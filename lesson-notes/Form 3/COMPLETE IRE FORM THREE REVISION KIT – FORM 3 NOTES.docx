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 target blank rel noopener Download 3 IRE notes form three Download 4</w:t>
      </w:r>
    </w:p>
    <w:p>
      <w:r>
        <w:t>I.R.E</w:t>
      </w:r>
    </w:p>
    <w:p>
      <w:r>
        <w:t>FORM 3 NOTES</w:t>
      </w:r>
    </w:p>
    <w:p/>
    <w:p>
      <w:r>
        <w:t>COMPLETE IRE FORM THREE REVISION KIT</w:t>
      </w:r>
    </w:p>
    <w:p/>
    <w:p>
      <w:r>
        <w:t>Page 1</w:t>
      </w:r>
    </w:p>
    <w:p>
      <w:r>
        <w:t>Form three</w:t>
      </w:r>
    </w:p>
    <w:p>
      <w:r>
        <w:t>Chapter One: Quran</w:t>
      </w:r>
    </w:p>
    <w:p>
      <w:r>
        <w:t>Preservation of the Qur’an……………………...……………………………………</w:t>
      </w:r>
    </w:p>
    <w:p/>
    <w:p>
      <w:r>
        <w:t>   The time of the hrophet……………………………………………………………………………..</w:t>
      </w:r>
    </w:p>
    <w:p>
      <w:r>
        <w:t>   raliphs time……………………………………..…………...……………………………………….</w:t>
      </w:r>
    </w:p>
    <w:p>
      <w:r>
        <w:t>   hresent time………………………………………….………………………………………………….</w:t>
      </w:r>
    </w:p>
    <w:p/>
    <w:p>
      <w:r>
        <w:t>Standardization of the Qur’an………………………………………………………….</w:t>
      </w:r>
    </w:p>
    <w:p>
      <w:r>
        <w:t> Circumstances that led to the standardization of the Qur’an during the reign of raliph</w:t>
      </w:r>
    </w:p>
    <w:p>
      <w:r>
        <w:t>Uthman……………………………………………………………………</w:t>
      </w:r>
    </w:p>
    <w:p>
      <w:r>
        <w:t> The process of standardization of the Qur’an…………..………………………….</w:t>
      </w:r>
    </w:p>
    <w:p>
      <w:r>
        <w:t> aiacriticalization of the Qur’an…………………………………………………….</w:t>
      </w:r>
    </w:p>
    <w:p>
      <w:r>
        <w:t>Sura al Nur………………………………………………………………………………</w:t>
      </w:r>
    </w:p>
    <w:p>
      <w:r>
        <w:t> Meaning of the verses………………………………………….…………………</w:t>
      </w:r>
    </w:p>
    <w:p>
      <w:r>
        <w:t> Teachings of the Surah…………………………………...…………………………</w:t>
      </w:r>
    </w:p>
    <w:p/>
    <w:p>
      <w:r>
        <w:t>Chapter Two: Hadith</w:t>
      </w:r>
    </w:p>
    <w:p>
      <w:r>
        <w:t>Types of Hadith…………………………………………………………………………</w:t>
      </w:r>
    </w:p>
    <w:p>
      <w:r>
        <w:t> Hadith Nabawi………………………………………………………..…………..</w:t>
      </w:r>
    </w:p>
    <w:p>
      <w:r>
        <w:t> Hadith Qudsi………………………………………………………………………..</w:t>
      </w:r>
    </w:p>
    <w:p>
      <w:r>
        <w:t> Differences between Hadith Qudsi and Hadith Nabawi……………………………</w:t>
      </w:r>
    </w:p>
    <w:p>
      <w:r>
        <w:t>Classification of Hadith……………………………………..…………………………….</w:t>
      </w:r>
    </w:p>
    <w:p>
      <w:r>
        <w:t> Test to determine the authenticity of Hadith………………………………………</w:t>
      </w:r>
    </w:p>
    <w:p>
      <w:r>
        <w:t> Simple classification of Hadith………………………………….…………………</w:t>
      </w:r>
    </w:p>
    <w:p>
      <w:r>
        <w:t>Sahih</w:t>
      </w:r>
    </w:p>
    <w:p>
      <w:r>
        <w:t>Hasan</w:t>
      </w:r>
    </w:p>
    <w:p>
      <w:r>
        <w:t>Dhaif</w:t>
      </w:r>
    </w:p>
    <w:p/>
    <w:p>
      <w:r>
        <w:t>Sunni and Shia collection of Hadith…………………………………………………</w:t>
      </w:r>
    </w:p>
    <w:p>
      <w:r>
        <w:t> Sahihul-sitta…………………………………………………………………...</w:t>
      </w:r>
    </w:p>
    <w:p>
      <w:r>
        <w:t> Kutub Al Arba’………………………………………………………………..</w:t>
      </w:r>
    </w:p>
    <w:p>
      <w:r>
        <w:t> The three later books of the Shia……………………………………………...</w:t>
      </w:r>
    </w:p>
    <w:p/>
    <w:p>
      <w:r>
        <w:t>Study of some selected Hadith……………………………………………………………</w:t>
      </w:r>
    </w:p>
    <w:p/>
    <w:p>
      <w:r>
        <w:t>Chapter Three: Pillars of Iman (Faith)</w:t>
      </w:r>
    </w:p>
    <w:p/>
    <w:p>
      <w:r>
        <w:t>Page 2</w:t>
      </w:r>
    </w:p>
    <w:p>
      <w:r>
        <w:t>Imamah……………………………………………………………………………….</w:t>
      </w:r>
    </w:p>
    <w:p>
      <w:r>
        <w:t> Ordinary meaning of an Imam………………………………….………………</w:t>
      </w:r>
    </w:p>
    <w:p>
      <w:r>
        <w:t> Shia concept of an Imam………………………………………………………..</w:t>
      </w:r>
    </w:p>
    <w:p/>
    <w:p>
      <w:r>
        <w:t>The doctrine of Imamah…………………………………………………..…………..</w:t>
      </w:r>
    </w:p>
    <w:p>
      <w:r>
        <w:t> Appointment of the Imam……………………………………...………………</w:t>
      </w:r>
    </w:p>
    <w:p>
      <w:r>
        <w:t> Declaration of Ali bin Abi Talib at ahadir Khum……………………………</w:t>
      </w:r>
    </w:p>
    <w:p>
      <w:r>
        <w:t> Qualities of an Imam……………………………………………………...……</w:t>
      </w:r>
    </w:p>
    <w:p>
      <w:r>
        <w:t> auties and significance of an Imam………………………………………...…</w:t>
      </w:r>
    </w:p>
    <w:p/>
    <w:p>
      <w:r>
        <w:t>Chapter Four: Devotional acts</w:t>
      </w:r>
    </w:p>
    <w:p>
      <w:r>
        <w:t>Meaning of terms……………………………………………………………………</w:t>
      </w:r>
    </w:p>
    <w:p>
      <w:r>
        <w:t> Sharia……….…………………………………………………………………</w:t>
      </w:r>
    </w:p>
    <w:p>
      <w:r>
        <w:t> Fiqh……………………………………………………………………………</w:t>
      </w:r>
    </w:p>
    <w:p/>
    <w:p>
      <w:r>
        <w:t>Sources of Sharia</w:t>
      </w:r>
    </w:p>
    <w:p>
      <w:r>
        <w:t> hrimary sources……………………………………………………………….</w:t>
      </w:r>
    </w:p>
    <w:p>
      <w:r>
        <w:t> Secondary sources………………………………………………………………</w:t>
      </w:r>
    </w:p>
    <w:p>
      <w:r>
        <w:t> Ijtihad…………………………………………………………………………...</w:t>
      </w:r>
    </w:p>
    <w:p/>
    <w:p>
      <w:r>
        <w:t>Fiqh ……………………………………………………………………………………</w:t>
      </w:r>
    </w:p>
    <w:p>
      <w:r>
        <w:t> Historical development of Fiqh………………………………………………..</w:t>
      </w:r>
    </w:p>
    <w:p>
      <w:r>
        <w:t> Brief survey of the lives of the five Imams of Fiqh……………………………</w:t>
      </w:r>
    </w:p>
    <w:p/>
    <w:p>
      <w:r>
        <w:t>Nature and purpose of Shariah…………………………………..…………………</w:t>
      </w:r>
    </w:p>
    <w:p/>
    <w:p>
      <w:r>
        <w:t>Chapter Five: Akhlaq……………………………………………………………………</w:t>
      </w:r>
    </w:p>
    <w:p>
      <w:r>
        <w:t>Positive aspects of morality in Islam…………………………………………………</w:t>
      </w:r>
    </w:p>
    <w:p>
      <w:r>
        <w:t> Sadaqa of the tongue……………………………………………………………</w:t>
      </w:r>
    </w:p>
    <w:p>
      <w:r>
        <w:t> Appreciation and gratitude………………………………………………….….</w:t>
      </w:r>
    </w:p>
    <w:p>
      <w:r>
        <w:t> Forgiveness…………………………………………………………………..…</w:t>
      </w:r>
    </w:p>
    <w:p>
      <w:r>
        <w:t> Justice…………………………………………………………………………...</w:t>
      </w:r>
    </w:p>
    <w:p/>
    <w:p>
      <w:r>
        <w:t>Dimensions of morality in Islam…………………………………………………...…</w:t>
      </w:r>
    </w:p>
    <w:p>
      <w:r>
        <w:t> Spiritual observance and their moral implications……………………………</w:t>
      </w:r>
    </w:p>
    <w:p>
      <w:r>
        <w:t> Preventive and pre-cautionary morality………………………………………</w:t>
      </w:r>
    </w:p>
    <w:p/>
    <w:p>
      <w:r>
        <w:t>Islamic manners……………………………………………………...………………</w:t>
      </w:r>
    </w:p>
    <w:p/>
    <w:p>
      <w:r>
        <w:t>Chapter Six: Muamalat (relationship)…………………………………………………</w:t>
      </w:r>
    </w:p>
    <w:p>
      <w:r>
        <w:t>Mirath ………………………………………………………………………………..</w:t>
      </w:r>
    </w:p>
    <w:p/>
    <w:p>
      <w:r>
        <w:t>   Meaning of Mirath……………………………………………………………</w:t>
      </w:r>
    </w:p>
    <w:p>
      <w:r>
        <w:t>   Significance of the law of Mirath………………………………………………</w:t>
      </w:r>
    </w:p>
    <w:p>
      <w:r>
        <w:t>   Essentials of Inheritance………………………………………………………</w:t>
      </w:r>
    </w:p>
    <w:p>
      <w:r>
        <w:t>   ronditions for Mirath …………………………………………………………</w:t>
      </w:r>
    </w:p>
    <w:p/>
    <w:p>
      <w:r>
        <w:t>Administration of the estate…………….……………………………………………</w:t>
      </w:r>
    </w:p>
    <w:p/>
    <w:p>
      <w:r>
        <w:t>Page 3</w:t>
      </w:r>
    </w:p>
    <w:p>
      <w:r>
        <w:t>   Funeral expenses………….……………………………………………………</w:t>
      </w:r>
    </w:p>
    <w:p>
      <w:r>
        <w:t>   aebts……………….…………………………………………………………..</w:t>
      </w:r>
    </w:p>
    <w:p>
      <w:r>
        <w:t>   Wasiya……………...…………………………………………………………..</w:t>
      </w:r>
    </w:p>
    <w:p/>
    <w:p>
      <w:r>
        <w:t>Wasiya………………………………………………………………………………….</w:t>
      </w:r>
    </w:p>
    <w:p/>
    <w:p>
      <w:r>
        <w:t>   ronditions for Wasiya…….……………………………………………………</w:t>
      </w:r>
    </w:p>
    <w:p>
      <w:r>
        <w:t>   Significance of Wasiya………..……………………………………………….</w:t>
      </w:r>
    </w:p>
    <w:p/>
    <w:p>
      <w:r>
        <w:t>Heirs and their shares…………………………………………………………………</w:t>
      </w:r>
    </w:p>
    <w:p/>
    <w:p>
      <w:r>
        <w:t>Chapter Seven: Tijara</w:t>
      </w:r>
    </w:p>
    <w:p>
      <w:r>
        <w:t>Wealth and property……………………………………………………………..……</w:t>
      </w:r>
    </w:p>
    <w:p/>
    <w:p>
      <w:r>
        <w:t>   Islamic teachings on the acquisition of wealth…………………………………</w:t>
      </w:r>
    </w:p>
    <w:p>
      <w:r>
        <w:t>   Sources of earning………………………………………………………………</w:t>
      </w:r>
    </w:p>
    <w:p/>
    <w:p>
      <w:r>
        <w:t>Trade and commerce…………………………………………………………………</w:t>
      </w:r>
    </w:p>
    <w:p/>
    <w:p>
      <w:r>
        <w:t>   Honesty in trade………………………………………………………………</w:t>
      </w:r>
    </w:p>
    <w:p>
      <w:r>
        <w:t>   Record keeping………………………………………………………………..</w:t>
      </w:r>
    </w:p>
    <w:p>
      <w:r>
        <w:t>   Lawful and unlawful acts in trade………………………………………………</w:t>
      </w:r>
    </w:p>
    <w:p/>
    <w:p>
      <w:r>
        <w:t>Agreements and contracts……………………………………………………………</w:t>
      </w:r>
    </w:p>
    <w:p/>
    <w:p>
      <w:r>
        <w:t>   ronditions………………………………………………………………………</w:t>
      </w:r>
    </w:p>
    <w:p>
      <w:r>
        <w:t>   Factors that invalidate contracts and agreements………………………………</w:t>
      </w:r>
    </w:p>
    <w:p/>
    <w:p>
      <w:r>
        <w:t>Corruption…………………………………………………………………………….</w:t>
      </w:r>
    </w:p>
    <w:p/>
    <w:p>
      <w:r>
        <w:t>   rauses…………………………….……….……………………………………</w:t>
      </w:r>
    </w:p>
    <w:p>
      <w:r>
        <w:t>   Effects ……………………………….….……………………………………...</w:t>
      </w:r>
    </w:p>
    <w:p>
      <w:r>
        <w:t>   Remedies……………………………….……………………………………….</w:t>
      </w:r>
    </w:p>
    <w:p/>
    <w:p>
      <w:r>
        <w:t>Chapter Eight: History of Islam</w:t>
      </w:r>
    </w:p>
    <w:p/>
    <w:p>
      <w:r>
        <w:t>The Umayyad Dynasty……………………………………………………………............</w:t>
      </w:r>
    </w:p>
    <w:p/>
    <w:p>
      <w:r>
        <w:t>   Rise of the Umayyads………………………………………………………………</w:t>
      </w:r>
    </w:p>
    <w:p>
      <w:r>
        <w:t>   Administration of the Umayyad……………………………………………………</w:t>
      </w:r>
    </w:p>
    <w:p>
      <w:r>
        <w:t>   aecline of the Umayyad……………………………………………………………</w:t>
      </w:r>
    </w:p>
    <w:p>
      <w:r>
        <w:t>   Achievements of the Umayyad……………………………………………………</w:t>
      </w:r>
    </w:p>
    <w:p>
      <w:r>
        <w:t>   Selected Umayyad rulers…………………………………………………………..</w:t>
      </w:r>
    </w:p>
    <w:p/>
    <w:p>
      <w:r>
        <w:t>Chapter Nine: Islam in East Africa</w:t>
      </w:r>
    </w:p>
    <w:p>
      <w:r>
        <w:t>Spread of Islam in the interior of Kenya………………………………………...…</w:t>
      </w:r>
    </w:p>
    <w:p/>
    <w:p>
      <w:r>
        <w:t>   North Easter…………………………………………………………………...</w:t>
      </w:r>
    </w:p>
    <w:p/>
    <w:p>
      <w:r>
        <w:t>Page 4</w:t>
      </w:r>
    </w:p>
    <w:p>
      <w:r>
        <w:t>   rentral…………………………………………………………………………</w:t>
      </w:r>
    </w:p>
    <w:p>
      <w:r>
        <w:t>   Western Kenya…………………………………………………………………</w:t>
      </w:r>
    </w:p>
    <w:p/>
    <w:p>
      <w:r>
        <w:t>Islam in Uganda………………………………………………………………………</w:t>
      </w:r>
    </w:p>
    <w:p/>
    <w:p>
      <w:r>
        <w:t>   The role of Kabaka Mutesa 1…………………………………………………</w:t>
      </w:r>
    </w:p>
    <w:p>
      <w:r>
        <w:t>   The influence of rhristianity in Uganda………………………………………</w:t>
      </w:r>
    </w:p>
    <w:p/>
    <w:p>
      <w:r>
        <w:t>Spread of Islam in Tanzania…………………………………………………………</w:t>
      </w:r>
    </w:p>
    <w:p/>
    <w:p>
      <w:r>
        <w:t>   Tabora…………………………………………………………………………</w:t>
      </w:r>
    </w:p>
    <w:p>
      <w:r>
        <w:t>   Ujiji……………………………………………………………………………</w:t>
      </w:r>
    </w:p>
    <w:p>
      <w:r>
        <w:t>   The role of Akidas and Jumbes…………………………………………………</w:t>
      </w:r>
    </w:p>
    <w:p/>
    <w:p>
      <w:r>
        <w:t>Contributions of Muslims in East Africa……………………………………………</w:t>
      </w:r>
    </w:p>
    <w:p/>
    <w:p>
      <w:r>
        <w:t>   holitical…………………………………………………………………………</w:t>
      </w:r>
    </w:p>
    <w:p>
      <w:r>
        <w:t>   Social……………………………………………………………………………</w:t>
      </w:r>
    </w:p>
    <w:p>
      <w:r>
        <w:t>   Economic………………………………………………………………………</w:t>
      </w:r>
    </w:p>
    <w:p/>
    <w:p>
      <w:r>
        <w:t>Challenges faced by Muslims in East Africa………………………………………..</w:t>
      </w:r>
    </w:p>
    <w:p/>
    <w:p>
      <w:r>
        <w:t>Chapter Ten: Muslim Scholars</w:t>
      </w:r>
    </w:p>
    <w:p>
      <w:r>
        <w:t>Uthman Dan Fodio…………………………………………………………………………</w:t>
      </w:r>
    </w:p>
    <w:p/>
    <w:p>
      <w:r>
        <w:t>   Life History…………………………………………………………………………</w:t>
      </w:r>
    </w:p>
    <w:p>
      <w:r>
        <w:t>   His works and contributions………………………………………………………</w:t>
      </w:r>
    </w:p>
    <w:p/>
    <w:p>
      <w:r>
        <w:t>Imam Al Ghazali…………………………………………………………………………</w:t>
      </w:r>
    </w:p>
    <w:p/>
    <w:p>
      <w:r>
        <w:t>   Life History……………………………………………………………………….</w:t>
      </w:r>
    </w:p>
    <w:p>
      <w:r>
        <w:t>   His works and contributions………………………………………………………</w:t>
      </w:r>
    </w:p>
    <w:p/>
    <w:p>
      <w:r>
        <w:t>I.R.E. STUDENT BOOK 3</w:t>
      </w:r>
    </w:p>
    <w:p/>
    <w:p>
      <w:r>
        <w:t>CHAPTER ONE</w:t>
      </w:r>
    </w:p>
    <w:p>
      <w:r>
        <w:t>QUR’AN</w:t>
      </w:r>
    </w:p>
    <w:p>
      <w:r>
        <w:t>hreservation of the Holy Qur’an</w:t>
      </w:r>
    </w:p>
    <w:p/>
    <w:p>
      <w:r>
        <w:t>Page 5</w:t>
      </w:r>
    </w:p>
    <w:p>
      <w:r>
        <w:t>In the first chapter of book two, we discussed revelation, recording and compilation of the Holy</w:t>
      </w:r>
    </w:p>
    <w:p>
      <w:r>
        <w:t>Qur’an. ran you mention the stages of revelation? ran you also mention some of the reasons why</w:t>
      </w:r>
    </w:p>
    <w:p>
      <w:r>
        <w:t>the Qur’an was recorded? The process of recording the Quran from the time of the Prophet to the</w:t>
      </w:r>
    </w:p>
    <w:p>
      <w:r>
        <w:t>Swahabas time aimed at preserving it. In this chapter, we are going to discuss how the recorded and</w:t>
      </w:r>
    </w:p>
    <w:p>
      <w:r>
        <w:t>compiled Qur’an was preserved.</w:t>
      </w:r>
    </w:p>
    <w:p>
      <w:r>
        <w:t>Can you define the term preservation? From your definition, you will learn that preservation</w:t>
      </w:r>
    </w:p>
    <w:p>
      <w:r>
        <w:t>literally, refers to the act of preventing, protecting, conserving or safe guarding something or a piece</w:t>
      </w:r>
    </w:p>
    <w:p>
      <w:r>
        <w:t>of information from interference. People preserve information for the sake of referring to it in future</w:t>
      </w:r>
    </w:p>
    <w:p>
      <w:r>
        <w:t>so that its authenticity is not lost.</w:t>
      </w:r>
    </w:p>
    <w:p>
      <w:r>
        <w:t>Technically, preservation of the Qur’an refers to the process of employing measures to maintain or</w:t>
      </w:r>
    </w:p>
    <w:p>
      <w:r>
        <w:t>keep the originality and authenticity of the Qur’an as it was revealed.It also means to prevent the</w:t>
      </w:r>
    </w:p>
    <w:p>
      <w:r>
        <w:t>Qur’an from interference. Allah (SWT) Has promised to protect the Qur’an from any corruption.</w:t>
      </w:r>
    </w:p>
    <w:p>
      <w:r>
        <w:t>Allah (SWT) says,</w:t>
      </w:r>
    </w:p>
    <w:p>
      <w:r>
        <w:t>“We have, without doubt, send down the message; And We will assuredly (auard it from</w:t>
      </w:r>
    </w:p>
    <w:p>
      <w:r>
        <w:t>corruption.)”[Q 15:9]</w:t>
      </w:r>
    </w:p>
    <w:p/>
    <w:p>
      <w:r>
        <w:t>Itwas very important for the Qur’an to be preserved through out the stages of its use. The process of</w:t>
      </w:r>
    </w:p>
    <w:p>
      <w:r>
        <w:t>preserving the Qur’an was done in three different periods. The hrophet (hBUH) and his Swahabas</w:t>
      </w:r>
    </w:p>
    <w:p>
      <w:r>
        <w:t>(companions) took a major role in ensuring that the Qur’an maintained its originality. Likewise, the</w:t>
      </w:r>
    </w:p>
    <w:p>
      <w:r>
        <w:t>present Muslims have made use of the advancement in technology to ensure that the Quran is</w:t>
      </w:r>
    </w:p>
    <w:p>
      <w:r>
        <w:t>preserved and can be accessed by many people. Let us now look at each of the three phases of</w:t>
      </w:r>
    </w:p>
    <w:p>
      <w:r>
        <w:t>preservation of the Quran.</w:t>
      </w:r>
    </w:p>
    <w:p>
      <w:r>
        <w:t>a) During the time of Prophet (PBUH)</w:t>
      </w:r>
    </w:p>
    <w:p>
      <w:r>
        <w:t>In Form One, we discussed the reasons that led to the revelation of the Qur’an in portions. We</w:t>
      </w:r>
    </w:p>
    <w:p>
      <w:r>
        <w:t>identified that some of thesereasons were to allow room for memorization of the Qur’an and make</w:t>
      </w:r>
    </w:p>
    <w:p>
      <w:r>
        <w:t>its understanding and application easier. Since the Holy Prophet (PBUH) was the only source of</w:t>
      </w:r>
    </w:p>
    <w:p>
      <w:r>
        <w:t>reference and the sole transmitter of the Holy Qur’an (as he used to receive revelation from Angel</w:t>
      </w:r>
    </w:p>
    <w:p>
      <w:r>
        <w:t>Jibril (AS)), it was feared that after his demise nothing would be left to offer guidance to humanity.</w:t>
      </w:r>
    </w:p>
    <w:p>
      <w:r>
        <w:t>Therefore the hrophet (hBUH) had to devise ways to preserve the Holy Qur’an and ensure that it</w:t>
      </w:r>
    </w:p>
    <w:p>
      <w:r>
        <w:t>reached future generations including ours.</w:t>
      </w:r>
    </w:p>
    <w:p/>
    <w:p>
      <w:r>
        <w:t>Page 6</w:t>
      </w:r>
    </w:p>
    <w:p>
      <w:r>
        <w:t>The following are the ways in which the hrophet (hBUH) ensured that the Qur’an was preserved:</w:t>
      </w:r>
    </w:p>
    <w:p>
      <w:r>
        <w:t>i.      The Prophet used to instruct his scribes such as Zaid BinThabit, to write down the verses as</w:t>
      </w:r>
    </w:p>
    <w:p>
      <w:r>
        <w:t>they were revealed to him through Angel Jibril (AS). The scribes wrote them down on skins,</w:t>
      </w:r>
    </w:p>
    <w:p>
      <w:r>
        <w:t>wooden boards, bones and scrolls. This indeed was an assurance of the preservation of the</w:t>
      </w:r>
    </w:p>
    <w:p>
      <w:r>
        <w:t>Holy Qur’an.</w:t>
      </w:r>
    </w:p>
    <w:p>
      <w:r>
        <w:t>ii.      The hrophet (hBUH) encouraged his companions to memorisethe verses of the HolyQur’an.</w:t>
      </w:r>
    </w:p>
    <w:p>
      <w:r>
        <w:t>In one of his Hadith narrated by Ismah bin Malik: thatthe Prophet(PBUH) said,</w:t>
      </w:r>
    </w:p>
    <w:p>
      <w:r>
        <w:t>“If the Qur’an is enclosed by skin (i.e if a person memorises the entire Qur’an) then Allah</w:t>
      </w:r>
    </w:p>
    <w:p>
      <w:r>
        <w:t>(SWT) will never burn it in the fire of hell.” (Baihaqi)By this the Prophet was able to</w:t>
      </w:r>
    </w:p>
    <w:p>
      <w:r>
        <w:t>popularize the memorization of Qur’an.</w:t>
      </w:r>
    </w:p>
    <w:p/>
    <w:p>
      <w:r>
        <w:t>iii. The new converts were taught how to recite the HolyQur’ancorrectly by the companions of</w:t>
      </w:r>
    </w:p>
    <w:p>
      <w:r>
        <w:t>the Prophet (PBUH) who had memorised and mastered the correct recitation.</w:t>
      </w:r>
    </w:p>
    <w:p>
      <w:r>
        <w:t>iii.iv. After the battle of Badr, the Prophet (PBUH) asked the captives of war to teach the beleivers</w:t>
      </w:r>
    </w:p>
    <w:p>
      <w:r>
        <w:t>the art of writing in order to regain their freedom. Those who learnt how to write were then</w:t>
      </w:r>
    </w:p>
    <w:p>
      <w:r>
        <w:t>asked by the Prophet (hBUH) to write the verses of the Qur’an.</w:t>
      </w:r>
    </w:p>
    <w:p>
      <w:r>
        <w:t>iv.v. The Holy Qur’an was recited daily in swalat and being one of the compulsory requirements</w:t>
      </w:r>
    </w:p>
    <w:p>
      <w:r>
        <w:t>of any Swalat, it encouraged the preservation of the HolyBook. The Muslims had to learn</w:t>
      </w:r>
    </w:p>
    <w:p>
      <w:r>
        <w:t>and memorise several verses of the Qura’n which they recited in swalat.</w:t>
      </w:r>
    </w:p>
    <w:p>
      <w:r>
        <w:t>v.vi. The Prophet (PBUH) authorized a few companions who had weak memory to write down the</w:t>
      </w:r>
    </w:p>
    <w:p>
      <w:r>
        <w:t>verses of the Holy Qur’an thus encouraging its preservation.</w:t>
      </w:r>
    </w:p>
    <w:p>
      <w:r>
        <w:t>vi.vii. The Prophet encouraged the Muhajirun i.e. migrants from Makkah to Madina to teach</w:t>
      </w:r>
    </w:p>
    <w:p>
      <w:r>
        <w:t>Qur’an to the Ansar(helpers from Madina).</w:t>
      </w:r>
    </w:p>
    <w:p>
      <w:r>
        <w:t>vii.viii. Several women used to be taught the HolyQur’an by their husbands as part of their</w:t>
      </w:r>
    </w:p>
    <w:p>
      <w:r>
        <w:t>Mahr(dowry).</w:t>
      </w:r>
    </w:p>
    <w:p>
      <w:r>
        <w:t>viii.ix. The Prophet (PBUH) cautioned his companions against forgetting parts of the Qur’an and</w:t>
      </w:r>
    </w:p>
    <w:p>
      <w:r>
        <w:t>informed them about the punishment awaiting them in the hereafter. This encouraged his</w:t>
      </w:r>
    </w:p>
    <w:p>
      <w:r>
        <w:t>companions to repeatedlyrecite the Qur’anhence helping in its preservation.</w:t>
      </w:r>
    </w:p>
    <w:p>
      <w:r>
        <w:t>ix.x. The hrophet taughtand explained the verses of the HolyQur’an.</w:t>
      </w:r>
    </w:p>
    <w:p>
      <w:r>
        <w:t>x.xi. The Prophet (PBUH) listened to the oral recitation of the Qur’an by his companions to ensure</w:t>
      </w:r>
    </w:p>
    <w:p>
      <w:r>
        <w:t>its accuraterecitation and pronunciation. He would correct them when they read or recited</w:t>
      </w:r>
    </w:p>
    <w:p>
      <w:r>
        <w:t>wrongly by repeating the verses for them until they mastered.</w:t>
      </w:r>
    </w:p>
    <w:p>
      <w:r>
        <w:t>xi.xii. The entire Qur’an was recited during the Month of Ramadhan by the Prophet (PBUH) and</w:t>
      </w:r>
    </w:p>
    <w:p>
      <w:r>
        <w:t>his companions. This prophet’s tradition encouraged the reciters to preserve the Holy Qur’an.</w:t>
      </w:r>
    </w:p>
    <w:p/>
    <w:p>
      <w:r>
        <w:t>b) Preservation during the time of Caliph</w:t>
      </w:r>
    </w:p>
    <w:p/>
    <w:p>
      <w:r>
        <w:t>| P a g e 317</w:t>
      </w:r>
    </w:p>
    <w:p/>
    <w:p>
      <w:r>
        <w:t>Page 7</w:t>
      </w:r>
    </w:p>
    <w:p>
      <w:r>
        <w:t>The raliphs had great love for the Qur’an and to ensure they preserved the Holy Scripture. They did</w:t>
      </w:r>
    </w:p>
    <w:p>
      <w:r>
        <w:t>the following:</w:t>
      </w:r>
    </w:p>
    <w:p>
      <w:r>
        <w:t>i.    They applied the teachings of the Qur’an in their administration.</w:t>
      </w:r>
    </w:p>
    <w:p>
      <w:r>
        <w:t>ii. They used to recite the Qur’an frequently. For example, raliph Uthman (RA) used to recite</w:t>
      </w:r>
    </w:p>
    <w:p>
      <w:r>
        <w:t>Qur’andaily and loudly outside his house. Even during the time of his assassination, he met</w:t>
      </w:r>
    </w:p>
    <w:p>
      <w:r>
        <w:t>his death while reading the HolyQur’an.</w:t>
      </w:r>
    </w:p>
    <w:p>
      <w:r>
        <w:t>iii.    The Qur’ancontinued to be recited in the daily Swalat(prayers) just like it had been practiced</w:t>
      </w:r>
    </w:p>
    <w:p>
      <w:r>
        <w:t>during the hrophet’s time.</w:t>
      </w:r>
    </w:p>
    <w:p>
      <w:r>
        <w:t>iv.     They preserved the Qur’an in writing. It was written on date palm leaves, stone tablets, skin</w:t>
      </w:r>
    </w:p>
    <w:p>
      <w:r>
        <w:t>parchments, and shoulder blades of sheep or camels. It was also engraved on pieces of wood.</w:t>
      </w:r>
    </w:p>
    <w:p>
      <w:r>
        <w:t>Most of the Swahabas had written down their own personal copies which they refered to.</w:t>
      </w:r>
    </w:p>
    <w:p>
      <w:r>
        <w:t>c) Preservation during the present time</w:t>
      </w:r>
    </w:p>
    <w:p>
      <w:r>
        <w:t>Can you mention some of the present ways in which information is preserved? Compare</w:t>
      </w:r>
    </w:p>
    <w:p>
      <w:r>
        <w:t>these ways to the ones during the ancient time. You will realive that the methods of storing</w:t>
      </w:r>
    </w:p>
    <w:p>
      <w:r>
        <w:t>information have advanced with time due to modern technology. Apart from the methods</w:t>
      </w:r>
    </w:p>
    <w:p>
      <w:r>
        <w:t>used by the hrophet and the raliphs, preservation of the Qura’n has also been achieved using</w:t>
      </w:r>
    </w:p>
    <w:p>
      <w:r>
        <w:t>the modern ways. Some of the ways in which we preserve the alorious Qur’an today are as</w:t>
      </w:r>
    </w:p>
    <w:p>
      <w:r>
        <w:t>follows:</w:t>
      </w:r>
    </w:p>
    <w:p>
      <w:r>
        <w:t>i.   Recording in audio or visual devices electronic devices. For example cassettes, mobile</w:t>
      </w:r>
    </w:p>
    <w:p>
      <w:r>
        <w:t>phones, DVDs, CDs, IPods, MP3 which are easily accessible.</w:t>
      </w:r>
    </w:p>
    <w:p>
      <w:r>
        <w:t>ii.    Broadcasting the Qur’an recitation and translation in Radio Stations.</w:t>
      </w:r>
    </w:p>
    <w:p>
      <w:r>
        <w:t>iii.     Islamic Television Stations that broadcast the Qur’an recitation</w:t>
      </w:r>
    </w:p>
    <w:p>
      <w:r>
        <w:t>iv.     Organizing competition programs on Qur’anrecitation.</w:t>
      </w:r>
    </w:p>
    <w:p>
      <w:r>
        <w:t>v.     Constant recitation in daily prayers, as one of the pillars of prayer.</w:t>
      </w:r>
    </w:p>
    <w:p>
      <w:r>
        <w:t>vi.     Recitation of the entire Qur’an by Hafidhs (those who have memorised the Qur’an) during</w:t>
      </w:r>
    </w:p>
    <w:p>
      <w:r>
        <w:t>Taraweh prayers in the month of Ramadhan encourages its preservation.</w:t>
      </w:r>
    </w:p>
    <w:p>
      <w:r>
        <w:t>vii.     Translation of the Qur’an into various languages in order to understand its meaning. For</w:t>
      </w:r>
    </w:p>
    <w:p>
      <w:r>
        <w:t>example; Translation by Sheikh Abdullah Swaleh al Farsi.</w:t>
      </w:r>
    </w:p>
    <w:p>
      <w:r>
        <w:t>viii.     In the print media, Qur’anic verses are written on wall hangings, stickers, calendars among</w:t>
      </w:r>
    </w:p>
    <w:p>
      <w:r>
        <w:t>others.</w:t>
      </w:r>
    </w:p>
    <w:p>
      <w:r>
        <w:t>ix.     Copies of the Qur’an are available in print form in the Mosques, shops andhomes.</w:t>
      </w:r>
    </w:p>
    <w:p>
      <w:r>
        <w:t>x.     The Qur’an is usually recitedatthe beginning and close of Islamic functions.</w:t>
      </w:r>
    </w:p>
    <w:p>
      <w:r>
        <w:t>1. Standardization of Qur’an</w:t>
      </w:r>
    </w:p>
    <w:p>
      <w:r>
        <w:t>Standardization refers to the process of employing measures to create uniformity and similarity.</w:t>
      </w:r>
    </w:p>
    <w:p>
      <w:r>
        <w:t>We learnt that during the reign of raliph Uthman the Qur’anwas recited in different dialects such as</w:t>
      </w:r>
    </w:p>
    <w:p>
      <w:r>
        <w:t>Kinaana, Quraish, Thaqeef, Hawazeen, Hudhyl and Tameem, which resulted in varied</w:t>
      </w:r>
    </w:p>
    <w:p>
      <w:r>
        <w:t>pronunciation. This was observed in Provinces such as; Makkah, Madina, Syria, Yemen, Bahrain,</w:t>
      </w:r>
    </w:p>
    <w:p>
      <w:r>
        <w:t>Basra and Kufa. Hence there was need for the Qur’an to be consistent. Hudheifa came to Uthman</w:t>
      </w:r>
    </w:p>
    <w:p/>
    <w:p>
      <w:r>
        <w:t>| P a g e 318</w:t>
      </w:r>
    </w:p>
    <w:p/>
    <w:p>
      <w:r>
        <w:t>Page 8</w:t>
      </w:r>
    </w:p>
    <w:p>
      <w:r>
        <w:t>(RA) at the time when the people of Syria and the people of Iraq were at war with Armenia and</w:t>
      </w:r>
    </w:p>
    <w:p>
      <w:r>
        <w:t>Azerbijan. He was alarmed by the differences in the recitation by the people of Syria and Iraq, and</w:t>
      </w:r>
    </w:p>
    <w:p>
      <w:r>
        <w:t>he said to Uthman, “O leader of the believers! Save this nation before they dispute about the Qura’n</w:t>
      </w:r>
    </w:p>
    <w:p>
      <w:r>
        <w:t>as the Jews andthe rhristians did dispute about their books.” Uthman listened to the advice and</w:t>
      </w:r>
    </w:p>
    <w:p>
      <w:r>
        <w:t>tookthe noble task to ensure that the Qur’an is recited uniformly.</w:t>
      </w:r>
    </w:p>
    <w:p>
      <w:r>
        <w:t>We shall therefore discuss some of the circumstances that led to the standardization of the Qur’an</w:t>
      </w:r>
    </w:p>
    <w:p>
      <w:r>
        <w:t>during the reign of Caliph Uthman (RA). These are as follows;</w:t>
      </w:r>
    </w:p>
    <w:p>
      <w:r>
        <w:t>a) The Qur’an was recited in seven dialects of the Arabic language. Each tribe wanted to</w:t>
      </w:r>
    </w:p>
    <w:p>
      <w:r>
        <w:t>popularize its own dialect thus posing unnecessary competition and at the same time creating</w:t>
      </w:r>
    </w:p>
    <w:p>
      <w:r>
        <w:t>confusion among the new converts. This also led to the misinterpretation of the Qur’an. It</w:t>
      </w:r>
    </w:p>
    <w:p>
      <w:r>
        <w:t>was therefore necessary toselect a uniform dialect for the purpose of consistency and to unite</w:t>
      </w:r>
    </w:p>
    <w:p>
      <w:r>
        <w:t>all the Muslims.</w:t>
      </w:r>
    </w:p>
    <w:p>
      <w:r>
        <w:t>b) The expansion of the Muslim empire. Islam spread rapidly during the time of the Caliphs.</w:t>
      </w:r>
    </w:p>
    <w:p>
      <w:r>
        <w:t>The new converts needed a copy of the Qura’n to refer to. The only available copy was the</w:t>
      </w:r>
    </w:p>
    <w:p>
      <w:r>
        <w:t>one compiled during raliph Abubakar’s time and kept in the custody of Hafswa.It was</w:t>
      </w:r>
    </w:p>
    <w:p>
      <w:r>
        <w:t>therefore necessary to standardize the Qur’an so as to make itsapplication easier. Several</w:t>
      </w:r>
    </w:p>
    <w:p>
      <w:r>
        <w:t>copies were also produced in order to make the Qura’n accessible to many Muslims.</w:t>
      </w:r>
    </w:p>
    <w:p>
      <w:r>
        <w:t>c) The position of the Qura’n as the first source of Sharia for the Muslims.Standardization of</w:t>
      </w:r>
    </w:p>
    <w:p>
      <w:r>
        <w:t>the Qur’an was necessary in order to make it applicable to the entire Muslim Ummah.</w:t>
      </w:r>
    </w:p>
    <w:p/>
    <w:p>
      <w:r>
        <w:t>Caliph Uthman (RA) played a very important role in the compilation of the Quran as follows:</w:t>
      </w:r>
    </w:p>
    <w:p>
      <w:r>
        <w:t>   He sent for the standard copy of the Qur’an that had been compiled at the time of</w:t>
      </w:r>
    </w:p>
    <w:p>
      <w:r>
        <w:t>Abubakar (RA) and kept under the custody of Hafswa. Uthman said, “Send us the</w:t>
      </w:r>
    </w:p>
    <w:p>
      <w:r>
        <w:t>manuscript so that we may make copies and we will return the manuscript to you.”</w:t>
      </w:r>
    </w:p>
    <w:p>
      <w:r>
        <w:t>   He appointed a committee led by Zaid bin Thabit to spearhead the process of</w:t>
      </w:r>
    </w:p>
    <w:p>
      <w:r>
        <w:t>standardization. He was assisted by Abdallah bin Zubeir, Abdul Rahman bin Harith and</w:t>
      </w:r>
    </w:p>
    <w:p>
      <w:r>
        <w:t>Sa’ad bin Al A’s. Uthmanasked the committee to use the Quraish dialect in case they</w:t>
      </w:r>
    </w:p>
    <w:p>
      <w:r>
        <w:t>disagreed. The scribes unanimously agreed to use the Quraish dialect. This is because it</w:t>
      </w:r>
    </w:p>
    <w:p>
      <w:r>
        <w:t>was the dialect of the Prophet and rich in vocabulary. Besides, it wasone of the most</w:t>
      </w:r>
    </w:p>
    <w:p>
      <w:r>
        <w:t>popular dialects among the Arabs. The scribes reproduced several copies of the Qur’an</w:t>
      </w:r>
    </w:p>
    <w:p>
      <w:r>
        <w:t>using the Quraish dialect and sent them to each of the Provinces. He then collected all</w:t>
      </w:r>
    </w:p>
    <w:p>
      <w:r>
        <w:t>other personal copies of the Qur’an and burnt them.</w:t>
      </w:r>
    </w:p>
    <w:p/>
    <w:p>
      <w:r>
        <w:t>2. Diacriticalization of Qur’an</w:t>
      </w:r>
    </w:p>
    <w:p/>
    <w:p>
      <w:r>
        <w:t>| P a g e 319</w:t>
      </w:r>
    </w:p>
    <w:p/>
    <w:p>
      <w:r>
        <w:t>Page 9</w:t>
      </w:r>
    </w:p>
    <w:p>
      <w:r>
        <w:t>Your teacher for English must have taught you punctuation marks. Can you mention some of these</w:t>
      </w:r>
    </w:p>
    <w:p>
      <w:r>
        <w:t>marks? Can you explain some of their uses? In this subtopic we shall discuss how the vowels and</w:t>
      </w:r>
    </w:p>
    <w:p>
      <w:r>
        <w:t>articulatory sounds were inserted in the Holy Qur’an and the circumstances behind this exercise.This</w:t>
      </w:r>
    </w:p>
    <w:p>
      <w:r>
        <w:t>exercise is refered to asdiacriticalization.</w:t>
      </w:r>
    </w:p>
    <w:p>
      <w:r>
        <w:t>aiacriticalization of the Qur’an is a method of inserting articulation symbols e.g the harakat(fatah,</w:t>
      </w:r>
    </w:p>
    <w:p>
      <w:r>
        <w:t>dhumma and qasra)tanwin(fatahtein,kasrtein,dhummatein) and other punctuation symbolsin order to</w:t>
      </w:r>
    </w:p>
    <w:p>
      <w:r>
        <w:t>enhance correct pronunciation. This is also meant to create uniformity in the actual recitation of the</w:t>
      </w:r>
    </w:p>
    <w:p>
      <w:r>
        <w:t>Holy book.     These marks were introduced into the Qur’anic script during the time of raliph Abdul</w:t>
      </w:r>
    </w:p>
    <w:p>
      <w:r>
        <w:t>Malik bin Marwan (685-705 C.E.)</w:t>
      </w:r>
    </w:p>
    <w:p>
      <w:r>
        <w:t>SOME OF THE ARABIC ARABIC DIACRITICS</w:t>
      </w:r>
    </w:p>
    <w:p/>
    <w:p>
      <w:r>
        <w:t>SYMBOL NAME                IMPACT                                       EXAMPLE</w:t>
      </w:r>
    </w:p>
    <w:p>
      <w:r>
        <w:t>َ           FAT-HA         /a/ vowel                                    Abun (father)</w:t>
      </w:r>
    </w:p>
    <w:p/>
    <w:p>
      <w:r>
        <w:t>َ           KASRA          /i/ vowel                                    Ismun (name)</w:t>
      </w:r>
    </w:p>
    <w:p/>
    <w:p>
      <w:r>
        <w:t>َ           DHUMMA         /u/ vowel                                    Ummun (mother)</w:t>
      </w:r>
    </w:p>
    <w:p/>
    <w:p>
      <w:r>
        <w:t>َ           FAT-HATEIN     Adding /n/ sound after fat-ha                Idhan (then)</w:t>
      </w:r>
    </w:p>
    <w:p/>
    <w:p>
      <w:r>
        <w:t>َ           KASRATEIN      Adding /n/ sound after kasra                 Li akhin (for brother)</w:t>
      </w:r>
    </w:p>
    <w:p/>
    <w:p>
      <w:r>
        <w:t>٬٫          DHUMMATEIN     Adding /n/ sound after dhumma                Abun (father)</w:t>
      </w:r>
    </w:p>
    <w:p/>
    <w:p>
      <w:r>
        <w:t>َ           SUKUN          Absence of a vowel in a consonant            Ismun (name)</w:t>
      </w:r>
    </w:p>
    <w:p/>
    <w:p>
      <w:r>
        <w:t>َ           SHADDA         Double consonant for stressing a consonant   Rubba (may be)</w:t>
      </w:r>
    </w:p>
    <w:p/>
    <w:p>
      <w:r>
        <w:t>‫آ‬           ALIF           Symbol of dipthong                           Alaa! (surely!)</w:t>
      </w:r>
    </w:p>
    <w:p>
      <w:r>
        <w:t>The   original</w:t>
      </w:r>
    </w:p>
    <w:p>
      <w:r>
        <w:t>~           MADDA          Symbol of tripthong                          Yaaaa! (O You!)</w:t>
      </w:r>
    </w:p>
    <w:p>
      <w:r>
        <w:t>Qur’anic text,</w:t>
      </w:r>
    </w:p>
    <w:p>
      <w:r>
        <w:t>which was in Arabic language, did nothaveany signs indicating the vowels. Since Arabic was their</w:t>
      </w:r>
    </w:p>
    <w:p>
      <w:r>
        <w:t>first language, the Arabs did not need any vowel signs or diacritical marks for appropriate</w:t>
      </w:r>
    </w:p>
    <w:p>
      <w:r>
        <w:t>pronunciation of the Qur’an. But for the non-Arabs found it difficult to read the Qur’an correctly</w:t>
      </w:r>
    </w:p>
    <w:p>
      <w:r>
        <w:t>without the vowels. Due to the expansion of Muslim empire, differences arose especially to those</w:t>
      </w:r>
    </w:p>
    <w:p>
      <w:r>
        <w:t>non Arab and non - Quraish in reciting the Qur’an without vocalization. In order to solve the</w:t>
      </w:r>
    </w:p>
    <w:p>
      <w:r>
        <w:t>problem, raliph Abdul Malik bin Marwan organized the diacitilization of the Qur’an to ensure</w:t>
      </w:r>
    </w:p>
    <w:p>
      <w:r>
        <w:t>uniformity in the reading of the Qur’an across vast Muslim empire.</w:t>
      </w:r>
    </w:p>
    <w:p/>
    <w:p>
      <w:r>
        <w:t>3. Qur’an as the book for guidance</w:t>
      </w:r>
    </w:p>
    <w:p>
      <w:r>
        <w:t>In form One, we defined the term ‘Qur’an.’ ran you recall the definition of Qur’an? In the</w:t>
      </w:r>
    </w:p>
    <w:p>
      <w:r>
        <w:t>definition, we mentioned that the Qur’an is a book of guidance. Here, we shall discuss the reasons</w:t>
      </w:r>
    </w:p>
    <w:p/>
    <w:p>
      <w:r>
        <w:t>| P a g e 321</w:t>
      </w:r>
    </w:p>
    <w:p/>
    <w:p>
      <w:r>
        <w:t>Page 10</w:t>
      </w:r>
    </w:p>
    <w:p>
      <w:r>
        <w:t>which make theMuslims regard the Qur’an as a book for guidance. Some of the reasons are as</w:t>
      </w:r>
    </w:p>
    <w:p>
      <w:r>
        <w:t>follows:</w:t>
      </w:r>
    </w:p>
    <w:p>
      <w:r>
        <w:t>a) The Qur’an refers to itself in Surah tul Baqara as “Hudan lil Muttaqeen” which mean</w:t>
      </w:r>
    </w:p>
    <w:p>
      <w:r>
        <w:t>guidance for those who fear Allah (SWT) [Q 2:2]</w:t>
      </w:r>
    </w:p>
    <w:p>
      <w:r>
        <w:t>b) The content of the Qur’an is comprehensive in that it covers all forms of knowledge</w:t>
      </w:r>
    </w:p>
    <w:p>
      <w:r>
        <w:t>including scientific, social, political and economic.</w:t>
      </w:r>
    </w:p>
    <w:p>
      <w:r>
        <w:t>c) It gives a detailed explaination on the performance of acts of worship such as performance of</w:t>
      </w:r>
    </w:p>
    <w:p>
      <w:r>
        <w:t>Wudhu, Hajj, fasting etc</w:t>
      </w:r>
    </w:p>
    <w:p>
      <w:r>
        <w:t>d) The Qur’an provides in depth guidance on human relations that foster harmonious co-</w:t>
      </w:r>
    </w:p>
    <w:p>
      <w:r>
        <w:t>existence.</w:t>
      </w:r>
    </w:p>
    <w:p>
      <w:r>
        <w:t>e) It narrates the events and history of the past Prophets from which the Muslim Ummah draw</w:t>
      </w:r>
    </w:p>
    <w:p>
      <w:r>
        <w:t>lessons to better their lives.</w:t>
      </w:r>
    </w:p>
    <w:p>
      <w:r>
        <w:t>f) It warns mankind on Allah’s punishment and at the same time encourages the performance of</w:t>
      </w:r>
    </w:p>
    <w:p>
      <w:r>
        <w:t>virtuous deeds.</w:t>
      </w:r>
    </w:p>
    <w:p/>
    <w:p>
      <w:r>
        <w:t>Suratul Nur (The Light) [Q.24]</w:t>
      </w:r>
    </w:p>
    <w:p>
      <w:r>
        <w:t>Historical Background of the Surah</w:t>
      </w:r>
    </w:p>
    <w:p>
      <w:r>
        <w:t>This is the twenty fourth chapter of the Holy Qur’an.This Madinan Surah derives its name from the</w:t>
      </w:r>
    </w:p>
    <w:p>
      <w:r>
        <w:t>word ‘Nur’ found in the Surah in verses 31. Nur is an Arabic word which means light. In the context</w:t>
      </w:r>
    </w:p>
    <w:p>
      <w:r>
        <w:t>of this verse, the word Nur is used symbolically to refer to the guidance of Allah (SWT). These</w:t>
      </w:r>
    </w:p>
    <w:p>
      <w:r>
        <w:t>verses discussing ‘the light’ are a parable. They explain about the niche, the lamp and the olive oil.</w:t>
      </w:r>
    </w:p>
    <w:p>
      <w:r>
        <w:t>The guidance of Allah (SWT) enables humankind to enjoin the good and what is lawful and</w:t>
      </w:r>
    </w:p>
    <w:p>
      <w:r>
        <w:t>permissible. The opposite of light is darkness, which symboliyses the unpermissible, unlawful and</w:t>
      </w:r>
    </w:p>
    <w:p>
      <w:r>
        <w:t>forbidden.</w:t>
      </w:r>
    </w:p>
    <w:p/>
    <w:p>
      <w:r>
        <w:t>The Surah is connected to the incident of slander concerning Aisha (RA), the wife of the Holy</w:t>
      </w:r>
    </w:p>
    <w:p>
      <w:r>
        <w:t>Prophet (PBUH). This happened after the victory of the Muslims in the battle of Badr and Khandaq.</w:t>
      </w:r>
    </w:p>
    <w:p>
      <w:r>
        <w:t>Thesuccess of Muslim was attributed to their moral superiority. The enemies of Islam led by the</w:t>
      </w:r>
    </w:p>
    <w:p>
      <w:r>
        <w:t>hypocrites and the Jews started a campaign of defamation against the Muslims and the Prophet.</w:t>
      </w:r>
    </w:p>
    <w:p>
      <w:r>
        <w:t>One of the attempts was the slander against Aisha (RA) the wife of the Prophet (PBUH).They</w:t>
      </w:r>
    </w:p>
    <w:p>
      <w:r>
        <w:t>accused her of commiting adultery with Safwan bin Muattal, the prophet’s slave. This incident took</w:t>
      </w:r>
    </w:p>
    <w:p>
      <w:r>
        <w:t>place while the Muslims were returning from the Campaign against Banu Mustaliq. On their return</w:t>
      </w:r>
    </w:p>
    <w:p>
      <w:r>
        <w:t>journey, the Muslim caravan led by the Prophet (PBUH) stopped at a place and camped there for the</w:t>
      </w:r>
    </w:p>
    <w:p>
      <w:r>
        <w:t>night. Lady Aisha went out to ease her self and accidentally dropped her necklace. On the same</w:t>
      </w:r>
    </w:p>
    <w:p>
      <w:r>
        <w:t>night, the caravan began to prepare for departure. While on their way, Lady Aisha (RA) realized that</w:t>
      </w:r>
    </w:p>
    <w:p/>
    <w:p>
      <w:r>
        <w:t>| P a g e 321</w:t>
      </w:r>
    </w:p>
    <w:p/>
    <w:p>
      <w:r>
        <w:t>Page 11</w:t>
      </w:r>
    </w:p>
    <w:p>
      <w:r>
        <w:t>her necklace was missing and hurriedly returned at the halted place to look for it. Meanwhile the</w:t>
      </w:r>
    </w:p>
    <w:p>
      <w:r>
        <w:t>caravan left and she had to spend the night there hoping that the caravan would come back for her</w:t>
      </w:r>
    </w:p>
    <w:p>
      <w:r>
        <w:t>rescue. In the morning the hrophet’s slave, Safwan bin Muattal passed by and saw Lady Aisha. He</w:t>
      </w:r>
    </w:p>
    <w:p>
      <w:r>
        <w:t>hastily escorted her to meet the caravan. A man by the name Abdulla Ibn Ubay saw this as an</w:t>
      </w:r>
    </w:p>
    <w:p>
      <w:r>
        <w:t>opportunity to create a scandal. This almost brought chaos to the Muslims and the Prophet (PBUH)</w:t>
      </w:r>
    </w:p>
    <w:p>
      <w:r>
        <w:t>had to calm down the situation by giving a sermon. In order to clear the uncertainty among the</w:t>
      </w:r>
    </w:p>
    <w:p>
      <w:r>
        <w:t>Muslims and to protect the chastity of Aisha (RA) and maintain the respect of the Prophet (PBUH),</w:t>
      </w:r>
    </w:p>
    <w:p>
      <w:r>
        <w:t>Allah (SWT) revealed the verses of slander in this Surah which shall be discussed later in this</w:t>
      </w:r>
    </w:p>
    <w:p>
      <w:r>
        <w:t>chapter.</w:t>
      </w:r>
    </w:p>
    <w:p/>
    <w:p>
      <w:r>
        <w:t>This Surah highlights a number of teachings as follows:-</w:t>
      </w:r>
    </w:p>
    <w:p>
      <w:r>
        <w:t>i.   It prescribes the punishments for women and men guilty of zinaa. Those found guilty of the</w:t>
      </w:r>
    </w:p>
    <w:p>
      <w:r>
        <w:t>offence to be flogged 100 lashes each in public. The punishment to be witnessed by a party</w:t>
      </w:r>
    </w:p>
    <w:p>
      <w:r>
        <w:t>of believers and no pity upon them.</w:t>
      </w:r>
    </w:p>
    <w:p>
      <w:r>
        <w:t>ii.     It stresses that a believer should not marry a fornicator or a polytheist.</w:t>
      </w:r>
    </w:p>
    <w:p>
      <w:r>
        <w:t>iii.     The punishment for the slanders is explained .i.e. flogging 80 lashes.</w:t>
      </w:r>
    </w:p>
    <w:p>
      <w:r>
        <w:t>iv.      It emphasizes the importance of seeking enough evidence for any offence committed before</w:t>
      </w:r>
    </w:p>
    <w:p>
      <w:r>
        <w:t>the award of punishment.</w:t>
      </w:r>
    </w:p>
    <w:p>
      <w:r>
        <w:t>v.      It stresses the need to bring forth witnesses in any case concerning zinaa.</w:t>
      </w:r>
    </w:p>
    <w:p>
      <w:r>
        <w:t>vi.      It explains the oath of condemnation (Li’an) i.e. for men who accused their wife of adultery</w:t>
      </w:r>
    </w:p>
    <w:p>
      <w:r>
        <w:t>and fail to bring witness except themselves should take four oaths and invoke a curse upon</w:t>
      </w:r>
    </w:p>
    <w:p>
      <w:r>
        <w:t>them in the fifth oath.</w:t>
      </w:r>
    </w:p>
    <w:p>
      <w:r>
        <w:t>vii.      The Surah warns believers against spreading evil talks which may damage other people’s</w:t>
      </w:r>
    </w:p>
    <w:p>
      <w:r>
        <w:t>character.</w:t>
      </w:r>
    </w:p>
    <w:p>
      <w:r>
        <w:t>viii.     It discourages a Muslim from speaking things which one has no knowledge of. I.e. guarding</w:t>
      </w:r>
    </w:p>
    <w:p>
      <w:r>
        <w:t>the tongue.</w:t>
      </w:r>
    </w:p>
    <w:p>
      <w:r>
        <w:t>ix.      The Surah also cautions those who love to hear and circulate scandals among the believers.</w:t>
      </w:r>
    </w:p>
    <w:p>
      <w:r>
        <w:t>Allah (SWT) assures such people of a great punishment in this world and in the hereafter.</w:t>
      </w:r>
    </w:p>
    <w:p>
      <w:r>
        <w:t>x.      It explains the etiquette of entering people’shouseholds. Believers should seek for permission</w:t>
      </w:r>
    </w:p>
    <w:p>
      <w:r>
        <w:t>before entering people’s habited houses.</w:t>
      </w:r>
    </w:p>
    <w:p>
      <w:r>
        <w:t>xi.      It explains the etiquatte of greeting the inhabitants of the houses you are permitted to enter.</w:t>
      </w:r>
    </w:p>
    <w:p>
      <w:r>
        <w:t>xii.      It identifies occasion when servantsand your children should not enter private rooms. These</w:t>
      </w:r>
    </w:p>
    <w:p>
      <w:r>
        <w:t>are:-</w:t>
      </w:r>
    </w:p>
    <w:p>
      <w:r>
        <w:t>a) Before Fajr Swalat (morning prayer)</w:t>
      </w:r>
    </w:p>
    <w:p>
      <w:r>
        <w:t>b) During midday</w:t>
      </w:r>
    </w:p>
    <w:p>
      <w:r>
        <w:t>c) After Isha prayers</w:t>
      </w:r>
    </w:p>
    <w:p>
      <w:r>
        <w:t>xiii.     Grown up children should seek permission before entering the private rooms of their parents.</w:t>
      </w:r>
    </w:p>
    <w:p/>
    <w:p>
      <w:r>
        <w:t>| P a g e 322</w:t>
      </w:r>
    </w:p>
    <w:p/>
    <w:p>
      <w:r>
        <w:t>Page 12</w:t>
      </w:r>
    </w:p>
    <w:p>
      <w:r>
        <w:t>xiv.      It emphasizes on modesty e.g. lowering one’s gaze in order to control oneself from looking at</w:t>
      </w:r>
    </w:p>
    <w:p>
      <w:r>
        <w:t>the forbidden things.</w:t>
      </w:r>
    </w:p>
    <w:p>
      <w:r>
        <w:t>xv.    It emphasizes on good moral values e.g abstaining from illegal sexual relations in order to</w:t>
      </w:r>
    </w:p>
    <w:p>
      <w:r>
        <w:t>attain purity.</w:t>
      </w:r>
    </w:p>
    <w:p>
      <w:r>
        <w:t>xvi.    It prohibits the believing women from exposing their beauty except to the peoplementioned</w:t>
      </w:r>
    </w:p>
    <w:p>
      <w:r>
        <w:t>in verse 31.</w:t>
      </w:r>
    </w:p>
    <w:p>
      <w:r>
        <w:t>xvii.    It prescribes that believing womenshould lower their veils over their bossoms.</w:t>
      </w:r>
    </w:p>
    <w:p>
      <w:r>
        <w:t>xvii.xviii. Believing women shouldnotstrike their feet while walking lest they draw attention to their</w:t>
      </w:r>
    </w:p>
    <w:p>
      <w:r>
        <w:t>hidden ornaments.</w:t>
      </w:r>
    </w:p>
    <w:p>
      <w:r>
        <w:t>xviii.xix. It highlights the marrying of slave girls but should be honoured with their dowry.Slave</w:t>
      </w:r>
    </w:p>
    <w:p>
      <w:r>
        <w:t>woman should not be forced into prostitution by their masters and moreso to free them</w:t>
      </w:r>
    </w:p>
    <w:p>
      <w:r>
        <w:t>accordingly.</w:t>
      </w:r>
    </w:p>
    <w:p>
      <w:r>
        <w:t>xix.xx. It reminds those to whom Allah (SWT) has bestowedwith wealth to help their kinsmen, those</w:t>
      </w:r>
    </w:p>
    <w:p>
      <w:r>
        <w:t>who ask for their help and those who have left their homes in Allah’s cause.</w:t>
      </w:r>
    </w:p>
    <w:p>
      <w:r>
        <w:t>xx.xxi. It guides Muslims to accord respect and honour to the houses which have been raised by</w:t>
      </w:r>
    </w:p>
    <w:p>
      <w:r>
        <w:t>Allah (SWT). These houses includethe Kaaba and all the Mosques. Muslims should perform</w:t>
      </w:r>
    </w:p>
    <w:p>
      <w:r>
        <w:t>prayers and glorify Allah’s name in these places.</w:t>
      </w:r>
    </w:p>
    <w:p>
      <w:r>
        <w:t>xxi.xxii. It prescribes that Muslims should honour invitations without bias whether it is from the</w:t>
      </w:r>
    </w:p>
    <w:p>
      <w:r>
        <w:t>visually impared, physically challenged or the sick or from other relatives.</w:t>
      </w:r>
    </w:p>
    <w:p>
      <w:r>
        <w:t>xxii.xxiii.    It teaches that traders should remember Allah (SWT), perform regular prayer, pay Zakat and</w:t>
      </w:r>
    </w:p>
    <w:p>
      <w:r>
        <w:t>fear the Day of Judgment.</w:t>
      </w:r>
    </w:p>
    <w:p/>
    <w:p>
      <w:r>
        <w:t>Answer the following Questions in your I.R.E revision exercise book.</w:t>
      </w:r>
    </w:p>
    <w:p/>
    <w:p>
      <w:r>
        <w:t>1. a) Explain the modes of preservation of the Qur’an.</w:t>
      </w:r>
    </w:p>
    <w:p>
      <w:r>
        <w:t>b) Outline the circumstances that led to standardization of the Qur’an.</w:t>
      </w:r>
    </w:p>
    <w:p>
      <w:r>
        <w:t>2. Identify some of the Islamic manners as mentioned in Surah al Nur.</w:t>
      </w:r>
    </w:p>
    <w:p/>
    <w:p>
      <w:r>
        <w:t>ACTIVITY</w:t>
      </w:r>
    </w:p>
    <w:p>
      <w:r>
        <w:t>In groups compare and contrast the present methods of preservation of the Qur’an to those used during the</w:t>
      </w:r>
    </w:p>
    <w:p>
      <w:r>
        <w:t>hrophet’s time.</w:t>
      </w:r>
    </w:p>
    <w:p/>
    <w:p>
      <w:r>
        <w:t>CHAPTER TWO</w:t>
      </w:r>
    </w:p>
    <w:p>
      <w:r>
        <w:t>HADITH</w:t>
      </w:r>
    </w:p>
    <w:p>
      <w:r>
        <w:t>Types of hadith</w:t>
      </w:r>
    </w:p>
    <w:p>
      <w:r>
        <w:t>In form two, we defined of the term Muhadith. Can you remember who we said a Muhadith is? We</w:t>
      </w:r>
    </w:p>
    <w:p>
      <w:r>
        <w:t>mentioned that a Muhadith is a pious Muslim who has memorised and narrated a large number of</w:t>
      </w:r>
    </w:p>
    <w:p/>
    <w:p>
      <w:r>
        <w:t>| P a g e 323</w:t>
      </w:r>
    </w:p>
    <w:p/>
    <w:p>
      <w:r>
        <w:t>Page 13</w:t>
      </w:r>
    </w:p>
    <w:p>
      <w:r>
        <w:t>Hadith. We also discussed the stages of the growth and development of Hadith. In this chapter we</w:t>
      </w:r>
    </w:p>
    <w:p>
      <w:r>
        <w:t>shall discuss more on Hadith. We shall start by discussing the types of Hadith.</w:t>
      </w:r>
    </w:p>
    <w:p>
      <w:r>
        <w:t>There are two types of hadith:</w:t>
      </w:r>
    </w:p>
    <w:p/>
    <w:p>
      <w:r>
        <w:t>a) HadithQudsi (SacredHadith)</w:t>
      </w:r>
    </w:p>
    <w:p>
      <w:r>
        <w:t>The term “Qudsi” is an Arabic word which literally means, sacred, divine or holy.In the context of</w:t>
      </w:r>
    </w:p>
    <w:p>
      <w:r>
        <w:t>Hadith, Qudsi refers to the sacred or divine hadith. This Hadith is called ‘sacred’ or ‘divine’ because</w:t>
      </w:r>
    </w:p>
    <w:p>
      <w:r>
        <w:t>it is traced back to Allah (SWT). It is the Hadith which Allah (SWT) communicated directly to the</w:t>
      </w:r>
    </w:p>
    <w:p>
      <w:r>
        <w:t>Prophet (PBUH) through inspiration or in a dream, and the Prophet of Allah (PBUH) then</w:t>
      </w:r>
    </w:p>
    <w:p>
      <w:r>
        <w:t>communicated it to his people in his own words. It is the saying of the Prophet (PBUH) as revealed</w:t>
      </w:r>
    </w:p>
    <w:p>
      <w:r>
        <w:t>to him by Allah (SWT). Although it is a revelation from Allah, it should be understood that this</w:t>
      </w:r>
    </w:p>
    <w:p>
      <w:r>
        <w:t>communication is not part of the Qur’an. It is different from the Qur’an because Qur’an is superior.</w:t>
      </w:r>
    </w:p>
    <w:p>
      <w:r>
        <w:t>The Holy Qur’an is superior because it is Allah’s wording while in Hadith Qudsi the speech is the</w:t>
      </w:r>
    </w:p>
    <w:p>
      <w:r>
        <w:t>Messenger’s (hBUH). This type of Hadith can be easily identified since it opens with: “From what</w:t>
      </w:r>
    </w:p>
    <w:p>
      <w:r>
        <w:t>his Lord Has inspired him with” or “Allahthe Almighty says”.</w:t>
      </w:r>
    </w:p>
    <w:p>
      <w:r>
        <w:t>Examples of Hadith Qudsi</w:t>
      </w:r>
    </w:p>
    <w:p>
      <w:r>
        <w:t>Abu Hurairah (RA) said that the Messenger of Allah said:Allah (SWT) said: “I am so self-sufficient</w:t>
      </w:r>
    </w:p>
    <w:p>
      <w:r>
        <w:t>that I am in no need of having an associate. Thus he who does an action for someone else's sake as</w:t>
      </w:r>
    </w:p>
    <w:p>
      <w:r>
        <w:t>well as Mine will have that action renounced by Me to him whom he associated with Me.”</w:t>
      </w:r>
    </w:p>
    <w:p/>
    <w:p>
      <w:r>
        <w:t>Abu Harairah (RA) said that the Prophet (PBUH) said that Allah (SWT) said: “Spend (on charity),</w:t>
      </w:r>
    </w:p>
    <w:p>
      <w:r>
        <w:t>O son of Adam, and I shall spend on you.”(Al-Bukhari and Muslim)</w:t>
      </w:r>
    </w:p>
    <w:p/>
    <w:p>
      <w:r>
        <w:t>Abu Hurairah (RA) said that the Messenger of Allah (PBUH) said that Allah (SWT) said:</w:t>
      </w:r>
    </w:p>
    <w:p>
      <w:r>
        <w:t>“The gates of Paradise will be opened on Mondays and on Thursdays, and every servant [of Allah]</w:t>
      </w:r>
    </w:p>
    <w:p>
      <w:r>
        <w:t>who associates nothing with Allah will be forgiven, except for the man who has a grudge against his</w:t>
      </w:r>
    </w:p>
    <w:p>
      <w:r>
        <w:t>brother.”[About them] it will be said: Delay these two until they are reconciled; delay these two</w:t>
      </w:r>
    </w:p>
    <w:p>
      <w:r>
        <w:t>until they are reconciled.”(Muslim and Abu Dawud)</w:t>
      </w:r>
    </w:p>
    <w:p/>
    <w:p>
      <w:r>
        <w:t>HadithNabawi</w:t>
      </w:r>
    </w:p>
    <w:p>
      <w:r>
        <w:t>‘Nabawi’ is a word derived from the Arabic term, Nabii (prophet) or Nubuwa (prophethood)</w:t>
      </w:r>
    </w:p>
    <w:p/>
    <w:p>
      <w:r>
        <w:t>Technically, this is a Hadith which one of the hrophet’s sahabas (companion) reports what the</w:t>
      </w:r>
    </w:p>
    <w:p/>
    <w:p>
      <w:r>
        <w:t>Prophet said, what he did or what he approved to be okay on things that happened in his presence.</w:t>
      </w:r>
    </w:p>
    <w:p/>
    <w:p>
      <w:r>
        <w:t>| P a g e 324</w:t>
      </w:r>
    </w:p>
    <w:p/>
    <w:p>
      <w:r>
        <w:t>Page 14</w:t>
      </w:r>
    </w:p>
    <w:p>
      <w:r>
        <w:t>Hadith Nabawi sumarises the sayings, reports, recommendations or teachings of the Holy Prophet</w:t>
      </w:r>
    </w:p>
    <w:p/>
    <w:p>
      <w:r>
        <w:t>that evolved out of his own initiative or the way he responded to questions, the solutions he offered</w:t>
      </w:r>
    </w:p>
    <w:p/>
    <w:p>
      <w:r>
        <w:t>to the arising circumstances and his interpretation of the Holy Qur’an.</w:t>
      </w:r>
    </w:p>
    <w:p/>
    <w:p>
      <w:r>
        <w:t>In this type of Hadith, the speech and the thoughts belong to the Messenger of Allah.The Hadith</w:t>
      </w:r>
    </w:p>
    <w:p/>
    <w:p>
      <w:r>
        <w:t>usually begins with the words: “The Messenger of Allah said” or “I heard the Messenger of Allah</w:t>
      </w:r>
    </w:p>
    <w:p/>
    <w:p>
      <w:r>
        <w:t>saying”or “I saw the messenger of Allah doing”</w:t>
      </w:r>
    </w:p>
    <w:p/>
    <w:p>
      <w:r>
        <w:t>Difference between Hadith Qudsi and Hadith Nabawi</w:t>
      </w:r>
    </w:p>
    <w:p/>
    <w:p>
      <w:r>
        <w:t>We have learnt from the definition of Hadith Qudsi and Hadith Nabawi that the two types of Hadith</w:t>
      </w:r>
    </w:p>
    <w:p>
      <w:r>
        <w:t>were both passed to the swahabas by the prophet. However, there are some features and distinct</w:t>
      </w:r>
    </w:p>
    <w:p>
      <w:r>
        <w:t>characteristics that differentiate between Hadith Qudsi and Hadith Nabawi. These are as follows:</w:t>
      </w:r>
    </w:p>
    <w:p/>
    <w:p>
      <w:r>
        <w:t>Hadith Qudsi                                         Hadith Nabawi</w:t>
      </w:r>
    </w:p>
    <w:p/>
    <w:p>
      <w:r>
        <w:t>A hadith communicated by Allah to the Prophet        Reports from the Swahabas about the hrophet’s</w:t>
      </w:r>
    </w:p>
    <w:p>
      <w:r>
        <w:t>(SAW) through revelation and the Prophet             statements, deeds, or approvals</w:t>
      </w:r>
    </w:p>
    <w:p>
      <w:r>
        <w:t>communicates to his people in his own words.</w:t>
      </w:r>
    </w:p>
    <w:p/>
    <w:p>
      <w:r>
        <w:t>Meaning is from Allah but the words are from the     Both meaning and wording are from the Prophet.</w:t>
      </w:r>
    </w:p>
    <w:p>
      <w:r>
        <w:t>prophet.</w:t>
      </w:r>
    </w:p>
    <w:p/>
    <w:p>
      <w:r>
        <w:t>Most of them make direct reference to Allah          The subject matter is addressed directly.</w:t>
      </w:r>
    </w:p>
    <w:p/>
    <w:p>
      <w:r>
        <w:t>The teachings from Hadith Qudsi deal mostly with     Its teachings encompasses all aspects of life</w:t>
      </w:r>
    </w:p>
    <w:p>
      <w:r>
        <w:t>spiritual and ethical subjects.</w:t>
      </w:r>
    </w:p>
    <w:p/>
    <w:p>
      <w:r>
        <w:t>They are few in number                               They are numerous in number</w:t>
      </w:r>
    </w:p>
    <w:p/>
    <w:p>
      <w:r>
        <w:t>They begin with the statement, “the hrophet (hBUH)   They begin with the statement, “The hrophet (hBUH)</w:t>
      </w:r>
    </w:p>
    <w:p>
      <w:r>
        <w:t>says that Allah (SWT) says...”                       said...” or “I heard the Mesenger of Allah say...” or “ I saw</w:t>
      </w:r>
    </w:p>
    <w:p>
      <w:r>
        <w:t>the messenger of Allah doing...”</w:t>
      </w:r>
    </w:p>
    <w:p/>
    <w:p>
      <w:r>
        <w:t>| P a g e 325</w:t>
      </w:r>
    </w:p>
    <w:p/>
    <w:p>
      <w:r>
        <w:t>Page 15</w:t>
      </w:r>
    </w:p>
    <w:p>
      <w:r>
        <w:t>Diferrence between Hadith Qudsi and the HolyQur’an</w:t>
      </w:r>
    </w:p>
    <w:p/>
    <w:p>
      <w:r>
        <w:t>The Holy Qur’an                                        Hadith Qudsi</w:t>
      </w:r>
    </w:p>
    <w:p/>
    <w:p>
      <w:r>
        <w:t>Allah words that is, both its words and meaning are   Its words are from the Prophet (PBUH). The sayings of the</w:t>
      </w:r>
    </w:p>
    <w:p>
      <w:r>
        <w:t>from Allah                                            Prophet through the medium of divine inspiration</w:t>
      </w:r>
    </w:p>
    <w:p/>
    <w:p>
      <w:r>
        <w:t>It is mu’jizah (inimitable, miraculous and unique     A statement that the Messenger (PBUH) reports and he refers</w:t>
      </w:r>
    </w:p>
    <w:p>
      <w:r>
        <w:t>it directly to Allah (SWT)</w:t>
      </w:r>
    </w:p>
    <w:p/>
    <w:p>
      <w:r>
        <w:t>It is recited in every prayer                          Only used as reference or for guidance but should not be</w:t>
      </w:r>
    </w:p>
    <w:p>
      <w:r>
        <w:t>recited in prayers.</w:t>
      </w:r>
    </w:p>
    <w:p/>
    <w:p>
      <w:r>
        <w:t>One is not allowed to touch the Qur’an when is in the One is not prohibited for touching the books of Hadith Qudsi.</w:t>
      </w:r>
    </w:p>
    <w:p>
      <w:r>
        <w:t>state of impurity</w:t>
      </w:r>
    </w:p>
    <w:p>
      <w:r>
        <w:t>Must be recited in every Salat for the Salat to be    Hadith Qudsi cannot be recited in Salat</w:t>
      </w:r>
    </w:p>
    <w:p>
      <w:r>
        <w:t>valid.</w:t>
      </w:r>
    </w:p>
    <w:p/>
    <w:p>
      <w:r>
        <w:t>Was revealed through Angel Jibril to the Prophet      May have been inspired by other ways such as in the form of a</w:t>
      </w:r>
    </w:p>
    <w:p>
      <w:r>
        <w:t>(PBUH)                                                dream.</w:t>
      </w:r>
    </w:p>
    <w:p/>
    <w:p>
      <w:r>
        <w:t>All the surahs and ayahs were collected and           Was not compiled into a book form until generations after the</w:t>
      </w:r>
    </w:p>
    <w:p>
      <w:r>
        <w:t>compiled during the Caliphate of Abubakar             death of the Prophet and the Sahabah</w:t>
      </w:r>
    </w:p>
    <w:p/>
    <w:p>
      <w:r>
        <w:t>a) Test to determine the authenticity of Hadith</w:t>
      </w:r>
    </w:p>
    <w:p>
      <w:r>
        <w:t>Islam has a methodology of determining the authenticity of hadith. There are several tests</w:t>
      </w:r>
    </w:p>
    <w:p>
      <w:r>
        <w:t>used to identify a genuine from mistaken or fabricated hadith. In Form Two, we studied the</w:t>
      </w:r>
    </w:p>
    <w:p>
      <w:r>
        <w:t>components of Hadith. We mentioned that there are two components of Hadith, namely;</w:t>
      </w:r>
    </w:p>
    <w:p>
      <w:r>
        <w:t>Matn and Sanad. In this chapter we are going to study in details the test to determine the</w:t>
      </w:r>
    </w:p>
    <w:p>
      <w:r>
        <w:t>authenticity of a Matn and Sanad.</w:t>
      </w:r>
    </w:p>
    <w:p>
      <w:r>
        <w:t>i.    Test for Sanad</w:t>
      </w:r>
    </w:p>
    <w:p>
      <w:r>
        <w:t>The following criteria are used to test the authenticity of Sanad of a Hadith;</w:t>
      </w:r>
    </w:p>
    <w:p>
      <w:r>
        <w:t>    The narrator must be a pious and practicing Muslim of sound Aqeeda.</w:t>
      </w:r>
    </w:p>
    <w:p>
      <w:r>
        <w:t>    The Hadith must be traceable to the Prophet.</w:t>
      </w:r>
    </w:p>
    <w:p>
      <w:r>
        <w:t>    The biographies of the narrators must be well documented.</w:t>
      </w:r>
    </w:p>
    <w:p/>
    <w:p>
      <w:r>
        <w:t>| P a g e 326</w:t>
      </w:r>
    </w:p>
    <w:p/>
    <w:p>
      <w:r>
        <w:t>Page 16</w:t>
      </w:r>
    </w:p>
    <w:p>
      <w:r>
        <w:t>   The narrators should be reliable, trustworthy and of excellent moral character.</w:t>
      </w:r>
    </w:p>
    <w:p>
      <w:r>
        <w:t>   The reporters should have excellent and retentive memory.</w:t>
      </w:r>
    </w:p>
    <w:p>
      <w:r>
        <w:t>   The narrator should narrate what he exactly heard from the Prophet or saw the</w:t>
      </w:r>
    </w:p>
    <w:p>
      <w:r>
        <w:t>prophet do.</w:t>
      </w:r>
    </w:p>
    <w:p>
      <w:r>
        <w:t>ii.      Test for Matn</w:t>
      </w:r>
    </w:p>
    <w:p>
      <w:r>
        <w:t>The following criteria are used to test the authenticity of Matn of a Hadith;</w:t>
      </w:r>
    </w:p>
    <w:p>
      <w:r>
        <w:t>   The Hadith should not go against the teachings of the Holy Qur’an or the</w:t>
      </w:r>
    </w:p>
    <w:p>
      <w:r>
        <w:t>commandments of Allah (SWT).</w:t>
      </w:r>
    </w:p>
    <w:p>
      <w:r>
        <w:t>   The Hadith should not go against any established Sunnah or tradition of the</w:t>
      </w:r>
    </w:p>
    <w:p>
      <w:r>
        <w:t>Prophet (PBUH).</w:t>
      </w:r>
    </w:p>
    <w:p>
      <w:r>
        <w:t>   The hadith should be consistent e.g it should not promise small rewards for</w:t>
      </w:r>
    </w:p>
    <w:p>
      <w:r>
        <w:t>big deeds.</w:t>
      </w:r>
    </w:p>
    <w:p>
      <w:r>
        <w:t>   It should not go against the foundations of Islam like Tawheed or acts of</w:t>
      </w:r>
    </w:p>
    <w:p>
      <w:r>
        <w:t>devotion.</w:t>
      </w:r>
    </w:p>
    <w:p>
      <w:r>
        <w:t>   It should not speak ill or defame any member of the hrophet’s family.</w:t>
      </w:r>
    </w:p>
    <w:p>
      <w:r>
        <w:t>   The Hadith should not contain minute details or specific dates for future</w:t>
      </w:r>
    </w:p>
    <w:p>
      <w:r>
        <w:t>events.</w:t>
      </w:r>
    </w:p>
    <w:p>
      <w:r>
        <w:t>   A Hadith that contradicts basic commonsense will not be accepted.</w:t>
      </w:r>
    </w:p>
    <w:p>
      <w:r>
        <w:t>   The hadith must be quoted in Arabic language.</w:t>
      </w:r>
    </w:p>
    <w:p>
      <w:r>
        <w:t>   The hadith should not directly benefit the narrator, an individual or clan.</w:t>
      </w:r>
    </w:p>
    <w:p>
      <w:r>
        <w:t>   It should not contradict any other universally accepted Hadith.</w:t>
      </w:r>
    </w:p>
    <w:p/>
    <w:p>
      <w:r>
        <w:t>b) Simple classification of Hadith.</w:t>
      </w:r>
    </w:p>
    <w:p/>
    <w:p>
      <w:r>
        <w:t>You might have come across situations where items are sorted out to determine the genuine ones</w:t>
      </w:r>
    </w:p>
    <w:p>
      <w:r>
        <w:t>from those that are bogus. How do the sorters identify this? Definitely, they must have a method that</w:t>
      </w:r>
    </w:p>
    <w:p>
      <w:r>
        <w:t>enables them to perform such challenging work. Can you, for example, mention any way of</w:t>
      </w:r>
    </w:p>
    <w:p>
      <w:r>
        <w:t>identifying genuine currency note from fake one? One of the ways is by categorizing, grading,</w:t>
      </w:r>
    </w:p>
    <w:p>
      <w:r>
        <w:t>sorting or grouping items according to their qualities and characteristics. This is called classification.</w:t>
      </w:r>
    </w:p>
    <w:p/>
    <w:p>
      <w:r>
        <w:t>The following are three of the simple classification of Hadith:</w:t>
      </w:r>
    </w:p>
    <w:p>
      <w:r>
        <w:t>i)     Hadith Sahih</w:t>
      </w:r>
    </w:p>
    <w:p>
      <w:r>
        <w:t>The word Sahih is an Arabic term which means ‘sound’. This class of Hadith is the most authentic</w:t>
      </w:r>
    </w:p>
    <w:p>
      <w:r>
        <w:t>andindisputable. They are faultless hadith, in which there is no weakness either in regard to the chain</w:t>
      </w:r>
    </w:p>
    <w:p>
      <w:r>
        <w:t>of transmission (Isnad) or in regard to the text (Matn), and in which there is no contradiction of any</w:t>
      </w:r>
    </w:p>
    <w:p>
      <w:r>
        <w:t>kind of any of the established beliefs of Islam. Sahih Hadith has the following characteristic:</w:t>
      </w:r>
    </w:p>
    <w:p>
      <w:r>
        <w:t>i)          It was reported by a reliable and trustworthy narrator.</w:t>
      </w:r>
    </w:p>
    <w:p>
      <w:r>
        <w:t>ii)         The narrator is of perfect integrity</w:t>
      </w:r>
    </w:p>
    <w:p/>
    <w:p>
      <w:r>
        <w:t>| P a g e 327</w:t>
      </w:r>
    </w:p>
    <w:p/>
    <w:p>
      <w:r>
        <w:t>Page 17</w:t>
      </w:r>
    </w:p>
    <w:p>
      <w:r>
        <w:t>iii)  The reporter is known to be truthful in his narrating.</w:t>
      </w:r>
    </w:p>
    <w:p>
      <w:r>
        <w:t>iv)   It has a continous chain of narrators.</w:t>
      </w:r>
    </w:p>
    <w:p>
      <w:r>
        <w:t>v)    The narrator should understand what he narrates e.g one should know how a different</w:t>
      </w:r>
    </w:p>
    <w:p>
      <w:r>
        <w:t>expression can alter meaning.</w:t>
      </w:r>
    </w:p>
    <w:p>
      <w:r>
        <w:t>vi)     The narrator has sound memory.</w:t>
      </w:r>
    </w:p>
    <w:p>
      <w:r>
        <w:t>vii)    Reporter should be able to report the wording of Hadith accurately and not the meaning</w:t>
      </w:r>
    </w:p>
    <w:p>
      <w:r>
        <w:t>alone.</w:t>
      </w:r>
    </w:p>
    <w:p>
      <w:r>
        <w:t>There are five classifications of Hadith Sahih, namely, Mutawatir, Mash’hur, Marfu’, Muttafaq,</w:t>
      </w:r>
    </w:p>
    <w:p>
      <w:r>
        <w:t>Muttasil. Ask you teacher to elaborate more the meaning of these Hadith during your discussion</w:t>
      </w:r>
    </w:p>
    <w:p>
      <w:r>
        <w:t>lesson.</w:t>
      </w:r>
    </w:p>
    <w:p>
      <w:r>
        <w:t>ii)    Hassan</w:t>
      </w:r>
    </w:p>
    <w:p>
      <w:r>
        <w:t>The term ‘Hassan’ is an Arabic word which means ‘good’or ‘fair’. This class of Hadith is one where</w:t>
      </w:r>
    </w:p>
    <w:p>
      <w:r>
        <w:t>its source is well known and its reporters are clear only that they may have slight defects on Sanad</w:t>
      </w:r>
    </w:p>
    <w:p>
      <w:r>
        <w:t>i.e Some of its narrators might have weaker or defective memory as compared to the narrator of</w:t>
      </w:r>
    </w:p>
    <w:p>
      <w:r>
        <w:t>Sahih hadith. Its Isnad is free from any narrators who may have been accused of misconduct. Hassan</w:t>
      </w:r>
    </w:p>
    <w:p>
      <w:r>
        <w:t>hadith are reliable for legal decisions although they are inferior to the Sahih Hadith.</w:t>
      </w:r>
    </w:p>
    <w:p>
      <w:r>
        <w:t>iii)     Dhaif</w:t>
      </w:r>
    </w:p>
    <w:p>
      <w:r>
        <w:t>ahaifis an Arabic term which means ‘weak’. A dhaif Hadith is one which its authenticity is disputed.</w:t>
      </w:r>
    </w:p>
    <w:p>
      <w:r>
        <w:t>Usually, the weakness is due to discontinuity in the isnad or some defects in the matn (text) or in the</w:t>
      </w:r>
    </w:p>
    <w:p>
      <w:r>
        <w:t>sanad (chain of transmitters). This category of Hadith is one that fails to reach the rank of ‘Hassan’.</w:t>
      </w:r>
    </w:p>
    <w:p>
      <w:r>
        <w:t>Such a Hadithhas the following characteristics:</w:t>
      </w:r>
    </w:p>
    <w:p>
      <w:r>
        <w:t>i)   It has a discontinuity in its chain of narration (isnad). The nature of discontinuity could be</w:t>
      </w:r>
    </w:p>
    <w:p>
      <w:r>
        <w:t>hanging, broken or hurriedly written.</w:t>
      </w:r>
    </w:p>
    <w:p>
      <w:r>
        <w:t>ii)    One of the narrators has questionable character surrounding hime.g he or she may have</w:t>
      </w:r>
    </w:p>
    <w:p>
      <w:r>
        <w:t>been involved in telling lies, making excessive mistakes or involved ininnovation.</w:t>
      </w:r>
    </w:p>
    <w:p>
      <w:r>
        <w:t>The following illustration shows a summary of the types of Hadith</w:t>
      </w:r>
    </w:p>
    <w:p/>
    <w:p>
      <w:r>
        <w:t>| P a g e 328</w:t>
      </w:r>
    </w:p>
    <w:p/>
    <w:p>
      <w:r>
        <w:t>Page 18</w:t>
      </w:r>
    </w:p>
    <w:p>
      <w:r>
        <w:t>SAHIH (SOUND)</w:t>
      </w:r>
    </w:p>
    <w:p/>
    <w:p>
      <w:r>
        <w:t>CLASSIFICATION</w:t>
      </w:r>
    </w:p>
    <w:p>
      <w:r>
        <w:t>OF HADITH</w:t>
      </w:r>
    </w:p>
    <w:p/>
    <w:p>
      <w:r>
        <w:t>DHAIF (WEAK)                             HASAN (GOOD)</w:t>
      </w:r>
    </w:p>
    <w:p/>
    <w:p>
      <w:r>
        <w:t>Figure 1: Diagramatic representation of the simple classification of Hadith</w:t>
      </w:r>
    </w:p>
    <w:p/>
    <w:p>
      <w:r>
        <w:t>Sunni and Shia collection of Hadith</w:t>
      </w:r>
    </w:p>
    <w:p>
      <w:r>
        <w:t>Collections refer to the titles of Hadith books compiled by various scholars of Hadith among the</w:t>
      </w:r>
    </w:p>
    <w:p>
      <w:r>
        <w:t>Sunni and the Shia. Both the Shia and Sunni have their dependent and reliable scholars of Hadith</w:t>
      </w:r>
    </w:p>
    <w:p>
      <w:r>
        <w:t>who also compiled various collections of Hadith in book form. In this chapter, we shall discuss the</w:t>
      </w:r>
    </w:p>
    <w:p>
      <w:r>
        <w:t>Sunni and Shia collections of Hadith.</w:t>
      </w:r>
    </w:p>
    <w:p>
      <w:r>
        <w:t>a) Sahihul-Sitta (the six sunni collection of Hadith)</w:t>
      </w:r>
    </w:p>
    <w:p>
      <w:r>
        <w:t>The six Sunni collection of Hadith are referred to as Sahihul Sitta which translates to “The Authentic</w:t>
      </w:r>
    </w:p>
    <w:p>
      <w:r>
        <w:t>Six”. Sometimes the collection is referred to as Al-Kutub Al-Sittah (the six books). They are the</w:t>
      </w:r>
    </w:p>
    <w:p>
      <w:r>
        <w:t>collections by the Sunni Muslim scholars of Hadith. All these Hadiths are attributed to the Prophet</w:t>
      </w:r>
    </w:p>
    <w:p>
      <w:r>
        <w:t>(PBUH). The books are identified as follows:</w:t>
      </w:r>
    </w:p>
    <w:p>
      <w:r>
        <w:t>i) Sahih Bukhari</w:t>
      </w:r>
    </w:p>
    <w:p>
      <w:r>
        <w:t>ii) Sahih Muslim</w:t>
      </w:r>
    </w:p>
    <w:p>
      <w:r>
        <w:t>iii) Sunan Ibn Majah</w:t>
      </w:r>
    </w:p>
    <w:p>
      <w:r>
        <w:t>iv) Sunan Abu Daud</w:t>
      </w:r>
    </w:p>
    <w:p>
      <w:r>
        <w:t>v) Sunan Nasai</w:t>
      </w:r>
    </w:p>
    <w:p>
      <w:r>
        <w:t>vi) Jamii Tirmidhi.</w:t>
      </w:r>
    </w:p>
    <w:p/>
    <w:p>
      <w:r>
        <w:t>| P a g e 329</w:t>
      </w:r>
    </w:p>
    <w:p/>
    <w:p>
      <w:r>
        <w:t>Page 19</w:t>
      </w:r>
    </w:p>
    <w:p>
      <w:r>
        <w:t>Brief survey of the compilers of Sunni Hadith</w:t>
      </w:r>
    </w:p>
    <w:p>
      <w:r>
        <w:t>These important Sunni books of Hadith were compiled by renowed Muslim scholars of Hadith. We</w:t>
      </w:r>
    </w:p>
    <w:p>
      <w:r>
        <w:t>shall now look at a brief biography of each of these compilers of the Sahihul-Sitta and the method he</w:t>
      </w:r>
    </w:p>
    <w:p>
      <w:r>
        <w:t>used in the compilation of his book.</w:t>
      </w:r>
    </w:p>
    <w:p>
      <w:r>
        <w:t>i)      Imam Bukhari</w:t>
      </w:r>
    </w:p>
    <w:p>
      <w:r>
        <w:t>His full name is Abu Abdullah Muhammad ibn Ismail ibn Ibrahim Ibn Mughira Ibn Al Bardezbah</w:t>
      </w:r>
    </w:p>
    <w:p>
      <w:r>
        <w:t>al-Bukhari al-Jufi. He was born in194 A.H. in the city of Bukhara. It is from the name of this city</w:t>
      </w:r>
    </w:p>
    <w:p>
      <w:r>
        <w:t>that he got the name Bukhari. His father, Ismail died when Bukhari was quite young.</w:t>
      </w:r>
    </w:p>
    <w:p>
      <w:r>
        <w:t>He memorised the whole Quran while at the age six. He used to research the history and biography</w:t>
      </w:r>
    </w:p>
    <w:p>
      <w:r>
        <w:t>of the narrators in order to help him in memorise hadith. At the age of sixteen, he went for Hajj with</w:t>
      </w:r>
    </w:p>
    <w:p>
      <w:r>
        <w:t>his mother and father and thereafter stayed in Makkah and Madina. This became his first step in the</w:t>
      </w:r>
    </w:p>
    <w:p>
      <w:r>
        <w:t>seeking of knowledge away from his home environment. He then started writing his books such as</w:t>
      </w:r>
    </w:p>
    <w:p>
      <w:r>
        <w:t>Tarikh al-Kabeer, a Biography of the narrators of hadith. He visited Syria, Palestine, Egypt, Iraq and</w:t>
      </w:r>
    </w:p>
    <w:p>
      <w:r>
        <w:t>Turkey in search for knowledge. Among his books include; Al-Adab al-Mufrad, Al-Tarikh, Al-</w:t>
      </w:r>
    </w:p>
    <w:p>
      <w:r>
        <w:t>Tarikh al-Kabeer, Asami al-Sahaba, Al-Musnad al-Kabeer and Sahih Bukhari.During the</w:t>
      </w:r>
    </w:p>
    <w:p>
      <w:r>
        <w:t>compilation of his book Sahih Bukhari, he employed a certain methodology. We shall now look at</w:t>
      </w:r>
    </w:p>
    <w:p>
      <w:r>
        <w:t>the features of this book:</w:t>
      </w:r>
    </w:p>
    <w:p/>
    <w:p>
      <w:r>
        <w:t>Features of Sahih Bukhari</w:t>
      </w:r>
    </w:p>
    <w:p/>
    <w:p>
      <w:r>
        <w:t>   It includes only those Hadiths that are authentic.</w:t>
      </w:r>
    </w:p>
    <w:p>
      <w:r>
        <w:t>   It contains about 7,275 Hadith.</w:t>
      </w:r>
    </w:p>
    <w:p>
      <w:r>
        <w:t>   The book is divided into chapters dealing with specific topics.</w:t>
      </w:r>
    </w:p>
    <w:p>
      <w:r>
        <w:t>   Most of the titles of the chapters are named according to Bukhari’s opinion. For example the</w:t>
      </w:r>
    </w:p>
    <w:p>
      <w:r>
        <w:t>“Book of Salat contains a title on the obligation of takbeeratu al-ihram.</w:t>
      </w:r>
    </w:p>
    <w:p>
      <w:r>
        <w:t>   The book refers to or quotes previously written Hadith that is related to another title or</w:t>
      </w:r>
    </w:p>
    <w:p>
      <w:r>
        <w:t>narratedby two different swahabas.</w:t>
      </w:r>
    </w:p>
    <w:p/>
    <w:p>
      <w:r>
        <w:t>ii)     Imam Muslim</w:t>
      </w:r>
    </w:p>
    <w:p>
      <w:r>
        <w:t>His full name is Abul Hussein Muslim bin Hajjaj al Nishapur. He was an Arab of the Qushair clan.</w:t>
      </w:r>
    </w:p>
    <w:p>
      <w:r>
        <w:t>Imam Muslim was born in 202 A.H. in Nishapur. His family had a good religious background which</w:t>
      </w:r>
    </w:p>
    <w:p>
      <w:r>
        <w:t>greatly influenced his character. He developed high interest in the study of hadith while at the age of</w:t>
      </w:r>
    </w:p>
    <w:p>
      <w:r>
        <w:t>14. Hetravelled to different places in search for knowledge and to collect Hadith. Among the places</w:t>
      </w:r>
    </w:p>
    <w:p>
      <w:r>
        <w:t>he travelled toinclude Arabia, Egypt, Iraq and Syria.He collected 300,000hadith but he included only</w:t>
      </w:r>
    </w:p>
    <w:p/>
    <w:p>
      <w:r>
        <w:t>| P a g e 331</w:t>
      </w:r>
    </w:p>
    <w:p/>
    <w:p>
      <w:r>
        <w:t>Page 20</w:t>
      </w:r>
    </w:p>
    <w:p>
      <w:r>
        <w:t>4000 in his book which he considered as authentic. He was also a student of Imam Bukhari. Among</w:t>
      </w:r>
    </w:p>
    <w:p>
      <w:r>
        <w:t>the scholars whom he received instructions from include, Imam Bukhari, and Mohamed bin Yahya</w:t>
      </w:r>
    </w:p>
    <w:p>
      <w:r>
        <w:t>al Dhuli who greatly influenced him to study Hadith. He had many students such as Abu Issa Al</w:t>
      </w:r>
    </w:p>
    <w:p>
      <w:r>
        <w:t>Tirmidh,ibn Khuzaima, and Abu Amru al Mustamali among others. He wrote several books which</w:t>
      </w:r>
    </w:p>
    <w:p>
      <w:r>
        <w:t>include; Al musnadul kabir, Tabaqatu Tabiin, Kitab al Wijdan and his famous book Sahih Muslim</w:t>
      </w:r>
    </w:p>
    <w:p>
      <w:r>
        <w:t>among others. Sahih Muslim is considered as the second in authority to Sahih Muslim. He died in</w:t>
      </w:r>
    </w:p>
    <w:p>
      <w:r>
        <w:t>261 A.H. at the age of 57.</w:t>
      </w:r>
    </w:p>
    <w:p>
      <w:r>
        <w:t>iii)  Imam Ibn Majah</w:t>
      </w:r>
    </w:p>
    <w:p>
      <w:r>
        <w:t>Ibn Majah also known as Abu `Abdullah Muhammad ibn Yazid Ar-Rub`ai was born in Qazween, a</w:t>
      </w:r>
    </w:p>
    <w:p>
      <w:r>
        <w:t>famous city of Iran in 209 A.H. Not much is known about the days of his early life but he lived in</w:t>
      </w:r>
    </w:p>
    <w:p>
      <w:r>
        <w:t>the city of Qazween which was at that time a center of knowledge and civilization. The city had</w:t>
      </w:r>
    </w:p>
    <w:p>
      <w:r>
        <w:t>several jurists and scholars and full of scientific activities which influenced him greatly in search of</w:t>
      </w:r>
    </w:p>
    <w:p>
      <w:r>
        <w:t>knowledge.</w:t>
      </w:r>
    </w:p>
    <w:p>
      <w:r>
        <w:t>Imam ibn Majah memorised the Holy Qur'an and sought knowledge of hadith from various Hadith</w:t>
      </w:r>
    </w:p>
    <w:p>
      <w:r>
        <w:t>scholars in Qazween. At the age of 22 he set out to various centres of learning in pursuit of</w:t>
      </w:r>
    </w:p>
    <w:p>
      <w:r>
        <w:t>knowledge and also to collect hadith from scholars. He travelled to Khurasan, Basra, Kufah,</w:t>
      </w:r>
    </w:p>
    <w:p>
      <w:r>
        <w:t>Baghdad, Damascus, Makkah, Madinah, and Egypt.</w:t>
      </w:r>
    </w:p>
    <w:p>
      <w:r>
        <w:t>Some of the highly knowledgeable scholars who taught him include among others, Ibrahim ibn Al-</w:t>
      </w:r>
    </w:p>
    <w:p>
      <w:r>
        <w:t>Mundhir, Al-Halawani Abu Muhammad Hassan, Az-Zubair ibn Bitar, Ya`qoub ibn Hamid, Isma`il</w:t>
      </w:r>
    </w:p>
    <w:p>
      <w:r>
        <w:t>ibn Mousa, Harmalah ibn Yahya, and Zuhair ibn Harb.</w:t>
      </w:r>
    </w:p>
    <w:p>
      <w:r>
        <w:t>After 15 years of his journey Imam ibn Majah returned to Qazween where he spent most of his time</w:t>
      </w:r>
    </w:p>
    <w:p>
      <w:r>
        <w:t>writing, classifying, and narrating hadiths. At that time, he became famous and knowledge seekers</w:t>
      </w:r>
    </w:p>
    <w:p>
      <w:r>
        <w:t>from far places travelled all the way to Qazween to learn from him.</w:t>
      </w:r>
    </w:p>
    <w:p>
      <w:r>
        <w:t>He was an excellent, reliable and had reputable personality. He is reckoned as one of the greatest</w:t>
      </w:r>
    </w:p>
    <w:p>
      <w:r>
        <w:t>imams and scholars of Hadith.</w:t>
      </w:r>
    </w:p>
    <w:p>
      <w:r>
        <w:t>He left for the Muslim Umma valuable books and compilations such as Tafseer (interpretation) of</w:t>
      </w:r>
    </w:p>
    <w:p>
      <w:r>
        <w:t>the Qur'an, Al-Tarikh, and a book on history that continued to exist for a long time after his death.</w:t>
      </w:r>
    </w:p>
    <w:p>
      <w:r>
        <w:t>His only surviving book is Sunan ibn Majahwhich is included among the authentic books of Sunnah.</w:t>
      </w:r>
    </w:p>
    <w:p>
      <w:r>
        <w:t>It is ranked together with the three well known books of Abu aawud, Tirmidhi and Nasa’i. Ibn</w:t>
      </w:r>
    </w:p>
    <w:p>
      <w:r>
        <w:t>Majah died on 22nd of Ramadan 273 A.H. at Qazween during the reign of the caliphate of Al-</w:t>
      </w:r>
    </w:p>
    <w:p>
      <w:r>
        <w:t>Mu`tamid billah.</w:t>
      </w:r>
    </w:p>
    <w:p/>
    <w:p>
      <w:r>
        <w:t>iv)   Imam Abu Daud</w:t>
      </w:r>
    </w:p>
    <w:p/>
    <w:p>
      <w:r>
        <w:t>| P a g e 331</w:t>
      </w:r>
    </w:p>
    <w:p/>
    <w:p>
      <w:r>
        <w:t>Page 21</w:t>
      </w:r>
    </w:p>
    <w:p>
      <w:r>
        <w:t>His full name is Abu aaud Suleiman bin Al Aash’ath. Hewas born in 202 A.H in Sijistan near</w:t>
      </w:r>
    </w:p>
    <w:p>
      <w:r>
        <w:t>Qandar(the present Afghanistan). He is one of the Muslim scholars who travelled widely in search of</w:t>
      </w:r>
    </w:p>
    <w:p>
      <w:r>
        <w:t>Hadith. He visited places like Damascus, Egypt, Basra, Syria, Nishapur, Arabia and Khurasan. Even</w:t>
      </w:r>
    </w:p>
    <w:p>
      <w:r>
        <w:t>though the Imam’s main area of study was in fiqh (Islamic law) he had a lot of interest in Hadith. He</w:t>
      </w:r>
    </w:p>
    <w:p>
      <w:r>
        <w:t>began the learning of hadith while he was less than 20 years old. He collected many Hadith and</w:t>
      </w:r>
    </w:p>
    <w:p>
      <w:r>
        <w:t>compiled them in his book called SunnanAbuDaud which contained only the authentic Hadith. He</w:t>
      </w:r>
    </w:p>
    <w:p>
      <w:r>
        <w:t>earned a lot of respect and gained a wide reputation in his lifetime. Several other scholars praised</w:t>
      </w:r>
    </w:p>
    <w:p>
      <w:r>
        <w:t>him for his great ability, trustworthiness and accuracy. Apart from his great talent as a narrator, he</w:t>
      </w:r>
    </w:p>
    <w:p>
      <w:r>
        <w:t>was also a good lawyer. He died in 275 A.H.</w:t>
      </w:r>
    </w:p>
    <w:p>
      <w:r>
        <w:t>v)     Imam Nasai</w:t>
      </w:r>
    </w:p>
    <w:p/>
    <w:p>
      <w:r>
        <w:t>Sunan an-Nasa'i is a collection of hadith containing about 5700 Hadith compiled by Imam Abu</w:t>
      </w:r>
    </w:p>
    <w:p>
      <w:r>
        <w:t>Abdur-Rahman Ahmad bin Shu'aib bin Bahr An-Nasai. He was born in 214 AH in the town of</w:t>
      </w:r>
    </w:p>
    <w:p>
      <w:r>
        <w:t>Nasa’i in the hersian province of Khorasan. He learnt hadith from his teachers in his own home town</w:t>
      </w:r>
    </w:p>
    <w:p>
      <w:r>
        <w:t>before travelling to Khorasan, Iraq, Hijaz, Syria and Egypt to collect and study more on Hadith. He</w:t>
      </w:r>
    </w:p>
    <w:p>
      <w:r>
        <w:t>studied from many teachers. Among them are; Muhaddith Qutaibah ibn Sa’id al Balkhi, Ishaq ibn</w:t>
      </w:r>
    </w:p>
    <w:p>
      <w:r>
        <w:t>Rahawaih, Muhammad ibn Nasr, Muhammad ibn Bishr and Imam Abu Dawud. He settled and</w:t>
      </w:r>
    </w:p>
    <w:p>
      <w:r>
        <w:t>established his center for teaching and studies in Egypt. He spent most of his days and nights in</w:t>
      </w:r>
    </w:p>
    <w:p>
      <w:r>
        <w:t>prayers and collection of Hadith. He was very particular of the Sunnah of the Prophet (PBUH). His</w:t>
      </w:r>
    </w:p>
    <w:p>
      <w:r>
        <w:t>students came from all over the Muslim world. They include Abul Qasim at-Tabrani, Ali ibn Jafar</w:t>
      </w:r>
    </w:p>
    <w:p>
      <w:r>
        <w:t>at-Tahawi, Muhammad ibn Mu’awiyah al Andalusi and Abu Jafar at-Tahani.</w:t>
      </w:r>
    </w:p>
    <w:p/>
    <w:p>
      <w:r>
        <w:t>Imam an-Nasa’i travelled to aamascus, Syria in 302 A.H. where he noticed people displaying</w:t>
      </w:r>
    </w:p>
    <w:p>
      <w:r>
        <w:t>hostility towards Ali bin Abu Talib (RA). He therefore wrote a book known as "Khasais Ali" to</w:t>
      </w:r>
    </w:p>
    <w:p>
      <w:r>
        <w:t>honor the character of Ali (RA) and started giving lectures in the mosque. When the Umayyad rulers</w:t>
      </w:r>
    </w:p>
    <w:p>
      <w:r>
        <w:t>learnt about this, they asked him to also compile all Hadith that were in favor of Muawwiya. Al-</w:t>
      </w:r>
    </w:p>
    <w:p>
      <w:r>
        <w:t>Nasa'i rejected their request by saying that there were no Hadith or sayings of the Prophet in favor of</w:t>
      </w:r>
    </w:p>
    <w:p>
      <w:r>
        <w:t>Muawwiya. The Khawarij then beat Al-Nasa'i and left him with severe injuries. In this state he</w:t>
      </w:r>
    </w:p>
    <w:p>
      <w:r>
        <w:t>requested to be taken back to Makkah. The Imam passed away after reaching Makkah 303 A.H.</w:t>
      </w:r>
    </w:p>
    <w:p>
      <w:r>
        <w:t>vi)     Imam al Tirmidhi</w:t>
      </w:r>
    </w:p>
    <w:p>
      <w:r>
        <w:t>Imam Tirmidhi was born in the year 209 A.H. during the reign of the Abbasid Khalifa Ma'mun al-</w:t>
      </w:r>
    </w:p>
    <w:p>
      <w:r>
        <w:t>Rashid. He grew up in a learning environment and dedicated his life to the study of Hadith. He</w:t>
      </w:r>
    </w:p>
    <w:p>
      <w:r>
        <w:t>obtained his basic Islamic knowledge at home and later travelled to far off lands in search for further</w:t>
      </w:r>
    </w:p>
    <w:p>
      <w:r>
        <w:t>knowledge. He studied Hadith under instruction of great Muslim Scholars such as Imam Bukhari,</w:t>
      </w:r>
    </w:p>
    <w:p>
      <w:r>
        <w:t>Imam Muslim and Imam Abu Dawud.</w:t>
      </w:r>
    </w:p>
    <w:p/>
    <w:p>
      <w:r>
        <w:t>Imam Tirmidhi had an exceptionally remarkable memory and would not forget what he had read or</w:t>
      </w:r>
    </w:p>
    <w:p>
      <w:r>
        <w:t>heard. Imam Tirmidhi had a large number of students from all over the world. The most famous</w:t>
      </w:r>
    </w:p>
    <w:p/>
    <w:p>
      <w:r>
        <w:t>| P a g e 332</w:t>
      </w:r>
    </w:p>
    <w:p/>
    <w:p>
      <w:r>
        <w:t>Page 22</w:t>
      </w:r>
    </w:p>
    <w:p>
      <w:r>
        <w:t>amongst them were Haysam ibn Kulaib, Abul Abbaas and Muhammed ibn Ahmed Shah. Imam</w:t>
      </w:r>
    </w:p>
    <w:p>
      <w:r>
        <w:t>Timidhi died at the age of 70 in the year 279 A.H. in a village called Bawag.</w:t>
      </w:r>
    </w:p>
    <w:p/>
    <w:p>
      <w:r>
        <w:t>Compilation of his book</w:t>
      </w:r>
    </w:p>
    <w:p/>
    <w:p>
      <w:r>
        <w:t>Imam Tirmidhi combined the styles of Bukhari, Muslim, Abu Dawud and Nasa'i by mentioning the</w:t>
      </w:r>
    </w:p>
    <w:p>
      <w:r>
        <w:t>discrepancies regarding the narrators. The following are the special characteristics of al-Jamii</w:t>
      </w:r>
    </w:p>
    <w:p>
      <w:r>
        <w:t>Tirmidhi</w:t>
      </w:r>
    </w:p>
    <w:p>
      <w:r>
        <w:t>1. Very few Hadith have been repeated i.e. about 8.</w:t>
      </w:r>
    </w:p>
    <w:p>
      <w:r>
        <w:t>2. Imam Tirmidhi omits the major portion of the hadith and only mentions that part which is</w:t>
      </w:r>
    </w:p>
    <w:p>
      <w:r>
        <w:t>relevant to the title.</w:t>
      </w:r>
    </w:p>
    <w:p>
      <w:r>
        <w:t>3. After mentioning a hadith he classifies its narration as authentic, good or weak.</w:t>
      </w:r>
    </w:p>
    <w:p>
      <w:r>
        <w:t>4. He specifies the narrators names, e.g. if the narrator’s nickname was mentioned, he would</w:t>
      </w:r>
    </w:p>
    <w:p>
      <w:r>
        <w:t>then mention his proper name and vice versa.</w:t>
      </w:r>
    </w:p>
    <w:p>
      <w:r>
        <w:t>5. He explains the different madh’hab together with their proofs.</w:t>
      </w:r>
    </w:p>
    <w:p>
      <w:r>
        <w:t>6. He gives an explanation to all difficult hadith.</w:t>
      </w:r>
    </w:p>
    <w:p/>
    <w:p>
      <w:r>
        <w:t>b) Shia collection of Hadith</w:t>
      </w:r>
    </w:p>
    <w:p>
      <w:r>
        <w:t>The shias have seven books of Hadith collected and compiled by Shia scholars of Hadith.</w:t>
      </w:r>
    </w:p>
    <w:p>
      <w:r>
        <w:t>However, there are four major books which they rely on for reference. These books are</w:t>
      </w:r>
    </w:p>
    <w:p>
      <w:r>
        <w:t>known as Al Kutub al Arba’ (the four major collections). They include the following:</w:t>
      </w:r>
    </w:p>
    <w:p>
      <w:r>
        <w:t>i) Kitab Al Kafi (the compendium)–collected and compiled by Muhammad ibnea’kub al</w:t>
      </w:r>
    </w:p>
    <w:p>
      <w:r>
        <w:t>Kulayni al Razi. It contains about 16,099 Hadith.</w:t>
      </w:r>
    </w:p>
    <w:p>
      <w:r>
        <w:t>ii) Man la Yahdhuruhu al-Faqih (for him not in the presence of jurisprudence) -collected and</w:t>
      </w:r>
    </w:p>
    <w:p>
      <w:r>
        <w:t>compiled by Muhammad ibn Babuya. This book contains 9,044 Hadith.</w:t>
      </w:r>
    </w:p>
    <w:p>
      <w:r>
        <w:t>iii) Tahdhib al Ahkam (rectification of the statutes) by Abu Jaafar Muhammad Ibn Hassan at</w:t>
      </w:r>
    </w:p>
    <w:p>
      <w:r>
        <w:t>Tusi It contains 13,590 Hadith.</w:t>
      </w:r>
    </w:p>
    <w:p>
      <w:r>
        <w:t>iv) Al Istibsar fi ma ukhtulif fihi minal akhbar (reflection upon the disputed traditions) by</w:t>
      </w:r>
    </w:p>
    <w:p>
      <w:r>
        <w:t>Abu Jaafar Muhammad Ibn Hassan at Tusi. The book is divided into four parts and</w:t>
      </w:r>
    </w:p>
    <w:p>
      <w:r>
        <w:t>contains 5,511 Hadith.</w:t>
      </w:r>
    </w:p>
    <w:p>
      <w:r>
        <w:t>Three later books of Shia</w:t>
      </w:r>
    </w:p>
    <w:p>
      <w:r>
        <w:t>1. Bihar ul Anwar – (“Oceans”of light) by Mulla Muhammad Baqir Majlisi</w:t>
      </w:r>
    </w:p>
    <w:p>
      <w:r>
        <w:t>2. Al Wafi by Muhammad bin Murtaza</w:t>
      </w:r>
    </w:p>
    <w:p>
      <w:r>
        <w:t>3. WasailuShia (details for Shia) by Muhammad bin Hassan Al Hurcontains 5,511 Hadith.</w:t>
      </w:r>
    </w:p>
    <w:p/>
    <w:p>
      <w:r>
        <w:t>| P a g e 333</w:t>
      </w:r>
    </w:p>
    <w:p/>
    <w:p>
      <w:r>
        <w:t>Page 23</w:t>
      </w:r>
    </w:p>
    <w:p>
      <w:r>
        <w:t>COLLECTION OF</w:t>
      </w:r>
    </w:p>
    <w:p>
      <w:r>
        <w:t>HADITH</w:t>
      </w:r>
    </w:p>
    <w:p/>
    <w:p>
      <w:r>
        <w:t>SUNNI</w:t>
      </w:r>
    </w:p>
    <w:p>
      <w:r>
        <w:t>SHIA COLLECTION                                      COLLECTIONS</w:t>
      </w:r>
    </w:p>
    <w:p/>
    <w:p>
      <w:r>
        <w:t>KUTUB ARBA (FOUR                   THE THREE LATER               Sahih Bukhari</w:t>
      </w:r>
    </w:p>
    <w:p>
      <w:r>
        <w:t>COLLECTIONS)                          BOOKS</w:t>
      </w:r>
    </w:p>
    <w:p>
      <w:r>
        <w:t>Sahih Muslim</w:t>
      </w:r>
    </w:p>
    <w:p>
      <w:r>
        <w:t>Sunan Ibn Majah</w:t>
      </w:r>
    </w:p>
    <w:p>
      <w:r>
        <w:t>Sunan Abu Daud</w:t>
      </w:r>
    </w:p>
    <w:p>
      <w:r>
        <w:t>Sunan Nisai</w:t>
      </w:r>
    </w:p>
    <w:p>
      <w:r>
        <w:t>Al Kafi (The                      Biharul Anwar</w:t>
      </w:r>
    </w:p>
    <w:p>
      <w:r>
        <w:t>Compendium) by                    (Oceans of Light) by            Jamii Tirmidhi</w:t>
      </w:r>
    </w:p>
    <w:p>
      <w:r>
        <w:t>Muhammad Ibn                      Mulla Muhammad</w:t>
      </w:r>
    </w:p>
    <w:p>
      <w:r>
        <w:t>Yakub Al Kulaini                  Baqir Majlisi</w:t>
      </w:r>
    </w:p>
    <w:p>
      <w:r>
        <w:t>Man La Yahdhuruhul                Al Wafi by</w:t>
      </w:r>
    </w:p>
    <w:p>
      <w:r>
        <w:t>Faqih by Abu Jaafar               Muhammad bin</w:t>
      </w:r>
    </w:p>
    <w:p>
      <w:r>
        <w:t>Muhammad Ibn                      Murtaza</w:t>
      </w:r>
    </w:p>
    <w:p>
      <w:r>
        <w:t>Hasan Al Babwayh</w:t>
      </w:r>
    </w:p>
    <w:p>
      <w:r>
        <w:t>Wasailu Shia by by</w:t>
      </w:r>
    </w:p>
    <w:p>
      <w:r>
        <w:t>Tahdhibul Ahkam by                Muhammad bin</w:t>
      </w:r>
    </w:p>
    <w:p>
      <w:r>
        <w:t>Abu Jaafar                        Hasan Al Huur</w:t>
      </w:r>
    </w:p>
    <w:p>
      <w:r>
        <w:t>Muhammad bin</w:t>
      </w:r>
    </w:p>
    <w:p>
      <w:r>
        <w:t>Hasan Al Tusi</w:t>
      </w:r>
    </w:p>
    <w:p>
      <w:r>
        <w:t>Al Istibsar by Abu</w:t>
      </w:r>
    </w:p>
    <w:p>
      <w:r>
        <w:t>Jaafar Muhammad</w:t>
      </w:r>
    </w:p>
    <w:p>
      <w:r>
        <w:t>bin Hasan Al Tusi</w:t>
      </w:r>
    </w:p>
    <w:p/>
    <w:p>
      <w:r>
        <w:t>Figure 3: illustration of the Sunni and Shia collections of Hadith</w:t>
      </w:r>
    </w:p>
    <w:p>
      <w:r>
        <w:t>Study of selected Hadith</w:t>
      </w:r>
    </w:p>
    <w:p>
      <w:r>
        <w:t>a) Talabulilm (Seeking Knowledge)</w:t>
      </w:r>
    </w:p>
    <w:p>
      <w:r>
        <w:t>Islam is a religion that lays great emphasis on seeking knowledge. This is evident in the</w:t>
      </w:r>
    </w:p>
    <w:p>
      <w:r>
        <w:t>revelation of the first verses of Surah al Alaq which Allah insists that it is obligatory for</w:t>
      </w:r>
    </w:p>
    <w:p>
      <w:r>
        <w:t>humankind to seek knowledge. Allah (SWT) says, “Read in the name of Allah who created.”</w:t>
      </w:r>
    </w:p>
    <w:p>
      <w:r>
        <w:t>[Q 96: 1]</w:t>
      </w:r>
    </w:p>
    <w:p>
      <w:r>
        <w:t>The prophet (PBUH) taught his companions and the Muslim Ummah the need to seek</w:t>
      </w:r>
    </w:p>
    <w:p>
      <w:r>
        <w:t>knowledge because of the following among others:</w:t>
      </w:r>
    </w:p>
    <w:p/>
    <w:p>
      <w:r>
        <w:t>| P a g e 334</w:t>
      </w:r>
    </w:p>
    <w:p/>
    <w:p>
      <w:r>
        <w:t>Page 24</w:t>
      </w:r>
    </w:p>
    <w:p>
      <w:r>
        <w:t>i) Knowledge enables believers to understand Allah (SWT) better.</w:t>
      </w:r>
    </w:p>
    <w:p>
      <w:r>
        <w:t>ii) It enlightens an individual thus promoting the performance of righteous deeds.</w:t>
      </w:r>
    </w:p>
    <w:p>
      <w:r>
        <w:t>iii) Allah (SWT) rewards those who have knowledge and use it well.</w:t>
      </w:r>
    </w:p>
    <w:p>
      <w:r>
        <w:t>iv) Acquisition of knowledge and skills enhances employment thus strengthening the</w:t>
      </w:r>
    </w:p>
    <w:p>
      <w:r>
        <w:t>economy of the society.</w:t>
      </w:r>
    </w:p>
    <w:p>
      <w:r>
        <w:t>v) Knowledge boosts an individual’s confidence thus promoting self esteem.</w:t>
      </w:r>
    </w:p>
    <w:p>
      <w:r>
        <w:t>vi) Acquisition of religious knowledge helps a person perform the acts of Ibada correctly.</w:t>
      </w:r>
    </w:p>
    <w:p>
      <w:r>
        <w:t>vii) It instills in a person the sense of struggling in order to improve his status and acquire</w:t>
      </w:r>
    </w:p>
    <w:p>
      <w:r>
        <w:t>more knowledge hence promoting virtues such as endurance, humility, perserverance.</w:t>
      </w:r>
    </w:p>
    <w:p/>
    <w:p>
      <w:r>
        <w:t>The following are examples of Hadith emphasing seeking knowledge:</w:t>
      </w:r>
    </w:p>
    <w:p>
      <w:r>
        <w:t>i) Anas reported that the Messenger of Allah (hBUH), said: “The seeking of knowledge</w:t>
      </w:r>
    </w:p>
    <w:p>
      <w:r>
        <w:t>is obligatory upon every muslim man and woman.” (At-Tirmidhy)</w:t>
      </w:r>
    </w:p>
    <w:p>
      <w:r>
        <w:t>ii) Abu Huraira said: The messenger of Allah may Allah be pleased with him said: “The</w:t>
      </w:r>
    </w:p>
    <w:p>
      <w:r>
        <w:t>word of wisdom is the lost property of the believer, so wherever he finds it he has a</w:t>
      </w:r>
    </w:p>
    <w:p>
      <w:r>
        <w:t>right to it.”</w:t>
      </w:r>
    </w:p>
    <w:p>
      <w:r>
        <w:t>iii) Anasbin Malik (RA) relates that the messenger of Allah (hBUH) said: “He who goes</w:t>
      </w:r>
    </w:p>
    <w:p>
      <w:r>
        <w:t>out seeking knowledge will be in the path of aod till he comes back.” ((At-Tirmidhy)</w:t>
      </w:r>
    </w:p>
    <w:p>
      <w:r>
        <w:t>iv) Abu Huraira (RA) narrates that the hrophet (hBUH) said: “When a person dies,his</w:t>
      </w:r>
    </w:p>
    <w:p>
      <w:r>
        <w:t>action ceases except for the three things:an act of charity that continues,knowledge</w:t>
      </w:r>
    </w:p>
    <w:p>
      <w:r>
        <w:t>from which benefits can be drawn, or a virtuous who prays for him(he will be</w:t>
      </w:r>
    </w:p>
    <w:p>
      <w:r>
        <w:t>credited for these things).” (Muslim)</w:t>
      </w:r>
    </w:p>
    <w:p>
      <w:r>
        <w:t>v) Abu Omama (RA) relates that the Messenger of Allah (hBUH) said : “A learned</w:t>
      </w:r>
    </w:p>
    <w:p>
      <w:r>
        <w:t>person is superior to a worshiper as I am superior to the commonest among you</w:t>
      </w:r>
    </w:p>
    <w:p>
      <w:r>
        <w:t>.Then,he added- Allah (SWT) and His angels,the inhabitants of heavens and</w:t>
      </w:r>
    </w:p>
    <w:p>
      <w:r>
        <w:t>earth,even an ant in its hole and fish send blessings to those who teach people virtue.”</w:t>
      </w:r>
    </w:p>
    <w:p>
      <w:r>
        <w:t>(Al Tirmidhi).</w:t>
      </w:r>
    </w:p>
    <w:p/>
    <w:p>
      <w:r>
        <w:t>b) An Niyyah (Intention)</w:t>
      </w:r>
    </w:p>
    <w:p>
      <w:r>
        <w:t>Niyyah or intention refers to that element that gives importance to a person’s action A</w:t>
      </w:r>
    </w:p>
    <w:p>
      <w:r>
        <w:t>Muslim should make An Niyaah (intention) before performing any good deed. Intention is</w:t>
      </w:r>
    </w:p>
    <w:p>
      <w:r>
        <w:t>the pillar of worship. The Niyyah should be pure, sincere and done for the sake of Allah</w:t>
      </w:r>
    </w:p>
    <w:p>
      <w:r>
        <w:t>(SWT). Good acts gain value and rewards from Allah (SWT) on account of the purely good</w:t>
      </w:r>
    </w:p>
    <w:p>
      <w:r>
        <w:t>intentions. Prophet Muhammad (PBUH) taught his companions the need for having</w:t>
      </w:r>
    </w:p>
    <w:p>
      <w:r>
        <w:t>intention in every action.The following are some of the Hadith of the Prophet (PBUH) on</w:t>
      </w:r>
    </w:p>
    <w:p>
      <w:r>
        <w:t>intention:</w:t>
      </w:r>
    </w:p>
    <w:p>
      <w:r>
        <w:t>   Umar bin Khattab (R.A.) relates having heard the Messenger of Allah (PBUH) saying,</w:t>
      </w:r>
    </w:p>
    <w:p/>
    <w:p>
      <w:r>
        <w:t>| P a g e 335</w:t>
      </w:r>
    </w:p>
    <w:p/>
    <w:p>
      <w:r>
        <w:t>Page 25</w:t>
      </w:r>
    </w:p>
    <w:p>
      <w:r>
        <w:t>“Actions are judged by intentions, and every person shall have but what he intends. He</w:t>
      </w:r>
    </w:p>
    <w:p>
      <w:r>
        <w:t>whose hijra (migration) is intended to (please) Allah and His Messenger will have his</w:t>
      </w:r>
    </w:p>
    <w:p>
      <w:r>
        <w:t>migration (reckoned as being) to Allah and His Messenger and he whose migration is for</w:t>
      </w:r>
    </w:p>
    <w:p>
      <w:r>
        <w:t>(some worldly object) to obtain or for a woman to marry, his migration will be for what he</w:t>
      </w:r>
    </w:p>
    <w:p>
      <w:r>
        <w:t>migrated for. (Al Bukhari and Muslim)</w:t>
      </w:r>
    </w:p>
    <w:p>
      <w:r>
        <w:t>   Jabir bin Abdullah (R.A.) relates,</w:t>
      </w:r>
    </w:p>
    <w:p>
      <w:r>
        <w:t>“We were with the prophet (PBUH) in a campaign and he said to us, ‘In Madina there are</w:t>
      </w:r>
    </w:p>
    <w:p>
      <w:r>
        <w:t>people whom we left behind, but who are with you in every march you make and every valley</w:t>
      </w:r>
    </w:p>
    <w:p>
      <w:r>
        <w:t>you cross; they have been detained by sickness.’” (Muslim)</w:t>
      </w:r>
    </w:p>
    <w:p>
      <w:r>
        <w:t>   Abu Musa Al Ash’ari (RA) relates that the Messenger of Allah (PBUH) was asked about a</w:t>
      </w:r>
    </w:p>
    <w:p>
      <w:r>
        <w:t>man fighting to display his courage, a man fighting out of vehemence, and a man fighting to</w:t>
      </w:r>
    </w:p>
    <w:p>
      <w:r>
        <w:t>show off; whom one of the three will be fighting in the way of Allah? The Messenger of</w:t>
      </w:r>
    </w:p>
    <w:p>
      <w:r>
        <w:t>Allah (PBUH) said, “He who fights to bring Allah’s word above all others will be fighting in</w:t>
      </w:r>
    </w:p>
    <w:p>
      <w:r>
        <w:t>the way of Allah.” (Al Bukhari and Muslim)</w:t>
      </w:r>
    </w:p>
    <w:p>
      <w:r>
        <w:t>   Abu Bakra Al Thaqafi (R.A.) said that the prophet (PBUH) said,</w:t>
      </w:r>
    </w:p>
    <w:p>
      <w:r>
        <w:t>“If two Muslims confront each other with their swords, both the killer and the killed will</w:t>
      </w:r>
    </w:p>
    <w:p>
      <w:r>
        <w:t>reside in hell.” I asked him, “This is understandable for the killer; but what about the</w:t>
      </w:r>
    </w:p>
    <w:p>
      <w:r>
        <w:t>killed?” He said, “He was full of the intention to kill the other one.” (Al Bukhari and</w:t>
      </w:r>
    </w:p>
    <w:p>
      <w:r>
        <w:t>Muslim)</w:t>
      </w:r>
    </w:p>
    <w:p/>
    <w:p>
      <w:r>
        <w:t>c) Tawakkul (reliance on Allah (SWT))</w:t>
      </w:r>
    </w:p>
    <w:p>
      <w:r>
        <w:t>Tawakkul means putting one’s trust in Allah (SWT). Any believer should put his trust in the hands of</w:t>
      </w:r>
    </w:p>
    <w:p>
      <w:r>
        <w:t>Allah (SWT) for care and protection. Allah (SWT) says:</w:t>
      </w:r>
    </w:p>
    <w:p>
      <w:r>
        <w:t>“... and if anyone puts his trust in Allah, sufficient is (Allah), for Allah will surely accomplish his</w:t>
      </w:r>
    </w:p>
    <w:p>
      <w:r>
        <w:t>purpose.”[Q 61:3]</w:t>
      </w:r>
    </w:p>
    <w:p>
      <w:r>
        <w:t>Although a Muslim is supposed to rely on Allah (SWT), Tawakkul should not make us to be</w:t>
      </w:r>
    </w:p>
    <w:p>
      <w:r>
        <w:t>irresponsible and lazy. One should make necessary preparations and efforts and play his/her role</w:t>
      </w:r>
    </w:p>
    <w:p>
      <w:r>
        <w:t>fully and then vest his trust in Allah (SWT).</w:t>
      </w:r>
    </w:p>
    <w:p>
      <w:r>
        <w:t>Instances where believers require Tawakkul</w:t>
      </w:r>
    </w:p>
    <w:p>
      <w:r>
        <w:t>The following are some of the instances when a Muslim shows Tawakkul;</w:t>
      </w:r>
    </w:p>
    <w:p>
      <w:r>
        <w:t>1. Tawakkul in our life. There are several instances in this world where a believer is</w:t>
      </w:r>
    </w:p>
    <w:p>
      <w:r>
        <w:t>encountered with so many challenges. The challenges may include; death of a beloved one,</w:t>
      </w:r>
    </w:p>
    <w:p>
      <w:r>
        <w:t>loss of a job, sickness, failure in examinations among others. A believer is supposed to put</w:t>
      </w:r>
    </w:p>
    <w:p>
      <w:r>
        <w:t>his trust in Allah (SWT) during such times of agony. He should do this by seeking assistance</w:t>
      </w:r>
    </w:p>
    <w:p>
      <w:r>
        <w:t>and help from the Creator of the Universe and avoid any acts they may result in Kufr</w:t>
      </w:r>
    </w:p>
    <w:p>
      <w:r>
        <w:t>(disbelief). He or she should not resort to any acts of shirk (polytheism) to find solutions.</w:t>
      </w:r>
    </w:p>
    <w:p>
      <w:r>
        <w:t>2. Ali (RA) narrated that, ‘I have seen the Messenger of Allah (hBUH) taking silk in his right</w:t>
      </w:r>
    </w:p>
    <w:p>
      <w:r>
        <w:t>hand and gold in his left hand and saying, “These two are prohibited for the males of my</w:t>
      </w:r>
    </w:p>
    <w:p>
      <w:r>
        <w:t>Umma (followers/community’).” (Abu aawud with a good chain of reporters)</w:t>
      </w:r>
    </w:p>
    <w:p>
      <w:r>
        <w:t>3. Tawakkul on sustenance.</w:t>
      </w:r>
    </w:p>
    <w:p/>
    <w:p>
      <w:r>
        <w:t>| P a g e 336</w:t>
      </w:r>
    </w:p>
    <w:p/>
    <w:p>
      <w:r>
        <w:t>Page 26</w:t>
      </w:r>
    </w:p>
    <w:p>
      <w:r>
        <w:t>A believer should not bow to humanbeings and belittle oneself to believe that these people</w:t>
      </w:r>
    </w:p>
    <w:p>
      <w:r>
        <w:t>can provide them with sustenance.</w:t>
      </w:r>
    </w:p>
    <w:p>
      <w:r>
        <w:t>Allah (SWT) says, “Who is God fearing, Allah shall appoint (for him) a way out for him.</w:t>
      </w:r>
    </w:p>
    <w:p>
      <w:r>
        <w:t>And Allah will provide for him (a quarter) whence he has no expectation.” [Q 65:2-3]</w:t>
      </w:r>
    </w:p>
    <w:p>
      <w:r>
        <w:t>In a Hadith of the Prophet (PBUH), Umar (RA) relates having heard the Messenger of Allah</w:t>
      </w:r>
    </w:p>
    <w:p>
      <w:r>
        <w:t>saying: “If you put trust in Allah in the true sense, Allah shall grant you sustenance as He</w:t>
      </w:r>
    </w:p>
    <w:p>
      <w:r>
        <w:t>provides sustenance for the birds. They leave their nests in the morning hungry with empty</w:t>
      </w:r>
    </w:p>
    <w:p>
      <w:r>
        <w:t>stomachsand return at the end of the day with filled stomachs.” (At-Tirmidhy)</w:t>
      </w:r>
    </w:p>
    <w:p>
      <w:r>
        <w:t>Ali (RA) narrated that, ‘I have seen the Messenger of Allah (hBUH) taking silk in his right</w:t>
      </w:r>
    </w:p>
    <w:p>
      <w:r>
        <w:t>hand and gold in his left hand and saying, “These two are prohibited for the males of my</w:t>
      </w:r>
    </w:p>
    <w:p>
      <w:r>
        <w:t>Umma (followers/community’).” (Abu aawud with a good chain of reporters)</w:t>
      </w:r>
    </w:p>
    <w:p>
      <w:r>
        <w:t>3.4.Tawakkul as a sign of Iman (faith). One of the characteristics of a believer is to put trust in</w:t>
      </w:r>
    </w:p>
    <w:p>
      <w:r>
        <w:t>Allah (SWT) for whatever one does. It is only Allah who protects, provides and sustains all</w:t>
      </w:r>
    </w:p>
    <w:p>
      <w:r>
        <w:t>the creatures. Allah (SWT) says in the Holy Qur’an:</w:t>
      </w:r>
    </w:p>
    <w:p>
      <w:r>
        <w:t>“So you put your trust in Allah, if you are indeed believers.” [Q5:23]</w:t>
      </w:r>
    </w:p>
    <w:p>
      <w:r>
        <w:t>“When you have firmly resolved (on something), then put trust in Allah (for its completion),</w:t>
      </w:r>
    </w:p>
    <w:p>
      <w:r>
        <w:t>for Allah loves those who put their trust (in Him).” [Q 3:159]</w:t>
      </w:r>
    </w:p>
    <w:p>
      <w:r>
        <w:t>“And trust you in the Living One who does not die and celebrate His praises.” [Q 25:58]</w:t>
      </w:r>
    </w:p>
    <w:p/>
    <w:p>
      <w:r>
        <w:t>Answer the following questions and activity in your I.R.E revision books.</w:t>
      </w:r>
    </w:p>
    <w:p/>
    <w:p>
      <w:r>
        <w:t>1. State the differences between Hadith Qudsi and Hadith Nabawi.</w:t>
      </w:r>
    </w:p>
    <w:p>
      <w:r>
        <w:t>2. Explain the test used in determining the authenticity of Hadith:</w:t>
      </w:r>
    </w:p>
    <w:p>
      <w:r>
        <w:t>a) Matn</w:t>
      </w:r>
    </w:p>
    <w:p>
      <w:r>
        <w:t>b) Sanad</w:t>
      </w:r>
    </w:p>
    <w:p>
      <w:r>
        <w:t>3. Identify the Sahihul Sitta and their compilers</w:t>
      </w:r>
    </w:p>
    <w:p>
      <w:r>
        <w:t>Activity</w:t>
      </w:r>
    </w:p>
    <w:p>
      <w:r>
        <w:t>In groups narrate stories related to the themes of the selected Hadith.</w:t>
      </w:r>
    </w:p>
    <w:p/>
    <w:p>
      <w:r>
        <w:t>CHAPTER THREE</w:t>
      </w:r>
    </w:p>
    <w:p>
      <w:r>
        <w:t>Pillars of Iman</w:t>
      </w:r>
    </w:p>
    <w:p>
      <w:r>
        <w:t>Imamah</w:t>
      </w:r>
    </w:p>
    <w:p/>
    <w:p>
      <w:r>
        <w:t>| P a g e 337</w:t>
      </w:r>
    </w:p>
    <w:p/>
    <w:p>
      <w:r>
        <w:t>Page 27</w:t>
      </w:r>
    </w:p>
    <w:p>
      <w:r>
        <w:t>1. Different interpretation of the term Imam</w:t>
      </w:r>
    </w:p>
    <w:p>
      <w:r>
        <w:t>a) Ordinary meaning of Imam</w:t>
      </w:r>
    </w:p>
    <w:p>
      <w:r>
        <w:t>The term ‘Imamah’ is derived from the Arabic word Imam which means ‘a leader’.In Islam it refers</w:t>
      </w:r>
    </w:p>
    <w:p>
      <w:r>
        <w:t>to the person leading other Muslims in Swalat. One is considered an Imam or leader when he is</w:t>
      </w:r>
    </w:p>
    <w:p>
      <w:r>
        <w:t>knowdgeable in the Islamic lawhasacceptable character and excellent moral standards. A Muslim</w:t>
      </w:r>
    </w:p>
    <w:p>
      <w:r>
        <w:t>leader should also be responsible and one who abides by the Islamic laws and teachings of the</w:t>
      </w:r>
    </w:p>
    <w:p>
      <w:r>
        <w:t>Sharia. Leaders must be able to make sound decisions that will be acceptable in the context of their</w:t>
      </w:r>
    </w:p>
    <w:p>
      <w:r>
        <w:t>jurisdiction. He has to be a role model to others. Apart from the leader in swalat, the term Imam is</w:t>
      </w:r>
    </w:p>
    <w:p>
      <w:r>
        <w:t>also used to refer to:</w:t>
      </w:r>
    </w:p>
    <w:p>
      <w:r>
        <w:t>(i)      Nabii Ibrahim (AS) when Allah (SWT) promised him leadership for the entire Nations.</w:t>
      </w:r>
    </w:p>
    <w:p>
      <w:r>
        <w:t>Allah (SWT) says,</w:t>
      </w:r>
    </w:p>
    <w:p>
      <w:r>
        <w:t>“…He (Allah) said: ‘I will make you an Imam to the nations.’ He (Ibrahim) pleaded:</w:t>
      </w:r>
    </w:p>
    <w:p>
      <w:r>
        <w:t>‘And also (Imams) from my offspring!’ He (Allah answered: ‘My promise is not within</w:t>
      </w:r>
    </w:p>
    <w:p>
      <w:r>
        <w:t>the reach of evil doers!” [Q 2:124]</w:t>
      </w:r>
    </w:p>
    <w:p>
      <w:r>
        <w:t>(ii)     Prophet Muhammad (PBUH) was also referred to as Imam. He as Imam ul Anbiya wal</w:t>
      </w:r>
    </w:p>
    <w:p>
      <w:r>
        <w:t>Mursalin (leader of Prophets and messengers) as refered to in the journey of Isra wal</w:t>
      </w:r>
    </w:p>
    <w:p>
      <w:r>
        <w:t>Miraj when he lead all the prayers in Swalat.</w:t>
      </w:r>
    </w:p>
    <w:p>
      <w:r>
        <w:t>(iii)    The person leading other Muslims during other acts of worship.For example the one who</w:t>
      </w:r>
    </w:p>
    <w:p>
      <w:r>
        <w:t>leads others in the burial rituals, during aa’awa activities among others.</w:t>
      </w:r>
    </w:p>
    <w:p>
      <w:r>
        <w:t>(iv)     The scholars of Fiqh, who came up with the four schools of thought (Madhahib) i.e.</w:t>
      </w:r>
    </w:p>
    <w:p>
      <w:r>
        <w:t>Imam Malik, Imam Shafi, Imam Hambal and Imam Abu Hanifa.</w:t>
      </w:r>
    </w:p>
    <w:p>
      <w:r>
        <w:t>(v)      Major compilers of Hadith among the Sunni like Imam Bukhari, Imam Muslim,</w:t>
      </w:r>
    </w:p>
    <w:p>
      <w:r>
        <w:t>Tirmidhi, Imam Abu Daud, Imam Ibn Majah and Imam Nasai.</w:t>
      </w:r>
    </w:p>
    <w:p>
      <w:r>
        <w:t>(vi)     The Khalifa of the Muslims e.g. Khalifa Abubakar, Umar, Uthman and Ali.</w:t>
      </w:r>
    </w:p>
    <w:p>
      <w:r>
        <w:t>(vii)    Muslim philosophers like Imam Ghazal, Ibn Rushd, and Ibn Sina among others.</w:t>
      </w:r>
    </w:p>
    <w:p>
      <w:r>
        <w:t>(viii)   The spiritual leaders of the Shia such as Imams Zainul Abidin, Jafar us Sadiq, Musa Al</w:t>
      </w:r>
    </w:p>
    <w:p>
      <w:r>
        <w:t>Kadhim etc</w:t>
      </w:r>
    </w:p>
    <w:p/>
    <w:p>
      <w:r>
        <w:t>b) Shia concept of an Imam</w:t>
      </w:r>
    </w:p>
    <w:p>
      <w:r>
        <w:t>We ealier learnt in this chapter that an Imam literally means a leader. The Shias also hold the belief</w:t>
      </w:r>
    </w:p>
    <w:p>
      <w:r>
        <w:t>about Imamah. They have several beliefs about an Imam as follows:</w:t>
      </w:r>
    </w:p>
    <w:p>
      <w:r>
        <w:t>i) An Imam is appointed by Allah through divine inspiration to the previous Imam.</w:t>
      </w:r>
    </w:p>
    <w:p>
      <w:r>
        <w:t>ii) The leadership of the Muslims was passed over to the Imams after the death of the Prophet.</w:t>
      </w:r>
    </w:p>
    <w:p>
      <w:r>
        <w:t>iii) All Imams were from the Ahl ul bait (close family members) of the Prophet.</w:t>
      </w:r>
    </w:p>
    <w:p>
      <w:r>
        <w:t>iv) The first Imam according to the Shia was Ali bin Abu Twalib.</w:t>
      </w:r>
    </w:p>
    <w:p>
      <w:r>
        <w:t>v) Imams receive spiritual guidance from Allah (SWT).</w:t>
      </w:r>
    </w:p>
    <w:p>
      <w:r>
        <w:t>vi) They are conversant with the divine law.</w:t>
      </w:r>
    </w:p>
    <w:p/>
    <w:p>
      <w:r>
        <w:t>| P a g e 338</w:t>
      </w:r>
    </w:p>
    <w:p/>
    <w:p>
      <w:r>
        <w:t>Page 28</w:t>
      </w:r>
    </w:p>
    <w:p>
      <w:r>
        <w:t>vii) All the Imams are Maasumin i.e they are protected from sin by Allah.</w:t>
      </w:r>
    </w:p>
    <w:p/>
    <w:p>
      <w:r>
        <w:t>2. The doctrine of Imamah</w:t>
      </w:r>
    </w:p>
    <w:p>
      <w:r>
        <w:t>a) Appointment of the Imam</w:t>
      </w:r>
    </w:p>
    <w:p>
      <w:r>
        <w:t>For any Imam (Muslim leader), there is a proceedure of appointment. During the time of the prophet</w:t>
      </w:r>
    </w:p>
    <w:p>
      <w:r>
        <w:t>(PBUH) he himself would declare one as a leader using certain creteria such as, one who had</w:t>
      </w:r>
    </w:p>
    <w:p>
      <w:r>
        <w:t>memorised Quran and a large number of hadith, and had good qualities. Likewise, the selection or</w:t>
      </w:r>
    </w:p>
    <w:p>
      <w:r>
        <w:t>appointment of an Imam in the present age is based on one’s knowledge of the Qur’an, Hadith and</w:t>
      </w:r>
    </w:p>
    <w:p>
      <w:r>
        <w:t>Fiqh, the degree of taqwa and age of the person.</w:t>
      </w:r>
    </w:p>
    <w:p/>
    <w:p>
      <w:r>
        <w:t>b) Declaration of Ali bin Abi Talib at Ghadir Khum (the pond of Khum)</w:t>
      </w:r>
    </w:p>
    <w:p>
      <w:r>
        <w:t>Ali bin Abi Talib was one of the closest companions of Prophet Muhammad (PBUH). According to</w:t>
      </w:r>
    </w:p>
    <w:p>
      <w:r>
        <w:t>the Shia, the Prophet openly declared who would succeed him as a Khalifa before his demise. This</w:t>
      </w:r>
    </w:p>
    <w:p>
      <w:r>
        <w:t>happened after Hijjatul Wida’ (the farewell hilgrimage). The Holy hrophet (hBUH) left Makkah on</w:t>
      </w:r>
    </w:p>
    <w:p>
      <w:r>
        <w:t>14th Dhul Hijja 10 A.H. and his caravan reached Ghadir Khum(about 3 miles north-west of</w:t>
      </w:r>
    </w:p>
    <w:p>
      <w:r>
        <w:t>Makkah) on 18th Dhul Hijja. This was the place where people from various provinces would bid</w:t>
      </w:r>
    </w:p>
    <w:p>
      <w:r>
        <w:t>Good bye to each other and take different routes for their home. In this place, the following verse</w:t>
      </w:r>
    </w:p>
    <w:p>
      <w:r>
        <w:t>was revealed:</w:t>
      </w:r>
    </w:p>
    <w:p/>
    <w:p>
      <w:r>
        <w:t>"O Apostle! Deliver what has been sent down to you from your Lord; and if you don't do it, you have</w:t>
      </w:r>
    </w:p>
    <w:p>
      <w:r>
        <w:t>not delivered His message (at all); and Allah will protect you from the people ..." [Q 5:67].</w:t>
      </w:r>
    </w:p>
    <w:p>
      <w:r>
        <w:t>After the revelation of this Holy verse from Allah (SWT), the Prophet then delivered a memorable</w:t>
      </w:r>
    </w:p>
    <w:p>
      <w:r>
        <w:t>sermon in which he said:</w:t>
      </w:r>
    </w:p>
    <w:p>
      <w:r>
        <w:t>“…O faithfulls, whomsoever I am his master (Mawla) and the authority on whom he obeys, Ali will</w:t>
      </w:r>
    </w:p>
    <w:p>
      <w:r>
        <w:t>be his master. O Allah! Be friendly towards the friends of Ali: help those who help him and hinder</w:t>
      </w:r>
    </w:p>
    <w:p>
      <w:r>
        <w:t>those who hinder him, and may the truth always be with him.”</w:t>
      </w:r>
    </w:p>
    <w:p/>
    <w:p>
      <w:r>
        <w:t>In a Hadith cited by the Shias Buraida narrates:</w:t>
      </w:r>
    </w:p>
    <w:p/>
    <w:p>
      <w:r>
        <w:t>“I invaded Yemen with Ali and I saw coldness from his part; so when I came (back) to the</w:t>
      </w:r>
    </w:p>
    <w:p>
      <w:r>
        <w:t>Messenger of Allah and mentioned Ali and criticized him, I saw the face of the Messenger of Allah</w:t>
      </w:r>
    </w:p>
    <w:p>
      <w:r>
        <w:t>change and he said: ‘O Buraida, am I not closer to the believers than they are to themselves?’ I</w:t>
      </w:r>
    </w:p>
    <w:p>
      <w:r>
        <w:t>said: ‘Yes, O Messenger of Allah.’ He (then) said: ‘Whosoever’s Mawla (master) I am, this Ali is</w:t>
      </w:r>
    </w:p>
    <w:p>
      <w:r>
        <w:t>also his Mawla (master).’” (Musnad Ahmad [v5 #22995])</w:t>
      </w:r>
    </w:p>
    <w:p>
      <w:r>
        <w:t>From the above Hadith, the Shias believe that the Prophet appointed Ali as the leader of the Muslims</w:t>
      </w:r>
    </w:p>
    <w:p>
      <w:r>
        <w:t>after his death.</w:t>
      </w:r>
    </w:p>
    <w:p/>
    <w:p>
      <w:r>
        <w:t>| P a g e 339</w:t>
      </w:r>
    </w:p>
    <w:p/>
    <w:p>
      <w:r>
        <w:t>Page 29</w:t>
      </w:r>
    </w:p>
    <w:p>
      <w:r>
        <w:t>c) Qualities of an Imam</w:t>
      </w:r>
    </w:p>
    <w:p>
      <w:r>
        <w:t>We had mentioned earlier in this chapter that an Imam is a leader. And as a leader one is supposed to</w:t>
      </w:r>
    </w:p>
    <w:p>
      <w:r>
        <w:t>have qualities that make him stand out in the society. Therefore an Imam is required to have the</w:t>
      </w:r>
    </w:p>
    <w:p>
      <w:r>
        <w:t>following qualities:</w:t>
      </w:r>
    </w:p>
    <w:p>
      <w:r>
        <w:t>i) He should know and understand the Holy Qur’an and Hadith.</w:t>
      </w:r>
    </w:p>
    <w:p>
      <w:r>
        <w:t>ii) He should be able to recite the Qur’an correctly and nicely.</w:t>
      </w:r>
    </w:p>
    <w:p>
      <w:r>
        <w:t>iii) He shouldbe a respected member of the community.</w:t>
      </w:r>
    </w:p>
    <w:p>
      <w:r>
        <w:t>iv) He should be acceptable to the believers.</w:t>
      </w:r>
    </w:p>
    <w:p>
      <w:r>
        <w:t>v) Is also required to be very knowledgeable in all aspects of Islamic Shariabecause he must be</w:t>
      </w:r>
    </w:p>
    <w:p>
      <w:r>
        <w:t>able to give sermons regarding Islam.</w:t>
      </w:r>
    </w:p>
    <w:p>
      <w:r>
        <w:t>vi) He should be pious and morally upright.</w:t>
      </w:r>
    </w:p>
    <w:p/>
    <w:p>
      <w:r>
        <w:t>d) Duties and significance of an Imam</w:t>
      </w:r>
    </w:p>
    <w:p>
      <w:r>
        <w:t>An Imam performs the following functions in the Muslim society.</w:t>
      </w:r>
    </w:p>
    <w:p>
      <w:r>
        <w:t>i) An Imam leads Muslims during prayers.</w:t>
      </w:r>
    </w:p>
    <w:p>
      <w:r>
        <w:t>ii) The Imam may also serve as a member of the larger leadership team in a Muslim community.</w:t>
      </w:r>
    </w:p>
    <w:p>
      <w:r>
        <w:t>iii) The Imam may be involved in community and social services like visiting the sick, rising</w:t>
      </w:r>
    </w:p>
    <w:p>
      <w:r>
        <w:t>funds for the needy members of the community.</w:t>
      </w:r>
    </w:p>
    <w:p>
      <w:r>
        <w:t>iv) As a respected member of the community, the Imam may be consulted for personal or</w:t>
      </w:r>
    </w:p>
    <w:p>
      <w:r>
        <w:t>religious issues.</w:t>
      </w:r>
    </w:p>
    <w:p>
      <w:r>
        <w:t>v) The Imam is involved in ensuring peace, harmony and social cohesion in the society e.g.</w:t>
      </w:r>
    </w:p>
    <w:p>
      <w:r>
        <w:t>engaging in inter-faith service programs.</w:t>
      </w:r>
    </w:p>
    <w:p>
      <w:r>
        <w:t>vi) He gives spiritual advice and is consulted in family issues, or in other times of need.</w:t>
      </w:r>
    </w:p>
    <w:p>
      <w:r>
        <w:t>vii) Officiating Muslim marriages and organizing educational gatherings in the mosque.</w:t>
      </w:r>
    </w:p>
    <w:p>
      <w:r>
        <w:t>viii)        The Imam is a teacher for he teaches others about the Muslim religion, through</w:t>
      </w:r>
    </w:p>
    <w:p>
      <w:r>
        <w:t>lectures and Friday sermons.</w:t>
      </w:r>
    </w:p>
    <w:p>
      <w:r>
        <w:t>ix) The Imam also conductsIslamic religious ceremonies.</w:t>
      </w:r>
    </w:p>
    <w:p>
      <w:r>
        <w:t>x) The Imam is the leader of a mosque.</w:t>
      </w:r>
    </w:p>
    <w:p>
      <w:r>
        <w:t>Answer the following Questions and activity in your I.R.E revision exercise book</w:t>
      </w:r>
    </w:p>
    <w:p>
      <w:r>
        <w:t>1. a) aive the ordinary meaning of the term ‘Imam’.</w:t>
      </w:r>
    </w:p>
    <w:p>
      <w:r>
        <w:t>b)Outline the different interpretation of the term Imam.</w:t>
      </w:r>
    </w:p>
    <w:p>
      <w:r>
        <w:t>2. a) Discuss the Shia concept of Imamah</w:t>
      </w:r>
    </w:p>
    <w:p>
      <w:r>
        <w:t>b) Mention the qualities of an Imam.</w:t>
      </w:r>
    </w:p>
    <w:p>
      <w:r>
        <w:t>Activity</w:t>
      </w:r>
    </w:p>
    <w:p>
      <w:r>
        <w:t>In groupselaborate the duties and significance of an Imam</w:t>
      </w:r>
    </w:p>
    <w:p/>
    <w:p>
      <w:r>
        <w:t>CHAPTER FOUR</w:t>
      </w:r>
    </w:p>
    <w:p>
      <w:r>
        <w:t>DEVOTIONAL ACTS</w:t>
      </w:r>
    </w:p>
    <w:p>
      <w:r>
        <w:t>Meaning of Sharia</w:t>
      </w:r>
    </w:p>
    <w:p/>
    <w:p>
      <w:r>
        <w:t>| P a g e 341</w:t>
      </w:r>
    </w:p>
    <w:p/>
    <w:p>
      <w:r>
        <w:t>Page 30</w:t>
      </w:r>
    </w:p>
    <w:p>
      <w:r>
        <w:t>Sharia is a word derived from the Arabic term‘Shara’awhich literally means “the straightpath or</w:t>
      </w:r>
    </w:p>
    <w:p>
      <w:r>
        <w:t>road leading to a watering place.”The word has been refered to in the Qura’n as Shir’ah (law, rules</w:t>
      </w:r>
    </w:p>
    <w:p>
      <w:r>
        <w:t>of practical conduct).[Q 5:48]</w:t>
      </w:r>
    </w:p>
    <w:p>
      <w:r>
        <w:t>Technically, it is the Islamic code of law ordained by Allah for his servants as derived from the Holy</w:t>
      </w:r>
    </w:p>
    <w:p>
      <w:r>
        <w:t>Qur’an and Sunnah (hadith) of Prophet Mohammad (PBUH.) The law is composed of a divinely</w:t>
      </w:r>
    </w:p>
    <w:p>
      <w:r>
        <w:t>ordained path of conduct showing Allah’s commands to guide the Muslim society.</w:t>
      </w:r>
    </w:p>
    <w:p/>
    <w:p>
      <w:r>
        <w:t>The major purpose of Islamic Sharia is to guide man's search for truth. Therefore, shari’ah touches</w:t>
      </w:r>
    </w:p>
    <w:p>
      <w:r>
        <w:t>on all aspects of every person's spiritual or moral relations with other humans and with the rest of</w:t>
      </w:r>
    </w:p>
    <w:p>
      <w:r>
        <w:t>Creation. In these dealings, there are six broad areas expounded on by the Sharia. These are:</w:t>
      </w:r>
    </w:p>
    <w:p/>
    <w:p>
      <w:r>
        <w:t>   Matters of faith (Iman)</w:t>
      </w:r>
    </w:p>
    <w:p>
      <w:r>
        <w:t>   Acts of worship (Ibadah)</w:t>
      </w:r>
    </w:p>
    <w:p>
      <w:r>
        <w:t>   Family relations (Muammalat)</w:t>
      </w:r>
    </w:p>
    <w:p>
      <w:r>
        <w:t>   Business transactions (Tijara)</w:t>
      </w:r>
    </w:p>
    <w:p>
      <w:r>
        <w:t>   The concept of crimes and punishments(Uqubat)</w:t>
      </w:r>
    </w:p>
    <w:p>
      <w:r>
        <w:t>   International laws.</w:t>
      </w:r>
    </w:p>
    <w:p/>
    <w:p>
      <w:r>
        <w:t>Meaning of Fiqh</w:t>
      </w:r>
    </w:p>
    <w:p/>
    <w:p>
      <w:r>
        <w:t>The word fiqh is an Arabic term meaning "a deep understanding" or "full comprehension" of what is</w:t>
      </w:r>
    </w:p>
    <w:p>
      <w:r>
        <w:t>intended. An example of this is found in the supplication of Prophet Musa (AS) when he asked Allah</w:t>
      </w:r>
    </w:p>
    <w:p>
      <w:r>
        <w:t>(SWT) to remove impediment from his speech so that Firaun and his people could understand</w:t>
      </w:r>
    </w:p>
    <w:p>
      <w:r>
        <w:t>him.Prophet Musa (AS) said to Allah (SWT), “And remove the impediment from my tongue so that</w:t>
      </w:r>
    </w:p>
    <w:p>
      <w:r>
        <w:t>they may understand my speech(yafqahu-qawly).”[Q 20: 27-28]</w:t>
      </w:r>
    </w:p>
    <w:p/>
    <w:p>
      <w:r>
        <w:t>The Prophet (PBUH) said, “Whomever Allah wants good for, He will grant him Fiqh (deep</w:t>
      </w:r>
    </w:p>
    <w:p>
      <w:r>
        <w:t>understanding) of the religion.”(Bukhari)</w:t>
      </w:r>
    </w:p>
    <w:p>
      <w:r>
        <w:t>Technically the word Fiqh is used to signify deep understanding of matters related to Islam. It is the</w:t>
      </w:r>
    </w:p>
    <w:p>
      <w:r>
        <w:t>knowledge and the understanding of Sharia.</w:t>
      </w:r>
    </w:p>
    <w:p/>
    <w:p>
      <w:r>
        <w:t>Fiqh refers to the study of Islamic sources of Sharia (i.e. Qur’an, Hadith, Ijma and Qiyas) in order to</w:t>
      </w:r>
    </w:p>
    <w:p>
      <w:r>
        <w:t>understand them. Itis an expansion of the code of conduct (Sharia) dealing with the observance of</w:t>
      </w:r>
    </w:p>
    <w:p>
      <w:r>
        <w:t>acts of worship, morals and social legislation in Islam using the rulings and interpretations of</w:t>
      </w:r>
    </w:p>
    <w:p>
      <w:r>
        <w:t>Muslim Jurists. These jurists are kown as Fuqah(singular, faqih). Let us now look at the differences</w:t>
      </w:r>
    </w:p>
    <w:p>
      <w:r>
        <w:t>betweenSharia and Fiqh.</w:t>
      </w:r>
    </w:p>
    <w:p/>
    <w:p>
      <w:r>
        <w:t>| P a g e 341</w:t>
      </w:r>
    </w:p>
    <w:p/>
    <w:p>
      <w:r>
        <w:t>Page 31</w:t>
      </w:r>
    </w:p>
    <w:p>
      <w:r>
        <w:t>Differences between Sharia and Fiqh</w:t>
      </w:r>
    </w:p>
    <w:p/>
    <w:p>
      <w:r>
        <w:t>Sharia                                                Fiqh</w:t>
      </w:r>
    </w:p>
    <w:p/>
    <w:p>
      <w:r>
        <w:t>Body of revealed laws found in both Qura’n and        Body of laws deduced from sharia to cover specific</w:t>
      </w:r>
    </w:p>
    <w:p>
      <w:r>
        <w:t>Sunnah.                                               situations not directly mentioned in the Sharia.</w:t>
      </w:r>
    </w:p>
    <w:p/>
    <w:p>
      <w:r>
        <w:t>It is God given and its main aim is to lead on to a   Refers to the effort employed to the understanding of</w:t>
      </w:r>
    </w:p>
    <w:p>
      <w:r>
        <w:t>meaningfull life.                                     the sources of Sharia.</w:t>
      </w:r>
    </w:p>
    <w:p/>
    <w:p>
      <w:r>
        <w:t>Most parts are general                                They tend to be specific</w:t>
      </w:r>
    </w:p>
    <w:p/>
    <w:p>
      <w:r>
        <w:t>They lay down basic principles in Islam               They give details in the understanding and</w:t>
      </w:r>
    </w:p>
    <w:p>
      <w:r>
        <w:t>application of the Sharia.</w:t>
      </w:r>
    </w:p>
    <w:p/>
    <w:p>
      <w:r>
        <w:t>They are fixed, unchangeable and eternal.             Certain components are fixed while others are subject</w:t>
      </w:r>
    </w:p>
    <w:p>
      <w:r>
        <w:t>to change according the situation.</w:t>
      </w:r>
    </w:p>
    <w:p/>
    <w:p>
      <w:r>
        <w:t>Embrace all human beliefs activities and actions.     Deals with legal rulings and acts.</w:t>
      </w:r>
    </w:p>
    <w:p/>
    <w:p>
      <w:r>
        <w:t>Sources of Islamic Sharia</w:t>
      </w:r>
    </w:p>
    <w:p/>
    <w:p>
      <w:r>
        <w:t>We have earlier learnt that Shariais a path leading to a watering point. The purpose of Sharia is to</w:t>
      </w:r>
    </w:p>
    <w:p>
      <w:r>
        <w:t>guide man to the straight path so that he can attain peace of mind and co-exist harmoniously with the</w:t>
      </w:r>
    </w:p>
    <w:p>
      <w:r>
        <w:t>other creations. This guidance is derived from the Allah (SWT) and through the guidance of the</w:t>
      </w:r>
    </w:p>
    <w:p>
      <w:r>
        <w:t>Prophet (PBUH). There are four sources of Islamic Sharia but are categorized into two: The Primary</w:t>
      </w:r>
    </w:p>
    <w:p>
      <w:r>
        <w:t>sources and</w:t>
      </w:r>
    </w:p>
    <w:p/>
    <w:p>
      <w:r>
        <w:t>Primary sources of Sharia</w:t>
      </w:r>
    </w:p>
    <w:p/>
    <w:p>
      <w:r>
        <w:t>Anything that is referred to as ‘primary’usually forms the basis, foundation or pillar upon which</w:t>
      </w:r>
    </w:p>
    <w:p>
      <w:r>
        <w:t>others depend on. The structure of Islamic law is based on foundations known as ‘the roots of law.’</w:t>
      </w:r>
    </w:p>
    <w:p>
      <w:r>
        <w:t>They form the primary sources of Sharia. These are the main pillars guiding the Muslims on all</w:t>
      </w:r>
    </w:p>
    <w:p/>
    <w:p>
      <w:r>
        <w:t>| P a g e 342</w:t>
      </w:r>
    </w:p>
    <w:p/>
    <w:p>
      <w:r>
        <w:t>Page 32</w:t>
      </w:r>
    </w:p>
    <w:p>
      <w:r>
        <w:t>aspects of life. These sources include: Qura’n and Hadith. We are to discuss each of these sources in</w:t>
      </w:r>
    </w:p>
    <w:p>
      <w:r>
        <w:t>details.</w:t>
      </w:r>
    </w:p>
    <w:p/>
    <w:p>
      <w:r>
        <w:t>a) Qur’an</w:t>
      </w:r>
    </w:p>
    <w:p/>
    <w:p>
      <w:r>
        <w:t>In Book 1, we studied the reasons why the Qur’an was revealed. ran you remember these reasons?</w:t>
      </w:r>
    </w:p>
    <w:p>
      <w:r>
        <w:t>Among them is to offer guidance to the humankind. Allah (SWT) says: “This (Qur’an) is a plain</w:t>
      </w:r>
    </w:p>
    <w:p>
      <w:r>
        <w:t>statement for mankind, a guidance and instruction to those who are Al Muttaqun (the pious).”[Q</w:t>
      </w:r>
    </w:p>
    <w:p>
      <w:r>
        <w:t>3:138] Revelation of the Qur’an came at a time when the society was practicing many social evils</w:t>
      </w:r>
    </w:p>
    <w:p>
      <w:r>
        <w:t>like worshiping idols, performing shirk, gambling, taking intoxicants among others. The Qura’n is</w:t>
      </w:r>
    </w:p>
    <w:p>
      <w:r>
        <w:t>the fundamental and main source of Sharia from which all other sources derive authority.Prophet</w:t>
      </w:r>
    </w:p>
    <w:p>
      <w:r>
        <w:t>Mohammad (hBUH), to whom the Qur’an was revealed, had the duty of teaching the society good</w:t>
      </w:r>
    </w:p>
    <w:p>
      <w:r>
        <w:t>morals and ridding it off the evils. Allah (SWT) therefore sent Angel Jibril (AS) with the Qur’an to</w:t>
      </w:r>
    </w:p>
    <w:p>
      <w:r>
        <w:t>the Prophet as the first source of Islamic Sharia. Allah (SWT) says,</w:t>
      </w:r>
    </w:p>
    <w:p/>
    <w:p>
      <w:r>
        <w:t>“Say (O Muhammad) Ruhul Qudus (Angel Jibril) has brought it (the Qur’an) down from your Lord</w:t>
      </w:r>
    </w:p>
    <w:p>
      <w:r>
        <w:t>with truth, that it may make firm and strengthen (the faith of) those who believe, and as a guidance</w:t>
      </w:r>
    </w:p>
    <w:p>
      <w:r>
        <w:t>and glad tidings to those who have submitted (to Allah as Muslims).” [Q 16:102]</w:t>
      </w:r>
    </w:p>
    <w:p/>
    <w:p>
      <w:r>
        <w:t>The above verse points out that indeed Angel Jibril (AS) was in charge of revelation which was</w:t>
      </w:r>
    </w:p>
    <w:p>
      <w:r>
        <w:t>given by Allah (SWT). The Qur’an was revealed within duration of 23 years divided into Makkan</w:t>
      </w:r>
    </w:p>
    <w:p>
      <w:r>
        <w:t>and Madinan period. We shall study more about these periods in Book 4. Throughout these</w:t>
      </w:r>
    </w:p>
    <w:p>
      <w:r>
        <w:t>revelation, the verses were necessitated by the certain events or questions asked to the Prophet which</w:t>
      </w:r>
    </w:p>
    <w:p>
      <w:r>
        <w:t>he had to respond to. We shall therefore find most of the legislations discussed in the Qur’an</w:t>
      </w:r>
    </w:p>
    <w:p>
      <w:r>
        <w:t>responding to questions or events that took place either during the life time of the prophet or</w:t>
      </w:r>
    </w:p>
    <w:p>
      <w:r>
        <w:t>concerning the previous nations. Let us consider the following examples:</w:t>
      </w:r>
    </w:p>
    <w:p/>
    <w:p>
      <w:r>
        <w:t>     When the Makkans asked the Prophet about wine and gambling, Allah revealed the following</w:t>
      </w:r>
    </w:p>
    <w:p>
      <w:r>
        <w:t>verse:“They ask you about wine and gambling say, ‘there is great evil in them as well as</w:t>
      </w:r>
    </w:p>
    <w:p>
      <w:r>
        <w:t>benefit to man. But the evil is greater than the benefit.” [Q 2:219]</w:t>
      </w:r>
    </w:p>
    <w:p>
      <w:r>
        <w:t>     The Makkans at one time asked the Prophet about the day of Qiyama. Allah revealed the</w:t>
      </w:r>
    </w:p>
    <w:p>
      <w:r>
        <w:t>following verse: “They ask you about the Hour: “When will be its appointed time?” Say:</w:t>
      </w:r>
    </w:p>
    <w:p>
      <w:r>
        <w:t>“The knowledge thereof is with my Lord (Alone). None can reveal its timebut He. Heavy is its</w:t>
      </w:r>
    </w:p>
    <w:p>
      <w:r>
        <w:t>burden through the heaven and the earth. It shall not come upon you except all of</w:t>
      </w:r>
    </w:p>
    <w:p>
      <w:r>
        <w:t>sudden.”They ask yiou as if you have a good knowledge of it, say: ‘The knowledge thereof is</w:t>
      </w:r>
    </w:p>
    <w:p>
      <w:r>
        <w:t>with Allah (Alone) but most of mankind know not.” [Q 7:187]</w:t>
      </w:r>
    </w:p>
    <w:p>
      <w:r>
        <w:t>| P a g e 343</w:t>
      </w:r>
    </w:p>
    <w:p/>
    <w:p>
      <w:r>
        <w:t>Page 33</w:t>
      </w:r>
    </w:p>
    <w:p>
      <w:r>
        <w:t>   Allah (SWT) teaches the Prophet previous events in the Qur’an by use of stories. Almighty</w:t>
      </w:r>
    </w:p>
    <w:p>
      <w:r>
        <w:t>Allah (SWT) says: “We relate to you (Muhammad) the best of stories through our</w:t>
      </w:r>
    </w:p>
    <w:p>
      <w:r>
        <w:t>revelations to you, of this Qur’an. And before it (.ie. the coming of Divine revelation to you),</w:t>
      </w:r>
    </w:p>
    <w:p>
      <w:r>
        <w:t>you were among those who knew nothing about it (Qur’an). [Q 12:3] The stories mentioned</w:t>
      </w:r>
    </w:p>
    <w:p>
      <w:r>
        <w:t>here are narrated to the Prophet so that he can learn about the previous nations so that he</w:t>
      </w:r>
    </w:p>
    <w:p>
      <w:r>
        <w:t>could offer guidance to the people. We are going to learn more about the use of narratives in</w:t>
      </w:r>
    </w:p>
    <w:p>
      <w:r>
        <w:t>the Qur’an when we study the language and style of the Qur’an in Book 1.</w:t>
      </w:r>
    </w:p>
    <w:p>
      <w:r>
        <w:t>   Allah says: “And this is a Book which We have reveale as a blessing: So follow and be</w:t>
      </w:r>
    </w:p>
    <w:p>
      <w:r>
        <w:t>righteous, that you may receive mercy.” [ Q6:155]</w:t>
      </w:r>
    </w:p>
    <w:p/>
    <w:p>
      <w:r>
        <w:t>From the above examples, we discover that the Qur’an as a source of law outlines legislations on</w:t>
      </w:r>
    </w:p>
    <w:p>
      <w:r>
        <w:t>various issues at length. It makes it in a simple way so that they can be understood. We shall discuss</w:t>
      </w:r>
    </w:p>
    <w:p>
      <w:r>
        <w:t>them in two main categories:</w:t>
      </w:r>
    </w:p>
    <w:p/>
    <w:p>
      <w:r>
        <w:t>1. Laws dealing with Allah and human beings.</w:t>
      </w:r>
    </w:p>
    <w:p/>
    <w:p>
      <w:r>
        <w:t>   The relationship between Allah (SWT) and His creations is based on belief and</w:t>
      </w:r>
    </w:p>
    <w:p>
      <w:r>
        <w:t>worship. Allah (SWT) say: Muslims should establish a strong relationship by</w:t>
      </w:r>
    </w:p>
    <w:p>
      <w:r>
        <w:t>believing in the pillars of Iman. They include; believeing in Allah (SWT), the Angels,</w:t>
      </w:r>
    </w:p>
    <w:p>
      <w:r>
        <w:t>His Books, His Messengers in the Day of Judgment and in Qadar.</w:t>
      </w:r>
    </w:p>
    <w:p>
      <w:r>
        <w:t>   Muslims should also perform the acts of Ibadah as prescribed in the Qur’an. They</w:t>
      </w:r>
    </w:p>
    <w:p>
      <w:r>
        <w:t>include performing Swalat, giving Zakat, observing Saum and going for Hajj.</w:t>
      </w:r>
    </w:p>
    <w:p>
      <w:r>
        <w:t>   Verses of the Qur’an outline complete details on punishments to be awarded for</w:t>
      </w:r>
    </w:p>
    <w:p>
      <w:r>
        <w:t>crimes committed. For example, punishments for murder, theft, adultery among</w:t>
      </w:r>
    </w:p>
    <w:p>
      <w:r>
        <w:t>others.</w:t>
      </w:r>
    </w:p>
    <w:p/>
    <w:p>
      <w:r>
        <w:t>2. Laws dealing with human relations.</w:t>
      </w:r>
    </w:p>
    <w:p/>
    <w:p>
      <w:r>
        <w:t>In this case, the Qur’an has well established legislations on how man should govern himself</w:t>
      </w:r>
    </w:p>
    <w:p>
      <w:r>
        <w:t>and his affairs. It oulines the following:</w:t>
      </w:r>
    </w:p>
    <w:p/>
    <w:p>
      <w:r>
        <w:t>   The family law on marriage, divorce and roles of the family members.</w:t>
      </w:r>
    </w:p>
    <w:p>
      <w:r>
        <w:t>   It has a well established system of inheritance with each heir having specific shares</w:t>
      </w:r>
    </w:p>
    <w:p>
      <w:r>
        <w:t>allocated.</w:t>
      </w:r>
    </w:p>
    <w:p>
      <w:r>
        <w:t>   Trade and business laws are clearly stated.</w:t>
      </w:r>
    </w:p>
    <w:p>
      <w:r>
        <w:t>   It directs man on how to relates with the international community and avoid conflicts.</w:t>
      </w:r>
    </w:p>
    <w:p>
      <w:r>
        <w:t>   The moral expections of a Muslim are laid out proportionately with punishments on</w:t>
      </w:r>
    </w:p>
    <w:p>
      <w:r>
        <w:t>social evils like theft, adultery, taking of intoxicants among others.</w:t>
      </w:r>
    </w:p>
    <w:p/>
    <w:p>
      <w:r>
        <w:t>| P a g e 344</w:t>
      </w:r>
    </w:p>
    <w:p/>
    <w:p>
      <w:r>
        <w:t>Page 34</w:t>
      </w:r>
    </w:p>
    <w:p>
      <w:r>
        <w:t>Let us now identify as to why the Qur’an is considered as a major source of Sharia.</w:t>
      </w:r>
    </w:p>
    <w:p/>
    <w:p>
      <w:r>
        <w:t>   It is the external miracle of Allah that cannot be imitated.</w:t>
      </w:r>
    </w:p>
    <w:p>
      <w:r>
        <w:t>   It outlines legislations dealing with man, his creator and other creations.</w:t>
      </w:r>
    </w:p>
    <w:p>
      <w:r>
        <w:t>   It addresses all humankind without distinction of race, region or time.</w:t>
      </w:r>
    </w:p>
    <w:p>
      <w:r>
        <w:t>   It rules are simple and easy to follow as they were gradually reaveled.</w:t>
      </w:r>
    </w:p>
    <w:p>
      <w:r>
        <w:t>   It seeks to guide humankind in all aspects of life.</w:t>
      </w:r>
    </w:p>
    <w:p>
      <w:r>
        <w:t>   It gives guidance on the modes of worship.</w:t>
      </w:r>
    </w:p>
    <w:p>
      <w:r>
        <w:t>   It gives solutions to the daily challenges of man and guides him to the right path.</w:t>
      </w:r>
    </w:p>
    <w:p>
      <w:r>
        <w:t>   It gives the criterion to distinguish between good and evil.</w:t>
      </w:r>
    </w:p>
    <w:p>
      <w:r>
        <w:t>   It gives knowledge of the unseen world like the description of hell and paradise.</w:t>
      </w:r>
    </w:p>
    <w:p>
      <w:r>
        <w:t>   It contains rules dealing with all aspects of life i.e. social, economic, political and</w:t>
      </w:r>
    </w:p>
    <w:p>
      <w:r>
        <w:t>moral.</w:t>
      </w:r>
    </w:p>
    <w:p/>
    <w:p>
      <w:r>
        <w:t>Hadith</w:t>
      </w:r>
    </w:p>
    <w:p/>
    <w:p>
      <w:r>
        <w:t>In Form 2, we mentioned that Hadith are the sayings, actions, approvals and qualities of the Prophet.</w:t>
      </w:r>
    </w:p>
    <w:p>
      <w:r>
        <w:t>Allah (SWT) says, “He who obeys the apostle assuredly obeys Allah.” [Q 4:56] He further says,</w:t>
      </w:r>
    </w:p>
    <w:p>
      <w:r>
        <w:t>“Whatever the messenger gives you, takeit and whatever he forbids you, leave it.”[Q 57:9]</w:t>
      </w:r>
    </w:p>
    <w:p/>
    <w:p>
      <w:r>
        <w:t>Thetwo verses are emphasizing on the importance of following the teachings of the Prophet. Can</w:t>
      </w:r>
    </w:p>
    <w:p>
      <w:r>
        <w:t>you recall what the hrophet (hBUH) said about the Qur’an and Hadith during his farewell address?</w:t>
      </w:r>
    </w:p>
    <w:p>
      <w:r>
        <w:t>He stressed to the believers thus, “… verily I have left among you the book of Allah (SWT) and the</w:t>
      </w:r>
    </w:p>
    <w:p>
      <w:r>
        <w:t>Sunnah of His apostle which if you hold fast you shall never go astray…”.</w:t>
      </w:r>
    </w:p>
    <w:p/>
    <w:p>
      <w:r>
        <w:t>A believer observes that Hadith is the second most important source of Sharia after the Holy Qur’an.</w:t>
      </w:r>
    </w:p>
    <w:p>
      <w:r>
        <w:t>Hadith offers the best explanation to the verses of the Qur’an. Allah (SWT) tells the hrophet in the</w:t>
      </w:r>
    </w:p>
    <w:p>
      <w:r>
        <w:t>Qur’an, “And We have sent down unto you also the message, that you may explain clearly to men</w:t>
      </w:r>
    </w:p>
    <w:p>
      <w:r>
        <w:t>what is send for them, and that they may give thought.” [Q 16:44] The Prophet therefore gave his</w:t>
      </w:r>
    </w:p>
    <w:p>
      <w:r>
        <w:t>swahabas the practical teachings of the Qur’an through his exemplary life and character. Even today</w:t>
      </w:r>
    </w:p>
    <w:p>
      <w:r>
        <w:t>Muslims still learn this exemplary character through the hadith that were collected and compiled by</w:t>
      </w:r>
    </w:p>
    <w:p>
      <w:r>
        <w:t>the Muslim scholars.</w:t>
      </w:r>
    </w:p>
    <w:p/>
    <w:p>
      <w:r>
        <w:t>Hadith as a source of Sharia</w:t>
      </w:r>
    </w:p>
    <w:p/>
    <w:p>
      <w:r>
        <w:t>1) Hadith explains verses of the Qur’an.</w:t>
      </w:r>
    </w:p>
    <w:p/>
    <w:p>
      <w:r>
        <w:t>| P a g e 345</w:t>
      </w:r>
    </w:p>
    <w:p/>
    <w:p>
      <w:r>
        <w:t>Page 35</w:t>
      </w:r>
    </w:p>
    <w:p>
      <w:r>
        <w:t>a) The Qur’an states that the every Muslim should establish prayer but it does not</w:t>
      </w:r>
    </w:p>
    <w:p>
      <w:r>
        <w:t>explain the details. Allah (SWT) says:“And establish regular prayers at the two ends</w:t>
      </w:r>
    </w:p>
    <w:p>
      <w:r>
        <w:t>of the day and at the approaches of the night.”[Q 11:114]</w:t>
      </w:r>
    </w:p>
    <w:p/>
    <w:p>
      <w:r>
        <w:t>Hadith of the Prophet clarifies on the number of rak'as in each Salat, their times, conditions,</w:t>
      </w:r>
    </w:p>
    <w:p>
      <w:r>
        <w:t>and the Sunnah prayers.Let us consider the following examples;</w:t>
      </w:r>
    </w:p>
    <w:p/>
    <w:p>
      <w:r>
        <w:t>Abdullah bin Amr (RA) narrates that the Prophet said, “The time of noon prayer is when the</w:t>
      </w:r>
    </w:p>
    <w:p>
      <w:r>
        <w:t>sun passes the meridian and the shadow of the man (is of the same length) as his height and</w:t>
      </w:r>
    </w:p>
    <w:p>
      <w:r>
        <w:t>it (last) as long as the time of the afternoon prayer has not come: The time of th evening</w:t>
      </w:r>
    </w:p>
    <w:p>
      <w:r>
        <w:t>prayer is as long as the twilight does not disapper and the time of the night prayer is upto the</w:t>
      </w:r>
    </w:p>
    <w:p>
      <w:r>
        <w:t>middle of the night. The time of the morning prayer is from the appearance of the dawn as</w:t>
      </w:r>
    </w:p>
    <w:p>
      <w:r>
        <w:t>long as the sun has not risen, but when the sun has risen, referain from prayer, for it rises</w:t>
      </w:r>
    </w:p>
    <w:p>
      <w:r>
        <w:t>between the horns of the devil.” (Muslim)</w:t>
      </w:r>
    </w:p>
    <w:p/>
    <w:p>
      <w:r>
        <w:t>b) The Quran ordains believers to pay Zakat but the details on the time for paying it,</w:t>
      </w:r>
    </w:p>
    <w:p>
      <w:r>
        <w:t>items payable for zakat among others are explained by the Prophet in his Hadith.</w:t>
      </w:r>
    </w:p>
    <w:p/>
    <w:p>
      <w:r>
        <w:t>Abu Huraira (RA) narrated that the Messenger of Allah (PBUH) said, “No zakat is to be paid</w:t>
      </w:r>
    </w:p>
    <w:p>
      <w:r>
        <w:t>on one’s horse (that he rides)or one’s slave.” (Bukhari)</w:t>
      </w:r>
    </w:p>
    <w:p/>
    <w:p>
      <w:r>
        <w:t>In another narration, Ali (RA) says that the Messenger of Allah (pbuh) says, “When you</w:t>
      </w:r>
    </w:p>
    <w:p>
      <w:r>
        <w:t>posses two Dirhams at the end of the year (if you still have all of them), five Dirhams are</w:t>
      </w:r>
    </w:p>
    <w:p>
      <w:r>
        <w:t>levied on them as zakat. There is nothing upon you (to be paid) in gold until it reaches (the</w:t>
      </w:r>
    </w:p>
    <w:p>
      <w:r>
        <w:t>value of) twenty Dinars. When you posses twenty Dinars, at the end of the year, then there is</w:t>
      </w:r>
    </w:p>
    <w:p>
      <w:r>
        <w:t>half a Dinar levied on it as zakat. Any additional amount will be calculated in the same</w:t>
      </w:r>
    </w:p>
    <w:p>
      <w:r>
        <w:t>manner. No zakat is to be paid on monotery holdings, until they have been owned for one</w:t>
      </w:r>
    </w:p>
    <w:p>
      <w:r>
        <w:t>year.” (Abu aaud)</w:t>
      </w:r>
    </w:p>
    <w:p/>
    <w:p>
      <w:r>
        <w:t>2) Hadith also explains and gives guidelines on economic, business transactions and</w:t>
      </w:r>
    </w:p>
    <w:p>
      <w:r>
        <w:t>commercial ethics.</w:t>
      </w:r>
    </w:p>
    <w:p/>
    <w:p>
      <w:r>
        <w:t>Rifa’ah bin Rafi’ (RA) narrated that the hrophet (hBUH) was asked, “Which type of earning</w:t>
      </w:r>
    </w:p>
    <w:p>
      <w:r>
        <w:t>is the best? He said, “A man’s earning through working with his own hands, and every</w:t>
      </w:r>
    </w:p>
    <w:p>
      <w:r>
        <w:t>business transaction which is approved.” (Al-Bazzar)</w:t>
      </w:r>
    </w:p>
    <w:p/>
    <w:p>
      <w:r>
        <w:t>| P a g e 346</w:t>
      </w:r>
    </w:p>
    <w:p/>
    <w:p>
      <w:r>
        <w:t>Page 36</w:t>
      </w:r>
    </w:p>
    <w:p>
      <w:r>
        <w:t>3) Hadith guides Muslims onmoral traits, virtues which regulate people's lives. Below are some</w:t>
      </w:r>
    </w:p>
    <w:p>
      <w:r>
        <w:t>examples in Hadith:</w:t>
      </w:r>
    </w:p>
    <w:p/>
    <w:p>
      <w:r>
        <w:t>Anas bin Malik (RA) relates that:The Prophet (PBUH) used to repeat his words three times</w:t>
      </w:r>
    </w:p>
    <w:p>
      <w:r>
        <w:t>to make sure that they are understood; and when he met people and greated them, he used to</w:t>
      </w:r>
    </w:p>
    <w:p>
      <w:r>
        <w:t>repeat his greatings three times.” (Bukhari)</w:t>
      </w:r>
    </w:p>
    <w:p/>
    <w:p>
      <w:r>
        <w:t>Abu Qadata (RA) relates that the Prophet (PBUH) said, “The one who serves drinks to</w:t>
      </w:r>
    </w:p>
    <w:p>
      <w:r>
        <w:t>people should be the last to drink.” (Al-Tirmidhi)</w:t>
      </w:r>
    </w:p>
    <w:p/>
    <w:p>
      <w:r>
        <w:t>Aisha (RA) relates, “I never saw the messenger of God (PBUH) laughing in a way that the</w:t>
      </w:r>
    </w:p>
    <w:p>
      <w:r>
        <w:t>inside of his mouth is apparent; he only used to smile.” (Bukhari and Muslim)</w:t>
      </w:r>
    </w:p>
    <w:p/>
    <w:p>
      <w:r>
        <w:t>Secondary sources of Sharia</w:t>
      </w:r>
    </w:p>
    <w:p/>
    <w:p>
      <w:r>
        <w:t>Apart from the two main sources of Sharia, we have others which supplement the rules of the</w:t>
      </w:r>
    </w:p>
    <w:p>
      <w:r>
        <w:t>Qur’an and Hadith. These are refered to as secondary sources of Sharia. They include</w:t>
      </w:r>
    </w:p>
    <w:p>
      <w:r>
        <w:t>Ijma(the consensus of the companions of the Prophet) and Qiyas(general consensus of the</w:t>
      </w:r>
    </w:p>
    <w:p>
      <w:r>
        <w:t>scholars). Let us discuss in details each of these sources.</w:t>
      </w:r>
    </w:p>
    <w:p/>
    <w:p>
      <w:r>
        <w:t>Ijma</w:t>
      </w:r>
    </w:p>
    <w:p/>
    <w:p>
      <w:r>
        <w:t>Ijma is a verbal word from the Arabic term Ajma’, which means to determine or to agree</w:t>
      </w:r>
    </w:p>
    <w:p>
      <w:r>
        <w:t>upon something. Literally,Ijma means assembling, coming together or collecting. The</w:t>
      </w:r>
    </w:p>
    <w:p>
      <w:r>
        <w:t>process of Ijma therefore involves bringing together different materials or information.</w:t>
      </w:r>
    </w:p>
    <w:p/>
    <w:p>
      <w:r>
        <w:t>Technically, Ijma refers to the unanimous agreement or consensus of opinion of various</w:t>
      </w:r>
    </w:p>
    <w:p>
      <w:r>
        <w:t>Muslim jurists who are refered to as Mujtahidin on an issue concerning the Sharia in the light</w:t>
      </w:r>
    </w:p>
    <w:p>
      <w:r>
        <w:t>of the Qur’an and Hadith. Ijma is the the third source of Islamic Sharia.Allah (SWT) directs</w:t>
      </w:r>
    </w:p>
    <w:p>
      <w:r>
        <w:t>the Muslims in the Qur’an to obey the Him, His hrophet and those in authority. Allah (SWT)</w:t>
      </w:r>
    </w:p>
    <w:p>
      <w:r>
        <w:t>says,“O you who believe! Obey Allah and obey the messenger and those charged with</w:t>
      </w:r>
    </w:p>
    <w:p>
      <w:r>
        <w:t>authority among you…”[Q 4:59] In another verse, Allah (SWT) says, “When there comes to</w:t>
      </w:r>
    </w:p>
    <w:p>
      <w:r>
        <w:t>them some matter touching (public) safety or fear, they divulge it. If they had only referd it to</w:t>
      </w:r>
    </w:p>
    <w:p/>
    <w:p>
      <w:r>
        <w:t>| P a g e 347</w:t>
      </w:r>
    </w:p>
    <w:p/>
    <w:p>
      <w:r>
        <w:t>Page 37</w:t>
      </w:r>
    </w:p>
    <w:p>
      <w:r>
        <w:t>the messenger or to those charged with authority among them, the proper investigation</w:t>
      </w:r>
    </w:p>
    <w:p>
      <w:r>
        <w:t>would have tested it from them (directly)…” [Q 4:83]</w:t>
      </w:r>
    </w:p>
    <w:p/>
    <w:p>
      <w:r>
        <w:t>Muslims should therefore refer to the Qur’an and the Hadith when looking for solutions on</w:t>
      </w:r>
    </w:p>
    <w:p>
      <w:r>
        <w:t>3472: 9]. This verse mentions only business but can be applied to any other activities that</w:t>
      </w:r>
    </w:p>
    <w:p>
      <w:r>
        <w:t>people may be involved in and will divert the attention for prayers. They may include;</w:t>
      </w:r>
    </w:p>
    <w:p>
      <w:r>
        <w:t>meetings, work, reacreational activities among others.</w:t>
      </w:r>
    </w:p>
    <w:p/>
    <w:p>
      <w:r>
        <w:t>    An heir who kills the bequeathed or a person he or she should inherit from is prohibited from</w:t>
      </w:r>
    </w:p>
    <w:p>
      <w:r>
        <w:t>inheritance. This is following the hrophet’s hadith reported by Abu Huraira (RA), “A</w:t>
      </w:r>
    </w:p>
    <w:p>
      <w:r>
        <w:t>murderer doesn’t inherit.” Likewise, a bequeathed who kills the person who wrote a will in</w:t>
      </w:r>
    </w:p>
    <w:p>
      <w:r>
        <w:t>his favour shall not inherit.</w:t>
      </w:r>
    </w:p>
    <w:p>
      <w:r>
        <w:t>    If a guardian burns the orphan’s property, he shall be regarded as one who has squandered</w:t>
      </w:r>
    </w:p>
    <w:p>
      <w:r>
        <w:t>the wealth himself. This is based on the verses of the Qur’an when Allah (SWT) says, “Lo!</w:t>
      </w:r>
    </w:p>
    <w:p>
      <w:r>
        <w:t>Those who devour the wealth of orphans wrongfully, they do not but swallow fire into their</w:t>
      </w:r>
    </w:p>
    <w:p>
      <w:r>
        <w:t>bellies, and they will be exposed to burning flame.”[Q 4:10]</w:t>
      </w:r>
    </w:p>
    <w:p/>
    <w:p>
      <w:r>
        <w:t>General rules for valid application of Qiyas</w:t>
      </w:r>
    </w:p>
    <w:p/>
    <w:p>
      <w:r>
        <w:t>    The rules should not be found in the Qur’an, Hadith or issue agreed upon by Ijma.</w:t>
      </w:r>
    </w:p>
    <w:p>
      <w:r>
        <w:t>    The person engaged in Qiyas should be Mujtahiduns.</w:t>
      </w:r>
    </w:p>
    <w:p>
      <w:r>
        <w:t>    The Qiyas must reasoned out well and conform to the teachings of Islam.</w:t>
      </w:r>
    </w:p>
    <w:p>
      <w:r>
        <w:t>    It must be applicable to the relevant situation.</w:t>
      </w:r>
    </w:p>
    <w:p/>
    <w:p>
      <w:r>
        <w:t>Ijtihad</w:t>
      </w:r>
    </w:p>
    <w:p>
      <w:r>
        <w:t>The term Ijtihad is rooted from Arabic word Ijtahada, Juhd which means to strive, to endeavour, to</w:t>
      </w:r>
    </w:p>
    <w:p>
      <w:r>
        <w:t>struggle or to employ effort in performing certain activities.</w:t>
      </w:r>
    </w:p>
    <w:p>
      <w:r>
        <w:t>Technically, the term Ijtihad refers to the process of making legal decisions through independent</w:t>
      </w:r>
    </w:p>
    <w:p>
      <w:r>
        <w:t>interpretations ofthe legal sources of Sharia i.e. Quran and Hadith.The person who carries out the</w:t>
      </w:r>
    </w:p>
    <w:p>
      <w:r>
        <w:t>process of Ijtihad is refered to as a Mujtahid who should have the following qualities:</w:t>
      </w:r>
    </w:p>
    <w:p>
      <w:r>
        <w:t>1. Mastery of the Arabic language. This is meant to minimize the possibility of misinterprating</w:t>
      </w:r>
    </w:p>
    <w:p>
      <w:r>
        <w:t>the revelation.</w:t>
      </w:r>
    </w:p>
    <w:p>
      <w:r>
        <w:t>2. Mastery of the Ulumul Hadith (Science of Hadith.)</w:t>
      </w:r>
    </w:p>
    <w:p>
      <w:r>
        <w:t>3. Good mastery of the Quran and Sunnah.</w:t>
      </w:r>
    </w:p>
    <w:p>
      <w:r>
        <w:t>4. Should be logical and have sound reasoning.</w:t>
      </w:r>
    </w:p>
    <w:p>
      <w:r>
        <w:t>5. Should have vast knowledge on the views of the Swahabas (hrophets’ companions)</w:t>
      </w:r>
    </w:p>
    <w:p>
      <w:r>
        <w:t>6. Should have knowledge of Qiyas, its types and conditions for its application.</w:t>
      </w:r>
    </w:p>
    <w:p>
      <w:r>
        <w:t>7. Knowledge of one’s own society and of public interest.</w:t>
      </w:r>
    </w:p>
    <w:p>
      <w:r>
        <w:t>8. He should understand the fundamental principles of fiqh.</w:t>
      </w:r>
    </w:p>
    <w:p/>
    <w:p>
      <w:r>
        <w:t>| P a g e 348</w:t>
      </w:r>
    </w:p>
    <w:p/>
    <w:p>
      <w:r>
        <w:t>Page 38</w:t>
      </w:r>
    </w:p>
    <w:p>
      <w:r>
        <w:t>9. Know the general objectives of Sharia.</w:t>
      </w:r>
    </w:p>
    <w:p>
      <w:r>
        <w:t>10. He should be of good moral character.</w:t>
      </w:r>
    </w:p>
    <w:p/>
    <w:p>
      <w:r>
        <w:t>FIQH</w:t>
      </w:r>
    </w:p>
    <w:p/>
    <w:p>
      <w:r>
        <w:t>a) Historical development of fiqh (Islamic Jurisprudence)</w:t>
      </w:r>
    </w:p>
    <w:p>
      <w:r>
        <w:t>i) During the time of the Prophet (610-632 C.E)</w:t>
      </w:r>
    </w:p>
    <w:p/>
    <w:p>
      <w:r>
        <w:t>This period begins from the time when Prophet Muhammad (PBUH) started receiving wahyi</w:t>
      </w:r>
    </w:p>
    <w:p>
      <w:r>
        <w:t>(revelation) upto the time when he passes away, a period of 23 years. At the beginning of</w:t>
      </w:r>
    </w:p>
    <w:p>
      <w:r>
        <w:t>Prophethood, Allah (SWT) revealed to His noble Prophet verses emphasizing onTawheed (Oneness</w:t>
      </w:r>
    </w:p>
    <w:p>
      <w:r>
        <w:t>of Allah). These verses condemned evils like shirk among other vices. However, after Hijra</w:t>
      </w:r>
    </w:p>
    <w:p>
      <w:r>
        <w:t>(migration)the first Muslim community was established in Madina under the headship of the Prophet</w:t>
      </w:r>
    </w:p>
    <w:p>
      <w:r>
        <w:t>(PBUH) in 622 C.E. At this period Allah revealed more verses but had a lot of emphasison rules and</w:t>
      </w:r>
    </w:p>
    <w:p>
      <w:r>
        <w:t>regulations in order to govern the Muslims.The Muslim community was under the leadership of</w:t>
      </w:r>
    </w:p>
    <w:p>
      <w:r>
        <w:t>Prophet Muhammad (PBUH) who was also their supreme judge. The Prophet (SWT) started</w:t>
      </w:r>
    </w:p>
    <w:p>
      <w:r>
        <w:t>teachinghis companions the basic principles of the Islamic conduct as laid down in the Holy Qur’an.</w:t>
      </w:r>
    </w:p>
    <w:p>
      <w:r>
        <w:t>He also heped resolve all legal problems that arose in his community. auring this time the Qur’an</w:t>
      </w:r>
    </w:p>
    <w:p>
      <w:r>
        <w:t>was the main source of Islamic Sharia and the Prophet used to interprate and explainon the verses of</w:t>
      </w:r>
    </w:p>
    <w:p>
      <w:r>
        <w:t>the Holy Qur’an.The hrophet’s swahaba (companions) made sure that they learned the Holy Qur’an</w:t>
      </w:r>
    </w:p>
    <w:p>
      <w:r>
        <w:t>and the Prophets Hadith by heart and applied their teachings in their day-to-day life. The Prophet</w:t>
      </w:r>
    </w:p>
    <w:p>
      <w:r>
        <w:t>had a number of scribes who wrote down the verses of the Holy Qur’an to for the purpose of</w:t>
      </w:r>
    </w:p>
    <w:p>
      <w:r>
        <w:t>preservation. They would consult the Prophet in case of doubt or to seek clarification.</w:t>
      </w:r>
    </w:p>
    <w:p/>
    <w:p>
      <w:r>
        <w:t>ii) During the era of the righteous caliphat (632-661 C.E.)</w:t>
      </w:r>
    </w:p>
    <w:p/>
    <w:p>
      <w:r>
        <w:t>This is during the time of the four rightly guided caliphs (Sayyidna Abubakar, Umar, Uthman and</w:t>
      </w:r>
    </w:p>
    <w:p>
      <w:r>
        <w:t>Ali) and the major companions of the Prophet. The Prophet encouraged his companions to memorise</w:t>
      </w:r>
    </w:p>
    <w:p>
      <w:r>
        <w:t>the whole Qur’an. By the time he died, the whole Qur’an had been revealed and most of his swahaba</w:t>
      </w:r>
    </w:p>
    <w:p>
      <w:r>
        <w:t>had memorized it.</w:t>
      </w:r>
    </w:p>
    <w:p/>
    <w:p>
      <w:r>
        <w:t>After the death of the prophet, his companions continued to use the Qur’an and Hadith as the main</w:t>
      </w:r>
    </w:p>
    <w:p>
      <w:r>
        <w:t>sources of reference. It was during the period of caliphate SayyidnaAbubakar that the Qur’an was</w:t>
      </w:r>
    </w:p>
    <w:p>
      <w:r>
        <w:t>compiled into one volume. Then raliph Uthman standardized the Qur’an by using the Quraish</w:t>
      </w:r>
    </w:p>
    <w:p>
      <w:r>
        <w:t>dialect. He did this in order to bring uniformity in its recitation. Then the companions collected the</w:t>
      </w:r>
    </w:p>
    <w:p>
      <w:r>
        <w:t>hrophet’s Hadith and preserved them in writing.</w:t>
      </w:r>
    </w:p>
    <w:p/>
    <w:p>
      <w:r>
        <w:t>Islam continued to expanded far and wide and received many converts.Most of the converts brought</w:t>
      </w:r>
    </w:p>
    <w:p>
      <w:r>
        <w:t>into new cultures and patterns of behavior which had never been experienced before in Islam. This</w:t>
      </w:r>
    </w:p>
    <w:p>
      <w:r>
        <w:t>became a big challenge to the caliphs since the new problems could not fetch solutions directly from</w:t>
      </w:r>
    </w:p>
    <w:p>
      <w:r>
        <w:t>the Holy Qur’an and the hrophets traditions. In order to solve them the righteous caliphs depended</w:t>
      </w:r>
    </w:p>
    <w:p>
      <w:r>
        <w:t>| P a g e 349</w:t>
      </w:r>
    </w:p>
    <w:p/>
    <w:p>
      <w:r>
        <w:t>Page 39</w:t>
      </w:r>
    </w:p>
    <w:p>
      <w:r>
        <w:t>on on decisions by Ijma (consensus) as well as Ijtihad. The Caliphs extensive use of Ijma and Ijtihad</w:t>
      </w:r>
    </w:p>
    <w:p>
      <w:r>
        <w:t>in tackling the new challenges made them establishe procedures which later became the foundation</w:t>
      </w:r>
    </w:p>
    <w:p>
      <w:r>
        <w:t>for Islamic legislation. This later resulted to the well established madhabs, namely; Shafi, Hanafi,</w:t>
      </w:r>
    </w:p>
    <w:p>
      <w:r>
        <w:t>Hanbal and Maliki schools of thought.</w:t>
      </w:r>
    </w:p>
    <w:p/>
    <w:p>
      <w:r>
        <w:t>i)      Era of Abassid</w:t>
      </w:r>
    </w:p>
    <w:p/>
    <w:p>
      <w:r>
        <w:t>This was a period that came immediately after the decline of the Ummayyad Dynasty. It covers the</w:t>
      </w:r>
    </w:p>
    <w:p>
      <w:r>
        <w:t>rise of the Abasssid extending from 750-950 C.E. During this period Fiqh took place as an</w:t>
      </w:r>
    </w:p>
    <w:p>
      <w:r>
        <w:t>independent Islamic science. All the Muslim Caliphs gave significant support to the scientific,</w:t>
      </w:r>
    </w:p>
    <w:p>
      <w:r>
        <w:t>philosophical and theological scholarly work which had great influence to Islamic thought. It was</w:t>
      </w:r>
    </w:p>
    <w:p>
      <w:r>
        <w:t>also during this period that various compilations of Hadith and Fiqh were made. The various schools</w:t>
      </w:r>
    </w:p>
    <w:p>
      <w:r>
        <w:t>of thought (madhabs) gained popularity and students of Fiqh (Islamic jurisprudence) learnt from</w:t>
      </w:r>
    </w:p>
    <w:p>
      <w:r>
        <w:t>their specific imams.</w:t>
      </w:r>
    </w:p>
    <w:p/>
    <w:p>
      <w:r>
        <w:t>b) Brief survey of the life of the five Imams of Fiqh</w:t>
      </w:r>
    </w:p>
    <w:p/>
    <w:p>
      <w:r>
        <w:t>We learnt earlier in this chapter that Ijtihad is a valid source of Islamic Sharia applied by Muslim</w:t>
      </w:r>
    </w:p>
    <w:p>
      <w:r>
        <w:t>jurists to explain areas where the Quran and Hadith are explicit. The right ofproper reasoning and</w:t>
      </w:r>
    </w:p>
    <w:p>
      <w:r>
        <w:t>ijtihad, or the exercise of judgement can only be left in the hands of proper Muslim scholars who are</w:t>
      </w:r>
    </w:p>
    <w:p>
      <w:r>
        <w:t>well versed with the Holy Quran and the hadith.</w:t>
      </w:r>
    </w:p>
    <w:p/>
    <w:p>
      <w:r>
        <w:t>There were many Muslim jurists who practiced Ijitihad but those theologians highly recognized with</w:t>
      </w:r>
    </w:p>
    <w:p>
      <w:r>
        <w:t>the knowledge of Fiqh were four i.e. Abu Hanifa, Maliki, Shafii and Hanbal. These four Jurists</w:t>
      </w:r>
    </w:p>
    <w:p>
      <w:r>
        <w:t>came up with the prominent schools of Islamic thought refererd to as Madhabs. All these four</w:t>
      </w:r>
    </w:p>
    <w:p>
      <w:r>
        <w:t>schools of thought had their reference to the Holy Qur’an and Hadith. These schools are in good</w:t>
      </w:r>
    </w:p>
    <w:p/>
    <w:p>
      <w:r>
        <w:t>| P a g e 351</w:t>
      </w:r>
    </w:p>
    <w:p/>
    <w:p>
      <w:r>
        <w:t>Page 40</w:t>
      </w:r>
    </w:p>
    <w:p>
      <w:r>
        <w:t>agreement on all fundamental aspects of Islam.We are ball aware that the schools of thought did not</w:t>
      </w:r>
    </w:p>
    <w:p>
      <w:r>
        <w:t>exist during the time of the Prophet but were prompted by the following reasons:</w:t>
      </w:r>
    </w:p>
    <w:p/>
    <w:p>
      <w:r>
        <w:t>i)   The need to have a Muslim scholar to rely on in matters of the Sharia. Some Muslims opted</w:t>
      </w:r>
    </w:p>
    <w:p>
      <w:r>
        <w:t>to rely on the Ahlul Hadith (the people of Hadith) while others prefered Ahlul Ra’ay (people</w:t>
      </w:r>
    </w:p>
    <w:p>
      <w:r>
        <w:t>of opinion.)</w:t>
      </w:r>
    </w:p>
    <w:p>
      <w:r>
        <w:t>ii) The need to resolve the difference that arose in the interpretation and understanding of some</w:t>
      </w:r>
    </w:p>
    <w:p>
      <w:r>
        <w:t>of the verses of the Holy Qur’an.</w:t>
      </w:r>
    </w:p>
    <w:p>
      <w:r>
        <w:t>iii) The need to remove the differences in the interpretation and understanding of the Hadith and</w:t>
      </w:r>
    </w:p>
    <w:p>
      <w:r>
        <w:t>Sunnah of the Prophet (PBUH).</w:t>
      </w:r>
    </w:p>
    <w:p>
      <w:r>
        <w:t>iv) Emergence of new situations that had not exsisted during the earlier times led to differences</w:t>
      </w:r>
    </w:p>
    <w:p>
      <w:r>
        <w:t>in opinion among scholars.</w:t>
      </w:r>
    </w:p>
    <w:p>
      <w:r>
        <w:t>v) The Muslim empire expanded to far areas which had unique problems that required solutions</w:t>
      </w:r>
    </w:p>
    <w:p>
      <w:r>
        <w:t>based on their Geographical positions or cultural backgrounds.</w:t>
      </w:r>
    </w:p>
    <w:p/>
    <w:p>
      <w:r>
        <w:t>i)     IMAAM ABU HANIFAH</w:t>
      </w:r>
    </w:p>
    <w:p/>
    <w:p>
      <w:r>
        <w:t>He was in born 699 r.E in Kufa Iraq in the era of the swahabas. His full name is Nu’man ibn Thabit</w:t>
      </w:r>
    </w:p>
    <w:p>
      <w:r>
        <w:t>Ibn Zuta Ibn Maah. He was of hersian origin. He lived during the era of the Tabi’ns at a time when</w:t>
      </w:r>
    </w:p>
    <w:p>
      <w:r>
        <w:t>the Umayyad dynasty was in charge of the Muslim empire. A time when the Muslim scholars were</w:t>
      </w:r>
    </w:p>
    <w:p>
      <w:r>
        <w:t>denied the opportunity to study or give rulings based on the Sharia.</w:t>
      </w:r>
    </w:p>
    <w:p/>
    <w:p>
      <w:r>
        <w:t>He acquired basic Islamic teachings as a child from his father who was of Persian origin and a silk</w:t>
      </w:r>
    </w:p>
    <w:p>
      <w:r>
        <w:t>marchant. Subsequently, he supported the family business as a silk merchant. He then learnt</w:t>
      </w:r>
    </w:p>
    <w:p>
      <w:r>
        <w:t>Philosophy and Ilmul Kalam (knowledge of dialects). At the age of 22 years, he spent much of his</w:t>
      </w:r>
    </w:p>
    <w:p>
      <w:r>
        <w:t>spare time in debating and associating himself with scholars in search of knowledge. He had</w:t>
      </w:r>
    </w:p>
    <w:p>
      <w:r>
        <w:t>mastered the Art of deriving rulings by Qiyas (Analogy). For 18 years, he joined the debate</w:t>
      </w:r>
    </w:p>
    <w:p>
      <w:r>
        <w:t>gatherings of lmam Hammad bin Abi Suleiman, a student of Anas bin Malik. Imam Hammad taught</w:t>
      </w:r>
    </w:p>
    <w:p>
      <w:r>
        <w:t>him Islamic Fiqh. Other teachers of Imaam Abu Hanifa include the following: Aamir Ibn</w:t>
      </w:r>
    </w:p>
    <w:p>
      <w:r>
        <w:t>Shurahbeel, Sha’abi Kufi, Ziyaad Ibn Ilaqa, Muhammed Ibn Munkadir Madni Alqama Ibn Marthad</w:t>
      </w:r>
    </w:p>
    <w:p>
      <w:r>
        <w:t>Adi Ibn Thabit, Simaak Ibn Harb, Qays Ibn Muslim Kufi, Mansoor Ibn Umar and Qataada Basri. He</w:t>
      </w:r>
    </w:p>
    <w:p>
      <w:r>
        <w:t>also attended lessons of Hadith from Imam Malik even though he was thir\’’’’’][een years younger</w:t>
      </w:r>
    </w:p>
    <w:p>
      <w:r>
        <w:t>than him.</w:t>
      </w:r>
    </w:p>
    <w:p/>
    <w:p>
      <w:r>
        <w:t>| P a g e 351</w:t>
      </w:r>
    </w:p>
    <w:p/>
    <w:p>
      <w:r>
        <w:t>Page 41</w:t>
      </w:r>
    </w:p>
    <w:p>
      <w:r>
        <w:t>Imam Abu Hanifa was also a student of Imaam Aamir Sha’bi, who taught him Hadith. As a scholar</w:t>
      </w:r>
    </w:p>
    <w:p>
      <w:r>
        <w:t>of Hadith, Abu Hanifa came up with the following principles for accepting Hadith:</w:t>
      </w:r>
    </w:p>
    <w:p/>
    <w:p>
      <w:r>
        <w:t>1. The Hadith should be remembered in its correct form since the day of its hearing to the the</w:t>
      </w:r>
    </w:p>
    <w:p>
      <w:r>
        <w:t>very time of narration.</w:t>
      </w:r>
    </w:p>
    <w:p>
      <w:r>
        <w:t>2. The hadith must have been projected by the Holy Prophet (PBUH) and narrated onwards</w:t>
      </w:r>
    </w:p>
    <w:p>
      <w:r>
        <w:t>through reliable persons.</w:t>
      </w:r>
    </w:p>
    <w:p>
      <w:r>
        <w:t>3. The Hadith should not contradict the Qur’an or other famous hrophet’s traditions.</w:t>
      </w:r>
    </w:p>
    <w:p/>
    <w:p>
      <w:r>
        <w:t>He was God fearing, generous, knowledgeable, thoughtful and virtuous. He spent most of his time</w:t>
      </w:r>
    </w:p>
    <w:p>
      <w:r>
        <w:t>reciting and teaching the Qur’an, giving out sadaqa, visiting the sick among other acts of ibadah.</w:t>
      </w:r>
    </w:p>
    <w:p/>
    <w:p>
      <w:r>
        <w:t>Imam Abu Hanifa started the /first school of thought called, Hanafi school of thought. He taught</w:t>
      </w:r>
    </w:p>
    <w:p>
      <w:r>
        <w:t>several students but never asked for any payment. In fact he would pay fees for the poor students.</w:t>
      </w:r>
    </w:p>
    <w:p>
      <w:r>
        <w:t>Among his famous students include: Qazi Abu Yusuf, Muhammad Ibn Hasan,Abu Ismat Mugheera</w:t>
      </w:r>
    </w:p>
    <w:p>
      <w:r>
        <w:t>Ibn Miqsam, Zufar Ibn Huzayl, Hammad Ibn Abu Hanifah, eunus Ibn Is‘haaq, Ja’ far Ibn Awn, Abu</w:t>
      </w:r>
    </w:p>
    <w:p>
      <w:r>
        <w:t>Bakr Ibn Ayyaash, Abdullah Ibn Mubarak, Ali Ibn Aasim and Ubaydullah Ibn Musa. In his school</w:t>
      </w:r>
    </w:p>
    <w:p>
      <w:r>
        <w:t>of thought, he introduced the principle of+-*</w:t>
      </w:r>
    </w:p>
    <w:p/>
    <w:p>
      <w:r>
        <w:t>Istihsan (preference of two things on the basis of the public good).</w:t>
      </w:r>
    </w:p>
    <w:p/>
    <w:p>
      <w:r>
        <w:t>Formation of the Hanafi Madhab</w:t>
      </w:r>
    </w:p>
    <w:p/>
    <w:p>
      <w:r>
        <w:t>Imam Abu Hanifa based his method on Shura (consultations). His students would discuss a problem</w:t>
      </w:r>
    </w:p>
    <w:p>
      <w:r>
        <w:t>posed to them by the Imam and would then present their agreements to the Imam. They would also</w:t>
      </w:r>
    </w:p>
    <w:p>
      <w:r>
        <w:t>debate on hypothetical problems and work out on solutions based on the principle of preparing for a</w:t>
      </w:r>
    </w:p>
    <w:p>
      <w:r>
        <w:t>problem before its occurrence. He considered the Quran and Hadith to be the main source of Islamic</w:t>
      </w:r>
    </w:p>
    <w:p>
      <w:r>
        <w:t>Sharia. He also used Ijma of the Swahaba, individual opinions of the Swahabas, Qiyas, Istihsan and</w:t>
      </w:r>
    </w:p>
    <w:p>
      <w:r>
        <w:t>local customs.</w:t>
      </w:r>
    </w:p>
    <w:p/>
    <w:p>
      <w:r>
        <w:t>Features of Hanafi School of Thought</w:t>
      </w:r>
    </w:p>
    <w:p/>
    <w:p>
      <w:r>
        <w:t>| P a g e 352</w:t>
      </w:r>
    </w:p>
    <w:p/>
    <w:p>
      <w:r>
        <w:t>Page 42</w:t>
      </w:r>
    </w:p>
    <w:p>
      <w:r>
        <w:t>    He named his school the Hanafiyya School.</w:t>
      </w:r>
    </w:p>
    <w:p>
      <w:r>
        <w:t>    The Hadith he acc*/epted had to be both Sahih and widely used.</w:t>
      </w:r>
    </w:p>
    <w:p>
      <w:r>
        <w:t>    He accepted to use Ijma applied by Muslim scholars of any age as long as all the Muslims</w:t>
      </w:r>
    </w:p>
    <w:p>
      <w:r>
        <w:t>abide by it.</w:t>
      </w:r>
    </w:p>
    <w:p>
      <w:r>
        <w:t>    He prefers the Qiyas of sahabas but not that of Tabiins to his own Qiyas.</w:t>
      </w:r>
    </w:p>
    <w:p>
      <w:r>
        <w:t>    He laid less emphasis on oral traditions.</w:t>
      </w:r>
    </w:p>
    <w:p>
      <w:r>
        <w:t>    He developed the supplementary law which he called Istihsan (preference of two things on</w:t>
      </w:r>
    </w:p>
    <w:p>
      <w:r>
        <w:t>the basis of the public good).</w:t>
      </w:r>
    </w:p>
    <w:p>
      <w:r>
        <w:t>    He advocated for the acquisition of knowledge for the betterment of Islam and not for</w:t>
      </w:r>
    </w:p>
    <w:p>
      <w:r>
        <w:t>material gain.</w:t>
      </w:r>
    </w:p>
    <w:p>
      <w:r>
        <w:t>    He formed a committee of experts in legal matters (shura) which comprised of forty scholars</w:t>
      </w:r>
    </w:p>
    <w:p>
      <w:r>
        <w:t>of hadith, tafsir and grammar. Its role was to compile a book of complete set of rules on</w:t>
      </w:r>
    </w:p>
    <w:p>
      <w:r>
        <w:t>Islamic legal matters.</w:t>
      </w:r>
    </w:p>
    <w:p/>
    <w:p>
      <w:r>
        <w:t>LITERARY WORKS:</w:t>
      </w:r>
    </w:p>
    <w:p/>
    <w:p>
      <w:r>
        <w:t>Apart from teaching many students, Imam Abu Hanifa left behind several literary works of Islamic</w:t>
      </w:r>
    </w:p>
    <w:p>
      <w:r>
        <w:t>Jurisprudence for the Muslim Ummah. Among these books are:</w:t>
      </w:r>
    </w:p>
    <w:p/>
    <w:p>
      <w:r>
        <w:t>1.   ‘Kitaab-ul-Aathar’ - compiled from a total of 70,000 Hadith</w:t>
      </w:r>
    </w:p>
    <w:p>
      <w:r>
        <w:t>2.   ‘Aalim-wal-muta ‘allim’ (the scholar and the student)</w:t>
      </w:r>
    </w:p>
    <w:p>
      <w:r>
        <w:t>3.   ‘Fiqh Akbar’(the great Fiqh)</w:t>
      </w:r>
    </w:p>
    <w:p>
      <w:r>
        <w:t>4.   ‘Kitaabul Rad alal Qaadiriyah’</w:t>
      </w:r>
    </w:p>
    <w:p/>
    <w:p>
      <w:r>
        <w:t>Challenges faced by Imam Abu Hanifa</w:t>
      </w:r>
    </w:p>
    <w:p/>
    <w:p>
      <w:r>
        <w:t>During the reign of Ibn Hubaira as a ruler of Kufa, Imaam Abu Hanifah rejected his request of the</w:t>
      </w:r>
    </w:p>
    <w:p>
      <w:r>
        <w:t>post of Chief Justice because he did not want to be involved with corruption andalso feared being</w:t>
      </w:r>
    </w:p>
    <w:p>
      <w:r>
        <w:t>unjust in judgement. He was therefore persecuted by passing through the city mounted upon a horse,</w:t>
      </w:r>
    </w:p>
    <w:p>
      <w:r>
        <w:t>while being whipped 10 times a day for eleven consecutive days.</w:t>
      </w:r>
    </w:p>
    <w:p/>
    <w:p>
      <w:r>
        <w:t>Caliph Abu Jaafar Mansoor again offered him the same position which he again rejected. He was</w:t>
      </w:r>
    </w:p>
    <w:p>
      <w:r>
        <w:t>imprisoned and violently beaten. He was lashed, 30 times until blood seeped to his heels. He was</w:t>
      </w:r>
    </w:p>
    <w:p>
      <w:r>
        <w:t>again imprisoned for fifteen days, with restricted rations of food. During this time, he was forced to</w:t>
      </w:r>
    </w:p>
    <w:p>
      <w:r>
        <w:t>drink a poison that led to his death. He died in the month of Rajab 150 A.H in the state of</w:t>
      </w:r>
    </w:p>
    <w:p>
      <w:r>
        <w:t>prostration. His funeral prayer was offered five times, because of the multitude of people. Hammad,</w:t>
      </w:r>
    </w:p>
    <w:p/>
    <w:p>
      <w:r>
        <w:t>| P a g e 353</w:t>
      </w:r>
    </w:p>
    <w:p/>
    <w:p>
      <w:r>
        <w:t>Page 43</w:t>
      </w:r>
    </w:p>
    <w:p>
      <w:r>
        <w:t>his only child led the funeral prayer. The Hanafi laws are mostly applied in Tunisia, Egypt, Jordan,</w:t>
      </w:r>
    </w:p>
    <w:p>
      <w:r>
        <w:t>Russia, Syria, Pakistan, Afghanistan and other countries in the Middle East.</w:t>
      </w:r>
    </w:p>
    <w:p/>
    <w:p>
      <w:r>
        <w:t>ii)   Imam Malik bin Anas</w:t>
      </w:r>
    </w:p>
    <w:p/>
    <w:p>
      <w:r>
        <w:t>Malik ibn Anas was born in Madina 717 C.E during the time of the Umayyads at the era of the</w:t>
      </w:r>
    </w:p>
    <w:p>
      <w:r>
        <w:t>Tabiin. He is the second of the four major imams. He belonged to the Arab family of Humayir from</w:t>
      </w:r>
    </w:p>
    <w:p>
      <w:r>
        <w:t>Yemen. He is the second among the four major Imams of Islamic Jurisprudence. His family had a</w:t>
      </w:r>
    </w:p>
    <w:p>
      <w:r>
        <w:t>deep educational background and this gave Imam Malik an advantage to acquire basic Islamic</w:t>
      </w:r>
    </w:p>
    <w:p>
      <w:r>
        <w:t>knowledge from his grand father (‘Amr) and uncle (Abu Suhail Nafi’) at an early age. He was</w:t>
      </w:r>
    </w:p>
    <w:p>
      <w:r>
        <w:t>knowledgeable in Qur’an, Hadith and fiqh, spoke the truth fearlessly and advocated for the doing of</w:t>
      </w:r>
    </w:p>
    <w:p>
      <w:r>
        <w:t>good. He had a very strong memory and memorised the Qur’an at the age of seven.</w:t>
      </w:r>
    </w:p>
    <w:p/>
    <w:p>
      <w:r>
        <w:t>Imam Malik was very simple in character, pious and had no favouritsm when making legal</w:t>
      </w:r>
    </w:p>
    <w:p>
      <w:r>
        <w:t>decisions. He spent his time reciting the Qur’an and was engrossed in prayer during the night. He</w:t>
      </w:r>
    </w:p>
    <w:p>
      <w:r>
        <w:t>would take wudhu before narrating any hadith as a sign of respect.</w:t>
      </w:r>
    </w:p>
    <w:p/>
    <w:p>
      <w:r>
        <w:t>Abu Radim Nafi’ bin Abd al- Rahman taught him how to recite Qur’an according to Tajweed. Other</w:t>
      </w:r>
    </w:p>
    <w:p>
      <w:r>
        <w:t>prominent teachers of Imam Malik include, Ja’afar Al- Swidiq, Mohammad bin Yahyah al- Ansari,</w:t>
      </w:r>
    </w:p>
    <w:p>
      <w:r>
        <w:t>eahaya bin Sai’d, Hisham bin Urwa among others.</w:t>
      </w:r>
    </w:p>
    <w:p/>
    <w:p>
      <w:r>
        <w:t>He was famous for his piety and integrity and courageously stood up to oppose suppression. For</w:t>
      </w:r>
    </w:p>
    <w:p>
      <w:r>
        <w:t>example, when the governor of Madina demanded and forced people to take the oath of allegiance to</w:t>
      </w:r>
    </w:p>
    <w:p>
      <w:r>
        <w:t>Khalifa al-Mansour, Imam Malik issued a Fatwa that such an oath was not binding, because it was</w:t>
      </w:r>
    </w:p>
    <w:p>
      <w:r>
        <w:t>given under duress. This resulted in many people finding courage to express their opposition, but the</w:t>
      </w:r>
    </w:p>
    <w:p>
      <w:r>
        <w:t>Imam was arrested, found guilty of defiance and publicly flogged. When the caliph learnt of this</w:t>
      </w:r>
    </w:p>
    <w:p>
      <w:r>
        <w:t>outrage, he apologized to the Imam and dismissed the governor.</w:t>
      </w:r>
    </w:p>
    <w:p/>
    <w:p>
      <w:r>
        <w:t>Formation of Malik school of Thought</w:t>
      </w:r>
    </w:p>
    <w:p/>
    <w:p>
      <w:r>
        <w:t>Imam Malik’s method of teaching was based on the narration of hadith and the discussion of their</w:t>
      </w:r>
    </w:p>
    <w:p>
      <w:r>
        <w:t>meanings in the context of the problems of that day. He would either narrate Hadith or statements of</w:t>
      </w:r>
    </w:p>
    <w:p>
      <w:r>
        <w:t>the Swahabas on various topics to his students then discuss their implications, or he would inquire</w:t>
      </w:r>
    </w:p>
    <w:p>
      <w:r>
        <w:t>about problems which had arisen in the areas from where his students came and then narrate</w:t>
      </w:r>
    </w:p>
    <w:p/>
    <w:p>
      <w:r>
        <w:t>| P a g e 354</w:t>
      </w:r>
    </w:p>
    <w:p/>
    <w:p>
      <w:r>
        <w:t>Page 44</w:t>
      </w:r>
    </w:p>
    <w:p>
      <w:r>
        <w:t>appropriate hadith or statements of the swahabas which could be used to resolve them. He used the</w:t>
      </w:r>
    </w:p>
    <w:p>
      <w:r>
        <w:t>following sources of law; Qura’n, Sunnah, Amal (practices of the Madinites), Ijma of the sawhabas,</w:t>
      </w:r>
    </w:p>
    <w:p>
      <w:r>
        <w:t>individual opinions of the Swahabas, Qiyas, Urf (Customs of the Madinites), Istislah (Welfare) and</w:t>
      </w:r>
    </w:p>
    <w:p>
      <w:r>
        <w:t>customs or social habits of people throughout the world not contrary to Islam.</w:t>
      </w:r>
    </w:p>
    <w:p/>
    <w:p>
      <w:r>
        <w:t>Main features of the Malik School of Thought</w:t>
      </w:r>
    </w:p>
    <w:p/>
    <w:p>
      <w:r>
        <w:t>      He named his school of thought Malikiya.</w:t>
      </w:r>
    </w:p>
    <w:p>
      <w:r>
        <w:t>      He accepted both Qur’an and Hadith as the primary sources of Sharia.</w:t>
      </w:r>
    </w:p>
    <w:p>
      <w:r>
        <w:t>      He formulated the supplementary law called Urf (Rules based on the traditions and practices</w:t>
      </w:r>
    </w:p>
    <w:p>
      <w:r>
        <w:t>of the people of Madina).</w:t>
      </w:r>
    </w:p>
    <w:p>
      <w:r>
        <w:t>      He collected his works in his book called al- Muwatta (the path made plain) which contained</w:t>
      </w:r>
    </w:p>
    <w:p>
      <w:r>
        <w:t>issued on Fiqh, Hadith and Islamic theology.</w:t>
      </w:r>
    </w:p>
    <w:p>
      <w:r>
        <w:t>      He accepted Ijma of scholars of any age as a source of Sharia.</w:t>
      </w:r>
    </w:p>
    <w:p>
      <w:r>
        <w:t>      He applied his own Qiyas but with a lot of caution and would prefer the opinion of the</w:t>
      </w:r>
    </w:p>
    <w:p>
      <w:r>
        <w:t>swahabas to his own.</w:t>
      </w:r>
    </w:p>
    <w:p>
      <w:r>
        <w:t>      He accepted Istihsan but referred to it as Istislah i.e. laws made in public interest.</w:t>
      </w:r>
    </w:p>
    <w:p/>
    <w:p>
      <w:r>
        <w:t>Death of Imam Malik</w:t>
      </w:r>
    </w:p>
    <w:p/>
    <w:p>
      <w:r>
        <w:t>Imam Malik became ill for three weeks h epassed away on 10th RabiulAwal in 795C.E. and was</w:t>
      </w:r>
    </w:p>
    <w:p>
      <w:r>
        <w:t>buried in Jannatul Baqi in the Holy city of Madina.The followers of the Malik School of thought are</w:t>
      </w:r>
    </w:p>
    <w:p>
      <w:r>
        <w:t>found in North Africa, al-Andalus, Egypt, Sudan, Iraq, and Khurasan.</w:t>
      </w:r>
    </w:p>
    <w:p/>
    <w:p>
      <w:r>
        <w:t>iii)      Imam Shafi’</w:t>
      </w:r>
    </w:p>
    <w:p/>
    <w:p>
      <w:r>
        <w:t>His full name is Abu Abdullah Muhammad bin Idris al- Shafi’. He was a descendant from the Banu</w:t>
      </w:r>
    </w:p>
    <w:p>
      <w:r>
        <w:t>Hashim clan of the Quraish. He was born in 150 A.H/767A.D in Gaza, Palestine but moved to</w:t>
      </w:r>
    </w:p>
    <w:p>
      <w:r>
        <w:t>Makkah at the age of 2 years. He was pious, generous and a very good Arabic orator. Because of his</w:t>
      </w:r>
    </w:p>
    <w:p>
      <w:r>
        <w:t>sharp memory, he learnt the Holy Qur'an by heart at the age of seven. When he reached fifteen, his</w:t>
      </w:r>
    </w:p>
    <w:p>
      <w:r>
        <w:t>knowledge was so thorough that he had mastered Imam Malik’s al Muwatta. He was very keen in</w:t>
      </w:r>
    </w:p>
    <w:p>
      <w:r>
        <w:t>learning and mastering the Traditional Islamic Sciences like Qur’an, Hadith and Fiqh. Al-Shafi'</w:t>
      </w:r>
    </w:p>
    <w:p>
      <w:r>
        <w:t>traveled extensively for the sake of spreading and acquiring knowledge. He went to Madinah where</w:t>
      </w:r>
    </w:p>
    <w:p/>
    <w:p>
      <w:r>
        <w:t>| P a g e 355</w:t>
      </w:r>
    </w:p>
    <w:p/>
    <w:p>
      <w:r>
        <w:t>Page 45</w:t>
      </w:r>
    </w:p>
    <w:p>
      <w:r>
        <w:t>he met Imam Malik and memorised many hadith from him. He also visited Iraq twice and met Imam</w:t>
      </w:r>
    </w:p>
    <w:p>
      <w:r>
        <w:t>Al-Shaybani from whom he acquired knowledge especially on the Hanafi school of thought. While</w:t>
      </w:r>
    </w:p>
    <w:p>
      <w:r>
        <w:t>in Iraq, he taught the jurisprudence of the Qur'an and Sunnah. He also taught linguistics, poetry and</w:t>
      </w:r>
    </w:p>
    <w:p>
      <w:r>
        <w:t>genealogy, and held debates with people who were fanatically following their madhahib (schools of</w:t>
      </w:r>
    </w:p>
    <w:p>
      <w:r>
        <w:t>thought). During these debates, he never argued nor showed anger. He then left for Egypt where he</w:t>
      </w:r>
    </w:p>
    <w:p>
      <w:r>
        <w:t>intended to study under Imam Al-Layth but before he reached there, the Imam had died. He</w:t>
      </w:r>
    </w:p>
    <w:p>
      <w:r>
        <w:t>remained in Egypt where until his death in 204 A.H.</w:t>
      </w:r>
    </w:p>
    <w:p/>
    <w:p>
      <w:r>
        <w:t>Formation of his the Shafii School of Thought</w:t>
      </w:r>
    </w:p>
    <w:p/>
    <w:p>
      <w:r>
        <w:t>Imam Shafii integrated the systems of the Malikiyya (Maliki school of thought) and Hanafiyya</w:t>
      </w:r>
    </w:p>
    <w:p>
      <w:r>
        <w:t>(Hanafi school of thought). The integration’s outcome was a book called Al Hujja (the evidence)</w:t>
      </w:r>
    </w:p>
    <w:p>
      <w:r>
        <w:t>which he dictated to his students as they memorised. Among his students were Ahmad bin Hanbal,</w:t>
      </w:r>
    </w:p>
    <w:p>
      <w:r>
        <w:t>Ismail ibn Yahyah Al- Muzany, Ar-Rabii al Maradii, Hassan bin Muhammad Az-Zaffarani,Yussuf</w:t>
      </w:r>
    </w:p>
    <w:p>
      <w:r>
        <w:t>ibn Yahya al-Buwayti and Abu Thaur. He holds the merit of being the first Imam to systemize the</w:t>
      </w:r>
    </w:p>
    <w:p>
      <w:r>
        <w:t>essential principles of Fiqh. He used the Qur’an and Hadith as the main sources of law. He also</w:t>
      </w:r>
    </w:p>
    <w:p>
      <w:r>
        <w:t>applied Ijma of the swahaba (prophet’s companions), Qiyas, individual opinions of the swahabas,</w:t>
      </w:r>
    </w:p>
    <w:p>
      <w:r>
        <w:t>Qiyas and Istishab (linking).</w:t>
      </w:r>
    </w:p>
    <w:p/>
    <w:p>
      <w:r>
        <w:t>Features of the Shafii school of thought</w:t>
      </w:r>
    </w:p>
    <w:p/>
    <w:p>
      <w:r>
        <w:t>   He called his school the Shafii School of Thought.</w:t>
      </w:r>
    </w:p>
    <w:p>
      <w:r>
        <w:t>   He accepted Qur’an as the first source of Sharia and the basis on which all the other sources</w:t>
      </w:r>
    </w:p>
    <w:p>
      <w:r>
        <w:t>of Islamic Sharia rely upon.</w:t>
      </w:r>
    </w:p>
    <w:p>
      <w:r>
        <w:t>   He introduced the fundamentals of jurisprudence (usul Al-Fiqh). This earned him the title</w:t>
      </w:r>
    </w:p>
    <w:p>
      <w:r>
        <w:t>‘the revivalist of the second century’ because he collected hadith from different countries and</w:t>
      </w:r>
    </w:p>
    <w:p>
      <w:r>
        <w:t>scholars.</w:t>
      </w:r>
    </w:p>
    <w:p>
      <w:r>
        <w:t>   Shafii wrote his famous book, Al-Risalah (the message), purely based on the literal meaning</w:t>
      </w:r>
    </w:p>
    <w:p>
      <w:r>
        <w:t>of the Qur'an, then on the authentic Sunnah. It is considered by Muslim scholars as the</w:t>
      </w:r>
    </w:p>
    <w:p>
      <w:r>
        <w:t>foundation of Islamic jurisprudence.</w:t>
      </w:r>
    </w:p>
    <w:p>
      <w:r>
        <w:t>   He also wrote Al-Umm (the essence/ the mother) in which he dictated the new school of</w:t>
      </w:r>
    </w:p>
    <w:p>
      <w:r>
        <w:t>thought to his students.</w:t>
      </w:r>
    </w:p>
    <w:p>
      <w:r>
        <w:t>   He accepted a hadith provided they were authentic and considered following and applying</w:t>
      </w:r>
    </w:p>
    <w:p>
      <w:r>
        <w:t>the Sunnah as equally important as following the Qur'an.</w:t>
      </w:r>
    </w:p>
    <w:p>
      <w:r>
        <w:t>   He supported the use of consensus (ijma) and discouraged the use of one's personal judgment</w:t>
      </w:r>
    </w:p>
    <w:p>
      <w:r>
        <w:t>without relying on the three sources of Sharia.</w:t>
      </w:r>
    </w:p>
    <w:p/>
    <w:p>
      <w:r>
        <w:t>| P a g e 356</w:t>
      </w:r>
    </w:p>
    <w:p/>
    <w:p>
      <w:r>
        <w:t>Page 46</w:t>
      </w:r>
    </w:p>
    <w:p>
      <w:r>
        <w:t>   Imam Shafi’ considered his Qiyas to be inferior to the swahabas opinions.</w:t>
      </w:r>
    </w:p>
    <w:p>
      <w:r>
        <w:t>   He preferred the use of the supplementary law of Istishab i.e.linking a past ruling on Fiqh to</w:t>
      </w:r>
    </w:p>
    <w:p>
      <w:r>
        <w:t>the present events happening then deriving a judgement.</w:t>
      </w:r>
    </w:p>
    <w:p/>
    <w:p>
      <w:r>
        <w:t>His works include:</w:t>
      </w:r>
    </w:p>
    <w:p/>
    <w:p>
      <w:r>
        <w:t>i) Kitab-ul-umm (the essence)</w:t>
      </w:r>
    </w:p>
    <w:p>
      <w:r>
        <w:t>ii) Al-Risala Fi Usul al Fiqh. (the message)</w:t>
      </w:r>
    </w:p>
    <w:p>
      <w:r>
        <w:t>iii) Al Hujja (the evidence)</w:t>
      </w:r>
    </w:p>
    <w:p/>
    <w:p>
      <w:r>
        <w:t>Death of Imam Shafii</w:t>
      </w:r>
    </w:p>
    <w:p/>
    <w:p>
      <w:r>
        <w:t>Imam Shafii suffered an intestinal attack in the last years of his life and died on 30th Rajab 204 A.H.</w:t>
      </w:r>
    </w:p>
    <w:p>
      <w:r>
        <w:t>in Egypt and was buried near Mount al Muqattam. The Governor of Egypt led his Janaza prayers.</w:t>
      </w:r>
    </w:p>
    <w:p>
      <w:r>
        <w:t>His two sons Abul Hasan Muhammad and Uthmaan were present for the funeral rites. Imam Shafii</w:t>
      </w:r>
    </w:p>
    <w:p>
      <w:r>
        <w:t>has followers all over the world including; Indonesia, Egypt, Yemen, East Africa, Malasya, Oman,</w:t>
      </w:r>
    </w:p>
    <w:p>
      <w:r>
        <w:t>South America and Hadhramout.</w:t>
      </w:r>
    </w:p>
    <w:p/>
    <w:p>
      <w:r>
        <w:t>iv) Imam Ahmad bin Hanbal</w:t>
      </w:r>
    </w:p>
    <w:p/>
    <w:p>
      <w:r>
        <w:t>His full name is Ahmad bin Mohammad bin Hanbal bin Hilal bin Idrees Asheybaany. He was born</w:t>
      </w:r>
    </w:p>
    <w:p>
      <w:r>
        <w:t>on 20th of Rabi` Awwal 164 A.H. /780 C.E in Baghdad, Iraq. His father passed away before his birth</w:t>
      </w:r>
    </w:p>
    <w:p>
      <w:r>
        <w:t>and was brought up by his mother. She was keen that he learns the different disciplines of</w:t>
      </w:r>
    </w:p>
    <w:p>
      <w:r>
        <w:t>knowledge prevalent at that time. So, he memorised the Qur’an and dedicated himself to the study of</w:t>
      </w:r>
    </w:p>
    <w:p>
      <w:r>
        <w:t>knowledge of Hadith from various teachers.During his early age, he joined the classes of Abu Yusuf,</w:t>
      </w:r>
    </w:p>
    <w:p>
      <w:r>
        <w:t>a student of Imam Abu Hanifah for a period of four years. He recorded in writing all what he learnt.</w:t>
      </w:r>
    </w:p>
    <w:p/>
    <w:p>
      <w:r>
        <w:t>Imam Hashim ibn Basheer, the grand scholar of Hadith in Baghdad also taught Imam Abu Hanifa.</w:t>
      </w:r>
    </w:p>
    <w:p>
      <w:r>
        <w:t>Moreover, whenever he heard that a knowledgeable scholar came to Baghdad, he would seek to</w:t>
      </w:r>
    </w:p>
    <w:p>
      <w:r>
        <w:t>acquire knowledge from him. In this regard, he learned from the great scholars like Na`eem ibn</w:t>
      </w:r>
    </w:p>
    <w:p>
      <w:r>
        <w:t>Hammad, Abdul-Rahman ibn Mahdi, and `Umayr ibn Abdullah ibn Khaled. He dedicated himself to</w:t>
      </w:r>
    </w:p>
    <w:p>
      <w:r>
        <w:t>studying at the hands of Shafi` for a period of time, during which he learned fiqh (Islamic</w:t>
      </w:r>
    </w:p>
    <w:p>
      <w:r>
        <w:t>jurisprudence) and its principles.</w:t>
      </w:r>
    </w:p>
    <w:p/>
    <w:p>
      <w:r>
        <w:t>Imam Ahmad used to teach and issue fatwa (legal rulings) in Baghdad in 204 A.H. / 819 CE, just</w:t>
      </w:r>
    </w:p>
    <w:p>
      <w:r>
        <w:t>after Imam Ash-Shafi died. He would hold two knowledge-imparting circles: a special one at his</w:t>
      </w:r>
    </w:p>
    <w:p/>
    <w:p>
      <w:r>
        <w:t>| P a g e 357</w:t>
      </w:r>
    </w:p>
    <w:p/>
    <w:p>
      <w:r>
        <w:t>Page 47</w:t>
      </w:r>
    </w:p>
    <w:p>
      <w:r>
        <w:t>home for his keen students and a general one in the mosque after the `Asr Prayer for ordinary people</w:t>
      </w:r>
    </w:p>
    <w:p>
      <w:r>
        <w:t>and knowledge-seekers in general. Among his students are; Abu Bakr Al-Maruzy, Abu Bakr Al-</w:t>
      </w:r>
    </w:p>
    <w:p>
      <w:r>
        <w:t>Athram, Al-Bukhari, Ibrahim ibn Ishaq Al-Harbi, Ishaq ibn Mansur At-Tamimi, Muslim, Abu</w:t>
      </w:r>
    </w:p>
    <w:p>
      <w:r>
        <w:t>Dawud, and Baqi ibn Makhlad.</w:t>
      </w:r>
    </w:p>
    <w:p/>
    <w:p>
      <w:r>
        <w:t>Formation of the Hanbal School of Thought</w:t>
      </w:r>
    </w:p>
    <w:p/>
    <w:p>
      <w:r>
        <w:t>Imam Ahmad bin Hanbal is well known for his book calledMusnad (supported). He used to discuss</w:t>
      </w:r>
    </w:p>
    <w:p>
      <w:r>
        <w:t>and issue Fatwa (legal ruling) based on the Qur’an, the traditions of the hrophet found in the Musnad</w:t>
      </w:r>
    </w:p>
    <w:p>
      <w:r>
        <w:t>and the opinions of the Swahabas. He also used the Ijma (verdicts by the companions), opinions of</w:t>
      </w:r>
    </w:p>
    <w:p>
      <w:r>
        <w:t>the swahabas supported by divine texts and Qiyas.</w:t>
      </w:r>
    </w:p>
    <w:p/>
    <w:p>
      <w:r>
        <w:t>Features of the Hanbal School of law</w:t>
      </w:r>
    </w:p>
    <w:p/>
    <w:p>
      <w:r>
        <w:t>   He called his school Hanbali School of thought.</w:t>
      </w:r>
    </w:p>
    <w:p>
      <w:r>
        <w:t>   He accepted Qur’an as the first and most authoritative source of law.</w:t>
      </w:r>
    </w:p>
    <w:p>
      <w:r>
        <w:t>   On hadith, he would only accept it if it was Marfu (directly attributed to the Prophet)</w:t>
      </w:r>
    </w:p>
    <w:p>
      <w:r>
        <w:t>   He would only accept Ijma agreed on during the Swahabas time.</w:t>
      </w:r>
    </w:p>
    <w:p>
      <w:r>
        <w:t>   He reluctantly applied the Qiyas. He preffered to use a weak hadith where it was available as</w:t>
      </w:r>
    </w:p>
    <w:p>
      <w:r>
        <w:t>long as the weakness was not due to a narrator being a liar or Fasiq (degenerated) to his</w:t>
      </w:r>
    </w:p>
    <w:p>
      <w:r>
        <w:t>Qiyas.</w:t>
      </w:r>
    </w:p>
    <w:p/>
    <w:p>
      <w:r>
        <w:t>Challenges faced by Imam Ahmad bin Hanbal</w:t>
      </w:r>
    </w:p>
    <w:p/>
    <w:p>
      <w:r>
        <w:t>Imam Ahmed bin Hanbal in the later years of his life, was imprisoned and tortured by the rulers who</w:t>
      </w:r>
    </w:p>
    <w:p>
      <w:r>
        <w:t>wanted him to support their un-Islamic belief that the Qur’an was a creation of Allah (SWT). raliph</w:t>
      </w:r>
    </w:p>
    <w:p>
      <w:r>
        <w:t>Mutasim billah forced the Imam to accept the beliefs of the "Mu'tazalis" but he refused, and was</w:t>
      </w:r>
    </w:p>
    <w:p>
      <w:r>
        <w:t>beaten to such a degree that his joints were dislocated. He was chained for 30 months in a prison in</w:t>
      </w:r>
    </w:p>
    <w:p>
      <w:r>
        <w:t>Baghdad. He still refused to accept these beliefs and was again beaten till he fell unconscious.</w:t>
      </w:r>
    </w:p>
    <w:p/>
    <w:p>
      <w:r>
        <w:t>On the 25th of Ramadhan in the year 221 A.H, Caliph Mutasim, in fear of the sin he committed,</w:t>
      </w:r>
    </w:p>
    <w:p>
      <w:r>
        <w:t>repented and set the Imam free. He passed away on 12th, Rabi` Thani 241 A.H/ 855 CE at the age of</w:t>
      </w:r>
    </w:p>
    <w:p>
      <w:r>
        <w:t>77 and was buried in Baghdad.He started the Hanbali school of thought which has its followers</w:t>
      </w:r>
    </w:p>
    <w:p>
      <w:r>
        <w:t>mainly in Palestine, Saud Arabia, Syria and Lebanon.</w:t>
      </w:r>
    </w:p>
    <w:p/>
    <w:p>
      <w:r>
        <w:t>His Writings</w:t>
      </w:r>
    </w:p>
    <w:p>
      <w:r>
        <w:t>| P a g e 358</w:t>
      </w:r>
    </w:p>
    <w:p/>
    <w:p>
      <w:r>
        <w:t>Page 48</w:t>
      </w:r>
    </w:p>
    <w:p>
      <w:r>
        <w:t>1. Al-Musnad Ahmad bin Hanbal (The Authenticated) is the most prominent book among his</w:t>
      </w:r>
    </w:p>
    <w:p>
      <w:r>
        <w:t>writings. It is the biggest record of the hrophet’s Sunnah as it includes about twenty eight</w:t>
      </w:r>
    </w:p>
    <w:p>
      <w:r>
        <w:t>thousand traditions.</w:t>
      </w:r>
    </w:p>
    <w:p>
      <w:r>
        <w:t>2. As-Sunnah, handles the hadiths on matters of belief.</w:t>
      </w:r>
    </w:p>
    <w:p>
      <w:r>
        <w:t>3. Kitab-us- Salat (on the discipline of prayer)</w:t>
      </w:r>
    </w:p>
    <w:p>
      <w:r>
        <w:t>4. Al-Wara` wa Al-Iman (Piety and Faith) focuses on the hadiths and narrations tackling piety</w:t>
      </w:r>
    </w:p>
    <w:p>
      <w:r>
        <w:t>and awareness of Allah (SWT).</w:t>
      </w:r>
    </w:p>
    <w:p>
      <w:r>
        <w:t>5. Fada’il As-Sahabah (Virtues of the Companions) contains almost 2000 narrations about the</w:t>
      </w:r>
    </w:p>
    <w:p>
      <w:r>
        <w:t>virtues of the hrophet’s rompanions.</w:t>
      </w:r>
    </w:p>
    <w:p/>
    <w:p>
      <w:r>
        <w:t>Imam Jafar as-Sadiq</w:t>
      </w:r>
    </w:p>
    <w:p/>
    <w:p>
      <w:r>
        <w:t>Jafar Mohammad as-Sadiq was born on the eighth of Ramadan in the 83 A.H. /702CE.He is the son</w:t>
      </w:r>
    </w:p>
    <w:p>
      <w:r>
        <w:t>of the fifth Imam of the Shia, Muhammad Al-Baqir who was also known asZainul Abideen.He</w:t>
      </w:r>
    </w:p>
    <w:p>
      <w:r>
        <w:t>succeded his father as the sixth Imam of the Shia. In his early life, he lived with his father and</w:t>
      </w:r>
    </w:p>
    <w:p>
      <w:r>
        <w:t>grandfather who taught him good morals and Islamic principles. He increased his knowledge of</w:t>
      </w:r>
    </w:p>
    <w:p>
      <w:r>
        <w:t>hadith by visiting prominent scholars like `Urwa, `Aata, Nafi` and Zuhri. He was a mufassir (of the</w:t>
      </w:r>
    </w:p>
    <w:p>
      <w:r>
        <w:t>Qur'an, a scholar of jurisprudence, and one of the greatest mujtahids (qualified to give legal</w:t>
      </w:r>
    </w:p>
    <w:p>
      <w:r>
        <w:t>decisions) in Madinah. Once he had acquired knowledge, he began holding lecture sessions to</w:t>
      </w:r>
    </w:p>
    <w:p>
      <w:r>
        <w:t>thousands of Muslims in Masjidu Nabawi (hrophet’s mosque).</w:t>
      </w:r>
    </w:p>
    <w:p/>
    <w:p>
      <w:r>
        <w:t>Other than religious knowledge, Imam Ja’far was well versed in the Sciences like Al-kemy,</w:t>
      </w:r>
    </w:p>
    <w:p>
      <w:r>
        <w:t>astronomy, Geography and Geology. This advanced study of sciences is attributed to his producing</w:t>
      </w:r>
    </w:p>
    <w:p>
      <w:r>
        <w:t>scholars like Jabir bin Hayyan, Suffyan Athawry and Said al Ansari. He spent his life in worship and</w:t>
      </w:r>
    </w:p>
    <w:p>
      <w:r>
        <w:t>acts of piety for the sake of Allah. He rejected all positions of fame offered to him by both the</w:t>
      </w:r>
    </w:p>
    <w:p>
      <w:r>
        <w:t>Umayyad and the Abassid caliphs and prefered to stay in isolation from the world. He did not</w:t>
      </w:r>
    </w:p>
    <w:p>
      <w:r>
        <w:t>support either of the Dynasties and was gaining popularity from the people. When Caliph Mansoor</w:t>
      </w:r>
    </w:p>
    <w:p>
      <w:r>
        <w:t>took over the raliphate, he kept ImamJa’farunder close supervision since he feared the respect and</w:t>
      </w:r>
    </w:p>
    <w:p>
      <w:r>
        <w:t>love that Jafar enjoyed from the people. Eventually the Imam was allowed-to return to Medina</w:t>
      </w:r>
    </w:p>
    <w:p>
      <w:r>
        <w:t>where he spent the rest of his life in hiding until he was poisoned. He died on 15th Rajab 148 A.H.</w:t>
      </w:r>
    </w:p>
    <w:p>
      <w:r>
        <w:t>He was washed and shrouded by his son musa al- Kadhimy.</w:t>
      </w:r>
    </w:p>
    <w:p/>
    <w:p>
      <w:r>
        <w:t>Nature and Purpose of Sharia</w:t>
      </w:r>
    </w:p>
    <w:p/>
    <w:p>
      <w:r>
        <w:t>Islam came to the world to revive, and rekindle the greatest human values and qualities that had long</w:t>
      </w:r>
    </w:p>
    <w:p>
      <w:r>
        <w:t>been neglected and forgotten. Its message came with clear rules enumerating the rights of Allah</w:t>
      </w:r>
    </w:p>
    <w:p/>
    <w:p>
      <w:r>
        <w:t>| P a g e 359</w:t>
      </w:r>
    </w:p>
    <w:p/>
    <w:p>
      <w:r>
        <w:t>Page 49</w:t>
      </w:r>
    </w:p>
    <w:p>
      <w:r>
        <w:t>(SWT), the rights of the human being – the rights of the governed and those who govern; the rights</w:t>
      </w:r>
    </w:p>
    <w:p>
      <w:r>
        <w:t>of the young and old; the rights of the student and the teacher; the rights of the man, woman, and</w:t>
      </w:r>
    </w:p>
    <w:p>
      <w:r>
        <w:t>child; the rights of the employee and the employer among other relationships.</w:t>
      </w:r>
    </w:p>
    <w:p>
      <w:r>
        <w:t>a) Rights of Allah</w:t>
      </w:r>
    </w:p>
    <w:p/>
    <w:p>
      <w:r>
        <w:t>Allah only wants mankind to worship Him alone and ascribe no partners with Him in worship, and</w:t>
      </w:r>
    </w:p>
    <w:p>
      <w:r>
        <w:t>truly be His slaves. He wants them to surrender to His will, as they surrender to His control for their</w:t>
      </w:r>
    </w:p>
    <w:p>
      <w:r>
        <w:t>livelihood. It is only fair to worship only the One who holds the existence of everything and</w:t>
      </w:r>
    </w:p>
    <w:p>
      <w:r>
        <w:t>everyone is in His Hands. One should thank Allah who, alone, provides for him by worshipping Him</w:t>
      </w:r>
    </w:p>
    <w:p>
      <w:r>
        <w:t>alone.</w:t>
      </w:r>
    </w:p>
    <w:p/>
    <w:p>
      <w:r>
        <w:t>Mu`âdh b. Jabal relates that the Prophet (P.B.U.H) said to him: “O Mu`âdh! Do you know what</w:t>
      </w:r>
    </w:p>
    <w:p>
      <w:r>
        <w:t>Allah’s right is over His servants and what their right is over Him?”</w:t>
      </w:r>
    </w:p>
    <w:p/>
    <w:p>
      <w:r>
        <w:t>I said: “Allah and His Messenger know best.”</w:t>
      </w:r>
    </w:p>
    <w:p/>
    <w:p>
      <w:r>
        <w:t>He said: “Allah’s right over His servants is that they worship Him without associating any partner</w:t>
      </w:r>
    </w:p>
    <w:p>
      <w:r>
        <w:t>with Him in worship, and their right over Him is that He does not punish anyone who worships Him</w:t>
      </w:r>
    </w:p>
    <w:p>
      <w:r>
        <w:t>without associating any partner with Him in worship.” [Bukhari and Muslim]</w:t>
      </w:r>
    </w:p>
    <w:p>
      <w:r>
        <w:t>This hadith speaks about Allah’s rights over the people and their rights over Allah. It only mentions</w:t>
      </w:r>
    </w:p>
    <w:p>
      <w:r>
        <w:t>the right to worship Allah (SWT) alone. Muslim scholars have discussed this topic, and concluded</w:t>
      </w:r>
    </w:p>
    <w:p>
      <w:r>
        <w:t>that the rights of Allah (SWT) are based upon leniency and pardon since He is the Creator and</w:t>
      </w:r>
    </w:p>
    <w:p>
      <w:r>
        <w:t>Sustainer. There are numerous rights of Allah, but here we shall only discuss a few as follows:</w:t>
      </w:r>
    </w:p>
    <w:p/>
    <w:p>
      <w:r>
        <w:t>a. Tawheed (Oneness of Allah)</w:t>
      </w:r>
    </w:p>
    <w:p/>
    <w:p>
      <w:r>
        <w:t>In Book One, we discussed the pillars of Iman in Islam. Can you recall them? These pillars are based</w:t>
      </w:r>
    </w:p>
    <w:p>
      <w:r>
        <w:t>on belief and should be put into practice by all believing men and women. Among the pillars of Iman</w:t>
      </w:r>
    </w:p>
    <w:p>
      <w:r>
        <w:t>is Tawheed (monotheism). This is the act of directing all acts of worship to Allah (SWT) alone. It is</w:t>
      </w:r>
    </w:p>
    <w:p>
      <w:r>
        <w:t>the right of Allah (SWT) to be worshipped and not to be associated with anything. Allah (SWT)</w:t>
      </w:r>
    </w:p>
    <w:p>
      <w:r>
        <w:t>says,</w:t>
      </w:r>
    </w:p>
    <w:p/>
    <w:p>
      <w:r>
        <w:t>| P a g e 361</w:t>
      </w:r>
    </w:p>
    <w:p/>
    <w:p>
      <w:r>
        <w:t>Page 50</w:t>
      </w:r>
    </w:p>
    <w:p>
      <w:r>
        <w:t>﴿‫َّ لنَّ يذََّّّلاَّفدَّح َّوَّ َّهلَّإمَّكَّهَّ لـََّّإ‬</w:t>
      </w:r>
    </w:p>
    <w:p>
      <w:r>
        <w:t>‫نَّوَّب ََّّكَّ َّتسَّمَّّ مهَّوَّ َّةرَّكَّ نمَّّ مه ََّّبـ ولَّقـَّ َّةرَّخََّّّلااَّبنَّ نوَّمَّؤ ََّّـي ا‬- ‫َّ ل‬</w:t>
      </w:r>
    </w:p>
    <w:p>
      <w:r>
        <w:t>‫نََّّّأمَّرَّجَّ ا‬</w:t>
      </w:r>
    </w:p>
    <w:p>
      <w:r>
        <w:t>‫َّ ل َّهَّّنَّإنَّ وَّنَّلع ََّّـي امَّوَّنَّورََّّسََّّي امَّمََّّلعََّّـي َّهَّّللا‬</w:t>
      </w:r>
    </w:p>
    <w:p>
      <w:r>
        <w:t>‫﴾نَّّيب ََّّكَّ َّتسَّمََّّلابَّّ ّيََّّ ا‬</w:t>
      </w:r>
    </w:p>
    <w:p/>
    <w:p>
      <w:r>
        <w:t>“Your god is one God. As to those who believe not in the Hereafter, their hearts refuse to know, and</w:t>
      </w:r>
    </w:p>
    <w:p>
      <w:r>
        <w:t>they are arrogant. Undoubtedly, Allah does know what they conceal, and what they reveal; Verily</w:t>
      </w:r>
    </w:p>
    <w:p>
      <w:r>
        <w:t>He loves not the arrogant.” [Q 16:22-23]</w:t>
      </w:r>
    </w:p>
    <w:p/>
    <w:p>
      <w:r>
        <w:t>b. Ibadah (worship)</w:t>
      </w:r>
    </w:p>
    <w:p>
      <w:r>
        <w:t>We have seen that Allah (SWT) asks all mankind to believe in Tawheed. In this belief, mankind is</w:t>
      </w:r>
    </w:p>
    <w:p>
      <w:r>
        <w:t>expected to practice acts of Ibadah (worship) which include; performing swalat, saum, zakat, hajj</w:t>
      </w:r>
    </w:p>
    <w:p>
      <w:r>
        <w:t>among others. The Qur’an and Hadith give directions on the performance of these acts of worship in</w:t>
      </w:r>
    </w:p>
    <w:p>
      <w:r>
        <w:t>the correct manner. However, these acts should also be directed to the correct Deity, who is none</w:t>
      </w:r>
    </w:p>
    <w:p>
      <w:r>
        <w:t>other than Allah (SWT). In the world today, we see people performing shirk by observingacts of</w:t>
      </w:r>
    </w:p>
    <w:p>
      <w:r>
        <w:t>worship to their ancestors, the sun, idols, animals and other creatures. Allah (SWT) has directed all</w:t>
      </w:r>
    </w:p>
    <w:p>
      <w:r>
        <w:t>his creations to worship Him. He says:</w:t>
      </w:r>
    </w:p>
    <w:p>
      <w:r>
        <w:t>"And I (Allah) created not the Jinn and mankind except they should worship Me (alone). I seek not</w:t>
      </w:r>
    </w:p>
    <w:p>
      <w:r>
        <w:t>any provision from them nor do I ask that they should feed Me. Verily, Allah is the All-Provider,</w:t>
      </w:r>
    </w:p>
    <w:p>
      <w:r>
        <w:t>Owner of Power, the Most Strong." [Q 51:56-58].</w:t>
      </w:r>
    </w:p>
    <w:p>
      <w:r>
        <w:t>The above verse mentions the word ‘serve’. This involves all actions done for the sake of Allah</w:t>
      </w:r>
    </w:p>
    <w:p>
      <w:r>
        <w:t>(SWT) and to earn His pleasure.</w:t>
      </w:r>
    </w:p>
    <w:p/>
    <w:p>
      <w:r>
        <w:t>Allah (SWT) says</w:t>
      </w:r>
    </w:p>
    <w:p/>
    <w:p>
      <w:r>
        <w:t>َّ‫نَّعَّ نَّوَّّبَّكَّ َّتسَّ َّينَّ يذََّّّلانََّّّإ﴿ دََّّيسَّ دَّمَّ َّنهَّج‬</w:t>
      </w:r>
    </w:p>
    <w:p>
      <w:r>
        <w:t>َّ‫ىَّتد ا عبَّ وَّلخَّ ﴾ن ير َّخ‬</w:t>
      </w:r>
    </w:p>
    <w:p>
      <w:r>
        <w:t>َّ                   َّ َّ</w:t>
      </w:r>
    </w:p>
    <w:p>
      <w:r>
        <w:t>َّ‫ن‬</w:t>
      </w:r>
    </w:p>
    <w:p/>
    <w:p>
      <w:r>
        <w:t>“And your Lord says: ‘call on Me; I will answer your (prayer): But those who are too</w:t>
      </w:r>
    </w:p>
    <w:p>
      <w:r>
        <w:t>arrogant to serve Me will surely find themselves in Hell-in humiliation!” [Q 40:60]</w:t>
      </w:r>
    </w:p>
    <w:p/>
    <w:p>
      <w:r>
        <w:t>b. Giving thanks to Allah (SWT)</w:t>
      </w:r>
    </w:p>
    <w:p/>
    <w:p>
      <w:r>
        <w:t>Allah (SWT) says, "And Allah has brought you out from the wombs of your mothers while</w:t>
      </w:r>
    </w:p>
    <w:p/>
    <w:p>
      <w:r>
        <w:t>| P a g e 361</w:t>
      </w:r>
    </w:p>
    <w:p/>
    <w:p>
      <w:r>
        <w:t>Page 51</w:t>
      </w:r>
    </w:p>
    <w:p>
      <w:r>
        <w:t>you know nothing. And He gave you hearing, sight and hearts that you might give thanks (to</w:t>
      </w:r>
    </w:p>
    <w:p>
      <w:r>
        <w:t>Allah)." [Q 16:78]</w:t>
      </w:r>
    </w:p>
    <w:p/>
    <w:p>
      <w:r>
        <w:t>| P a g e 361</w:t>
      </w:r>
    </w:p>
    <w:p/>
    <w:p>
      <w:r>
        <w:t>Page 52</w:t>
      </w:r>
    </w:p>
    <w:p>
      <w:r>
        <w:t>Giving thanks is one of the rights of Allah (SWT). In Sura a Rahman, Allah discusses the</w:t>
      </w:r>
    </w:p>
    <w:p>
      <w:r>
        <w:t>favours and bounties He Has given to man. He keeps on reminding and emphasizing on the</w:t>
      </w:r>
    </w:p>
    <w:p>
      <w:r>
        <w:t>amazing creations He Has put to the service of man. It is therefore man’s responsibility</w:t>
      </w:r>
    </w:p>
    <w:p>
      <w:r>
        <w:t>towards Allah (SWT) to show gratitude for all such favours. There are various ways of</w:t>
      </w:r>
    </w:p>
    <w:p>
      <w:r>
        <w:t>giving thanks. Among them are:</w:t>
      </w:r>
    </w:p>
    <w:p>
      <w:r>
        <w:t>   Observing the acts of worship</w:t>
      </w:r>
    </w:p>
    <w:p>
      <w:r>
        <w:t>   Making supplication</w:t>
      </w:r>
    </w:p>
    <w:p>
      <w:r>
        <w:t>   Sharing the knowledge we have acquiredwith others.</w:t>
      </w:r>
    </w:p>
    <w:p>
      <w:r>
        <w:t>   Using our parts of the body to worship Allah (SWT) and avoid any form of vice.</w:t>
      </w:r>
    </w:p>
    <w:p>
      <w:r>
        <w:t>   Using our heath in the service of Allah (SWT)</w:t>
      </w:r>
    </w:p>
    <w:p>
      <w:r>
        <w:t>   Giving out out wealth as prescribed by Allah (SWT) for zakat and sadaqah.</w:t>
      </w:r>
    </w:p>
    <w:p/>
    <w:p>
      <w:r>
        <w:t>c. Obedience to the Prophet (P.B.U.H)</w:t>
      </w:r>
    </w:p>
    <w:p/>
    <w:p>
      <w:r>
        <w:t>Allah (SWT) sent many messengers to the world to guide mankind but for Muhammad</w:t>
      </w:r>
    </w:p>
    <w:p>
      <w:r>
        <w:t>(PBUH), he came as a blessing to the creations. Muslims should show obedience, love and</w:t>
      </w:r>
    </w:p>
    <w:p>
      <w:r>
        <w:t>abide by the guidance sent down on him. Allah (SWT) says: “He who obeys the Messenger</w:t>
      </w:r>
    </w:p>
    <w:p>
      <w:r>
        <w:t>(Muhammad) indeed obeys Allah.” [Q 4:80]</w:t>
      </w:r>
    </w:p>
    <w:p/>
    <w:p>
      <w:r>
        <w:t>b) The rights towards self</w:t>
      </w:r>
    </w:p>
    <w:p>
      <w:r>
        <w:t>In Book 2, we learnt about the principles of Islamic morality. We mentioned that man is</w:t>
      </w:r>
    </w:p>
    <w:p>
      <w:r>
        <w:t>dignified in the creations of Allah (SWT) and has been given the intellect and divine guidance.</w:t>
      </w:r>
    </w:p>
    <w:p>
      <w:r>
        <w:t>He therefore has the will to choose between the good and the evil. Allah says:</w:t>
      </w:r>
    </w:p>
    <w:p>
      <w:r>
        <w:t>“We showed hi the way: Whether he be grateful or ungrateful (rests on his will).” [Q 76:3]</w:t>
      </w:r>
    </w:p>
    <w:p>
      <w:r>
        <w:t>Likewise, man has the potential to better himself and prosper when compared with the other</w:t>
      </w:r>
    </w:p>
    <w:p>
      <w:r>
        <w:t>creations. He therefore has certain rights over his own body and soul that will enable him to</w:t>
      </w:r>
    </w:p>
    <w:p>
      <w:r>
        <w:t>develop spiritually, economically and socially. Let us now look at some of these rights:</w:t>
      </w:r>
    </w:p>
    <w:p>
      <w:r>
        <w:t>i.      Source of livelihood</w:t>
      </w:r>
    </w:p>
    <w:p>
      <w:r>
        <w:t>Every individual has a right to earn a living through the lawful means that the Sharia has</w:t>
      </w:r>
    </w:p>
    <w:p>
      <w:r>
        <w:t>outlined. Can you mention some of the lawful sources of income? Wealth earned lawfully will</w:t>
      </w:r>
    </w:p>
    <w:p>
      <w:r>
        <w:t>help a Muslim perform acts of worship that will be rewarding. Allah blesses the wealth of that</w:t>
      </w:r>
    </w:p>
    <w:p>
      <w:r>
        <w:t>person who earns legally and punishes the one who uses foul means to earn a living.In a Hadith</w:t>
      </w:r>
    </w:p>
    <w:p>
      <w:r>
        <w:t>Qudsi Allah has commanded the believers what He Has commanded the Messengers, for He</w:t>
      </w:r>
    </w:p>
    <w:p/>
    <w:p>
      <w:r>
        <w:t>| P a g e 362</w:t>
      </w:r>
    </w:p>
    <w:p/>
    <w:p>
      <w:r>
        <w:t>Page 53</w:t>
      </w:r>
    </w:p>
    <w:p>
      <w:r>
        <w:t>said; O Messengers! Eat from the pure foods, and do right, and He said, O ye who believe! Eat</w:t>
      </w:r>
    </w:p>
    <w:p>
      <w:r>
        <w:t>from pure and good foods We have given you. (Muslim)</w:t>
      </w:r>
    </w:p>
    <w:p/>
    <w:p>
      <w:r>
        <w:t>ii.      Good health and strength</w:t>
      </w:r>
    </w:p>
    <w:p>
      <w:r>
        <w:t>From an Islamic perspective a strong body yields a strong spirit, thus better performance of</w:t>
      </w:r>
    </w:p>
    <w:p>
      <w:r>
        <w:t>the actsof Ibadat. Health is also viewed as a major blessing that Allah has bestowed to</w:t>
      </w:r>
    </w:p>
    <w:p>
      <w:r>
        <w:t>mankind.</w:t>
      </w:r>
    </w:p>
    <w:p>
      <w:r>
        <w:t>Hadith: The hrophet of Allah (hBUH) mounted the pulpit, then wept and said, “Ask Allah</w:t>
      </w:r>
    </w:p>
    <w:p>
      <w:r>
        <w:t>(SWT) for forgiveness and health, for after being granted certainty, one is given nothing</w:t>
      </w:r>
    </w:p>
    <w:p>
      <w:r>
        <w:t>better than health” (Tirmidh).</w:t>
      </w:r>
    </w:p>
    <w:p>
      <w:r>
        <w:t>Health is one of the greatest favours from Almighty Allah and should not be taken for</w:t>
      </w:r>
    </w:p>
    <w:p>
      <w:r>
        <w:t>granted. Thus we must be grateful by keeping our bodies healthy. We can do this by</w:t>
      </w:r>
    </w:p>
    <w:p>
      <w:r>
        <w:t>maintaining good eating habits and avoid any harmful drinks and food such as intoxicants</w:t>
      </w:r>
    </w:p>
    <w:p>
      <w:r>
        <w:t>and drugs. Our bodies should get proper nourishment and rest. On the Day of Judgement a</w:t>
      </w:r>
    </w:p>
    <w:p>
      <w:r>
        <w:t>Muslim should also be ready to account for how he utilized his body and health.</w:t>
      </w:r>
    </w:p>
    <w:p>
      <w:r>
        <w:t>Hadith: It is narrated that the hrophet (hBUH) said: “No one will be allowed to move on the</w:t>
      </w:r>
    </w:p>
    <w:p>
      <w:r>
        <w:t>Day of Judgement until he has been asked how he spent his life, how he used his knowledge,</w:t>
      </w:r>
    </w:p>
    <w:p>
      <w:r>
        <w:t>how he earnt and spent his money and in what persuits he used his health” (Tirmidh).</w:t>
      </w:r>
    </w:p>
    <w:p>
      <w:r>
        <w:t>iii.      Controlling the desires of the soul</w:t>
      </w:r>
    </w:p>
    <w:p>
      <w:r>
        <w:t>The human needs are endless despite Allah (SWT) bestowing on him all the bounties. The souls</w:t>
      </w:r>
    </w:p>
    <w:p>
      <w:r>
        <w:t>will always yern for more and for that which is unlawful. Sins and crimes are committed in our</w:t>
      </w:r>
    </w:p>
    <w:p>
      <w:r>
        <w:t>society due to the weakness of man’s spirit to control the desires of the soul. Allah (SWT) says:</w:t>
      </w:r>
    </w:p>
    <w:p>
      <w:r>
        <w:t>“Yet I do not absolve myself (of blame) the (human) soul certainly invites evil.” [Q 12:53]</w:t>
      </w:r>
    </w:p>
    <w:p/>
    <w:p>
      <w:r>
        <w:t>iv.       Fulfilling sexual desires through marriage</w:t>
      </w:r>
    </w:p>
    <w:p>
      <w:r>
        <w:t>Allah (SWT) has created all things in pairs for reproduction. Mankind is no exemption to</w:t>
      </w:r>
    </w:p>
    <w:p>
      <w:r>
        <w:t>this. However, the world today has challenges of fulfilling the sexual urge through either</w:t>
      </w:r>
    </w:p>
    <w:p>
      <w:r>
        <w:t>unnatural means or by being adulterous. Marriage has been availed as a legal channel of</w:t>
      </w:r>
    </w:p>
    <w:p>
      <w:r>
        <w:t>fulfilling the sexual desire legally. The Prophet (P.B.U.H) says, “O young man, those among</w:t>
      </w:r>
    </w:p>
    <w:p>
      <w:r>
        <w:t>you who can suppor a wife should marryfor it restrains eyes (from casting evil eyes) and</w:t>
      </w:r>
    </w:p>
    <w:p>
      <w:r>
        <w:t>preserves one from immorality. But he who cannot afford it should observe fast for it is a</w:t>
      </w:r>
    </w:p>
    <w:p>
      <w:r>
        <w:t>means of controlling sexual instinct.”</w:t>
      </w:r>
    </w:p>
    <w:p>
      <w:r>
        <w:t>| P a g e 363</w:t>
      </w:r>
    </w:p>
    <w:p/>
    <w:p>
      <w:r>
        <w:t>Page 54</w:t>
      </w:r>
    </w:p>
    <w:p>
      <w:r>
        <w:t>c) Rights of other people</w:t>
      </w:r>
    </w:p>
    <w:p/>
    <w:p>
      <w:r>
        <w:t>The theory of human rights in Islam has a strong spiritual dimension. The human being is directly</w:t>
      </w:r>
    </w:p>
    <w:p>
      <w:r>
        <w:t>accountable to his Creator. It is not just a matter of accountability before the law. Honouring the</w:t>
      </w:r>
    </w:p>
    <w:p>
      <w:r>
        <w:t>rights of other human beings is a means by which a person can become elevated in the sight of his</w:t>
      </w:r>
    </w:p>
    <w:p>
      <w:r>
        <w:t>rreator. In other words, the issue of upholding human rights becomes a means by which a person’s</w:t>
      </w:r>
    </w:p>
    <w:p>
      <w:r>
        <w:t>fate in the hereafter can be sealed.</w:t>
      </w:r>
    </w:p>
    <w:p>
      <w:r>
        <w:t>Indeed, the hrophet (h.B.U.H) describes how a person can arrive “bankrupt” on the Day of Judgment</w:t>
      </w:r>
    </w:p>
    <w:p>
      <w:r>
        <w:t>without any good deeds to his credit, simply because he failed to uphold the rights of others. A</w:t>
      </w:r>
    </w:p>
    <w:p>
      <w:r>
        <w:t>Muslim is therefore expected to observe the following rights over other Muslims:</w:t>
      </w:r>
    </w:p>
    <w:p/>
    <w:p>
      <w:r>
        <w:t>i)    Greetings. We should greet one another when we meet and reply to the salaam</w:t>
      </w:r>
    </w:p>
    <w:p>
      <w:r>
        <w:t>(greetings) in a good way. The Islamic greetings are: As-salaamu Alaikum</w:t>
      </w:r>
    </w:p>
    <w:p>
      <w:r>
        <w:t>waramatullahi wabarakatuh. As Allah (SWT) says:</w:t>
      </w:r>
    </w:p>
    <w:p>
      <w:r>
        <w:t>“When a courteous greeting is offered you meet it with a greeting still more courteous, or at</w:t>
      </w:r>
    </w:p>
    <w:p>
      <w:r>
        <w:t>least of equal courtesy.” [Q 4:86]</w:t>
      </w:r>
    </w:p>
    <w:p>
      <w:r>
        <w:t>ii)     Accepting their invitation.</w:t>
      </w:r>
    </w:p>
    <w:p>
      <w:r>
        <w:t>iii)    Attending their funeral rites</w:t>
      </w:r>
    </w:p>
    <w:p>
      <w:r>
        <w:t>iv)     Making du’as (supplication) for scholars, leaders and authors of Islamic works.</w:t>
      </w:r>
    </w:p>
    <w:p>
      <w:r>
        <w:t>v)      Accept the excuse and apologies of others and always wish for their good.</w:t>
      </w:r>
    </w:p>
    <w:p>
      <w:r>
        <w:t>vi)     Visit others when they sick and assist them in any need</w:t>
      </w:r>
    </w:p>
    <w:p>
      <w:r>
        <w:t>vii)    Accept the gifts that are sent by friends, fellow and Muslims</w:t>
      </w:r>
    </w:p>
    <w:p>
      <w:r>
        <w:t>viii)   Saying, 'Yarhamukallah' (may Allah bless you) when they sneeze and say</w:t>
      </w:r>
    </w:p>
    <w:p>
      <w:r>
        <w:t>`Alhamdulillah' (All praise be to Allah).</w:t>
      </w:r>
    </w:p>
    <w:p>
      <w:r>
        <w:t>ix)     Speak to them with kindness and with soft and pleasant word</w:t>
      </w:r>
    </w:p>
    <w:p>
      <w:r>
        <w:t>x)      If they take a pledge while relying on you, then fulfill their pledge.</w:t>
      </w:r>
    </w:p>
    <w:p>
      <w:r>
        <w:t>xi)     If two Muslims fight then create peace between them.</w:t>
      </w:r>
    </w:p>
    <w:p>
      <w:r>
        <w:t>xii)    Do not cause him any harm, neither in his honour nor in his wealth.</w:t>
      </w:r>
    </w:p>
    <w:p/>
    <w:p>
      <w:r>
        <w:t>xiii) Rights of other creatures</w:t>
      </w:r>
    </w:p>
    <w:p>
      <w:r>
        <w:t>Islam has not only laid down the rights of human beings but has also emphasized on the rights of</w:t>
      </w:r>
    </w:p>
    <w:p>
      <w:r>
        <w:t>animals, plants and other creations. Prophet Mohamad (PBUH) was not only sent as a mercy to</w:t>
      </w:r>
    </w:p>
    <w:p>
      <w:r>
        <w:t>mankind but as a blessing to all creatures as Allah (SWT) says,</w:t>
      </w:r>
    </w:p>
    <w:p>
      <w:r>
        <w:t>“We sent thee not, but as a mercy for all creatures.” [Q 21:107]</w:t>
      </w:r>
    </w:p>
    <w:p>
      <w:r>
        <w:t>Allah (SWT) further says,</w:t>
      </w:r>
    </w:p>
    <w:p/>
    <w:p>
      <w:r>
        <w:t>| P a g e 364</w:t>
      </w:r>
    </w:p>
    <w:p/>
    <w:p>
      <w:r>
        <w:t>Page 55</w:t>
      </w:r>
    </w:p>
    <w:p>
      <w:r>
        <w:t>“There is not an animal (that lives) on earth, nor a being that flies on its wings, but (forms part of)</w:t>
      </w:r>
    </w:p>
    <w:p>
      <w:r>
        <w:t>communities like you…” [Q 6:38]</w:t>
      </w:r>
    </w:p>
    <w:p>
      <w:r>
        <w:t>The above verses indicate that Allah (SWT) has put every creation in communities and human</w:t>
      </w:r>
    </w:p>
    <w:p>
      <w:r>
        <w:t>beings live among other creationsof Allah (SWT). These creations include plants and animals. Allah</w:t>
      </w:r>
    </w:p>
    <w:p>
      <w:r>
        <w:t>has created them for the soul purpose of assisting man. Since we benefit from them, it is our duty to</w:t>
      </w:r>
    </w:p>
    <w:p>
      <w:r>
        <w:t>ensure that we treat them with kindness and give them their due rights.Anas bin Malik (RA) narrated</w:t>
      </w:r>
    </w:p>
    <w:p>
      <w:r>
        <w:t>that the prophet said, “If any Muslim plants any plant and a human being or and animal eats of it, he</w:t>
      </w:r>
    </w:p>
    <w:p>
      <w:r>
        <w:t>will be rewarded as if he had given that much charity.” (Bukhari).We shall learn more on the hadith</w:t>
      </w:r>
    </w:p>
    <w:p>
      <w:r>
        <w:t>of the prophet on care for plants and animals in Book Four. The following are some of the rights of</w:t>
      </w:r>
    </w:p>
    <w:p>
      <w:r>
        <w:t>other creatures:</w:t>
      </w:r>
    </w:p>
    <w:p>
      <w:r>
        <w:t>Rights of other creatures</w:t>
      </w:r>
    </w:p>
    <w:p>
      <w:r>
        <w:t>1. Animals should be ridden in a humane way, carry a load they can bear, be given enough food</w:t>
      </w:r>
    </w:p>
    <w:p>
      <w:r>
        <w:t>and have a good place to live.</w:t>
      </w:r>
    </w:p>
    <w:p>
      <w:r>
        <w:t>2. They should not be abused and beaten.</w:t>
      </w:r>
    </w:p>
    <w:p>
      <w:r>
        <w:t>3. They should not be hunted as a sport or targeted during practice.</w:t>
      </w:r>
    </w:p>
    <w:p>
      <w:r>
        <w:t>4. ao not mutilate or cut parts of an animal’s body when still alive.</w:t>
      </w:r>
    </w:p>
    <w:p>
      <w:r>
        <w:t>5. Plants should be given enough water and manure.</w:t>
      </w:r>
    </w:p>
    <w:p>
      <w:r>
        <w:t>6. Plants should not be uprooted without any good reason.</w:t>
      </w:r>
    </w:p>
    <w:p/>
    <w:p>
      <w:r>
        <w:t>Answer the following study questions and activity in your I.R.E revision exercise book.</w:t>
      </w:r>
    </w:p>
    <w:p/>
    <w:p>
      <w:r>
        <w:t>1. Give reasons why the following are regarded as sources of Sharia.</w:t>
      </w:r>
    </w:p>
    <w:p>
      <w:r>
        <w:t>i)      Qur’an</w:t>
      </w:r>
    </w:p>
    <w:p>
      <w:r>
        <w:t>ii)     Hadith</w:t>
      </w:r>
    </w:p>
    <w:p>
      <w:r>
        <w:t>2. Mention the qualities of a Mujtahid.</w:t>
      </w:r>
    </w:p>
    <w:p>
      <w:r>
        <w:t>3. Explain the conditions for the applications of Ijma as a source of Islamic Sharia.</w:t>
      </w:r>
    </w:p>
    <w:p>
      <w:r>
        <w:t>4. Outline the features of the Maliki school of thought.</w:t>
      </w:r>
    </w:p>
    <w:p/>
    <w:p>
      <w:r>
        <w:t>Activity</w:t>
      </w:r>
    </w:p>
    <w:p>
      <w:r>
        <w:t>In groups, discuss the differences and similarities between Ijma and Qiyas.</w:t>
      </w:r>
    </w:p>
    <w:p/>
    <w:p>
      <w:r>
        <w:t>| P a g e 365</w:t>
      </w:r>
    </w:p>
    <w:p/>
    <w:p>
      <w:r>
        <w:t>Page 56</w:t>
      </w:r>
    </w:p>
    <w:p>
      <w:r>
        <w:t>CHAPTER FIVE</w:t>
      </w:r>
    </w:p>
    <w:p>
      <w:r>
        <w:t>AKHLAQ</w:t>
      </w:r>
    </w:p>
    <w:p/>
    <w:p>
      <w:r>
        <w:t>Positive aspects of morality in Islam</w:t>
      </w:r>
    </w:p>
    <w:p>
      <w:r>
        <w:t>a) Sadaqa of the tongue</w:t>
      </w:r>
    </w:p>
    <w:p>
      <w:r>
        <w:t>In Form one, we learnt about sadaqa. Can you recall what we said sadaqa is? Sadaqa refers to any</w:t>
      </w:r>
    </w:p>
    <w:p>
      <w:r>
        <w:t>act of charity done for the sake of pleasing Allah (SWT). Among the ways of giving sadaqa is by use</w:t>
      </w:r>
    </w:p>
    <w:p>
      <w:r>
        <w:t>of the tongue. The Prophet (P.B.U.H) said:</w:t>
      </w:r>
    </w:p>
    <w:p>
      <w:r>
        <w:t>“Every good word is sadaqa.” (Bukhari and Muslim)</w:t>
      </w:r>
    </w:p>
    <w:p/>
    <w:p>
      <w:r>
        <w:t>Umar (RA) narrates that the Prophet (PBUH) said, “May (Allah) have mercy on that servant who gains</w:t>
      </w:r>
    </w:p>
    <w:p>
      <w:r>
        <w:t>benefit when he speaks, or one who is protected through maintaining silence. Surely the tongue is the thing</w:t>
      </w:r>
    </w:p>
    <w:p>
      <w:r>
        <w:t>which wields the most authority over a person. Be aware that everything that servant speaks is against him,</w:t>
      </w:r>
    </w:p>
    <w:p>
      <w:r>
        <w:t>except for the remembrance of Allah, the High, or the commanding of others to that which is right or</w:t>
      </w:r>
    </w:p>
    <w:p>
      <w:r>
        <w:t>preventing them from that which is evil, or setting the affair right between two believers.”</w:t>
      </w:r>
    </w:p>
    <w:p>
      <w:r>
        <w:t>One of the companions named Ma'adh b. Jabal said, “O' Messenger of Allah! Will we be held accountable</w:t>
      </w:r>
    </w:p>
    <w:p>
      <w:r>
        <w:t>for that which we speak?” The Prophet replied, “Is there anything else except an active tongue of a person</w:t>
      </w:r>
    </w:p>
    <w:p>
      <w:r>
        <w:t>that will lead him into the hell fire? So then whoever seeks safety (from the fire), then let him protect that</w:t>
      </w:r>
    </w:p>
    <w:p>
      <w:r>
        <w:t>which comes out from his tongue.”</w:t>
      </w:r>
    </w:p>
    <w:p>
      <w:r>
        <w:t>A Muslim should therefore use his tongue to say what is good or remain silent. He should avoid</w:t>
      </w:r>
    </w:p>
    <w:p>
      <w:r>
        <w:t>using the tongue in any ways that shall provoke evil like back biting, rumour mongering, telling lies,</w:t>
      </w:r>
    </w:p>
    <w:p>
      <w:r>
        <w:t>throwing insults and abuses,cursing, defaming the innocent, recounting thefavours done or the</w:t>
      </w:r>
    </w:p>
    <w:p>
      <w:r>
        <w:t>charity he or she has given among other evils. Such deeds will disunite the society and lead to hell</w:t>
      </w:r>
    </w:p>
    <w:p>
      <w:r>
        <w:t>fire. Muslims should therefore use this precious gift from Allah (SWT) to do what is pleasing to</w:t>
      </w:r>
    </w:p>
    <w:p>
      <w:r>
        <w:t>Him. The following are some of the ways in which a Muslim can use his tongue as sadaqa:</w:t>
      </w:r>
    </w:p>
    <w:p>
      <w:r>
        <w:t>    Saying the truth in testimony and words</w:t>
      </w:r>
    </w:p>
    <w:p>
      <w:r>
        <w:t>    Forbidding evil deeds and commanding the good.</w:t>
      </w:r>
    </w:p>
    <w:p>
      <w:r>
        <w:t>    Reciting the Qur’an.</w:t>
      </w:r>
    </w:p>
    <w:p>
      <w:r>
        <w:t>    Saying the Adhkar i.e. tasbih(subhanallah), tahmid (Alhamdulillah) and tahlililah (la</w:t>
      </w:r>
    </w:p>
    <w:p>
      <w:r>
        <w:t>illaha ilaaha illallah)</w:t>
      </w:r>
    </w:p>
    <w:p>
      <w:r>
        <w:t>    Bringing peace and reconciliation</w:t>
      </w:r>
    </w:p>
    <w:p>
      <w:r>
        <w:t>    Giving admonition and advices to fellow Muslims and even to non Muslims.</w:t>
      </w:r>
    </w:p>
    <w:p>
      <w:r>
        <w:t>    Acting with justice between two people.</w:t>
      </w:r>
    </w:p>
    <w:p/>
    <w:p>
      <w:r>
        <w:t>| P a g e 366</w:t>
      </w:r>
    </w:p>
    <w:p/>
    <w:p>
      <w:r>
        <w:t>Page 57</w:t>
      </w:r>
    </w:p>
    <w:p>
      <w:r>
        <w:t>b) Appreciation and gratitude (Shukr)</w:t>
      </w:r>
    </w:p>
    <w:p>
      <w:r>
        <w:t>Shukr or gratitude means the act of showing sincere appreciation in return for the good</w:t>
      </w:r>
    </w:p>
    <w:p>
      <w:r>
        <w:t>things, assistance or favours done to you by someone. In Islam, gratitude is given much</w:t>
      </w:r>
    </w:p>
    <w:p>
      <w:r>
        <w:t>importance and emphasis. Allah (SWT) has created human being with needs and desires that</w:t>
      </w:r>
    </w:p>
    <w:p>
      <w:r>
        <w:t>require satisfaction. He has also created everything for the service of man. The trees that</w:t>
      </w:r>
    </w:p>
    <w:p>
      <w:r>
        <w:t>provide shed, flowing rivers that provide water for irrigation and domestic use, the day that is</w:t>
      </w:r>
    </w:p>
    <w:p>
      <w:r>
        <w:t>meant for work, the night that is for rest, fruits in different shades and shapes among others.</w:t>
      </w:r>
    </w:p>
    <w:p>
      <w:r>
        <w:t>Allah has placed all this on earth so that man can be able to get his needs. It is therefore very</w:t>
      </w:r>
    </w:p>
    <w:p>
      <w:r>
        <w:t>important that man should thank Allah for these bounties given to him and extend the same</w:t>
      </w:r>
    </w:p>
    <w:p>
      <w:r>
        <w:t>gratitude for the good things done to him by his fellow human beings and other creatures.</w:t>
      </w:r>
    </w:p>
    <w:p>
      <w:r>
        <w:t>Emphasis on the importance of gratitude is given in the following verses:</w:t>
      </w:r>
    </w:p>
    <w:p>
      <w:r>
        <w:t>Allah (SWT) says,</w:t>
      </w:r>
    </w:p>
    <w:p>
      <w:r>
        <w:t>“And remember! Your Lord caused to be declaired (publicly): “If you are grateful, I will ad</w:t>
      </w:r>
    </w:p>
    <w:p>
      <w:r>
        <w:t>more (favours) unto you; but if ye show ingratitude, truly My punishment is terrible indeed.”</w:t>
      </w:r>
    </w:p>
    <w:p>
      <w:r>
        <w:t>[Q14:7]</w:t>
      </w:r>
    </w:p>
    <w:p>
      <w:r>
        <w:t>Allah (SWT) says,</w:t>
      </w:r>
    </w:p>
    <w:p>
      <w:r>
        <w:t>“We bestowed (in the past) wisdom on Luqman: “Show (thy) gratitude to Allah.” Any who is</w:t>
      </w:r>
    </w:p>
    <w:p>
      <w:r>
        <w:t>(so) grateful, does so to the profit of his own soul; but if any is ungrateful, verily Allah is free</w:t>
      </w:r>
    </w:p>
    <w:p>
      <w:r>
        <w:t>of all wants, worthy of all praise.” [Q 31:12]</w:t>
      </w:r>
    </w:p>
    <w:p>
      <w:r>
        <w:t>Ways in which a Muslim can show gratitude</w:t>
      </w:r>
    </w:p>
    <w:p>
      <w:r>
        <w:t>   Praising the name of Allah (SWT)</w:t>
      </w:r>
    </w:p>
    <w:p>
      <w:r>
        <w:t>   Engaging in acts of worship like swalat.</w:t>
      </w:r>
    </w:p>
    <w:p>
      <w:r>
        <w:t>   Being thankful for the help given to us by others.The Prophet (PBUH) said, “Anyone</w:t>
      </w:r>
    </w:p>
    <w:p>
      <w:r>
        <w:t>who doesn’t thank people has not thanked Allah.” (Abu-Dawud &amp; Tirmidhi)</w:t>
      </w:r>
    </w:p>
    <w:p>
      <w:r>
        <w:t>   Giving out zakat and sadaqa to the less fortunate</w:t>
      </w:r>
    </w:p>
    <w:p>
      <w:r>
        <w:t>   Being patient when misfortune befalls us.</w:t>
      </w:r>
    </w:p>
    <w:p/>
    <w:p>
      <w:r>
        <w:t>c) Forgiveness</w:t>
      </w:r>
    </w:p>
    <w:p>
      <w:r>
        <w:t>Allah (SWT) has created human beings with an intellect and a sense of responsibility. Someone who</w:t>
      </w:r>
    </w:p>
    <w:p>
      <w:r>
        <w:t>does not have the intellect may miss tobe responsible.For example children who are immature are</w:t>
      </w:r>
    </w:p>
    <w:p>
      <w:r>
        <w:t>not held responsible of their actions, because their intellect has not yet developed. Likewise, the</w:t>
      </w:r>
    </w:p>
    <w:p>
      <w:r>
        <w:t>insane are not responsible, because they have lost their intellectual capacity. Even though human</w:t>
      </w:r>
    </w:p>
    <w:p/>
    <w:p>
      <w:r>
        <w:t>| P a g e 367</w:t>
      </w:r>
    </w:p>
    <w:p/>
    <w:p>
      <w:r>
        <w:t>Page 58</w:t>
      </w:r>
    </w:p>
    <w:p>
      <w:r>
        <w:t>beings have the intellectsometimes we make mistakes either deliberately or unintentionally. When</w:t>
      </w:r>
    </w:p>
    <w:p>
      <w:r>
        <w:t>we fall into error or commit mistakes, we should repent and ask for forgiveness. Forgiveness</w:t>
      </w:r>
    </w:p>
    <w:p>
      <w:r>
        <w:t>involves feeling sorry for the offence done and not repeating it. Forgiveness is among the attributes</w:t>
      </w:r>
    </w:p>
    <w:p>
      <w:r>
        <w:t>of Allah (SWT). He is Al Ghafur (The Most Forgiving). Allah (SWT) says in surah al Nur:</w:t>
      </w:r>
    </w:p>
    <w:p>
      <w:r>
        <w:t>“Let them pardon and forgive. Do you not love that Allah should forgive you? And Allah is Oft-</w:t>
      </w:r>
    </w:p>
    <w:p>
      <w:r>
        <w:t>Forgiving Most Merciful.”[Q 24:22]</w:t>
      </w:r>
    </w:p>
    <w:p>
      <w:r>
        <w:t>The above verse encourages Muslims to be ready to forgive his fellow Muslims who ask for his</w:t>
      </w:r>
    </w:p>
    <w:p>
      <w:r>
        <w:t>forgiveness. We should restrain from holding grudges or revenging against our fellow human beings</w:t>
      </w:r>
    </w:p>
    <w:p>
      <w:r>
        <w:t>since Allah (SWT) readily forgives those who are quick at pardoning others. The prophet (PBUH)</w:t>
      </w:r>
    </w:p>
    <w:p>
      <w:r>
        <w:t>encourages us to repeatedly pray to Allah (SWT) to forgive us. In a hadith narrated by Al-Agharr,</w:t>
      </w:r>
    </w:p>
    <w:p>
      <w:r>
        <w:t>the Prophet (PBUH) said:</w:t>
      </w:r>
    </w:p>
    <w:p>
      <w:r>
        <w:t>“O people! Repent to Allah and seek for His forgiveness. I repent to Him in a day 100 times.”</w:t>
      </w:r>
    </w:p>
    <w:p>
      <w:r>
        <w:t>(Muslim)</w:t>
      </w:r>
    </w:p>
    <w:p>
      <w:r>
        <w:t>The Prophet (PBUH) displayed the act of forgiveness in several situations. Can you mention some of</w:t>
      </w:r>
    </w:p>
    <w:p>
      <w:r>
        <w:t>them?</w:t>
      </w:r>
    </w:p>
    <w:p/>
    <w:p>
      <w:r>
        <w:t>Islamic teachings on forgiveness</w:t>
      </w:r>
    </w:p>
    <w:p>
      <w:r>
        <w:t>   Allah (SWT) is oft forgiving.</w:t>
      </w:r>
    </w:p>
    <w:p>
      <w:r>
        <w:t>   Allah (SWT) is ready to forgive those who ask for His forgiveness.</w:t>
      </w:r>
    </w:p>
    <w:p>
      <w:r>
        <w:t>   Allah (SWT) may forgive all those He wishes to forgive. Allah (SWT) says, “…weather you</w:t>
      </w:r>
    </w:p>
    <w:p>
      <w:r>
        <w:t>show what is in your mind or conceal it, Allah calls you to account for it. He forgives whom</w:t>
      </w:r>
    </w:p>
    <w:p>
      <w:r>
        <w:t>He pleases, and punishes whom He pleases.” [Q 2:284]</w:t>
      </w:r>
    </w:p>
    <w:p>
      <w:r>
        <w:t>   Muslims should forgive those who wrong them even when they are angry. Allah (SWT) says,</w:t>
      </w:r>
    </w:p>
    <w:p>
      <w:r>
        <w:t>“Those who avoid the greater crimes and shameful deeds, and, when they are angry even</w:t>
      </w:r>
    </w:p>
    <w:p>
      <w:r>
        <w:t>then forgive.” [Q 42:37]</w:t>
      </w:r>
    </w:p>
    <w:p>
      <w:r>
        <w:t>   Muslims are commanded to ask for Allah’s forgiveness. “… ‘we hear, and we obey: (we</w:t>
      </w:r>
    </w:p>
    <w:p>
      <w:r>
        <w:t>seek) Your forgiveness, our Lord, and to You is the end of all journeys.” [Q 2:285]</w:t>
      </w:r>
    </w:p>
    <w:p>
      <w:r>
        <w:t>   Angels pray for forgiveness of all human beings on earth. Allah (SWT) says, “The heavens</w:t>
      </w:r>
    </w:p>
    <w:p>
      <w:r>
        <w:t>are almost rent asunder from above them (By His Glory): And the Angels celebrate the</w:t>
      </w:r>
    </w:p>
    <w:p>
      <w:r>
        <w:t>Praises of their Lord, and pray for forgiveness for all beings on earth: Behold! Verily Allah</w:t>
      </w:r>
    </w:p>
    <w:p>
      <w:r>
        <w:t>is He, the Oft-Forgiving, Most Merciful.” [Q 42:5]</w:t>
      </w:r>
    </w:p>
    <w:p>
      <w:r>
        <w:t>   Allah (SWT) is ready to forgive those who avoid great sins and shameful deeds.</w:t>
      </w:r>
    </w:p>
    <w:p/>
    <w:p>
      <w:r>
        <w:t>d) Justice (Adl)</w:t>
      </w:r>
    </w:p>
    <w:p/>
    <w:p>
      <w:r>
        <w:t>| P a g e 368</w:t>
      </w:r>
    </w:p>
    <w:p/>
    <w:p>
      <w:r>
        <w:t>Page 59</w:t>
      </w:r>
    </w:p>
    <w:p>
      <w:r>
        <w:t>Read [Q 5:8]</w:t>
      </w:r>
    </w:p>
    <w:p>
      <w:r>
        <w:t>Adl is an Arabi word derived from the term ‘Adala’ which means to justify or bring fairness and</w:t>
      </w:r>
    </w:p>
    <w:p>
      <w:r>
        <w:t>equality.</w:t>
      </w:r>
    </w:p>
    <w:p>
      <w:r>
        <w:t>The Islamic implication of ‘Adl encompasses fairness and equity in every thing that is said or done</w:t>
      </w:r>
    </w:p>
    <w:p>
      <w:r>
        <w:t>with respect to our comments, decisions, roles and accountability.The society that Islam wants to</w:t>
      </w:r>
    </w:p>
    <w:p>
      <w:r>
        <w:t>develop can be precisely described by the words of Allah (SWT) in the Qur’an:</w:t>
      </w:r>
    </w:p>
    <w:p>
      <w:r>
        <w:t>“Verily, Allah commands justice, the doing of good, and liberating the kith and kin, and he forbids</w:t>
      </w:r>
    </w:p>
    <w:p>
      <w:r>
        <w:t>all shameful deds, and injustice and rebellion: He instructs you, that you may receive</w:t>
      </w:r>
    </w:p>
    <w:p>
      <w:r>
        <w:t>admonition.”[Q16:90]</w:t>
      </w:r>
    </w:p>
    <w:p/>
    <w:p>
      <w:r>
        <w:t>Justice is a virtue that brings a Muslim closer to Allah as the messenger of Allah teaches in his</w:t>
      </w:r>
    </w:p>
    <w:p>
      <w:r>
        <w:t>wordsnarrated by Abu Said (RA) that the Prophet (PBUH) said,</w:t>
      </w:r>
    </w:p>
    <w:p>
      <w:r>
        <w:t>“The most dear to Allah SWT and closest to Him on the Day of Judgement will be the person in</w:t>
      </w:r>
    </w:p>
    <w:p>
      <w:r>
        <w:t>authority who was fair and equitable. The most disliked and the most severely punished will be the</w:t>
      </w:r>
    </w:p>
    <w:p>
      <w:r>
        <w:t>person in authority who was unjust.”(At-Tirmidhi)</w:t>
      </w:r>
    </w:p>
    <w:p>
      <w:r>
        <w:t>A Muslim should display justice in the following situations:</w:t>
      </w:r>
    </w:p>
    <w:p>
      <w:r>
        <w:t>   While distributing the inheritance to the heirs.</w:t>
      </w:r>
    </w:p>
    <w:p>
      <w:r>
        <w:t>   In the family the husband must show justice among his wives and children.</w:t>
      </w:r>
    </w:p>
    <w:p>
      <w:r>
        <w:t>   In making judgement a Muslim should be fair to both parties involved. Allah (SWT) says,</w:t>
      </w:r>
    </w:p>
    <w:p>
      <w:r>
        <w:t>“Allah does command you to renderback your Trusts to those to whom they are due; And</w:t>
      </w:r>
    </w:p>
    <w:p>
      <w:r>
        <w:t>when you judge between man and man, That you judge with justice: Verily how excellent is</w:t>
      </w:r>
    </w:p>
    <w:p>
      <w:r>
        <w:t>the teaching which He gives you…” [Q 4:58]</w:t>
      </w:r>
    </w:p>
    <w:p>
      <w:r>
        <w:t>   Distribution of the property for zakat should be done farely.</w:t>
      </w:r>
    </w:p>
    <w:p>
      <w:r>
        <w:t>   Keeping property of someone. Do not squander or misuse the property under your care.</w:t>
      </w:r>
    </w:p>
    <w:p>
      <w:r>
        <w:t>   We must be just while executing our day to day activities. This includes; completing tasks</w:t>
      </w:r>
    </w:p>
    <w:p>
      <w:r>
        <w:t>assigned to us, being fair in the distribution of resources to in our charge among others.</w:t>
      </w:r>
    </w:p>
    <w:p>
      <w:r>
        <w:t>   A leader should be just to his subject.</w:t>
      </w:r>
    </w:p>
    <w:p>
      <w:r>
        <w:t>   Muslims must be just while giving testimony. Allah (SWT) says, “O you who believe! Stand</w:t>
      </w:r>
    </w:p>
    <w:p>
      <w:r>
        <w:t>out firmly forjustice as witnesses to Allah, even as against yourselves, or your parents or</w:t>
      </w:r>
    </w:p>
    <w:p>
      <w:r>
        <w:t>your kin,and weather it be (against) rich or poor…” [Q 4:135]</w:t>
      </w:r>
    </w:p>
    <w:p/>
    <w:p>
      <w:r>
        <w:t>HADITH ON JUSTICE</w:t>
      </w:r>
    </w:p>
    <w:p/>
    <w:p>
      <w:r>
        <w:t>| P a g e 369</w:t>
      </w:r>
    </w:p>
    <w:p/>
    <w:p>
      <w:r>
        <w:t>Page 60</w:t>
      </w:r>
    </w:p>
    <w:p>
      <w:r>
        <w:t>1. Abu Huraira (RA) narrated that the Messenger of Allah (PBUH) said: “Verily, you will</w:t>
      </w:r>
    </w:p>
    <w:p>
      <w:r>
        <w:t>give back all dues to those entitled to them on the day of judgement, so much that the</w:t>
      </w:r>
    </w:p>
    <w:p>
      <w:r>
        <w:t>hornless sheep will get its due from the horned one.” (Muslim)</w:t>
      </w:r>
    </w:p>
    <w:p>
      <w:r>
        <w:t>2. Aisha (RA) narrated that: “He who takes without right a hand span of earth wil have it</w:t>
      </w:r>
    </w:p>
    <w:p>
      <w:r>
        <w:t>suspended in his neck sevenfold.” (Bukhari and Muslim).</w:t>
      </w:r>
    </w:p>
    <w:p>
      <w:r>
        <w:t>3. Abu Umama Lyas bin Tha’laba Al Harith (RA) narrated that the Messenger of Allah</w:t>
      </w:r>
    </w:p>
    <w:p>
      <w:r>
        <w:t>(hBUH) said, “Whoever takes that which is rightful property of a Muslim by delivering a</w:t>
      </w:r>
    </w:p>
    <w:p>
      <w:r>
        <w:t>(false) oath will be written by aod for Hell fire, and he will be forbidden paradise.” A</w:t>
      </w:r>
    </w:p>
    <w:p>
      <w:r>
        <w:t>man asked, “O Messenger of Allah, even if it is a slight thing?” He answered, “Even if a</w:t>
      </w:r>
    </w:p>
    <w:p>
      <w:r>
        <w:t>twig of a shrub.” (Muslim)</w:t>
      </w:r>
    </w:p>
    <w:p/>
    <w:p>
      <w:r>
        <w:t>DIMENSIONS OF MORALITY IN ISLAM</w:t>
      </w:r>
    </w:p>
    <w:p>
      <w:r>
        <w:t>a) Spiritual observance and their moral implication.</w:t>
      </w:r>
    </w:p>
    <w:p>
      <w:r>
        <w:t>Read [Q 2:183][Q 29:45]</w:t>
      </w:r>
    </w:p>
    <w:p>
      <w:r>
        <w:t>In Islam, the acts of devotion are meant to not only uplift the Iman of a Muslim but also to shape</w:t>
      </w:r>
    </w:p>
    <w:p>
      <w:r>
        <w:t>their morals. The five pillars of Islam encompass the basic moral obligations of a Muslim. These</w:t>
      </w:r>
    </w:p>
    <w:p>
      <w:r>
        <w:t>pillars include; Swalat, zakat, Hajj and Saum. Let us now discuss how each of these acts of worship</w:t>
      </w:r>
    </w:p>
    <w:p>
      <w:r>
        <w:t>regulates the moral behavior of a Muslim.</w:t>
      </w:r>
    </w:p>
    <w:p/>
    <w:p>
      <w:r>
        <w:t>i)     Swalat</w:t>
      </w:r>
    </w:p>
    <w:p>
      <w:r>
        <w:t>Swalat is the second among the five pillars of Islam. Allah (SWT) has prescribed the</w:t>
      </w:r>
    </w:p>
    <w:p>
      <w:r>
        <w:t>establishment of swalat in the Qur’an. Allah (SWT) says,</w:t>
      </w:r>
    </w:p>
    <w:p>
      <w:r>
        <w:t>“Nay, seek (Allah’s) help with patient perserverance and prayer: It is indeed hard, except to</w:t>
      </w:r>
    </w:p>
    <w:p>
      <w:r>
        <w:t>those who bring a lowly spirit.” [Q 2:45]</w:t>
      </w:r>
    </w:p>
    <w:p>
      <w:r>
        <w:t>Muslims should always remember Allah (SWT) constantly through regular prayer in order to</w:t>
      </w:r>
    </w:p>
    <w:p>
      <w:r>
        <w:t>avoid evil and shameful deed. Allah (SWT) says,</w:t>
      </w:r>
    </w:p>
    <w:p>
      <w:r>
        <w:t>“…and establish regular prayer: for prayer restrains from shamefull and evil deeds...” [Q</w:t>
      </w:r>
    </w:p>
    <w:p>
      <w:r>
        <w:t>29:45]</w:t>
      </w:r>
    </w:p>
    <w:p>
      <w:r>
        <w:t>Through swalat, a Muslim is able to bring himself or herself closer to Allah (SWT) and stays</w:t>
      </w:r>
    </w:p>
    <w:p>
      <w:r>
        <w:t>away from evil deeds.</w:t>
      </w:r>
    </w:p>
    <w:p>
      <w:r>
        <w:t>The prophet (hBUH) asked his companions, “If one of you had a river by his door in which he</w:t>
      </w:r>
    </w:p>
    <w:p>
      <w:r>
        <w:t>bathed five times a day, will any filth remain on him?” They replied, “No.” Then the Prophet</w:t>
      </w:r>
    </w:p>
    <w:p>
      <w:r>
        <w:t>added, ‘Likewise, Allah wipes away sins with the five daily prayers.” (Muslim)</w:t>
      </w:r>
    </w:p>
    <w:p/>
    <w:p>
      <w:r>
        <w:t>| P a g e 371</w:t>
      </w:r>
    </w:p>
    <w:p/>
    <w:p>
      <w:r>
        <w:t>Page 61</w:t>
      </w:r>
    </w:p>
    <w:p>
      <w:r>
        <w:t>Moral Implications of Swalat</w:t>
      </w:r>
    </w:p>
    <w:p>
      <w:r>
        <w:t>Performance of swalat shapes the morals of a Muslim in the following ways:</w:t>
      </w:r>
    </w:p>
    <w:p>
      <w:r>
        <w:t>1. It trains muslim to avoid evil and shameful deeds</w:t>
      </w:r>
    </w:p>
    <w:p>
      <w:r>
        <w:t>2. It promotes equality as it levels all differences among Muslims e.g colour, ranks, status and</w:t>
      </w:r>
    </w:p>
    <w:p>
      <w:r>
        <w:t>nationality.</w:t>
      </w:r>
    </w:p>
    <w:p>
      <w:r>
        <w:t>3. It brings cohension and unity among Muslims who frequently socialiseafter the Swalat</w:t>
      </w:r>
    </w:p>
    <w:p>
      <w:r>
        <w:t>4. It encourages time conscious to Muslims because Swalat has its prescribed time.</w:t>
      </w:r>
    </w:p>
    <w:p>
      <w:r>
        <w:t>5. It instills virtues such as self disciplenie, love, peace respect, gentleness harmony among</w:t>
      </w:r>
    </w:p>
    <w:p>
      <w:r>
        <w:t>others.</w:t>
      </w:r>
    </w:p>
    <w:p/>
    <w:p>
      <w:r>
        <w:t>ii)    Zakat</w:t>
      </w:r>
    </w:p>
    <w:p>
      <w:r>
        <w:t>All things belong to Allah and man has been given the responsibility to take care of them.</w:t>
      </w:r>
    </w:p>
    <w:p>
      <w:r>
        <w:t>We have earlier learnt that the man is supposed to be grateful to his creator for all the</w:t>
      </w:r>
    </w:p>
    <w:p>
      <w:r>
        <w:t>favours he has given him. Onof the ways of showing this gratitude is through giving</w:t>
      </w:r>
    </w:p>
    <w:p>
      <w:r>
        <w:t>Zakat. This is a moral obligation that has been ordained by Allah. Allah (SWT) says,</w:t>
      </w:r>
    </w:p>
    <w:p>
      <w:r>
        <w:t>“And be steadfast in prayer and regular in charity: And whatever good you send forth for</w:t>
      </w:r>
    </w:p>
    <w:p>
      <w:r>
        <w:t>your souls before you, ye shall find it with Allah: For Allah sees well all that you do.”[Q</w:t>
      </w:r>
    </w:p>
    <w:p>
      <w:r>
        <w:t>2:110</w:t>
      </w:r>
    </w:p>
    <w:p/>
    <w:p>
      <w:r>
        <w:t>Moral Implications of Zakat</w:t>
      </w:r>
    </w:p>
    <w:p>
      <w:r>
        <w:t>Zakat has the following moral teachings to an individual Muslim and the society.</w:t>
      </w:r>
    </w:p>
    <w:p>
      <w:r>
        <w:t>i) It enhances the sense of responsibility in that the giver feels obliged to perform the acts as an</w:t>
      </w:r>
    </w:p>
    <w:p>
      <w:r>
        <w:t>obligatory duty upon him.</w:t>
      </w:r>
    </w:p>
    <w:p>
      <w:r>
        <w:t>ii) It promotes loyalty to Allah which is an aspect of integrity.</w:t>
      </w:r>
    </w:p>
    <w:p>
      <w:r>
        <w:t>iii) It assists in curbing vises such as theft by regulating the owning of resource in the society.</w:t>
      </w:r>
    </w:p>
    <w:p>
      <w:r>
        <w:t>iv) It improves relationship among people as it removes jealousy and envy.</w:t>
      </w:r>
    </w:p>
    <w:p>
      <w:r>
        <w:t>v) It reduces extravagance and greed of wealth to the giver.</w:t>
      </w:r>
    </w:p>
    <w:p>
      <w:r>
        <w:t>vi) It curbs unfair distribution of wealth in that only the rightful recipients are given.</w:t>
      </w:r>
    </w:p>
    <w:p>
      <w:r>
        <w:t>vii) It boosts brotherhood and unity in the society.</w:t>
      </w:r>
    </w:p>
    <w:p/>
    <w:p>
      <w:r>
        <w:t>iii)   Saum</w:t>
      </w:r>
    </w:p>
    <w:p/>
    <w:p>
      <w:r>
        <w:t>Saum is the fourth pillar of Islam. It is obligatory upon every mature and sane Muslim to observe</w:t>
      </w:r>
    </w:p>
    <w:p>
      <w:r>
        <w:t>fast dung the month of Ramadhan. Observing saum sincerely shields a Muslim from many vices.</w:t>
      </w:r>
    </w:p>
    <w:p>
      <w:r>
        <w:t>Abu Huraira (RA) narrated that Allah’s Messenger (hBUH) said:</w:t>
      </w:r>
    </w:p>
    <w:p/>
    <w:p>
      <w:r>
        <w:t>“Saum (fasting) is a shield (or a screen or a shelter from the Hellfire). So, the person observing</w:t>
      </w:r>
    </w:p>
    <w:p>
      <w:r>
        <w:t>Saum (fast) should avoid sexual relations with his wife and should not behave foolishly and</w:t>
      </w:r>
    </w:p>
    <w:p/>
    <w:p>
      <w:r>
        <w:t>| P a g e 371</w:t>
      </w:r>
    </w:p>
    <w:p/>
    <w:p>
      <w:r>
        <w:t>Page 62</w:t>
      </w:r>
    </w:p>
    <w:p>
      <w:r>
        <w:t>impudently, and if somebody fights with him or abuses him, he should say to him twice, ‘I am</w:t>
      </w:r>
    </w:p>
    <w:p>
      <w:r>
        <w:t>observing Saum (fast).’” The Prophet (may peace be upon him) added, “By Him in Whose</w:t>
      </w:r>
    </w:p>
    <w:p>
      <w:r>
        <w:t>Hands my soul is, the smell coming out from the mouth of a person observing Saum (fast) is</w:t>
      </w:r>
    </w:p>
    <w:p>
      <w:r>
        <w:t>better with Allâh than the smell of musk. (Allâh says about the fasting person), ‘He has left his</w:t>
      </w:r>
    </w:p>
    <w:p>
      <w:r>
        <w:t>food, drink and desires for My sake. The Saum (fast) is for Me, So I will reward the fasting</w:t>
      </w:r>
    </w:p>
    <w:p>
      <w:r>
        <w:t>person for it…’” (Bukhari)This hadith emphasises on the moral benefits of fasting. Among them</w:t>
      </w:r>
    </w:p>
    <w:p>
      <w:r>
        <w:t>are:</w:t>
      </w:r>
    </w:p>
    <w:p>
      <w:r>
        <w:t> We control ourselves against lies and backbiting (gheebat).</w:t>
      </w:r>
    </w:p>
    <w:p>
      <w:r>
        <w:t> We promote the virtue of peace and harmony.</w:t>
      </w:r>
    </w:p>
    <w:p>
      <w:r>
        <w:t> We learn self control and self denial.</w:t>
      </w:r>
    </w:p>
    <w:p>
      <w:r>
        <w:t> We become helpful and well behaved.</w:t>
      </w:r>
    </w:p>
    <w:p>
      <w:r>
        <w:t> To control our tempers and be in control of ourselves</w:t>
      </w:r>
    </w:p>
    <w:p>
      <w:r>
        <w:t> It instills patience with others and to be more considerate of them.</w:t>
      </w:r>
    </w:p>
    <w:p>
      <w:r>
        <w:t> The virtue of kindness, humility and care for others are enhanced.</w:t>
      </w:r>
    </w:p>
    <w:p/>
    <w:p>
      <w:r>
        <w:t>Other Moral Implications of Saum include;</w:t>
      </w:r>
    </w:p>
    <w:p>
      <w:r>
        <w:t>i) Shielding one from all forms of evils.</w:t>
      </w:r>
    </w:p>
    <w:p>
      <w:r>
        <w:t>ii) Promoting brotherhood and unity.</w:t>
      </w:r>
    </w:p>
    <w:p>
      <w:r>
        <w:t>iii) Instilling a sense of discipline through restraining oneself from all evils.</w:t>
      </w:r>
    </w:p>
    <w:p>
      <w:r>
        <w:t>iv) Helping Muslims to control his or her desires.</w:t>
      </w:r>
    </w:p>
    <w:p>
      <w:r>
        <w:t>v) One gets a peace of mind and tranquility during the month.</w:t>
      </w:r>
    </w:p>
    <w:p>
      <w:r>
        <w:t>vi) A Muslim gets rid of undesirable habits such as backbiting, rumour mongering among</w:t>
      </w:r>
    </w:p>
    <w:p>
      <w:r>
        <w:t>others.</w:t>
      </w:r>
    </w:p>
    <w:p/>
    <w:p>
      <w:r>
        <w:t>iv)    Hajj</w:t>
      </w:r>
    </w:p>
    <w:p>
      <w:r>
        <w:t>Even though the performance of Hajj purifies a believer’s heart and increases his or her iman, this</w:t>
      </w:r>
    </w:p>
    <w:p>
      <w:r>
        <w:t>spiritual journey as well shapes the morals of a Muslim in the following ways:</w:t>
      </w:r>
    </w:p>
    <w:p>
      <w:r>
        <w:t>i) Hajj creates unity and brotherhood among Muslims from different parts of the world.</w:t>
      </w:r>
    </w:p>
    <w:p>
      <w:r>
        <w:t>ii) The restrictions of Ihram promote peace and harmony i.e no deliberate killing and uprooting</w:t>
      </w:r>
    </w:p>
    <w:p>
      <w:r>
        <w:t>green vegetation.</w:t>
      </w:r>
    </w:p>
    <w:p>
      <w:r>
        <w:t>iii) It promotes equality because of the same Ihram and the performance of other numerous acts</w:t>
      </w:r>
    </w:p>
    <w:p>
      <w:r>
        <w:t>of worth.</w:t>
      </w:r>
    </w:p>
    <w:p>
      <w:r>
        <w:t>iv) It discourages social prejudices because it has been ordained to all Muslims.</w:t>
      </w:r>
    </w:p>
    <w:p>
      <w:r>
        <w:t>v) We learn self control the rules of Hajj when we abide by the rules of hajj.</w:t>
      </w:r>
    </w:p>
    <w:p>
      <w:r>
        <w:t>vi) By observing the rites of Ihram, the Hujjaj become disciplined.</w:t>
      </w:r>
    </w:p>
    <w:p>
      <w:r>
        <w:t>vii) Muslims control their tempers and practice self control amidst the largest congregation.</w:t>
      </w:r>
    </w:p>
    <w:p>
      <w:r>
        <w:t>viii)         It inculcates the moral superiority of having accomplished one of the greatest activities</w:t>
      </w:r>
    </w:p>
    <w:p>
      <w:r>
        <w:t>that please Allah (SWT).</w:t>
      </w:r>
    </w:p>
    <w:p>
      <w:r>
        <w:t>ix) It is a turning point of the life of a Muslim after renewing the moral life.</w:t>
      </w:r>
    </w:p>
    <w:p/>
    <w:p>
      <w:r>
        <w:t>| P a g e 372</w:t>
      </w:r>
    </w:p>
    <w:p/>
    <w:p>
      <w:r>
        <w:t>Page 63</w:t>
      </w:r>
    </w:p>
    <w:p>
      <w:r>
        <w:t>x) It promotes a social tie between strangers who go for hajj.</w:t>
      </w:r>
    </w:p>
    <w:p>
      <w:r>
        <w:t>xi) A Muslim is pleased by the chance to see the sceneries of Islamic attraction</w:t>
      </w:r>
    </w:p>
    <w:p>
      <w:r>
        <w:t>xii) It helps Muslims to keep away from non-islamic influences.</w:t>
      </w:r>
    </w:p>
    <w:p/>
    <w:p>
      <w:r>
        <w:t>PREVENTIVE AND PRECAUTIONARY MORALITY</w:t>
      </w:r>
    </w:p>
    <w:p>
      <w:r>
        <w:t>Prohibitions of certain foods and drinks</w:t>
      </w:r>
    </w:p>
    <w:p>
      <w:r>
        <w:t>Foods and drinks nourish our health growth and state of mind. We are encouraged to eat good and</w:t>
      </w:r>
    </w:p>
    <w:p>
      <w:r>
        <w:t>lawful foods. Islam aims at establishing a healthy and moral society. It has therefore permitted the</w:t>
      </w:r>
    </w:p>
    <w:p>
      <w:r>
        <w:t>eating of only good, pure and wholesome foods and drinks. Allah (SWT) says in the Qura’n, “O you</w:t>
      </w:r>
    </w:p>
    <w:p>
      <w:r>
        <w:t>who believe! Eat of what is on earth lawfull and good. And do not follow the footsteps of the evil</w:t>
      </w:r>
    </w:p>
    <w:p>
      <w:r>
        <w:t>one, for he is to you a vowed enemy.”[Q 2:168]</w:t>
      </w:r>
    </w:p>
    <w:p>
      <w:r>
        <w:t>In the above verse, Allah refers to foods that are good, pure, clean, wholesome and pleasing to taste.</w:t>
      </w:r>
    </w:p>
    <w:p>
      <w:r>
        <w:t>Muslims should eat that which is permitted by the Sharia as stipulated in the Qura’n and Sunnnah.</w:t>
      </w:r>
    </w:p>
    <w:p>
      <w:r>
        <w:t>Allah (SWT) says: “They ask you (O Prophet) what is made lawful for them. Say: All good and</w:t>
      </w:r>
    </w:p>
    <w:p>
      <w:r>
        <w:t>wholesome things are made lawful for you.”</w:t>
      </w:r>
    </w:p>
    <w:p>
      <w:r>
        <w:t>This is emphasized by the following verse: “O you who believe! Eat of the good things wherewith</w:t>
      </w:r>
    </w:p>
    <w:p>
      <w:r>
        <w:t>We have provided for you.”[Q 2:172]</w:t>
      </w:r>
    </w:p>
    <w:p>
      <w:r>
        <w:t>“Forbidden to you (for food) are: dead meat, blood, the flesh of swine, and that on which hath been</w:t>
      </w:r>
    </w:p>
    <w:p>
      <w:r>
        <w:t>invoked the name of other than Allah.”[Q 5:3]</w:t>
      </w:r>
    </w:p>
    <w:p/>
    <w:p>
      <w:r>
        <w:t>i)    Prohibition of certain foods and drinks:</w:t>
      </w:r>
    </w:p>
    <w:p>
      <w:r>
        <w:t>1. Dead animals.</w:t>
      </w:r>
    </w:p>
    <w:p>
      <w:r>
        <w:t>Such animals are prohibited because;</w:t>
      </w:r>
    </w:p>
    <w:p>
      <w:r>
        <w:t>   Eating them lowers the dignity of human beings.</w:t>
      </w:r>
    </w:p>
    <w:p>
      <w:r>
        <w:t>   The flesh of the animal may be harmful as a result of chronic disease or eating</w:t>
      </w:r>
    </w:p>
    <w:p>
      <w:r>
        <w:t>poisonous things.</w:t>
      </w:r>
    </w:p>
    <w:p>
      <w:r>
        <w:t>   It is the will of Allah that the flesh of such animals provides food for other</w:t>
      </w:r>
    </w:p>
    <w:p>
      <w:r>
        <w:t>carnivourous animals.</w:t>
      </w:r>
    </w:p>
    <w:p>
      <w:r>
        <w:t>   Allah wants the owner of the animal to take good care of it so that it may not die from</w:t>
      </w:r>
    </w:p>
    <w:p>
      <w:r>
        <w:t>malnutrition, diseases or as a result of neglect lest it dies and be wasted.</w:t>
      </w:r>
    </w:p>
    <w:p>
      <w:r>
        <w:t>   The name of Allah has not been mentioned over the animal.</w:t>
      </w:r>
    </w:p>
    <w:p/>
    <w:p>
      <w:r>
        <w:t>| P a g e 373</w:t>
      </w:r>
    </w:p>
    <w:p/>
    <w:p>
      <w:r>
        <w:t>Page 64</w:t>
      </w:r>
    </w:p>
    <w:p>
      <w:r>
        <w:t>2. Flowing blood</w:t>
      </w:r>
    </w:p>
    <w:p>
      <w:r>
        <w:t>This is the blood flowing from either a dead or live animal due to sustained injury. Such</w:t>
      </w:r>
    </w:p>
    <w:p>
      <w:r>
        <w:t>blood has been prohibited due to the following reasons:</w:t>
      </w:r>
    </w:p>
    <w:p>
      <w:r>
        <w:t>   Blood is Najs (najasatul Mutawaswita)</w:t>
      </w:r>
    </w:p>
    <w:p>
      <w:r>
        <w:t>   Such blood may be carrying some bacteria which can lead to infections.</w:t>
      </w:r>
    </w:p>
    <w:p>
      <w:r>
        <w:t>   It is ditasteful to the human decency.</w:t>
      </w:r>
    </w:p>
    <w:p>
      <w:r>
        <w:t>   Allah also wishes that man should extend mercy to the animals and be kind to them.</w:t>
      </w:r>
    </w:p>
    <w:p/>
    <w:p>
      <w:r>
        <w:t>3. Pork/ swine.</w:t>
      </w:r>
    </w:p>
    <w:p>
      <w:r>
        <w:t>Allah prohibits the eating of pigs. The meat of a pig is prohibited for a Muslim.The Holy</w:t>
      </w:r>
    </w:p>
    <w:p>
      <w:r>
        <w:t>Qur’an explains this clearly when Allah (SWT) says:</w:t>
      </w:r>
    </w:p>
    <w:p>
      <w:r>
        <w:t>“Forbidden to you (for food) are dead: meat, blood, the flesh of swine, and that on which</w:t>
      </w:r>
    </w:p>
    <w:p>
      <w:r>
        <w:t>hath been invoked in the name of Allah; That which hath been killed by strangling, or by a</w:t>
      </w:r>
    </w:p>
    <w:p>
      <w:r>
        <w:t>violent blow, or by a headlong fall, or by being gored to death;That which hath been (partly)</w:t>
      </w:r>
    </w:p>
    <w:p>
      <w:r>
        <w:t>eaten by a wild animal; unless ye are able to slaughter it ( in due form);that which is</w:t>
      </w:r>
    </w:p>
    <w:p>
      <w:r>
        <w:t>sacrified on stone (alters); (Forbidden) also is the division (of meat) by raffling with arrows:</w:t>
      </w:r>
    </w:p>
    <w:p>
      <w:r>
        <w:t>that is impunity…”[Q 5:3]</w:t>
      </w:r>
    </w:p>
    <w:p>
      <w:r>
        <w:t>“He hath only forbidden to your dead meat, and blood, and the flesh of swine, and that on</w:t>
      </w:r>
    </w:p>
    <w:p>
      <w:r>
        <w:t>which any other name hath been involved besides that of Allah. But if one is forced by</w:t>
      </w:r>
    </w:p>
    <w:p>
      <w:r>
        <w:t>necessity, without willful disobedience, Nor transgressing due limits - . Then is he guiltless.</w:t>
      </w:r>
    </w:p>
    <w:p>
      <w:r>
        <w:t>For Allah is Oft-Forgiving, Most Merciful.”[Q 2:173]</w:t>
      </w:r>
    </w:p>
    <w:p>
      <w:r>
        <w:t>The following are some of the reasons identifying why pigs are prohibited in Islam.</w:t>
      </w:r>
    </w:p>
    <w:p>
      <w:r>
        <w:t>   Pigs have been classified as haram by Allah (SWT) and Najs.</w:t>
      </w:r>
    </w:p>
    <w:p>
      <w:r>
        <w:t>   A pig is a filthy animal which eats everything. Man has been created with dignity and</w:t>
      </w:r>
    </w:p>
    <w:p>
      <w:r>
        <w:t>Allah wants us to safeguard this dignity by avoiding anything that is filthy.</w:t>
      </w:r>
    </w:p>
    <w:p>
      <w:r>
        <w:t>   It is injurious to the health as it carries dangerous bacteria called trichina.</w:t>
      </w:r>
    </w:p>
    <w:p>
      <w:r>
        <w:t>   Pork contains a lot of fat which may cause health problems.</w:t>
      </w:r>
    </w:p>
    <w:p/>
    <w:p>
      <w:r>
        <w:t>4. Animals slaughtered on an alter</w:t>
      </w:r>
    </w:p>
    <w:p>
      <w:r>
        <w:t>The intention of slaughtering animals on the alter is not for the sake of Allah (SWT). It may</w:t>
      </w:r>
    </w:p>
    <w:p>
      <w:r>
        <w:t>be for the sake of ancestors or other sacrificial reasons. Islam teaches us to sacrifice only for</w:t>
      </w:r>
    </w:p>
    <w:p/>
    <w:p>
      <w:r>
        <w:t>| P a g e 374</w:t>
      </w:r>
    </w:p>
    <w:p/>
    <w:p>
      <w:r>
        <w:t>Page 65</w:t>
      </w:r>
    </w:p>
    <w:p>
      <w:r>
        <w:t>the sake of Allah and to provide a meal. It is ungrateful to slaughter in the honour of</w:t>
      </w:r>
    </w:p>
    <w:p>
      <w:r>
        <w:t>creations or human beings when Allah is the sole creator. Allah (SWT) says:</w:t>
      </w:r>
    </w:p>
    <w:p>
      <w:r>
        <w:t>“Eat not meat on which Allah’s name has not been mentioned.”[Q 6:121]these animals are</w:t>
      </w:r>
    </w:p>
    <w:p>
      <w:r>
        <w:t>prohibited so as:</w:t>
      </w:r>
    </w:p>
    <w:p>
      <w:r>
        <w:t>   To safeguard the belief in the Oneness of Allah (SWT).</w:t>
      </w:r>
    </w:p>
    <w:p>
      <w:r>
        <w:t>   To purify worship.</w:t>
      </w:r>
    </w:p>
    <w:p>
      <w:r>
        <w:t>   To protect the rights of the animals by avoiding taking their lives unnecessarily.</w:t>
      </w:r>
    </w:p>
    <w:p>
      <w:r>
        <w:t>   To fight shirk and polytheism.</w:t>
      </w:r>
    </w:p>
    <w:p/>
    <w:p>
      <w:r>
        <w:t>5. The strangled animals, animals that are beaten to death or die by a fall</w:t>
      </w:r>
    </w:p>
    <w:p>
      <w:r>
        <w:t>If an animal is strungled or beaten using a club or stones and dies before it is properly</w:t>
      </w:r>
    </w:p>
    <w:p>
      <w:r>
        <w:t>slaughtered, then its meat is prohibited. This is because cruelty has been applied to it yet</w:t>
      </w:r>
    </w:p>
    <w:p>
      <w:r>
        <w:t>Islam teaches us to be kind to animals. The animal beaten or one that dies from a fall has not</w:t>
      </w:r>
    </w:p>
    <w:p>
      <w:r>
        <w:t>shed any blood yet sheddin of blood is a condition during slaughtering in order to drain blood</w:t>
      </w:r>
    </w:p>
    <w:p>
      <w:r>
        <w:t>and remove harmful germs. Also, Allah’s name has not been invoked on them.</w:t>
      </w:r>
    </w:p>
    <w:p>
      <w:r>
        <w:t>6. Animals killed by goring of horns.</w:t>
      </w:r>
    </w:p>
    <w:p>
      <w:r>
        <w:t>Some communities have the customs of encouraging animals to fight against each other as a</w:t>
      </w:r>
    </w:p>
    <w:p>
      <w:r>
        <w:t>sport. This is not allowed in Islam. In the event that one of the animals involved in the fight</w:t>
      </w:r>
    </w:p>
    <w:p>
      <w:r>
        <w:t>dies, then its meat is prohibited. Islam encourages us to take good care of animals so as to</w:t>
      </w:r>
    </w:p>
    <w:p>
      <w:r>
        <w:t>protect the life of the animal.</w:t>
      </w:r>
    </w:p>
    <w:p>
      <w:r>
        <w:t>7. Meat which has been partially eaten by an animal. This is distasteful and lowers the dignity</w:t>
      </w:r>
    </w:p>
    <w:p>
      <w:r>
        <w:t>of man to the level of an animal. It is also important to avoid such meat in order to guard</w:t>
      </w:r>
    </w:p>
    <w:p>
      <w:r>
        <w:t>ones health from infectious diseases. It also encourages the hunter to train his hunting</w:t>
      </w:r>
    </w:p>
    <w:p>
      <w:r>
        <w:t>animals properly.</w:t>
      </w:r>
    </w:p>
    <w:p>
      <w:r>
        <w:t>8. Alcohol and all other drinks that intoxicate have been prohibited because they interfere with</w:t>
      </w:r>
    </w:p>
    <w:p>
      <w:r>
        <w:t>the normal functioning of mind and body.</w:t>
      </w:r>
    </w:p>
    <w:p/>
    <w:p>
      <w:r>
        <w:t>ii)       Vain talks</w:t>
      </w:r>
    </w:p>
    <w:p/>
    <w:p>
      <w:r>
        <w:t>Read Qur’an: [Q 23:3] [Q 31:19]</w:t>
      </w:r>
    </w:p>
    <w:p>
      <w:r>
        <w:t>This refers to useless talks. They are irrelevant and nonsensical.</w:t>
      </w:r>
    </w:p>
    <w:p/>
    <w:p>
      <w:r>
        <w:t>| P a g e 375</w:t>
      </w:r>
    </w:p>
    <w:p/>
    <w:p>
      <w:r>
        <w:t>Page 66</w:t>
      </w:r>
    </w:p>
    <w:p>
      <w:r>
        <w:t>The Prophet said: “verily, Allah Has made it unlawful for you; disobedience of mothers,</w:t>
      </w:r>
    </w:p>
    <w:p>
      <w:r>
        <w:t>burrying alive of infant babies and the refusal of giving and asking to be given. And He has</w:t>
      </w:r>
    </w:p>
    <w:p>
      <w:r>
        <w:t>hated for you: saying it is so and so who said, the asking many unnecessary questions and</w:t>
      </w:r>
    </w:p>
    <w:p>
      <w:r>
        <w:t>the wastage of money.”</w:t>
      </w:r>
    </w:p>
    <w:p>
      <w:r>
        <w:t>In surah al Mu’minun, the signs of a believer are explained. Among them, Allah (SWT) has</w:t>
      </w:r>
    </w:p>
    <w:p>
      <w:r>
        <w:t>mentioned those who avoid vain talks. Allah (SWT) says,</w:t>
      </w:r>
    </w:p>
    <w:p>
      <w:r>
        <w:t>“The believers must (eventually) win through. Those who humble themselves in their</w:t>
      </w:r>
    </w:p>
    <w:p>
      <w:r>
        <w:t>prayers; Who avoid vain talks.”[Q 23:1-3]</w:t>
      </w:r>
    </w:p>
    <w:p/>
    <w:p>
      <w:r>
        <w:t>A believer should engage in useful talk and avoid indulging in idleness and redicule.A</w:t>
      </w:r>
    </w:p>
    <w:p>
      <w:r>
        <w:t>Muslim should avoid places which will encourage idle talk. These places may include;</w:t>
      </w:r>
    </w:p>
    <w:p>
      <w:r>
        <w:t>alleys, social places, barazas or gossip corners.</w:t>
      </w:r>
    </w:p>
    <w:p/>
    <w:p>
      <w:r>
        <w:t>Effects of vain talks</w:t>
      </w:r>
    </w:p>
    <w:p>
      <w:r>
        <w:t>      Leads to quarrels and misunderstanding</w:t>
      </w:r>
    </w:p>
    <w:p>
      <w:r>
        <w:t>      The habit may lead to backbiting which is haram</w:t>
      </w:r>
    </w:p>
    <w:p>
      <w:r>
        <w:t>      It wastes time that would be used for other activities.</w:t>
      </w:r>
    </w:p>
    <w:p>
      <w:r>
        <w:t>      It promotes other vices such as telling lies, belittling others, among others.</w:t>
      </w:r>
    </w:p>
    <w:p>
      <w:r>
        <w:t>      Thoseinvolved may end up missing acts of worship like swalat.</w:t>
      </w:r>
    </w:p>
    <w:p>
      <w:r>
        <w:t>      They promote idleness and laziness.</w:t>
      </w:r>
    </w:p>
    <w:p/>
    <w:p>
      <w:r>
        <w:t>iii)      Abortion</w:t>
      </w:r>
    </w:p>
    <w:p>
      <w:r>
        <w:t>Abortion means the intentional termination of a pregnancy before the completion of its</w:t>
      </w:r>
    </w:p>
    <w:p>
      <w:r>
        <w:t>period.</w:t>
      </w:r>
    </w:p>
    <w:p>
      <w:r>
        <w:t>This is prohibited in Islam and is considered as killing an innocent soul. Fear of poverty,</w:t>
      </w:r>
    </w:p>
    <w:p>
      <w:r>
        <w:t>hunger, disability, psychological torture or any ‘unwantedness’ does not morally or socially</w:t>
      </w:r>
    </w:p>
    <w:p>
      <w:r>
        <w:t>justify abortion. Allah says in the Qur’an,</w:t>
      </w:r>
    </w:p>
    <w:p>
      <w:r>
        <w:t>“Kill not your children for fear of want: we shall provide sustenance for themas well as for</w:t>
      </w:r>
    </w:p>
    <w:p>
      <w:r>
        <w:t>you. Verily the killing the of them is great sin.”[Q 17:31]</w:t>
      </w:r>
    </w:p>
    <w:p>
      <w:r>
        <w:t>Allah (SWT) says in the Qur’an,</w:t>
      </w:r>
    </w:p>
    <w:p>
      <w:r>
        <w:t>“Say: ‘Come I will rehearse what Allah has (really) prohibited you from.’ Join not anything</w:t>
      </w:r>
    </w:p>
    <w:p>
      <w:r>
        <w:t>with Him; Be good to your parents; kill not your children on a plea of want; We provide</w:t>
      </w:r>
    </w:p>
    <w:p/>
    <w:p>
      <w:r>
        <w:t>| P a g e 376</w:t>
      </w:r>
    </w:p>
    <w:p/>
    <w:p>
      <w:r>
        <w:t>Page 67</w:t>
      </w:r>
    </w:p>
    <w:p>
      <w:r>
        <w:t>sustenance for you and for them; come not near to indecent deeds, whether open or secret;</w:t>
      </w:r>
    </w:p>
    <w:p>
      <w:r>
        <w:t>take not life which Allah has made sacred except by way of justice and law.” [Q 6:151]</w:t>
      </w:r>
    </w:p>
    <w:p>
      <w:r>
        <w:t>Even though we have metioned that abortion is prohibited, there are some reasons that may</w:t>
      </w:r>
    </w:p>
    <w:p>
      <w:r>
        <w:t>lead to termination of the pregnancy. However, in an extreamly rare case, abortion is</w:t>
      </w:r>
    </w:p>
    <w:p>
      <w:r>
        <w:t>permissible. This happens when a reliable doctor declares with reasonable certainty that the</w:t>
      </w:r>
    </w:p>
    <w:p>
      <w:r>
        <w:t>continuation of pregnancy will endanger the mother’s life. Abortion is therefore allowed in</w:t>
      </w:r>
    </w:p>
    <w:p>
      <w:r>
        <w:t>order to save the life of the mother.</w:t>
      </w:r>
    </w:p>
    <w:p/>
    <w:p>
      <w:r>
        <w:t>Effects of abortion</w:t>
      </w:r>
    </w:p>
    <w:p>
      <w:r>
        <w:t>   It may result to the death of the mother.</w:t>
      </w:r>
    </w:p>
    <w:p>
      <w:r>
        <w:t>   It may lead to infertility.</w:t>
      </w:r>
    </w:p>
    <w:p>
      <w:r>
        <w:t>   Future prematurity in birth</w:t>
      </w:r>
    </w:p>
    <w:p>
      <w:r>
        <w:t>   Abortion may harm a woman’s reproductive system, damaging her uterus or cervix,</w:t>
      </w:r>
    </w:p>
    <w:p>
      <w:r>
        <w:t>leading to future reproductive problems.</w:t>
      </w:r>
    </w:p>
    <w:p>
      <w:r>
        <w:t>   It causes mental and psychological torture to the victim.</w:t>
      </w:r>
    </w:p>
    <w:p/>
    <w:p>
      <w:r>
        <w:t>iv)      Slander</w:t>
      </w:r>
    </w:p>
    <w:p>
      <w:r>
        <w:t>This is the habit of orally defaming someone by giving false statements against a person in order to</w:t>
      </w:r>
    </w:p>
    <w:p>
      <w:r>
        <w:t>make him appear evil. It is telling others untrue statements about another person.</w:t>
      </w:r>
    </w:p>
    <w:p>
      <w:r>
        <w:t>Islam discourages slander in both Qur’an and Hadith. Allah says: “As for those who launh a charge</w:t>
      </w:r>
    </w:p>
    <w:p>
      <w:r>
        <w:t>against a chaste woman and produce not four witnesses, flog them with 80 stripes and reject their</w:t>
      </w:r>
    </w:p>
    <w:p>
      <w:r>
        <w:t>evidence ever after; for such men are wicked transgressors.” [Q24:4]</w:t>
      </w:r>
    </w:p>
    <w:p>
      <w:r>
        <w:t>The hrophet as well mentions that we should avoid mentioning other people’s shortcomings.</w:t>
      </w:r>
    </w:p>
    <w:p/>
    <w:p>
      <w:r>
        <w:t>Effects of slander</w:t>
      </w:r>
    </w:p>
    <w:p>
      <w:r>
        <w:t>Slander has the following effects:</w:t>
      </w:r>
    </w:p>
    <w:p>
      <w:r>
        <w:t>i) It causes enmity among the people.</w:t>
      </w:r>
    </w:p>
    <w:p>
      <w:r>
        <w:t>ii) It may hinder peaceful co-existence among members of the society.</w:t>
      </w:r>
    </w:p>
    <w:p>
      <w:r>
        <w:t>iii) It promotes other vices such as vain talks and cheating.</w:t>
      </w:r>
    </w:p>
    <w:p>
      <w:r>
        <w:t>iv) Mistrust may develop among married partners leading to divorce.</w:t>
      </w:r>
    </w:p>
    <w:p>
      <w:r>
        <w:t>v) It lowers the dignity of those who slander and spoils the name of the one who is</w:t>
      </w:r>
    </w:p>
    <w:p>
      <w:r>
        <w:t>slandered.</w:t>
      </w:r>
    </w:p>
    <w:p/>
    <w:p>
      <w:r>
        <w:t>| P a g e 377</w:t>
      </w:r>
    </w:p>
    <w:p/>
    <w:p>
      <w:r>
        <w:t>Page 68</w:t>
      </w:r>
    </w:p>
    <w:p>
      <w:r>
        <w:t>vi) It may lead to psychological problems to both parties who may feel ashamed and thus</w:t>
      </w:r>
    </w:p>
    <w:p>
      <w:r>
        <w:t>withdrawing from the rest of the society.</w:t>
      </w:r>
    </w:p>
    <w:p/>
    <w:p>
      <w:r>
        <w:t>v)      Israf</w:t>
      </w:r>
    </w:p>
    <w:p>
      <w:r>
        <w:t>The term ‘Israf’ is derived from an Arabic word ‘Sarafa’ which means to go beyond, surpass or go</w:t>
      </w:r>
    </w:p>
    <w:p>
      <w:r>
        <w:t>over the limit of something.</w:t>
      </w:r>
    </w:p>
    <w:p>
      <w:r>
        <w:t>Technically, Israaf means extravance or exceeding any legal, moral, or ethical limits. It is excessive</w:t>
      </w:r>
    </w:p>
    <w:p>
      <w:r>
        <w:t>expenditure on anything. Islam is etreamly against the wastage of anything. Allah hates those people</w:t>
      </w:r>
    </w:p>
    <w:p>
      <w:r>
        <w:t>who are extravagant. Allah (SWT) says,</w:t>
      </w:r>
    </w:p>
    <w:p>
      <w:r>
        <w:t>“…And eat and drink but waste not byextravagance: surely He does not love the extravagant.” [Q</w:t>
      </w:r>
    </w:p>
    <w:p>
      <w:r>
        <w:t>7:31]</w:t>
      </w:r>
    </w:p>
    <w:p>
      <w:r>
        <w:t>One should not be extravagant in satiating one’s hunger, thirst or lust [7:81]. One should also not be</w:t>
      </w:r>
    </w:p>
    <w:p>
      <w:r>
        <w:t>extravagant in one’s expenditure. Allah (SWT) says,</w:t>
      </w:r>
    </w:p>
    <w:p>
      <w:r>
        <w:t>“And render to the kindren their due rights, as (also) to those in want, and to the wayfarer: But</w:t>
      </w:r>
    </w:p>
    <w:p>
      <w:r>
        <w:t>squander not (your wealth) in the manner of a spendthrift.”[Q 17:26].</w:t>
      </w:r>
    </w:p>
    <w:p/>
    <w:p>
      <w:r>
        <w:t>“(One of the signs of those who are truly obedient to Allah is that) when they spend, they are</w:t>
      </w:r>
    </w:p>
    <w:p>
      <w:r>
        <w:t>neitherextravagant and nor niggardly, but hold a just (balance) between those (extremes)” [Q</w:t>
      </w:r>
    </w:p>
    <w:p>
      <w:r>
        <w:t>25:67]</w:t>
      </w:r>
    </w:p>
    <w:p>
      <w:r>
        <w:t>Reasons for prohibition of Israf</w:t>
      </w:r>
    </w:p>
    <w:p>
      <w:r>
        <w:t>i) Allah (SWT) hates those who are wasteful. Allah (SWT) says, “O children of Adam! Wera</w:t>
      </w:r>
    </w:p>
    <w:p>
      <w:r>
        <w:t>your beautifu apparel at every time and place of prayer: eat and drink: But waste not by</w:t>
      </w:r>
    </w:p>
    <w:p>
      <w:r>
        <w:t>excess, for Allah loves not the wasters.”[Q 7:31]</w:t>
      </w:r>
    </w:p>
    <w:p>
      <w:r>
        <w:t>ii) Israf is a sign of ungratefulness to the creator who Has put all His creation in the service of</w:t>
      </w:r>
    </w:p>
    <w:p>
      <w:r>
        <w:t>man.</w:t>
      </w:r>
    </w:p>
    <w:p>
      <w:r>
        <w:t>iii) Israf is a sinful act that will lead a person to hell fire.</w:t>
      </w:r>
    </w:p>
    <w:p>
      <w:r>
        <w:t>iv) It promotes vices such as greediness, pride and selfishness.</w:t>
      </w:r>
    </w:p>
    <w:p>
      <w:r>
        <w:t>v) Islam is a religion of moderation yet Israf is against the principles of moderation.</w:t>
      </w:r>
    </w:p>
    <w:p>
      <w:r>
        <w:t>vi) It breeds irresponsibility and lack of care for those who do not have.</w:t>
      </w:r>
    </w:p>
    <w:p>
      <w:r>
        <w:t>vii) It brings about envy and jealously to those who do not have thus destroying good relationship</w:t>
      </w:r>
    </w:p>
    <w:p>
      <w:r>
        <w:t>among people in the society.</w:t>
      </w:r>
    </w:p>
    <w:p>
      <w:r>
        <w:t>viii)         Wastage of resources deprives others who may be in need an opportunity to benefit</w:t>
      </w:r>
    </w:p>
    <w:p>
      <w:r>
        <w:t>from the blessings of Allah (SWT) and lead to poverty.</w:t>
      </w:r>
    </w:p>
    <w:p>
      <w:r>
        <w:t>ix) Allah removes his blessings among those who are wasteful.</w:t>
      </w:r>
    </w:p>
    <w:p/>
    <w:p>
      <w:r>
        <w:t>Islamic manners</w:t>
      </w:r>
    </w:p>
    <w:p/>
    <w:p>
      <w:r>
        <w:t>| P a g e 378</w:t>
      </w:r>
    </w:p>
    <w:p/>
    <w:p>
      <w:r>
        <w:t>Page 69</w:t>
      </w:r>
    </w:p>
    <w:p>
      <w:r>
        <w:t>Manners of a particular group of persons emanate from their cultural beliefs and civilization so as to</w:t>
      </w:r>
    </w:p>
    <w:p>
      <w:r>
        <w:t>promote social cohesion, order, stability and identification. Culture of a people refers to the way of</w:t>
      </w:r>
    </w:p>
    <w:p>
      <w:r>
        <w:t>life of the people. Islamic culture is the Muslim way of life in relation with the teachings of the</w:t>
      </w:r>
    </w:p>
    <w:p>
      <w:r>
        <w:t>Qura’n and Hadith of the hrophet.</w:t>
      </w:r>
    </w:p>
    <w:p>
      <w:r>
        <w:t>Civilization on the other hand is an ideal state of social development characterized by absence of</w:t>
      </w:r>
    </w:p>
    <w:p>
      <w:r>
        <w:t>barbarism and irrational behavior.</w:t>
      </w:r>
    </w:p>
    <w:p/>
    <w:p>
      <w:r>
        <w:t>Islamic culture gives guidance to the Muslims on how they should potray themselves in every aspect</w:t>
      </w:r>
    </w:p>
    <w:p>
      <w:r>
        <w:t>of life. In this chapter, we shall look at the teachings of Islam on the following:</w:t>
      </w:r>
    </w:p>
    <w:p>
      <w:r>
        <w:t>a) Manners of walking (Q 31:18)</w:t>
      </w:r>
    </w:p>
    <w:p>
      <w:r>
        <w:t>1. Walk in a manner that is moderate; not too fast nor too slow.</w:t>
      </w:r>
    </w:p>
    <w:p>
      <w:r>
        <w:t>2. Recite a dua before you start walking. i.e. Bismillah Tawakkaltu alallahi</w:t>
      </w:r>
    </w:p>
    <w:p>
      <w:r>
        <w:t>3. Walk with humility without pride or arrogance.</w:t>
      </w:r>
    </w:p>
    <w:p>
      <w:r>
        <w:t>4. Lower your gaze and occasionally look right or left or sideways.</w:t>
      </w:r>
    </w:p>
    <w:p>
      <w:r>
        <w:t>5. Avoid dragging or stamping your shoes or feet.</w:t>
      </w:r>
    </w:p>
    <w:p>
      <w:r>
        <w:t>6. Avoid walking in between members of the opposite sex.</w:t>
      </w:r>
    </w:p>
    <w:p>
      <w:r>
        <w:t>7. Remove any harmful objects from the way as you are walking.</w:t>
      </w:r>
    </w:p>
    <w:p>
      <w:r>
        <w:t>8. Its encouraged to walk on the right hand side.</w:t>
      </w:r>
    </w:p>
    <w:p>
      <w:r>
        <w:t>9. Avoid throwing anything on the way or spitting all over.</w:t>
      </w:r>
    </w:p>
    <w:p>
      <w:r>
        <w:t>10. Avoid standing in the middle of the way.</w:t>
      </w:r>
    </w:p>
    <w:p>
      <w:r>
        <w:t>11. Greet the people you meet.</w:t>
      </w:r>
    </w:p>
    <w:p/>
    <w:p>
      <w:r>
        <w:t>b) Islamic manners of eating</w:t>
      </w:r>
    </w:p>
    <w:p>
      <w:r>
        <w:t>1. Recite a dua before you start eating.</w:t>
      </w:r>
    </w:p>
    <w:p>
      <w:r>
        <w:t>2. Wash both your hands before taking the meal.</w:t>
      </w:r>
    </w:p>
    <w:p>
      <w:r>
        <w:t>3. Eat using your right hand.</w:t>
      </w:r>
    </w:p>
    <w:p>
      <w:r>
        <w:t>4. Eat good and halaal food.</w:t>
      </w:r>
    </w:p>
    <w:p>
      <w:r>
        <w:t>5. Avoid over eating.</w:t>
      </w:r>
    </w:p>
    <w:p>
      <w:r>
        <w:t>6. Take water in between your meals.</w:t>
      </w:r>
    </w:p>
    <w:p>
      <w:r>
        <w:t>7. Thank Allah after you finish eating.</w:t>
      </w:r>
    </w:p>
    <w:p>
      <w:r>
        <w:t>8. It is Sunnah to eat using three fingers.</w:t>
      </w:r>
    </w:p>
    <w:p>
      <w:r>
        <w:t>9. Eat in small portions.</w:t>
      </w:r>
    </w:p>
    <w:p>
      <w:r>
        <w:t>10. Do not criticize the food you are eating even if it is not good.</w:t>
      </w:r>
    </w:p>
    <w:p>
      <w:r>
        <w:t>11. Eat while you are sitting down.</w:t>
      </w:r>
    </w:p>
    <w:p>
      <w:r>
        <w:t>12. Minimal conversation is allowed.</w:t>
      </w:r>
    </w:p>
    <w:p>
      <w:r>
        <w:t>13. Avoid talking while you have food in your mouth.</w:t>
      </w:r>
    </w:p>
    <w:p>
      <w:r>
        <w:t>14. If you are eating in a group, eat the food that is infront of you.</w:t>
      </w:r>
    </w:p>
    <w:p>
      <w:r>
        <w:t>15. Invite others to join you and share the food.</w:t>
      </w:r>
    </w:p>
    <w:p/>
    <w:p>
      <w:r>
        <w:t>| P a g e 379</w:t>
      </w:r>
    </w:p>
    <w:p/>
    <w:p>
      <w:r>
        <w:t>Page 70</w:t>
      </w:r>
    </w:p>
    <w:p>
      <w:r>
        <w:t>Discouraged acts while eating</w:t>
      </w:r>
    </w:p>
    <w:p>
      <w:r>
        <w:t>1.   Eating while you are not hungry</w:t>
      </w:r>
    </w:p>
    <w:p>
      <w:r>
        <w:t>2.   Blowing on the food or drink</w:t>
      </w:r>
    </w:p>
    <w:p>
      <w:r>
        <w:t>3.   Over eating.</w:t>
      </w:r>
    </w:p>
    <w:p>
      <w:r>
        <w:t>4.   Gazing at others while they are eating.</w:t>
      </w:r>
    </w:p>
    <w:p/>
    <w:p>
      <w:r>
        <w:t>Manners of Eating and Drinking</w:t>
      </w:r>
    </w:p>
    <w:p>
      <w:r>
        <w:t>The following are some of the Prophets Hadiths that guide manknd on manners of eating:</w:t>
      </w:r>
    </w:p>
    <w:p>
      <w:r>
        <w:t>1.       Umar ibn Abu Salama (RA) narrated that the Messenger of Allah (PBUH) said to me, “(Start</w:t>
      </w:r>
    </w:p>
    <w:p>
      <w:r>
        <w:t>your meal) in the Name of Allah, eat with our right hand, and eat from (the plate) which is next to</w:t>
      </w:r>
    </w:p>
    <w:p>
      <w:r>
        <w:t>you”. (Al Bukhari and Muslim)</w:t>
      </w:r>
    </w:p>
    <w:p>
      <w:r>
        <w:t>2.       Abu Huraira (RA) narrates that the Messenger of Allah (PBUH) never found fault with any</w:t>
      </w:r>
    </w:p>
    <w:p>
      <w:r>
        <w:t>food. If he desired it, he ate it; and if he disliked it he would just leave it.</w:t>
      </w:r>
    </w:p>
    <w:p>
      <w:r>
        <w:t>3.       Ibn Abbas (RA) relates that the Messenger of Allah (PBUH) said, “Do not drink in one gulp</w:t>
      </w:r>
    </w:p>
    <w:p>
      <w:r>
        <w:t>(sip) like a camel does; drink in two or three sips (pausing for breath between sips), mention the</w:t>
      </w:r>
    </w:p>
    <w:p>
      <w:r>
        <w:t>name of Allah when you start and praise Him when you finish.” (At-Tirmidhi)</w:t>
      </w:r>
    </w:p>
    <w:p>
      <w:r>
        <w:t>4.       Abu Huraira (RA) relates that the Messenger of Allah (PBUH) interdicted drinking directly</w:t>
      </w:r>
    </w:p>
    <w:p>
      <w:r>
        <w:t>from a mouth of a water skin or a vessel.” (Al Bukhari and Muslim)</w:t>
      </w:r>
    </w:p>
    <w:p>
      <w:r>
        <w:t>5. Ibn Abbas (RA) narrates that the Prophet (PBUH) interdicted breathing in the vessel or blowing</w:t>
      </w:r>
    </w:p>
    <w:p>
      <w:r>
        <w:t>in it. (At- Tirmidhi and he said it is a Hasan and authentic hadith)</w:t>
      </w:r>
    </w:p>
    <w:p/>
    <w:p>
      <w:r>
        <w:t>c) Islamic manners on sleeping</w:t>
      </w:r>
    </w:p>
    <w:p>
      <w:r>
        <w:t>1. Before sleeping, cup your hands together, blow into them gently and read Surat ul Ikhlas,</w:t>
      </w:r>
    </w:p>
    <w:p>
      <w:r>
        <w:t>Surat ul Falaq and Surat un Naas. Pass hands over most of the body, starting from the</w:t>
      </w:r>
    </w:p>
    <w:p>
      <w:r>
        <w:t>head downwards, three times.</w:t>
      </w:r>
    </w:p>
    <w:p>
      <w:r>
        <w:t>2. A Muslim should go to bed early. The Prophet (P.B.U.H) said: “after the time of Isha</w:t>
      </w:r>
    </w:p>
    <w:p>
      <w:r>
        <w:t>prayer, you may either keep awake for the purpose of remembering Allah (SWT) or talk</w:t>
      </w:r>
    </w:p>
    <w:p>
      <w:r>
        <w:t>over necessary matters with your family.”</w:t>
      </w:r>
    </w:p>
    <w:p>
      <w:r>
        <w:t>3. Recite a dua before you sleep.The following is one of the supplication before going to</w:t>
      </w:r>
    </w:p>
    <w:p>
      <w:r>
        <w:t>sleep or times loneliness or depression during fear to go to sleep,:</w:t>
      </w:r>
    </w:p>
    <w:p>
      <w:r>
        <w:t>“Audhu bikalimaati lahi taammat min ghadahabihi wa iqaabihi, washarri ibaadihi, wa</w:t>
      </w:r>
    </w:p>
    <w:p>
      <w:r>
        <w:t>min hamazaatish-shaitwaan wa an yahdhuruuni.” Which means: “I seek refuge in the</w:t>
      </w:r>
    </w:p>
    <w:p>
      <w:r>
        <w:t>perfect Words of Allah from His anger and His punishment, from the evil of His slaves</w:t>
      </w:r>
    </w:p>
    <w:p>
      <w:r>
        <w:t>and from the mockery of devils and their presence.”</w:t>
      </w:r>
    </w:p>
    <w:p>
      <w:r>
        <w:t>4. Start sleeping by lying on your right side.</w:t>
      </w:r>
    </w:p>
    <w:p/>
    <w:p>
      <w:r>
        <w:t>| P a g e 381</w:t>
      </w:r>
    </w:p>
    <w:p/>
    <w:p>
      <w:r>
        <w:t>Page 71</w:t>
      </w:r>
    </w:p>
    <w:p>
      <w:r>
        <w:t>5. Take ablution before you go to bed.</w:t>
      </w:r>
    </w:p>
    <w:p>
      <w:r>
        <w:t>6. Ensure you clean your body off any dirt.</w:t>
      </w:r>
    </w:p>
    <w:p>
      <w:r>
        <w:t>7. Cover your nakedness.</w:t>
      </w:r>
    </w:p>
    <w:p>
      <w:r>
        <w:t>8. Avoid lying on your stomach.</w:t>
      </w:r>
    </w:p>
    <w:p>
      <w:r>
        <w:t>9. Recite a dua in case you wake up in the middle of the night.</w:t>
      </w:r>
    </w:p>
    <w:p>
      <w:r>
        <w:t>“Laailaha illallaahul waahidil Qahhaaru, Rabbus samaawaati wal ardh wamaa bainahumal</w:t>
      </w:r>
    </w:p>
    <w:p>
      <w:r>
        <w:t>Aziizul Ghaffaar.” Which means: “There is none to be worshipped but Allah, the One, the</w:t>
      </w:r>
    </w:p>
    <w:p>
      <w:r>
        <w:t>Victorious, Lord of the heavens and the earth and all that is between them, the Almighty, the All-</w:t>
      </w:r>
    </w:p>
    <w:p>
      <w:r>
        <w:t>Forgiving.”</w:t>
      </w:r>
    </w:p>
    <w:p/>
    <w:p>
      <w:r>
        <w:t>Hadith on Sleeping</w:t>
      </w:r>
    </w:p>
    <w:p>
      <w:r>
        <w:t>The following is one the hrophet’s Hadith that explains the manners of sleeping.</w:t>
      </w:r>
    </w:p>
    <w:p>
      <w:r>
        <w:t>Hudhaifa (RA) narrated that, “When the Prophet (PBUH) lay down for sleep at night, he</w:t>
      </w:r>
    </w:p>
    <w:p>
      <w:r>
        <w:t>used to put his hand under his neck and say the following prayer, “O God, In your name</w:t>
      </w:r>
    </w:p>
    <w:p>
      <w:r>
        <w:t>I die and Ilive,” When he walk up, he used to say, “Praise be to God, Who Has brought</w:t>
      </w:r>
    </w:p>
    <w:p>
      <w:r>
        <w:t>us back to life after death after He Has caused us to die, and to Him belongs the return.”</w:t>
      </w:r>
    </w:p>
    <w:p>
      <w:r>
        <w:t>(Al- Bukhari).</w:t>
      </w:r>
    </w:p>
    <w:p/>
    <w:p>
      <w:r>
        <w:t>d) Islamic manners of dress</w:t>
      </w:r>
    </w:p>
    <w:p/>
    <w:p>
      <w:r>
        <w:t>Read Qur’an: [Q 7:26][Q 16:81][Q 21:31]</w:t>
      </w:r>
    </w:p>
    <w:p>
      <w:r>
        <w:t>1. Recite a dua before putting on a dress. i.e. “</w:t>
      </w:r>
    </w:p>
    <w:p>
      <w:r>
        <w:t>“Alhamdulillaahil ladhii kasaanii haadha (ath-thawba) warazaqanii min ghairi hawlin</w:t>
      </w:r>
    </w:p>
    <w:p>
      <w:r>
        <w:t>minnii walaa quwwatin”.</w:t>
      </w:r>
    </w:p>
    <w:p>
      <w:r>
        <w:t>Meaning:</w:t>
      </w:r>
    </w:p>
    <w:p>
      <w:r>
        <w:t>“hraise be to Allah who has clothed me with this (garment) and provided it for me though I</w:t>
      </w:r>
    </w:p>
    <w:p>
      <w:r>
        <w:t>was powerless myself and incapable.”</w:t>
      </w:r>
    </w:p>
    <w:p>
      <w:r>
        <w:t>2.   Shake the cloth before wearing.</w:t>
      </w:r>
    </w:p>
    <w:p>
      <w:r>
        <w:t>3.   Do not trail your dress.</w:t>
      </w:r>
    </w:p>
    <w:p>
      <w:r>
        <w:t>4.   Do not wear dresses that resemble those of people of other faiths.</w:t>
      </w:r>
    </w:p>
    <w:p>
      <w:r>
        <w:t>5.   Start by putting on the right side first.</w:t>
      </w:r>
    </w:p>
    <w:p>
      <w:r>
        <w:t>6.   Wear warm dress in cold weather and cool dress in hot weather.</w:t>
      </w:r>
    </w:p>
    <w:p>
      <w:r>
        <w:t>7.   Put on clean and presentable clothes.</w:t>
      </w:r>
    </w:p>
    <w:p>
      <w:r>
        <w:t>8.   The dressing should not expose the aura for both male and female.</w:t>
      </w:r>
    </w:p>
    <w:p>
      <w:r>
        <w:t>9.   He should not wear clothes meant for the opposite gender.</w:t>
      </w:r>
    </w:p>
    <w:p/>
    <w:p>
      <w:r>
        <w:t>| P a g e 381</w:t>
      </w:r>
    </w:p>
    <w:p/>
    <w:p>
      <w:r>
        <w:t>Page 72</w:t>
      </w:r>
    </w:p>
    <w:p>
      <w:r>
        <w:t>10. It should be thick enough to avoid being swayed by the wind.</w:t>
      </w:r>
    </w:p>
    <w:p>
      <w:r>
        <w:t>11. The cloth should not be transparent.</w:t>
      </w:r>
    </w:p>
    <w:p/>
    <w:p>
      <w:r>
        <w:t>Dress for a Muslim man</w:t>
      </w:r>
    </w:p>
    <w:p>
      <w:r>
        <w:t>1. He should avoid wearing silk or gold. The prophet stated, “Do not wear silk for the one</w:t>
      </w:r>
    </w:p>
    <w:p>
      <w:r>
        <w:t>who wears it in this world will not wear it in the hereafter.” (Bukhari and Muslim)</w:t>
      </w:r>
    </w:p>
    <w:p>
      <w:r>
        <w:t>Ali (RA) narrated that, ‘I have seen the Messenger of Allah (PBUH) taking silk in his</w:t>
      </w:r>
    </w:p>
    <w:p>
      <w:r>
        <w:t>right hand and gold in his left hand and saying, “ these two are prohibited for the males</w:t>
      </w:r>
    </w:p>
    <w:p>
      <w:r>
        <w:t>of my Umma ( followers/community’).” (Abu Dawud)</w:t>
      </w:r>
    </w:p>
    <w:p>
      <w:r>
        <w:t>2. The garment should not go below the ankles. It is narrated by Abu Huraira that the</w:t>
      </w:r>
    </w:p>
    <w:p>
      <w:r>
        <w:t>hrophet (hBUH) said, “Whatever of the lower garment is beneath the ankles is in the</w:t>
      </w:r>
    </w:p>
    <w:p>
      <w:r>
        <w:t>fire.” (Bukhari)</w:t>
      </w:r>
    </w:p>
    <w:p>
      <w:r>
        <w:t>3. It is preferred to wear white clothes. The hrophet (hBUH) said, “Wear white clothing for</w:t>
      </w:r>
    </w:p>
    <w:p>
      <w:r>
        <w:t>it is purer and better.” (An Nasai)</w:t>
      </w:r>
    </w:p>
    <w:p>
      <w:r>
        <w:t>4. It should not resemble the dress of a woman.</w:t>
      </w:r>
    </w:p>
    <w:p/>
    <w:p>
      <w:r>
        <w:t>Dress for a Muslim woman</w:t>
      </w:r>
    </w:p>
    <w:p>
      <w:r>
        <w:t>1.   It should cover all her aura (the whole body except the hands and the face).</w:t>
      </w:r>
    </w:p>
    <w:p>
      <w:r>
        <w:t>2.   It should notbe transparent in a manner that it reveals her body.</w:t>
      </w:r>
    </w:p>
    <w:p>
      <w:r>
        <w:t>3.   It should not resemble the dress of the men.</w:t>
      </w:r>
    </w:p>
    <w:p>
      <w:r>
        <w:t>4.   It should not be tight fitting to display her figure.</w:t>
      </w:r>
    </w:p>
    <w:p>
      <w:r>
        <w:t>5.   It should not be too colourful such that it will attract the men.</w:t>
      </w:r>
    </w:p>
    <w:p>
      <w:r>
        <w:t>6.   It should not be too long or too short.</w:t>
      </w:r>
    </w:p>
    <w:p>
      <w:r>
        <w:t>7.   Avoid wearing perfume when going out of the home.</w:t>
      </w:r>
    </w:p>
    <w:p/>
    <w:p>
      <w:r>
        <w:t>Answer the following question and activity in your I.R.E revision exercise book.</w:t>
      </w:r>
    </w:p>
    <w:p>
      <w:r>
        <w:t>1. a) Explain ways in which a Mulim can use his tongue to fight evil.</w:t>
      </w:r>
    </w:p>
    <w:p>
      <w:r>
        <w:t>b) State the prohibited modes of dress in Islam.</w:t>
      </w:r>
    </w:p>
    <w:p>
      <w:r>
        <w:t>2. a) Identify the effects of Abortion.</w:t>
      </w:r>
    </w:p>
    <w:p>
      <w:r>
        <w:t>b) What are the Islamic teachings on sleeping?</w:t>
      </w:r>
    </w:p>
    <w:p/>
    <w:p>
      <w:r>
        <w:t>ACTIVITY</w:t>
      </w:r>
    </w:p>
    <w:p/>
    <w:p>
      <w:r>
        <w:t>| P a g e 382</w:t>
      </w:r>
    </w:p>
    <w:p/>
    <w:p>
      <w:r>
        <w:t>Page 73</w:t>
      </w:r>
    </w:p>
    <w:p>
      <w:r>
        <w:t>Differentiate between Islamic and non-Islamic cultural practices in reference to the following:</w:t>
      </w:r>
    </w:p>
    <w:p>
      <w:r>
        <w:t>a)Eating</w:t>
      </w:r>
    </w:p>
    <w:p>
      <w:r>
        <w:t>b)Dressing</w:t>
      </w:r>
    </w:p>
    <w:p/>
    <w:p>
      <w:r>
        <w:t>CHAPTER SIX</w:t>
      </w:r>
    </w:p>
    <w:p>
      <w:r>
        <w:t>MUAMALAT (RELATIONSHIPS)</w:t>
      </w:r>
    </w:p>
    <w:p/>
    <w:p>
      <w:r>
        <w:t>1. Mirath (inheritance)</w:t>
      </w:r>
    </w:p>
    <w:p>
      <w:r>
        <w:t>Read [Q 4:11-12]</w:t>
      </w:r>
    </w:p>
    <w:p>
      <w:r>
        <w:t>a) Meaning of Mirath.</w:t>
      </w:r>
    </w:p>
    <w:p>
      <w:r>
        <w:t>Mirath is from the root Arabic verb, ‘Waratha’ which means ‘to take or hold a possession</w:t>
      </w:r>
    </w:p>
    <w:p>
      <w:r>
        <w:t>or inherit’. Technically, it is a science which shows the eligible heirs (those to inherit) and</w:t>
      </w:r>
    </w:p>
    <w:p>
      <w:r>
        <w:t>their shares as as assigned in the Qur’an.</w:t>
      </w:r>
    </w:p>
    <w:p>
      <w:r>
        <w:t>In several circumstances, you might have witnessed situations where family members engage in</w:t>
      </w:r>
    </w:p>
    <w:p>
      <w:r>
        <w:t>fights, disputes and wrangles over the deceased tarka (estate). The wrangles and fights may be due</w:t>
      </w:r>
    </w:p>
    <w:p>
      <w:r>
        <w:t>to lack of proper guidance on the distribution of wealth after one dies. Islam has outlined the method</w:t>
      </w:r>
    </w:p>
    <w:p>
      <w:r>
        <w:t>of sharing out the deceased estate to the remaining members of the family. This is prescribed in the</w:t>
      </w:r>
    </w:p>
    <w:p>
      <w:r>
        <w:t>Qur’an. Allah (SWT) says,</w:t>
      </w:r>
    </w:p>
    <w:p/>
    <w:p>
      <w:r>
        <w:t>| P a g e 383</w:t>
      </w:r>
    </w:p>
    <w:p/>
    <w:p>
      <w:r>
        <w:t>Page 74</w:t>
      </w:r>
    </w:p>
    <w:p>
      <w:r>
        <w:t>“It is prescribed, when death approaches any of you, if he leaves any goods that he make a bequest</w:t>
      </w:r>
    </w:p>
    <w:p>
      <w:r>
        <w:t>to parents and next of kin according to reasonable usage; this is due from the God fearing.” [Q</w:t>
      </w:r>
    </w:p>
    <w:p>
      <w:r>
        <w:t>2:180]</w:t>
      </w:r>
    </w:p>
    <w:p>
      <w:r>
        <w:t>This tarka (estate) is distributed using the law of Mirath (inheritance).</w:t>
      </w:r>
    </w:p>
    <w:p>
      <w:r>
        <w:t>b) Significance of the law of mirath</w:t>
      </w:r>
    </w:p>
    <w:p>
      <w:r>
        <w:t>Mirath is among the legal injunctions in the Qura’n that Allah (SWT) Has explained in</w:t>
      </w:r>
    </w:p>
    <w:p>
      <w:r>
        <w:t>details. This is to show how the law of inheritance is important to the society.</w:t>
      </w:r>
    </w:p>
    <w:p>
      <w:r>
        <w:t>The law of inheritance is significant because of the following:</w:t>
      </w:r>
    </w:p>
    <w:p>
      <w:r>
        <w:t>1. It liberates the Muslim woman from suppression by allowing her to inherit from her</w:t>
      </w:r>
    </w:p>
    <w:p>
      <w:r>
        <w:t>husband as well as her relatives.</w:t>
      </w:r>
    </w:p>
    <w:p>
      <w:r>
        <w:t>2. It shows that resources owned by a Muslim are a trust from Allah and should be re</w:t>
      </w:r>
    </w:p>
    <w:p>
      <w:r>
        <w:t>entrusted to other Muslims in a decent manner at the end of one’s life.</w:t>
      </w:r>
    </w:p>
    <w:p>
      <w:r>
        <w:t>3. It promotes fairness and equity in distribution of resources after the death of a Muslim.</w:t>
      </w:r>
    </w:p>
    <w:p>
      <w:r>
        <w:t>4. It eradicates wrangles that may occur after the death of a Muslim.</w:t>
      </w:r>
    </w:p>
    <w:p>
      <w:r>
        <w:t>5. The law safeguards the property from greedy relatives and murderers who may deprive</w:t>
      </w:r>
    </w:p>
    <w:p>
      <w:r>
        <w:t>the rightful heir their shares.</w:t>
      </w:r>
    </w:p>
    <w:p>
      <w:r>
        <w:t>6. It creates peace and unity among Muslims when they are sure of how their estate shall be</w:t>
      </w:r>
    </w:p>
    <w:p>
      <w:r>
        <w:t>inherited peacefully.</w:t>
      </w:r>
    </w:p>
    <w:p>
      <w:r>
        <w:t>7. It strengthens the economic abilty of those heirs left behind.</w:t>
      </w:r>
    </w:p>
    <w:p>
      <w:r>
        <w:t>8. It shows respect to right to the ownership property since only the rightful heirs are</w:t>
      </w:r>
    </w:p>
    <w:p>
      <w:r>
        <w:t>entitled to inheritance.</w:t>
      </w:r>
    </w:p>
    <w:p>
      <w:r>
        <w:t>9. It guides the arbitrators on how they can solve any problems that may occur in the course</w:t>
      </w:r>
    </w:p>
    <w:p>
      <w:r>
        <w:t>of inheriting the estate.</w:t>
      </w:r>
    </w:p>
    <w:p/>
    <w:p>
      <w:r>
        <w:t>c) Essentials of Inheritance</w:t>
      </w:r>
    </w:p>
    <w:p>
      <w:r>
        <w:t>Inheritance cannot be conducted until there are three elements. Their absence makes inheritance null</w:t>
      </w:r>
    </w:p>
    <w:p>
      <w:r>
        <w:t>and void. These are as follows:</w:t>
      </w:r>
    </w:p>
    <w:p>
      <w:r>
        <w:t>i.      There must be a deceased person who is supposed to be inherited. The deceased must</w:t>
      </w:r>
    </w:p>
    <w:p>
      <w:r>
        <w:t>either be dead by fact or by law.</w:t>
      </w:r>
    </w:p>
    <w:p>
      <w:r>
        <w:t>ii.      There must be heirs who are directly related to the deceased. Where there are no heirs,</w:t>
      </w:r>
    </w:p>
    <w:p>
      <w:r>
        <w:t>then the property can not be inherited.</w:t>
      </w:r>
    </w:p>
    <w:p>
      <w:r>
        <w:t>iii.      There must be the estate. This refers to the property that belongs to the deceased and is</w:t>
      </w:r>
    </w:p>
    <w:p>
      <w:r>
        <w:t>lawful for inheritance.</w:t>
      </w:r>
    </w:p>
    <w:p/>
    <w:p>
      <w:r>
        <w:t>| P a g e 384</w:t>
      </w:r>
    </w:p>
    <w:p/>
    <w:p>
      <w:r>
        <w:t>Page 75</w:t>
      </w:r>
    </w:p>
    <w:p>
      <w:r>
        <w:t>d) Conditions for Mirath</w:t>
      </w:r>
    </w:p>
    <w:p>
      <w:r>
        <w:t>Islam lays down the specific conditions to be met before the heirs inherit the estate of the</w:t>
      </w:r>
    </w:p>
    <w:p>
      <w:r>
        <w:t>deceased. These conditions have to be met on the elements i.e. death, availability of heirs and</w:t>
      </w:r>
    </w:p>
    <w:p>
      <w:r>
        <w:t>the estate to be inherited.</w:t>
      </w:r>
    </w:p>
    <w:p>
      <w:r>
        <w:t>i)      Death of a person</w:t>
      </w:r>
    </w:p>
    <w:p>
      <w:r>
        <w:t>It should be proven that the owner of the estate to be inherited is dead. The property cannot</w:t>
      </w:r>
    </w:p>
    <w:p>
      <w:r>
        <w:t>be inherited while he is still alive. One shall be presumed dead in the event of the following:</w:t>
      </w:r>
    </w:p>
    <w:p/>
    <w:p>
      <w:r>
        <w:t>1. Physical evidence of the death. For example death due to sickness or accident or any</w:t>
      </w:r>
    </w:p>
    <w:p>
      <w:r>
        <w:t>other natural cause and people prove beyond doubt that someone has died and the body is</w:t>
      </w:r>
    </w:p>
    <w:p>
      <w:r>
        <w:t>buried.</w:t>
      </w:r>
    </w:p>
    <w:p>
      <w:r>
        <w:t>2. When the doctor proves that a person has died.</w:t>
      </w:r>
    </w:p>
    <w:p>
      <w:r>
        <w:t>3. When people are informed by reliable sources like the authority that someone died at a</w:t>
      </w:r>
    </w:p>
    <w:p>
      <w:r>
        <w:t>distant place. It means that they did not see the body. An example is a person who left</w:t>
      </w:r>
    </w:p>
    <w:p>
      <w:r>
        <w:t>property, but went to another country, continent, or distant place where the relatives lose</w:t>
      </w:r>
    </w:p>
    <w:p>
      <w:r>
        <w:t>contact of such a person. If the relatives are later informed by reliable people that the</w:t>
      </w:r>
    </w:p>
    <w:p>
      <w:r>
        <w:t>person died and was buried, then the estate of such a person can be inherited.</w:t>
      </w:r>
    </w:p>
    <w:p>
      <w:r>
        <w:t>4. Death can also be presumed on a person. When a ship sinks into deep sea, a plane falls</w:t>
      </w:r>
    </w:p>
    <w:p>
      <w:r>
        <w:t>into the ocean or people are buried deeply in a landslide, such people can be presumed to</w:t>
      </w:r>
    </w:p>
    <w:p>
      <w:r>
        <w:t>be dead after some days beyond which a normal person is not expected to be alive.</w:t>
      </w:r>
    </w:p>
    <w:p>
      <w:r>
        <w:t>ii)     Survival of the heirs</w:t>
      </w:r>
    </w:p>
    <w:p>
      <w:r>
        <w:t>The heirs to the deceased should be alive by the time of his death.These heirsshould</w:t>
      </w:r>
    </w:p>
    <w:p>
      <w:r>
        <w:t>meet the following conditions.</w:t>
      </w:r>
    </w:p>
    <w:p>
      <w:r>
        <w:t>   They must be closely related to the deceased as stipulated in the Islamic Sharia.</w:t>
      </w:r>
    </w:p>
    <w:p>
      <w:r>
        <w:t>   The deceased must be a Muslim and the heirs must also be Muslims. An example</w:t>
      </w:r>
    </w:p>
    <w:p>
      <w:r>
        <w:t>is where there are two siblings but one is a Muslim while the other is not, then it</w:t>
      </w:r>
    </w:p>
    <w:p>
      <w:r>
        <w:t>becomes haram according to Islam to inherit each other.</w:t>
      </w:r>
    </w:p>
    <w:p>
      <w:r>
        <w:t> A spouse can only inherit if they were legally married.</w:t>
      </w:r>
    </w:p>
    <w:p>
      <w:r>
        <w:t> A child will only inherit from his parents if the two parents were married</w:t>
      </w:r>
    </w:p>
    <w:p>
      <w:r>
        <w:t>according to the Islamic Sharia on Nikah.</w:t>
      </w:r>
    </w:p>
    <w:p>
      <w:r>
        <w:t> A person who kills either of the parents or any other family member from whom</w:t>
      </w:r>
    </w:p>
    <w:p>
      <w:r>
        <w:t>they are entitled to inherit will be not allowed to inherit any estate.</w:t>
      </w:r>
    </w:p>
    <w:p>
      <w:r>
        <w:t>iii)   Existence of the estate</w:t>
      </w:r>
    </w:p>
    <w:p>
      <w:r>
        <w:t>The estate includes all the property and the financial gains and debts of the deceased. The</w:t>
      </w:r>
    </w:p>
    <w:p>
      <w:r>
        <w:t>estate should be legally owned by the deceased. In a case where the deceased has left no</w:t>
      </w:r>
    </w:p>
    <w:p>
      <w:r>
        <w:t>estate because of his poverty or exhaustion of his estate through settlement of debts or was</w:t>
      </w:r>
    </w:p>
    <w:p>
      <w:r>
        <w:t>used to cover funeral expenses, then there shall be no inheritance</w:t>
      </w:r>
    </w:p>
    <w:p/>
    <w:p>
      <w:r>
        <w:t>| P a g e 385</w:t>
      </w:r>
    </w:p>
    <w:p/>
    <w:p>
      <w:r>
        <w:t>Page 76</w:t>
      </w:r>
    </w:p>
    <w:p>
      <w:r>
        <w:t>2. Administration of the Estate of a deceased Muslim</w:t>
      </w:r>
    </w:p>
    <w:p>
      <w:r>
        <w:t>Before distributing the estate of the deceased among heirs the following steps are to be</w:t>
      </w:r>
    </w:p>
    <w:p>
      <w:r>
        <w:t>followed:</w:t>
      </w:r>
    </w:p>
    <w:p>
      <w:r>
        <w:t>(a) Funeral Expenses: Islam teaches that if the deceased has any money, then the expenses for</w:t>
      </w:r>
    </w:p>
    <w:p>
      <w:r>
        <w:t>preparing for his burial should be paid from this money. These expenses must be reasonably and</w:t>
      </w:r>
    </w:p>
    <w:p>
      <w:r>
        <w:t>strictly conform to the Islamic teachings. They include; washing, shrouding of the body,</w:t>
      </w:r>
    </w:p>
    <w:p>
      <w:r>
        <w:t>transportation and the burial.</w:t>
      </w:r>
    </w:p>
    <w:p/>
    <w:p>
      <w:r>
        <w:t>(b) The settlement of debts. After the burial expenses are settled, it is now important that all the</w:t>
      </w:r>
    </w:p>
    <w:p>
      <w:r>
        <w:t>debts owed by the deceased are paid off. This includes debts that are not secured or specifically</w:t>
      </w:r>
    </w:p>
    <w:p>
      <w:r>
        <w:t>attached to the estate i.e. loans, money owed by people or any other unsettled debts.</w:t>
      </w:r>
    </w:p>
    <w:p>
      <w:r>
        <w:t>(c) Wasiya</w:t>
      </w:r>
    </w:p>
    <w:p>
      <w:r>
        <w:t>The third important thing to be done after settling funeral expenses and debts of the departed is</w:t>
      </w:r>
    </w:p>
    <w:p>
      <w:r>
        <w:t>honouring thewasiya (will) and legacies. However, both the will and the gifts shall not exceed one</w:t>
      </w:r>
    </w:p>
    <w:p>
      <w:r>
        <w:t>third of the estate of the deceased unless this is consented to by the heirs.The remaining property that</w:t>
      </w:r>
    </w:p>
    <w:p>
      <w:r>
        <w:t>is shared out by the heirs is called Tarika (the net property). This is distributed according to the</w:t>
      </w:r>
    </w:p>
    <w:p>
      <w:r>
        <w:t>specifications of the Qur’an as we shall learn later in this chapter.</w:t>
      </w:r>
    </w:p>
    <w:p/>
    <w:p>
      <w:r>
        <w:t>3. WASIYA (Will)</w:t>
      </w:r>
    </w:p>
    <w:p>
      <w:r>
        <w:t>The term “wasiyya” comes from an Arabic word “Auswa”, which literally means to enjoin,</w:t>
      </w:r>
    </w:p>
    <w:p>
      <w:r>
        <w:t>order, direct or command.</w:t>
      </w:r>
    </w:p>
    <w:p>
      <w:r>
        <w:t>a) Conditions for wasiyya</w:t>
      </w:r>
    </w:p>
    <w:p>
      <w:r>
        <w:t>In order for a will to be valid, there are certain conditions governing its execution. These conditions</w:t>
      </w:r>
    </w:p>
    <w:p>
      <w:r>
        <w:t>apply to the will, mu’swi, mu swalahu and al-Wa’swi (executor). Let us look at each of these</w:t>
      </w:r>
    </w:p>
    <w:p>
      <w:r>
        <w:t>conditions.</w:t>
      </w:r>
    </w:p>
    <w:p>
      <w:r>
        <w:t>i)       Wasiyyah (The will)</w:t>
      </w:r>
    </w:p>
    <w:p>
      <w:r>
        <w:t> It should not be more than a third of the total property.</w:t>
      </w:r>
    </w:p>
    <w:p>
      <w:r>
        <w:t> It should either have been pronounced orally or in writing.</w:t>
      </w:r>
    </w:p>
    <w:p>
      <w:r>
        <w:t> It must be written or pronounced by the owner of the property.</w:t>
      </w:r>
    </w:p>
    <w:p>
      <w:r>
        <w:t> It should come into operation after the death of the testator.</w:t>
      </w:r>
    </w:p>
    <w:p>
      <w:r>
        <w:t> It should be witnessed by two male reliable people.</w:t>
      </w:r>
    </w:p>
    <w:p>
      <w:r>
        <w:t> It should not exclude or curtail the rightful heirs from inheritance.</w:t>
      </w:r>
    </w:p>
    <w:p>
      <w:r>
        <w:t> It should be executed after all the debts and funeral expenses are settled.</w:t>
      </w:r>
    </w:p>
    <w:p>
      <w:r>
        <w:t> The content of the will must have halal intentions.</w:t>
      </w:r>
    </w:p>
    <w:p>
      <w:r>
        <w:t> There must be the estate or property that has been willed out at the time of writing</w:t>
      </w:r>
    </w:p>
    <w:p>
      <w:r>
        <w:t>the will.</w:t>
      </w:r>
    </w:p>
    <w:p/>
    <w:p>
      <w:r>
        <w:t>| P a g e 386</w:t>
      </w:r>
    </w:p>
    <w:p/>
    <w:p>
      <w:r>
        <w:t>Page 77</w:t>
      </w:r>
    </w:p>
    <w:p>
      <w:r>
        <w:t>   It should not show disparity or favour some heirs.</w:t>
      </w:r>
    </w:p>
    <w:p>
      <w:r>
        <w:t>   The intention of the testator must be clear.</w:t>
      </w:r>
    </w:p>
    <w:p>
      <w:r>
        <w:t>   It should state the exact property to be given to the person.</w:t>
      </w:r>
    </w:p>
    <w:p/>
    <w:p>
      <w:r>
        <w:t>ii)    The Mu’swi (the person writing the will)</w:t>
      </w:r>
    </w:p>
    <w:p>
      <w:r>
        <w:t> He or she must be of sound mind.</w:t>
      </w:r>
    </w:p>
    <w:p>
      <w:r>
        <w:t> He or she must be an adult (one who has reached puberty).</w:t>
      </w:r>
    </w:p>
    <w:p>
      <w:r>
        <w:t> He or she should write it under his own free will i.e should not be under</w:t>
      </w:r>
    </w:p>
    <w:p>
      <w:r>
        <w:t>compulsion.</w:t>
      </w:r>
    </w:p>
    <w:p>
      <w:r>
        <w:t> He or she must have the legal capacity to dispose of whatever he bequeaths in</w:t>
      </w:r>
    </w:p>
    <w:p>
      <w:r>
        <w:t>his will.</w:t>
      </w:r>
    </w:p>
    <w:p>
      <w:r>
        <w:t> He or she has the right to revoke his previous will by a subsequent one.</w:t>
      </w:r>
    </w:p>
    <w:p>
      <w:r>
        <w:t> He or she must own the property which has been willed out.</w:t>
      </w:r>
    </w:p>
    <w:p>
      <w:r>
        <w:t> He should not give out more than one third of the total property unless the</w:t>
      </w:r>
    </w:p>
    <w:p>
      <w:r>
        <w:t>heirs agree or there are no legal heirs at all or the spouse is the only surviving</w:t>
      </w:r>
    </w:p>
    <w:p>
      <w:r>
        <w:t>legal heir.</w:t>
      </w:r>
    </w:p>
    <w:p>
      <w:r>
        <w:t>iii)   The Mu-swalahu (the person in whose favour the will is written)</w:t>
      </w:r>
    </w:p>
    <w:p>
      <w:r>
        <w:t> The mu’salahu must be alive at the time when the will is executed.</w:t>
      </w:r>
    </w:p>
    <w:p>
      <w:r>
        <w:t> Those included in the will should not be rightful heirs.</w:t>
      </w:r>
    </w:p>
    <w:p>
      <w:r>
        <w:t> He or she can accept or reject the bequest only after the death of the testator.</w:t>
      </w:r>
    </w:p>
    <w:p/>
    <w:p>
      <w:r>
        <w:t>iv)   Al-Wa’swi (the executor)</w:t>
      </w:r>
    </w:p>
    <w:p>
      <w:r>
        <w:t> He should be trustworthy, truthful and just.</w:t>
      </w:r>
    </w:p>
    <w:p>
      <w:r>
        <w:t> He should carry out the wishes of the testator according to the Islamic Sharia.</w:t>
      </w:r>
    </w:p>
    <w:p>
      <w:r>
        <w:t> The executor can either be male or female.</w:t>
      </w:r>
    </w:p>
    <w:p>
      <w:r>
        <w:t> He should consider the interest of the children of the deceased and that of the</w:t>
      </w:r>
    </w:p>
    <w:p>
      <w:r>
        <w:t>estate.</w:t>
      </w:r>
    </w:p>
    <w:p>
      <w:r>
        <w:t> He or she can either be a Muslim or a non Muslim. If he is a non Muslim, he must</w:t>
      </w:r>
    </w:p>
    <w:p>
      <w:r>
        <w:t>follow the Islamic Sharia.</w:t>
      </w:r>
    </w:p>
    <w:p>
      <w:r>
        <w:t> The authority of the executor should be specified in the will.</w:t>
      </w:r>
    </w:p>
    <w:p>
      <w:r>
        <w:t> If the executors are more than one, the testator must state if each executor can act</w:t>
      </w:r>
    </w:p>
    <w:p>
      <w:r>
        <w:t>independently of the other(s).</w:t>
      </w:r>
    </w:p>
    <w:p>
      <w:r>
        <w:t>b) Significance of wasiya</w:t>
      </w:r>
    </w:p>
    <w:p>
      <w:r>
        <w:t>1. It gives the deceased an opportunity to help the poor, the needy and other</w:t>
      </w:r>
    </w:p>
    <w:p>
      <w:r>
        <w:t>vulnerable people in the society.</w:t>
      </w:r>
    </w:p>
    <w:p>
      <w:r>
        <w:t>2. It eradicates favouritism among heirs.</w:t>
      </w:r>
    </w:p>
    <w:p>
      <w:r>
        <w:t>3. It inculcates discipline among the heirs while handling the property of the</w:t>
      </w:r>
    </w:p>
    <w:p>
      <w:r>
        <w:t>deceased.</w:t>
      </w:r>
    </w:p>
    <w:p>
      <w:r>
        <w:t>4. It prevents quarrels, wrangles and fights among family members.</w:t>
      </w:r>
    </w:p>
    <w:p>
      <w:r>
        <w:t>5. It accords the rights of business partners, workers and third parties.</w:t>
      </w:r>
    </w:p>
    <w:p/>
    <w:p>
      <w:r>
        <w:t>| P a g e 387</w:t>
      </w:r>
    </w:p>
    <w:p/>
    <w:p>
      <w:r>
        <w:t>Page 78</w:t>
      </w:r>
    </w:p>
    <w:p>
      <w:r>
        <w:t>6. It encourages individual members in the society to be dutiful, responsible and</w:t>
      </w:r>
    </w:p>
    <w:p>
      <w:r>
        <w:t>exercise love and care since whoever does contrary to this may be exempted</w:t>
      </w:r>
    </w:p>
    <w:p>
      <w:r>
        <w:t>from the will.</w:t>
      </w:r>
    </w:p>
    <w:p>
      <w:r>
        <w:t>7. Those bequeathed get a chance to better their lives from the property left for</w:t>
      </w:r>
    </w:p>
    <w:p>
      <w:r>
        <w:t>them.</w:t>
      </w:r>
    </w:p>
    <w:p>
      <w:r>
        <w:t>8. A will creates a strong bond of relationship between the mu’swi (deceased)</w:t>
      </w:r>
    </w:p>
    <w:p>
      <w:r>
        <w:t>and the mu’swillahu. It can therefore be usedin the appointment of a guardian</w:t>
      </w:r>
    </w:p>
    <w:p>
      <w:r>
        <w:t>for the children.</w:t>
      </w:r>
    </w:p>
    <w:p>
      <w:r>
        <w:t>9. It cements love and friendship among the family members.</w:t>
      </w:r>
    </w:p>
    <w:p>
      <w:r>
        <w:t>10. Controls against fraud or misappropriation of the estate.</w:t>
      </w:r>
    </w:p>
    <w:p/>
    <w:p>
      <w:r>
        <w:t>HEIRS AND THEIR SHARES</w:t>
      </w:r>
    </w:p>
    <w:p>
      <w:r>
        <w:t>The following table shows how the heirs get their shares:</w:t>
      </w:r>
    </w:p>
    <w:p/>
    <w:p>
      <w:r>
        <w:t>CASE        DECEASED         HEIRS                 CONDITION                              SHARES</w:t>
      </w:r>
    </w:p>
    <w:p>
      <w:r>
        <w:t>NUMBER</w:t>
      </w:r>
    </w:p>
    <w:p>
      <w:r>
        <w:t>1           Father or        Children (brothers    As the only heirs                      The male’s portion is</w:t>
      </w:r>
    </w:p>
    <w:p>
      <w:r>
        <w:t>mother           and sisters)                                                 twice that of female.</w:t>
      </w:r>
    </w:p>
    <w:p>
      <w:r>
        <w:t>(ratio 2:1)</w:t>
      </w:r>
    </w:p>
    <w:p>
      <w:r>
        <w:t>2           Father or        Two or more           As the only heirs                      2/3</w:t>
      </w:r>
    </w:p>
    <w:p>
      <w:r>
        <w:t>mother           daughters</w:t>
      </w:r>
    </w:p>
    <w:p>
      <w:r>
        <w:t>3           Father or        One daughter          As the only heir                       ½</w:t>
      </w:r>
    </w:p>
    <w:p>
      <w:r>
        <w:t>mother</w:t>
      </w:r>
    </w:p>
    <w:p>
      <w:r>
        <w:t>4           Daughter or      Parents (father and   If deceased left children              1/6 (to each)</w:t>
      </w:r>
    </w:p>
    <w:p>
      <w:r>
        <w:t>son              mother)</w:t>
      </w:r>
    </w:p>
    <w:p>
      <w:r>
        <w:t>5           Daughter or      Mother                If no children                         1/3 (to the mother)</w:t>
      </w:r>
    </w:p>
    <w:p>
      <w:r>
        <w:t>son</w:t>
      </w:r>
    </w:p>
    <w:p>
      <w:r>
        <w:t>6           Daughter or      Mother                If deceased left brothers or sisters   1/6 (to the mother)</w:t>
      </w:r>
    </w:p>
    <w:p>
      <w:r>
        <w:t>son</w:t>
      </w:r>
    </w:p>
    <w:p>
      <w:r>
        <w:t>7           Wife             Husband               If wife leaves no children             1/2</w:t>
      </w:r>
    </w:p>
    <w:p>
      <w:r>
        <w:t>8           Wife             Husband               If wife leaves a child                 ¼</w:t>
      </w:r>
    </w:p>
    <w:p>
      <w:r>
        <w:t>9           Husband          Wife                  If husband leaves no child             ¼</w:t>
      </w:r>
    </w:p>
    <w:p/>
    <w:p>
      <w:r>
        <w:t>| P a g e 388</w:t>
      </w:r>
    </w:p>
    <w:p/>
    <w:p>
      <w:r>
        <w:t>Page 79</w:t>
      </w:r>
    </w:p>
    <w:p>
      <w:r>
        <w:t>10            Husband         Wife                   If husband leaves a child                      The wife gets 1/8.</w:t>
      </w:r>
    </w:p>
    <w:p>
      <w:r>
        <w:t>11            Husband or      One brother or one     If no ascendants (father/mother/grand          1/6 to each of them</w:t>
      </w:r>
    </w:p>
    <w:p>
      <w:r>
        <w:t>wife            sister                 parents) 12nor descendants</w:t>
      </w:r>
    </w:p>
    <w:p>
      <w:r>
        <w:t>(children/grandchildren)</w:t>
      </w:r>
    </w:p>
    <w:p>
      <w:r>
        <w:t>12            Husband or      More than two          If no ascendants (father/mother/grand          They share 1/3 among</w:t>
      </w:r>
    </w:p>
    <w:p>
      <w:r>
        <w:t>wife            brothers or more       parents) nor descendants                       themselves.</w:t>
      </w:r>
    </w:p>
    <w:p>
      <w:r>
        <w:t>than two sisters       (children/grandchildren)</w:t>
      </w:r>
    </w:p>
    <w:p>
      <w:r>
        <w:t>13            Brother         One sister             If deceased leaves no child and also no        ½</w:t>
      </w:r>
    </w:p>
    <w:p>
      <w:r>
        <w:t>descendant or ascendants.</w:t>
      </w:r>
    </w:p>
    <w:p>
      <w:r>
        <w:t>14                            Brother                If the deceased left no child and also no      Brother takes her</w:t>
      </w:r>
    </w:p>
    <w:p>
      <w:r>
        <w:t>Sister                                 descendant or ascendants.                      inheritance (Qur’an</w:t>
      </w:r>
    </w:p>
    <w:p>
      <w:r>
        <w:t>gives no fraction)</w:t>
      </w:r>
    </w:p>
    <w:p>
      <w:r>
        <w:t>15            Brother         Two sisters            If the deceased left no child and also no      2/3 shall be divided</w:t>
      </w:r>
    </w:p>
    <w:p>
      <w:r>
        <w:t>descendant or ascendants.                      between them.</w:t>
      </w:r>
    </w:p>
    <w:p>
      <w:r>
        <w:t>16            Brother         Brothers and sisters   If the deceased left no children and also no   Brothers to have twice</w:t>
      </w:r>
    </w:p>
    <w:p>
      <w:r>
        <w:t>descendant or ascendants.                      the share given to sisters.</w:t>
      </w:r>
    </w:p>
    <w:p>
      <w:r>
        <w:t>(ratio 2:1)</w:t>
      </w:r>
    </w:p>
    <w:p>
      <w:r>
        <w:t>Table 1: A summary of the distribution of the heirs’ shares</w:t>
      </w:r>
    </w:p>
    <w:p>
      <w:r>
        <w:t>The following are examples of two cases that guide as to understand the above table on the</w:t>
      </w:r>
    </w:p>
    <w:p>
      <w:r>
        <w:t>distribution of inheritance among heirs:</w:t>
      </w:r>
    </w:p>
    <w:p>
      <w:r>
        <w:t>Example of Case 1 and Case 4</w:t>
      </w:r>
    </w:p>
    <w:p>
      <w:r>
        <w:t>When Khalid died, he left an estate that was valued at Ksh. 90,000 (Ninety thousand). He was</w:t>
      </w:r>
    </w:p>
    <w:p>
      <w:r>
        <w:t>survived by his parents, his two sons, Ayub and Suleiman, and his two daughters, Fatma and Zahra.</w:t>
      </w:r>
    </w:p>
    <w:p>
      <w:r>
        <w:t>Calculate the shares each is entitled to inherit.</w:t>
      </w:r>
    </w:p>
    <w:p>
      <w:r>
        <w:t>Form this example we can deduce the following information:</w:t>
      </w:r>
    </w:p>
    <w:p>
      <w:r>
        <w:t>a) The deceased is a son (Khalid)</w:t>
      </w:r>
    </w:p>
    <w:p>
      <w:r>
        <w:t>b) The heirs are both parents of Khalid.</w:t>
      </w:r>
    </w:p>
    <w:p>
      <w:r>
        <w:t>c) The condition is the children are alive. (Two daughters, Fatma and Zahra and two sons, Ayub</w:t>
      </w:r>
    </w:p>
    <w:p>
      <w:r>
        <w:t>and Suleiman.)</w:t>
      </w:r>
    </w:p>
    <w:p>
      <w:r>
        <w:t>SOLUTION:</w:t>
      </w:r>
    </w:p>
    <w:p>
      <w:r>
        <w:t>The parents are entitled to 1/6 each (i.e. father will get 1/6 and the mother will get 1/6)</w:t>
      </w:r>
    </w:p>
    <w:p>
      <w:r>
        <w:t>While the children are entitled the remaining share at a ratio of 2:1 (male to female).</w:t>
      </w:r>
    </w:p>
    <w:p>
      <w:r>
        <w:t>These shares are calculated as follows:</w:t>
      </w:r>
    </w:p>
    <w:p/>
    <w:p>
      <w:r>
        <w:t>| P a g e 389</w:t>
      </w:r>
    </w:p>
    <w:p/>
    <w:p>
      <w:r>
        <w:t>Page 80</w:t>
      </w:r>
    </w:p>
    <w:p>
      <w:r>
        <w:t>STEP 1: Father = 1/6 X Ksh. 90,000 = Ksh. 15,000</w:t>
      </w:r>
    </w:p>
    <w:p>
      <w:r>
        <w:t>STEP 2: Mother = 1/6 X Ksh. 90,000 = Ksh. 15,000</w:t>
      </w:r>
    </w:p>
    <w:p>
      <w:r>
        <w:t>(Therefore, the parents will get a total of Ksh. 30,000)</w:t>
      </w:r>
    </w:p>
    <w:p>
      <w:r>
        <w:t>Children will get the remainder of the tarka i.e. Ksh. 90,000 – Ksh.30,000 = Ksh. 60,000</w:t>
      </w:r>
    </w:p>
    <w:p>
      <w:r>
        <w:t>The children’s shares should be at the ratio of 2:1 between the boys and girls.</w:t>
      </w:r>
    </w:p>
    <w:p>
      <w:r>
        <w:t>STEP 5: Sons = 2/3 X Ksh. 60,000 = Ksh. 40,000</w:t>
      </w:r>
    </w:p>
    <w:p>
      <w:r>
        <w:t>STEP 6: Each son will get Ksh. 20,000</w:t>
      </w:r>
    </w:p>
    <w:p>
      <w:r>
        <w:t>STEP 7: Daughters = 1/3 X Ksh. 60,000 = Ksh. 20,000</w:t>
      </w:r>
    </w:p>
    <w:p>
      <w:r>
        <w:t>STEP 8: Each daughter will get Ksh. 10,000</w:t>
      </w:r>
    </w:p>
    <w:p/>
    <w:p>
      <w:r>
        <w:t>INSERT</w:t>
      </w:r>
    </w:p>
    <w:p>
      <w:r>
        <w:t>Answers to study questions and activity</w:t>
      </w:r>
    </w:p>
    <w:p>
      <w:r>
        <w:t>1. State the conditions that the survivors to the deceased must meet for them to inherit.</w:t>
      </w:r>
    </w:p>
    <w:p>
      <w:r>
        <w:t>2. Explain the significance of Wassiya.</w:t>
      </w:r>
    </w:p>
    <w:p>
      <w:r>
        <w:t>ACTIVITY</w:t>
      </w:r>
    </w:p>
    <w:p>
      <w:r>
        <w:t>Case study:</w:t>
      </w:r>
    </w:p>
    <w:p>
      <w:r>
        <w:t>Hamadi has died. He has left a tarka worth 120,000/= and is succeeded by a wife, his father and</w:t>
      </w:r>
    </w:p>
    <w:p>
      <w:r>
        <w:t>children; Maryan and Mohammad.</w:t>
      </w:r>
    </w:p>
    <w:p>
      <w:r>
        <w:t>Using the distribution table of inheritance, discuss in groups of five how the Tarka of the deceased</w:t>
      </w:r>
    </w:p>
    <w:p>
      <w:r>
        <w:t>shall be shared.</w:t>
      </w:r>
    </w:p>
    <w:p/>
    <w:p>
      <w:r>
        <w:t>CHAPTER SEVEN</w:t>
      </w:r>
    </w:p>
    <w:p>
      <w:r>
        <w:t>TIJARA (TRADE AND COMMERCE)</w:t>
      </w:r>
    </w:p>
    <w:p>
      <w:r>
        <w:t>Islam provides a comprehensive code of conduct and a perfect way of life. Apart from moral and</w:t>
      </w:r>
    </w:p>
    <w:p>
      <w:r>
        <w:t>spiritual aspects, Islam also addresses and guides Muslims on his economic life. Trade and</w:t>
      </w:r>
    </w:p>
    <w:p>
      <w:r>
        <w:t>commerce plays a very important role in acquisition of wealth. This has been so since the time of</w:t>
      </w:r>
    </w:p>
    <w:p>
      <w:r>
        <w:t>Jahiliya (pre-Islamic Arabia) when Arabia was a center of economic activities. Trade and</w:t>
      </w:r>
    </w:p>
    <w:p>
      <w:r>
        <w:t>commercial undertakings should be conducted according to the regulations laid down in Islam. This</w:t>
      </w:r>
    </w:p>
    <w:p>
      <w:r>
        <w:t>rules aims at ensuring that the citizens conduct themselves well during any business dealings.</w:t>
      </w:r>
    </w:p>
    <w:p>
      <w:r>
        <w:t>1) Wealth and property</w:t>
      </w:r>
    </w:p>
    <w:p>
      <w:r>
        <w:t>a) Islamic teachings on the acquisition of wealth</w:t>
      </w:r>
    </w:p>
    <w:p/>
    <w:p>
      <w:r>
        <w:t>| P a g e 391</w:t>
      </w:r>
    </w:p>
    <w:p/>
    <w:p>
      <w:r>
        <w:t>Page 81</w:t>
      </w:r>
    </w:p>
    <w:p>
      <w:r>
        <w:t>Have you ever thought of being rich? Through which means do you intend to acquire your wealth?</w:t>
      </w:r>
    </w:p>
    <w:p>
      <w:r>
        <w:t>Although Islam has not prevented one from living happily in this world but it is important to note</w:t>
      </w:r>
    </w:p>
    <w:p>
      <w:r>
        <w:t>that Islam has laid down measures to guide a Muslim in the acquisition of wealth. Islam is very keen</w:t>
      </w:r>
    </w:p>
    <w:p>
      <w:r>
        <w:t>as has placed restrictions on the ways and means through which a Muslim may obtain his wealth.</w:t>
      </w:r>
    </w:p>
    <w:p>
      <w:r>
        <w:t>The principles of supply and demand as practiced in the world also apply in the Islamic finance but</w:t>
      </w:r>
    </w:p>
    <w:p>
      <w:r>
        <w:t>with strickt adherence to the Sharia. We must realize that Allah (SWT) has not discouraged Muslims</w:t>
      </w:r>
    </w:p>
    <w:p>
      <w:r>
        <w:t>from enjoying the bounties He Has bestowed on them on earth but should not go beyond the limits</w:t>
      </w:r>
    </w:p>
    <w:p>
      <w:r>
        <w:t>set by Allah (SWT). Islamic economic system has put in place certain restrictions in the acquisition</w:t>
      </w:r>
    </w:p>
    <w:p>
      <w:r>
        <w:t>of wealth, properties and owning of goods. The following are some of the Islamic teachings on the</w:t>
      </w:r>
    </w:p>
    <w:p>
      <w:r>
        <w:t>acquisition of wealth and property:</w:t>
      </w:r>
    </w:p>
    <w:p>
      <w:r>
        <w:t>   You should acquire your wealth through legal means.</w:t>
      </w:r>
    </w:p>
    <w:p>
      <w:r>
        <w:t>   Use the wealth you acquire to please Allah (SWT) through giving of zakat, sadaqa, assisting</w:t>
      </w:r>
    </w:p>
    <w:p>
      <w:r>
        <w:t>the needy among other usefull ways. Do not use the wealth extravagantly.</w:t>
      </w:r>
    </w:p>
    <w:p>
      <w:r>
        <w:t>   All transactions involving trade should transparent.</w:t>
      </w:r>
    </w:p>
    <w:p>
      <w:r>
        <w:t>   You should not exploit or take advantage of the customer or other business parties for his</w:t>
      </w:r>
    </w:p>
    <w:p>
      <w:r>
        <w:t>own gains.</w:t>
      </w:r>
    </w:p>
    <w:p>
      <w:r>
        <w:t>   You should honour agreements and contracts in a business transaction.</w:t>
      </w:r>
    </w:p>
    <w:p>
      <w:r>
        <w:t>   Have trust in Allah (SWT) as the provider and sustainer such trust should lead one to</w:t>
      </w:r>
    </w:p>
    <w:p>
      <w:r>
        <w:t>working hard and keeping his performance at its best while fearing Allah (SWT) in the</w:t>
      </w:r>
    </w:p>
    <w:p>
      <w:r>
        <w:t>acquisition of wealth.</w:t>
      </w:r>
    </w:p>
    <w:p>
      <w:r>
        <w:t>   While transacting business there should be mutual consent between the parties.</w:t>
      </w:r>
    </w:p>
    <w:p>
      <w:r>
        <w:t>   Mutual respect and consideration for others is a virtue that should be observed during</w:t>
      </w:r>
    </w:p>
    <w:p>
      <w:r>
        <w:t>acquisition of wealth.</w:t>
      </w:r>
    </w:p>
    <w:p>
      <w:r>
        <w:t>   Agreements between parties, involving future obligations should be recorded.</w:t>
      </w:r>
    </w:p>
    <w:p>
      <w:r>
        <w:t>   Practice justice, honesty and fairness between each other regardless of race, faith, creed,</w:t>
      </w:r>
    </w:p>
    <w:p>
      <w:r>
        <w:t>ethnic background or any other differences.</w:t>
      </w:r>
    </w:p>
    <w:p>
      <w:r>
        <w:t>   Be considerate and take into account the interest of the others in the acquisition of wealth. Do</w:t>
      </w:r>
    </w:p>
    <w:p>
      <w:r>
        <w:t>not engage in activities that may bring harm to the community or the environment.</w:t>
      </w:r>
    </w:p>
    <w:p/>
    <w:p>
      <w:r>
        <w:t>b) Sources of earnings</w:t>
      </w:r>
    </w:p>
    <w:p>
      <w:r>
        <w:t>Islam encourages every member of the society to be productive and strive to earn a living. There are</w:t>
      </w:r>
    </w:p>
    <w:p>
      <w:r>
        <w:t>two forms of earning, either legitimate (legal) or illegitimate (illegal). A Muslim is encouraged to</w:t>
      </w:r>
    </w:p>
    <w:p>
      <w:r>
        <w:t>obtain wealth through legal means.</w:t>
      </w:r>
    </w:p>
    <w:p>
      <w:r>
        <w:t>The following are some of the legitimate sources of earning:</w:t>
      </w:r>
    </w:p>
    <w:p>
      <w:r>
        <w:t>i) Legitimate sources of earning</w:t>
      </w:r>
    </w:p>
    <w:p/>
    <w:p>
      <w:r>
        <w:t>| P a g e 391</w:t>
      </w:r>
    </w:p>
    <w:p/>
    <w:p>
      <w:r>
        <w:t>Page 82</w:t>
      </w:r>
    </w:p>
    <w:p>
      <w:r>
        <w:t>1. Trade activities on lawful commodities</w:t>
      </w:r>
    </w:p>
    <w:p>
      <w:r>
        <w:t>Islam has permitted all legal trade. However, a Muslim should follow the Islamic teachings</w:t>
      </w:r>
    </w:p>
    <w:p>
      <w:r>
        <w:t>while carrying out his business. We shall look at the lawful and unlawful act in trade later in</w:t>
      </w:r>
    </w:p>
    <w:p>
      <w:r>
        <w:t>this chapter. You should make reasonable profit during trading activities.</w:t>
      </w:r>
    </w:p>
    <w:p>
      <w:r>
        <w:t>2. Agricultural activities</w:t>
      </w:r>
    </w:p>
    <w:p>
      <w:r>
        <w:t>Agriculture consists of arable activities which are mainly concerned with growing of crops or</w:t>
      </w:r>
    </w:p>
    <w:p>
      <w:r>
        <w:t>keeping livestockfor subsistence and commercial purposes.</w:t>
      </w:r>
    </w:p>
    <w:p>
      <w:r>
        <w:t>3. Employment activities</w:t>
      </w:r>
    </w:p>
    <w:p>
      <w:r>
        <w:t>A Muslim can earn his or her income through legal employment. It is the provision of human</w:t>
      </w:r>
    </w:p>
    <w:p>
      <w:r>
        <w:t>expertise and services in exchange for money.This may include; service industry like</w:t>
      </w:r>
    </w:p>
    <w:p>
      <w:r>
        <w:t>teaching, hotelier or working in production industries or institutions among others.Through</w:t>
      </w:r>
    </w:p>
    <w:p>
      <w:r>
        <w:t>this employment, when may earn salaries, wages or commissions.</w:t>
      </w:r>
    </w:p>
    <w:p>
      <w:r>
        <w:t>4. Investment e.g. house rent on commercial house, business premises, rates on land and</w:t>
      </w:r>
    </w:p>
    <w:p>
      <w:r>
        <w:t>income from rented equipment e.g hiring of tends, farm plantations among others.</w:t>
      </w:r>
    </w:p>
    <w:p/>
    <w:p>
      <w:r>
        <w:t>ii) Illegitimate earnings</w:t>
      </w:r>
    </w:p>
    <w:p>
      <w:r>
        <w:t>Such earnings are haram and a Muslim is prohibited from consuming.The sources of such</w:t>
      </w:r>
    </w:p>
    <w:p>
      <w:r>
        <w:t>earnings are as:</w:t>
      </w:r>
    </w:p>
    <w:p>
      <w:r>
        <w:t>i.   Hoarding of goods.</w:t>
      </w:r>
    </w:p>
    <w:p>
      <w:r>
        <w:t>ii.   Smuggling goods or transacting businessin black market.</w:t>
      </w:r>
    </w:p>
    <w:p>
      <w:r>
        <w:t>iii.   Dealing in harmful and expired products.</w:t>
      </w:r>
    </w:p>
    <w:p>
      <w:r>
        <w:t>iv.    Money or capital obtained through gambling or games of chances. Islam teaches one</w:t>
      </w:r>
    </w:p>
    <w:p>
      <w:r>
        <w:t>to earn through his own sweat yet the process of gambling involves earning without</w:t>
      </w:r>
    </w:p>
    <w:p>
      <w:r>
        <w:t>striving. Easy money or money without work is prohibited in Islam.</w:t>
      </w:r>
    </w:p>
    <w:p>
      <w:r>
        <w:t>v.    Engaging in products that are haram like narcotics, intoxicants, pork and other</w:t>
      </w:r>
    </w:p>
    <w:p>
      <w:r>
        <w:t>prohibited products.</w:t>
      </w:r>
    </w:p>
    <w:p>
      <w:r>
        <w:t>vi.    Selling items that are legal while one is certain that they will be used for illegally e.g</w:t>
      </w:r>
    </w:p>
    <w:p>
      <w:r>
        <w:t>drugs (knowing that they are going to be abused), weapons and fruits (knowing that</w:t>
      </w:r>
    </w:p>
    <w:p>
      <w:r>
        <w:t>they will be used to make intoxicants).</w:t>
      </w:r>
    </w:p>
    <w:p>
      <w:r>
        <w:t>vii.   Mediation and brokerage of goods that are haram e.g wholesalers and commission</w:t>
      </w:r>
    </w:p>
    <w:p>
      <w:r>
        <w:t>agents in businesses that are haram.</w:t>
      </w:r>
    </w:p>
    <w:p>
      <w:r>
        <w:t>viii.   Rent and rates from properties leased to haram businesses e.g brothels, bars, casinos,</w:t>
      </w:r>
    </w:p>
    <w:p>
      <w:r>
        <w:t>night clubs among others.</w:t>
      </w:r>
    </w:p>
    <w:p>
      <w:r>
        <w:t>ix.    Utilities that offer services that are haram e.g. lodges from where adultery, fornication</w:t>
      </w:r>
    </w:p>
    <w:p>
      <w:r>
        <w:t>and other prohibited activities are carried out.</w:t>
      </w:r>
    </w:p>
    <w:p/>
    <w:p>
      <w:r>
        <w:t>| P a g e 392</w:t>
      </w:r>
    </w:p>
    <w:p/>
    <w:p>
      <w:r>
        <w:t>Page 83</w:t>
      </w:r>
    </w:p>
    <w:p>
      <w:r>
        <w:t>x.   Child trafficking, slavery, conman ship and any other way that is suppressive to</w:t>
      </w:r>
    </w:p>
    <w:p>
      <w:r>
        <w:t>human dignity.</w:t>
      </w:r>
    </w:p>
    <w:p>
      <w:r>
        <w:t>xi.   Acquiring property through fraud or devious means.</w:t>
      </w:r>
    </w:p>
    <w:p>
      <w:r>
        <w:t>xii.   Exploiting the weak by taking advantage of their weakness to enrich oneself e.g.</w:t>
      </w:r>
    </w:p>
    <w:p>
      <w:r>
        <w:t>exploiting widows, orphans, divorcees, physically or mentally impaired persons</w:t>
      </w:r>
    </w:p>
    <w:p>
      <w:r>
        <w:t>among others.</w:t>
      </w:r>
    </w:p>
    <w:p>
      <w:r>
        <w:t>xiii.   Sale of animals that are haram according to the Qur’an and hadith. However when a</w:t>
      </w:r>
    </w:p>
    <w:p>
      <w:r>
        <w:t>halal animal dies before it is slaughtered a Muslim is allowed to use its parts such as;</w:t>
      </w:r>
    </w:p>
    <w:p>
      <w:r>
        <w:t>skins, horns and bones e.g for industrial purposes.</w:t>
      </w:r>
    </w:p>
    <w:p>
      <w:r>
        <w:t>xiv.    Illegal farming like the cultivation of bhang.</w:t>
      </w:r>
    </w:p>
    <w:p>
      <w:r>
        <w:t>xv.    Trade on stolen, looted and vandalized propertiesor items.</w:t>
      </w:r>
    </w:p>
    <w:p>
      <w:r>
        <w:t>xvi.    Any kind of business transaction involving uncertainty. The Sharia forbids</w:t>
      </w:r>
    </w:p>
    <w:p>
      <w:r>
        <w:t>transactions involving unspecified quantities and acceptance of money where there is</w:t>
      </w:r>
    </w:p>
    <w:p>
      <w:r>
        <w:t>uncertainty e.g acceptance of money for fish in the river or a bird in the air. However</w:t>
      </w:r>
    </w:p>
    <w:p>
      <w:r>
        <w:t>if the level of uncertainty is minimal, the transaction is allowed. It should also be</w:t>
      </w:r>
    </w:p>
    <w:p>
      <w:r>
        <w:t>noted that Islam allows payment on goods to be delivered at a later date when the</w:t>
      </w:r>
    </w:p>
    <w:p>
      <w:r>
        <w:t>measurements are known.</w:t>
      </w:r>
    </w:p>
    <w:p>
      <w:r>
        <w:t>xvii.   Acquiring money through usury (interest).</w:t>
      </w:r>
    </w:p>
    <w:p/>
    <w:p>
      <w:r>
        <w:t>2) Trade and commerce</w:t>
      </w:r>
    </w:p>
    <w:p/>
    <w:p>
      <w:r>
        <w:t>a) Honesty in trade</w:t>
      </w:r>
    </w:p>
    <w:p>
      <w:r>
        <w:t>Can you recall any incident where you went to a shop or a market place a realized some dishonesty</w:t>
      </w:r>
    </w:p>
    <w:p>
      <w:r>
        <w:t>done to you by the retailer? Explain briefly to your class why you feel that the retailer was</w:t>
      </w:r>
    </w:p>
    <w:p>
      <w:r>
        <w:t>dishonest? Islam calls for traders to be sincere and honest when conducting trade because it is one of</w:t>
      </w:r>
    </w:p>
    <w:p>
      <w:r>
        <w:t>the greatest virtues.</w:t>
      </w:r>
    </w:p>
    <w:p/>
    <w:p>
      <w:r>
        <w:t>In Surat ul Israi Allah says:</w:t>
      </w:r>
    </w:p>
    <w:p>
      <w:r>
        <w:t>“Give full measure when ye Measure, and weigh way with a balance that is straight: That it is the</w:t>
      </w:r>
    </w:p>
    <w:p>
      <w:r>
        <w:t>most fitting and the most advantageous in the final determination.” [Q 17:35]</w:t>
      </w:r>
    </w:p>
    <w:p>
      <w:r>
        <w:t>In Surat ul Mutaffifin, Allah (SWT) also says:</w:t>
      </w:r>
    </w:p>
    <w:p>
      <w:r>
        <w:t>“Woe to those that deal in fraud. Those who, when they have to receive by measure from men, exact</w:t>
      </w:r>
    </w:p>
    <w:p>
      <w:r>
        <w:t>full measure, But when they have to give by measure or weight to men, give less than due. Do you</w:t>
      </w:r>
    </w:p>
    <w:p>
      <w:r>
        <w:t>not think that they will be called to account?”[Q 83:1-4]</w:t>
      </w:r>
    </w:p>
    <w:p>
      <w:r>
        <w:t>From the above verses we learn that:-</w:t>
      </w:r>
    </w:p>
    <w:p>
      <w:r>
        <w:t>i.   Fraudulent trade is prohibited in Islam.</w:t>
      </w:r>
    </w:p>
    <w:p>
      <w:r>
        <w:t>| P a g e 393</w:t>
      </w:r>
    </w:p>
    <w:p/>
    <w:p>
      <w:r>
        <w:t>Page 84</w:t>
      </w:r>
    </w:p>
    <w:p>
      <w:r>
        <w:t>ii.  Allah doesn’t allow misappropriation of wealth and misuse of other people’s resources by</w:t>
      </w:r>
    </w:p>
    <w:p>
      <w:r>
        <w:t>false means.</w:t>
      </w:r>
    </w:p>
    <w:p>
      <w:r>
        <w:t>iii. The right measure should be taken because excess measure in purchasing and less measure in</w:t>
      </w:r>
    </w:p>
    <w:p>
      <w:r>
        <w:t>selling is equivalent to stealing the extra amount.</w:t>
      </w:r>
    </w:p>
    <w:p>
      <w:r>
        <w:t>iv.  Business is a commitment before Allah (SWT) and the trader must have the consideration</w:t>
      </w:r>
    </w:p>
    <w:p>
      <w:r>
        <w:t>that he is seen by Allah (SWT), so any virtue is a good deed performed before Allah while</w:t>
      </w:r>
    </w:p>
    <w:p>
      <w:r>
        <w:t>any misdeed is an evil committed before Allah.</w:t>
      </w:r>
    </w:p>
    <w:p>
      <w:r>
        <w:t>v.  People will be brought back to life on the day of Judgement and will be asked to account for</w:t>
      </w:r>
    </w:p>
    <w:p>
      <w:r>
        <w:t>everything they did, including their trading activities.</w:t>
      </w:r>
    </w:p>
    <w:p>
      <w:r>
        <w:t>vi.  Those who conduct their businesses honestly will get goodwill and legitimate earnings in this</w:t>
      </w:r>
    </w:p>
    <w:p>
      <w:r>
        <w:t>world and be rewarded by Allah (SWT) for their honesty in the hereafter. Conversely, those</w:t>
      </w:r>
    </w:p>
    <w:p>
      <w:r>
        <w:t>with bad business practises will pile up illegitimate earnings in this world and be punished</w:t>
      </w:r>
    </w:p>
    <w:p>
      <w:r>
        <w:t>for their evils in the hereafter.</w:t>
      </w:r>
    </w:p>
    <w:p>
      <w:r>
        <w:t>Importance of honesty in trade</w:t>
      </w:r>
    </w:p>
    <w:p>
      <w:r>
        <w:t>i) It enables a Muslim business man tomake lawful profit.</w:t>
      </w:r>
    </w:p>
    <w:p>
      <w:r>
        <w:t>ii) Through honesty a business man will maintain a good relationship with his customers.</w:t>
      </w:r>
    </w:p>
    <w:p>
      <w:r>
        <w:t>iii) It enhances truthfulness in all trading activities and one will not engage in vices like price</w:t>
      </w:r>
    </w:p>
    <w:p>
      <w:r>
        <w:t>hiking.</w:t>
      </w:r>
    </w:p>
    <w:p>
      <w:r>
        <w:t>iv) Allah blesses the business that is done with honesty.</w:t>
      </w:r>
    </w:p>
    <w:p/>
    <w:p>
      <w:r>
        <w:t>b) Record keeping</w:t>
      </w:r>
    </w:p>
    <w:p>
      <w:r>
        <w:t>Read [Q 2:282-283]</w:t>
      </w:r>
    </w:p>
    <w:p>
      <w:r>
        <w:t>For a Muslim to run a successful business he needs to keep accurate financial information. There</w:t>
      </w:r>
    </w:p>
    <w:p>
      <w:r>
        <w:t>are several documents that a business person is reuired to maintain. Can you mention some of</w:t>
      </w:r>
    </w:p>
    <w:p>
      <w:r>
        <w:t>them? Apart from the ones that you have mentioned, we also have the following: receipts,</w:t>
      </w:r>
    </w:p>
    <w:p>
      <w:r>
        <w:t>delivery notes, invoices, inventories, bank slips. The keeping of business records is essential in</w:t>
      </w:r>
    </w:p>
    <w:p>
      <w:r>
        <w:t>an Islamic business environment. Allah (SWT) has ordained the keeping of records Surat ul</w:t>
      </w:r>
    </w:p>
    <w:p>
      <w:r>
        <w:t>Baqara:</w:t>
      </w:r>
    </w:p>
    <w:p>
      <w:r>
        <w:t>“O you who believe! When you deal with each other, in transactions involving future</w:t>
      </w:r>
    </w:p>
    <w:p>
      <w:r>
        <w:t>obligations in a fixed period of time, reduce them to writing. Let a scribe write down</w:t>
      </w:r>
    </w:p>
    <w:p>
      <w:r>
        <w:t>faithfully as the between the parties: let not the scribe refuse to write: as Allah Has taught</w:t>
      </w:r>
    </w:p>
    <w:p>
      <w:r>
        <w:t>him. So let them write…”[Q 2:282]</w:t>
      </w:r>
    </w:p>
    <w:p/>
    <w:p>
      <w:r>
        <w:t>| P a g e 394</w:t>
      </w:r>
    </w:p>
    <w:p/>
    <w:p>
      <w:r>
        <w:t>Page 85</w:t>
      </w:r>
    </w:p>
    <w:p>
      <w:r>
        <w:t>From the above verse, we learn that record keeping is essential in all business matters.The</w:t>
      </w:r>
    </w:p>
    <w:p>
      <w:r>
        <w:t>following teachings should guide a Muslim during the writing and keeping of records:</w:t>
      </w:r>
    </w:p>
    <w:p>
      <w:r>
        <w:t>1. The scribe who can be the accountant, bursar or any person authorized by the trader to</w:t>
      </w:r>
    </w:p>
    <w:p>
      <w:r>
        <w:t>write should keep records with fairness and without favouritism.</w:t>
      </w:r>
    </w:p>
    <w:p>
      <w:r>
        <w:t>2. The scribe should be objective in recording because that knowledge is a treasure from</w:t>
      </w:r>
    </w:p>
    <w:p>
      <w:r>
        <w:t>Allah.</w:t>
      </w:r>
    </w:p>
    <w:p>
      <w:r>
        <w:t>3. The scribe should write exactly what the owner is dictating.</w:t>
      </w:r>
    </w:p>
    <w:p>
      <w:r>
        <w:t>4. Where the owner cannot dictate (due to such disabilities as impairment or sickness), the</w:t>
      </w:r>
    </w:p>
    <w:p>
      <w:r>
        <w:t>guardians of his interest e.g. his or her next of kin, business partner(s) and professional</w:t>
      </w:r>
    </w:p>
    <w:p>
      <w:r>
        <w:t>employees should dictate in truth and fairness.</w:t>
      </w:r>
    </w:p>
    <w:p>
      <w:r>
        <w:t>5. There must be two male witnesses or one male and two female witnesses who will</w:t>
      </w:r>
    </w:p>
    <w:p>
      <w:r>
        <w:t>witness the dictation as well as reminders in case of forgetfulness.</w:t>
      </w:r>
    </w:p>
    <w:p>
      <w:r>
        <w:t>6. Anything, whether big or small in the terms of the dealings should not be left out.</w:t>
      </w:r>
    </w:p>
    <w:p>
      <w:r>
        <w:t>7. For cash transactions, the records may either be kept or not, depending on the necessity.</w:t>
      </w:r>
    </w:p>
    <w:p>
      <w:r>
        <w:t>8. To harm, terrify or kill the witnesses in order to corrupt the evidence written is a sin.</w:t>
      </w:r>
    </w:p>
    <w:p>
      <w:r>
        <w:t>9. It is important for both parties to observe trust in honouring their pledges.</w:t>
      </w:r>
    </w:p>
    <w:p/>
    <w:p>
      <w:r>
        <w:t>As we have mentioned earlier, it is important for a Muslim trader to always keep records in his or</w:t>
      </w:r>
    </w:p>
    <w:p>
      <w:r>
        <w:t>her business transactions. This is significant because of the following reasons:</w:t>
      </w:r>
    </w:p>
    <w:p>
      <w:r>
        <w:t>   It allows time for the trader to monitor the success or failure of the business.</w:t>
      </w:r>
    </w:p>
    <w:p>
      <w:r>
        <w:t>   Good records help one to easily retrieve information about the business and also to know</w:t>
      </w:r>
    </w:p>
    <w:p>
      <w:r>
        <w:t>its progress.</w:t>
      </w:r>
    </w:p>
    <w:p>
      <w:r>
        <w:t>   It is an easy way of identifying threats, opportunities or weaknesses in the business.</w:t>
      </w:r>
    </w:p>
    <w:p>
      <w:r>
        <w:t>   It assists one to have information on the financial consequences of his or her decisions.</w:t>
      </w:r>
    </w:p>
    <w:p>
      <w:r>
        <w:t>   Well kept and up to date records help one to clear doubts in the business.</w:t>
      </w:r>
    </w:p>
    <w:p>
      <w:r>
        <w:t>   They help when transferring business or property to the heirs or next of kin.</w:t>
      </w:r>
    </w:p>
    <w:p>
      <w:r>
        <w:t>   The records help you in maintaining a good relationship with your customers.</w:t>
      </w:r>
    </w:p>
    <w:p/>
    <w:p>
      <w:r>
        <w:t>c) Lawful and unlawful acts in trade</w:t>
      </w:r>
    </w:p>
    <w:p>
      <w:r>
        <w:t>Even though trade has been allowed in Islam, there are some acts that are lawful and others that</w:t>
      </w:r>
    </w:p>
    <w:p>
      <w:r>
        <w:t>are unlawful according to the Islamic law. As we had discussed earlier in this chapter, whatever a</w:t>
      </w:r>
    </w:p>
    <w:p>
      <w:r>
        <w:t>Muslim does should be in line with the teachings of the Qur’an and the hrophet’s tradition.</w:t>
      </w:r>
    </w:p>
    <w:p>
      <w:r>
        <w:t>Likewise, issues to do with business transactions and trade must avoid all that have been</w:t>
      </w:r>
    </w:p>
    <w:p/>
    <w:p>
      <w:r>
        <w:t>| P a g e 395</w:t>
      </w:r>
    </w:p>
    <w:p/>
    <w:p>
      <w:r>
        <w:t>Page 86</w:t>
      </w:r>
    </w:p>
    <w:p>
      <w:r>
        <w:t>prohibited and encourage that which has been ordained. In our study, we shall look at the</w:t>
      </w:r>
    </w:p>
    <w:p>
      <w:r>
        <w:t>following lawful and unlawful acts during business dealings:</w:t>
      </w:r>
    </w:p>
    <w:p>
      <w:r>
        <w:t>i) Money lending</w:t>
      </w:r>
    </w:p>
    <w:p>
      <w:r>
        <w:t>Islam has allowed money be lent to those who are in need on the grounds that it will be paid</w:t>
      </w:r>
    </w:p>
    <w:p>
      <w:r>
        <w:t>back to the owners. According to the Qur’an, there should be a written record of the money</w:t>
      </w:r>
    </w:p>
    <w:p>
      <w:r>
        <w:t>lent in the presence of reliable witnesses. The amount lent out should exactly be the amount</w:t>
      </w:r>
    </w:p>
    <w:p>
      <w:r>
        <w:t>to be paid back. Anything more paid shall constitute riba, which is highly forbidden in Islam.</w:t>
      </w:r>
    </w:p>
    <w:p>
      <w:r>
        <w:t>At the time of taking a loan, the borrower should be truly concerned to repay it within the</w:t>
      </w:r>
    </w:p>
    <w:p>
      <w:r>
        <w:t>stipulated time. If the borrower cannot repay the loan in lump sum, he should make it clear</w:t>
      </w:r>
    </w:p>
    <w:p>
      <w:r>
        <w:t>beforehand and promise how he wishes to repay it. We must realize that Allah (SWT) will</w:t>
      </w:r>
    </w:p>
    <w:p>
      <w:r>
        <w:t>cause humiliation (in this world) and shall punish (in the hereafter) those who take a loan</w:t>
      </w:r>
    </w:p>
    <w:p>
      <w:r>
        <w:t>with a bad intention.</w:t>
      </w:r>
    </w:p>
    <w:p>
      <w:r>
        <w:t>Abu Hurairah (RA) related that the hrophet (hBUH) said, ‘The person who takes wealth from</w:t>
      </w:r>
    </w:p>
    <w:p>
      <w:r>
        <w:t>people with the intention of repaying it, Allah will assist him in the repayment of that loan.</w:t>
      </w:r>
    </w:p>
    <w:p>
      <w:r>
        <w:t>The person who takes wealth from people with the intention of squandering it, Allah will</w:t>
      </w:r>
    </w:p>
    <w:p>
      <w:r>
        <w:t>cause him destruction.’ (Sahih Bukhari, Musnad Ahmad bin Hanbal)</w:t>
      </w:r>
    </w:p>
    <w:p>
      <w:r>
        <w:t>ii) Riba (usury or interest)</w:t>
      </w:r>
    </w:p>
    <w:p>
      <w:r>
        <w:t>The word ‘interest’ is reffered in the Holy Qur’an as Riba or Al-riba (usury) which means</w:t>
      </w:r>
    </w:p>
    <w:p>
      <w:r>
        <w:t>‘excess’. In the Islamic Sharia, riba is any excess amount which is levied or charged beyond</w:t>
      </w:r>
    </w:p>
    <w:p>
      <w:r>
        <w:t>the amountthat is borrowed at the time of its re-payment. In the present world, there are many</w:t>
      </w:r>
    </w:p>
    <w:p>
      <w:r>
        <w:t>financial challenges that may drive a Muslim into taking loans charged with interest.</w:t>
      </w:r>
    </w:p>
    <w:p>
      <w:r>
        <w:t>However there are ways in which a Muslim may avoid such institutions that are unislamic.</w:t>
      </w:r>
    </w:p>
    <w:p>
      <w:r>
        <w:t>Muslims should set up Islamic financial institutions e.g Islamic banks which are interest free,</w:t>
      </w:r>
    </w:p>
    <w:p>
      <w:r>
        <w:t>interest free micro-lending that will avail small sums of money at zero rated interests.</w:t>
      </w:r>
    </w:p>
    <w:p>
      <w:r>
        <w:t>Allah (SWT) has forbidden interest in the Holy Qur’an. He says,</w:t>
      </w:r>
    </w:p>
    <w:p>
      <w:r>
        <w:t>“Those who devour usury will not stand except as stands one whom the Evil One by his touch</w:t>
      </w:r>
    </w:p>
    <w:p>
      <w:r>
        <w:t>has driven to madness. That is because they say: ‘Trade is just like usury’But Allah has</w:t>
      </w:r>
    </w:p>
    <w:p>
      <w:r>
        <w:t>permitted trade and forbidden usury. Those who after receiving direction from their Lord, desist,</w:t>
      </w:r>
    </w:p>
    <w:p>
      <w:r>
        <w:t>shall be pardoned for the past; their case is for Allah (to judge); But those who repeat (the</w:t>
      </w:r>
    </w:p>
    <w:p>
      <w:r>
        <w:t>offence) are companions of the Fire; they will abide therein (forever). Allah will deprive usury of</w:t>
      </w:r>
    </w:p>
    <w:p>
      <w:r>
        <w:t>all blessing, but will give increase for deeds of charity; for He loves notcreatures ungrateful and</w:t>
      </w:r>
    </w:p>
    <w:p>
      <w:r>
        <w:t>wicked. Those who believe, and do deeds of righteousness, and regular prayers and regular</w:t>
      </w:r>
    </w:p>
    <w:p/>
    <w:p>
      <w:r>
        <w:t>| P a g e 396</w:t>
      </w:r>
    </w:p>
    <w:p/>
    <w:p>
      <w:r>
        <w:t>Page 87</w:t>
      </w:r>
    </w:p>
    <w:p>
      <w:r>
        <w:t>charity, will have their rewardwith their Lord: On them shall be no fear; Nor shall they grieve.</w:t>
      </w:r>
    </w:p>
    <w:p>
      <w:r>
        <w:t>O you who believe! Fear Allah and give up what remains of your demand for usury, if you are</w:t>
      </w:r>
    </w:p>
    <w:p>
      <w:r>
        <w:t>indeed believers. If you do it not, take notice of war from Allah and His Messenger: But if you</w:t>
      </w:r>
    </w:p>
    <w:p>
      <w:r>
        <w:t>turn back, you shall have your capital sums; Deal not unjustly, and you shall not be dealt with</w:t>
      </w:r>
    </w:p>
    <w:p>
      <w:r>
        <w:t>unjustly.”[Q2:275-279]</w:t>
      </w:r>
    </w:p>
    <w:p>
      <w:r>
        <w:t>We can learn from the above verses that:</w:t>
      </w:r>
    </w:p>
    <w:p>
      <w:r>
        <w:t>1. Believers should refrain from all kinds of riba (usury/interest)</w:t>
      </w:r>
    </w:p>
    <w:p>
      <w:r>
        <w:t>2. However much one will see trade and intrest ressembling, Allah has forbidden usury and</w:t>
      </w:r>
    </w:p>
    <w:p>
      <w:r>
        <w:t>permitted trade.</w:t>
      </w:r>
    </w:p>
    <w:p>
      <w:r>
        <w:t>3. Whoever repents and refrains from the practice of riba and keeps the past profits and</w:t>
      </w:r>
    </w:p>
    <w:p>
      <w:r>
        <w:t>Allah knows best.</w:t>
      </w:r>
    </w:p>
    <w:p>
      <w:r>
        <w:t>4. Those who practice usury will abide in hell forever for their impiety and guilt.</w:t>
      </w:r>
    </w:p>
    <w:p>
      <w:r>
        <w:t>5. Any excess given for the sake of charity or alms is allowed and is not counted as usury.</w:t>
      </w:r>
    </w:p>
    <w:p>
      <w:r>
        <w:t>6. Whatever remains from usury should be given out but not consumed.</w:t>
      </w:r>
    </w:p>
    <w:p>
      <w:r>
        <w:t>7. Those who repent for taking riba should have their principal and forego the interest.</w:t>
      </w:r>
    </w:p>
    <w:p>
      <w:r>
        <w:t>8. Everybody should practise fairness so that nobody is wronged or wrongs another.</w:t>
      </w:r>
    </w:p>
    <w:p/>
    <w:p>
      <w:r>
        <w:t>Effects of Riba (interest)</w:t>
      </w:r>
    </w:p>
    <w:p>
      <w:r>
        <w:t>The person who charges interest and the one who pays it are equally guilty according to the Islamic</w:t>
      </w:r>
    </w:p>
    <w:p>
      <w:r>
        <w:t>Sharia. Apart from the two parties, even the persons writing the documents and bearing witness to</w:t>
      </w:r>
    </w:p>
    <w:p>
      <w:r>
        <w:t>the transaction are condemned although they may not have an active role in the deal. The curse and</w:t>
      </w:r>
    </w:p>
    <w:p>
      <w:r>
        <w:t>wrath of Allah (SWT) is cast upon any person who gets involved in the transactions involving riba.</w:t>
      </w:r>
    </w:p>
    <w:p>
      <w:r>
        <w:t>Riba earns a person a severe penalty before Allah (SWT) because it is based of suppression,</w:t>
      </w:r>
    </w:p>
    <w:p>
      <w:r>
        <w:t>selfishness and exploitation. Devouring interest has adverse effects to a Muslim both in this world</w:t>
      </w:r>
    </w:p>
    <w:p>
      <w:r>
        <w:t>and in the hereafter. Some of the effects of Riba are as follows:</w:t>
      </w:r>
    </w:p>
    <w:p/>
    <w:p>
      <w:r>
        <w:t>i) Allah (SWT) does not accept charity of wealth earned through riba, and the giver does not</w:t>
      </w:r>
    </w:p>
    <w:p>
      <w:r>
        <w:t>receive any blessings in it.</w:t>
      </w:r>
    </w:p>
    <w:p>
      <w:r>
        <w:t>ii) It encourages selfishness, lust and greed for wealth.</w:t>
      </w:r>
    </w:p>
    <w:p>
      <w:r>
        <w:t>iii) Allah (SWT) does not grant the dua (supplication) nor give blessingto those who engage in</w:t>
      </w:r>
    </w:p>
    <w:p>
      <w:r>
        <w:t>riba.</w:t>
      </w:r>
    </w:p>
    <w:p>
      <w:r>
        <w:t>iv) It breaks the interpersonal relationship and cohesion among members of the society.</w:t>
      </w:r>
    </w:p>
    <w:p>
      <w:r>
        <w:t>v) In a society where interest is the order of the day, the gap between the rich and the needy is</w:t>
      </w:r>
    </w:p>
    <w:p>
      <w:r>
        <w:t>widened.</w:t>
      </w:r>
    </w:p>
    <w:p/>
    <w:p>
      <w:r>
        <w:t>| P a g e 397</w:t>
      </w:r>
    </w:p>
    <w:p/>
    <w:p>
      <w:r>
        <w:t>Page 88</w:t>
      </w:r>
    </w:p>
    <w:p>
      <w:r>
        <w:t>vi) One who fails to pay can be psychologically affected leading to strain and even committing</w:t>
      </w:r>
    </w:p>
    <w:p>
      <w:r>
        <w:t>suicide.</w:t>
      </w:r>
    </w:p>
    <w:p>
      <w:r>
        <w:t>vii) Whoever takes riba is a companion of shaitaan and shall be cast into the hell fire.</w:t>
      </w:r>
    </w:p>
    <w:p>
      <w:r>
        <w:t>viii)       The heart of the one who engages in riba becomes corrupt, and as result it turns away</w:t>
      </w:r>
    </w:p>
    <w:p>
      <w:r>
        <w:t>from the remembrance of Allah (SWT).</w:t>
      </w:r>
    </w:p>
    <w:p>
      <w:r>
        <w:t>ix) It encourages corruption, injustice and violation of human rights.</w:t>
      </w:r>
    </w:p>
    <w:p>
      <w:r>
        <w:t>x) It leads to debt bondage or debt slavery whereby the needy are always owed by the rich and</w:t>
      </w:r>
    </w:p>
    <w:p>
      <w:r>
        <w:t>hence whatever they earn, no matter how small it is, is already consumed as part of the</w:t>
      </w:r>
    </w:p>
    <w:p>
      <w:r>
        <w:t>payments. This may be inherited by the heirs.</w:t>
      </w:r>
    </w:p>
    <w:p>
      <w:r>
        <w:t>xi) Any consumers of ribaa will be punished in the grave, andon the day of judgement will rise</w:t>
      </w:r>
    </w:p>
    <w:p>
      <w:r>
        <w:t>from their graves while suffocating and in the state insanity.</w:t>
      </w:r>
    </w:p>
    <w:p/>
    <w:p>
      <w:r>
        <w:t>iii) Hoarding.</w:t>
      </w:r>
    </w:p>
    <w:p>
      <w:r>
        <w:t>Islam encourages freedom for individual and natural competition in trade and condemns all</w:t>
      </w:r>
    </w:p>
    <w:p>
      <w:r>
        <w:t>practices driven by greed, ambition and selfishness. It also condemns the habit of a trader who</w:t>
      </w:r>
    </w:p>
    <w:p>
      <w:r>
        <w:t>accumulates wealth at the expense of other traders and enriches himself by manipulating the</w:t>
      </w:r>
    </w:p>
    <w:p>
      <w:r>
        <w:t>prices of goods and other necessities. Hoarding is the hiding of essential commodities so as to</w:t>
      </w:r>
    </w:p>
    <w:p>
      <w:r>
        <w:t>cause an artificial shortage so that to sell at higher prices in times of scarcity. Such scarcity</w:t>
      </w:r>
    </w:p>
    <w:p>
      <w:r>
        <w:t>causes difficulty in the community and unnecessary suffering. The Prophet referred to those who</w:t>
      </w:r>
    </w:p>
    <w:p>
      <w:r>
        <w:t>hoard goods as sinners and cursed people. The Prophet (PBUH) said, “If anyone withholds goods</w:t>
      </w:r>
    </w:p>
    <w:p>
      <w:r>
        <w:t>until the price rises, he is a sinner.” (Muslim)</w:t>
      </w:r>
    </w:p>
    <w:p>
      <w:r>
        <w:t>The Qur’an also condemns the practice of hoarding. Allah (SWT) says,</w:t>
      </w:r>
    </w:p>
    <w:p>
      <w:r>
        <w:t>“….those who hoard gold and silver and spend it not in the way of Allah, give unto them tidings</w:t>
      </w:r>
    </w:p>
    <w:p>
      <w:r>
        <w:t>of painful doom, on the day when it will be heated in the fire of hell, and their foreheads and</w:t>
      </w:r>
    </w:p>
    <w:p>
      <w:r>
        <w:t>their flanks (the upper part that supports the stomach) and their backs will be branded therewith</w:t>
      </w:r>
    </w:p>
    <w:p>
      <w:r>
        <w:t>(and unto them will be said): Here is what you hoarded for yourselves. Now test of what you</w:t>
      </w:r>
    </w:p>
    <w:p>
      <w:r>
        <w:t>used to hoard.”[Q 9:34-5]</w:t>
      </w:r>
    </w:p>
    <w:p>
      <w:r>
        <w:t>Therefore hoarding is an evil that will earn a grevious punishment for those who practice it.</w:t>
      </w:r>
    </w:p>
    <w:p/>
    <w:p>
      <w:r>
        <w:t>Effects of hoarding</w:t>
      </w:r>
    </w:p>
    <w:p>
      <w:r>
        <w:t>i) It leads to unnecessary suffering among people in the society due to lack of basic</w:t>
      </w:r>
    </w:p>
    <w:p>
      <w:r>
        <w:t>commodities.</w:t>
      </w:r>
    </w:p>
    <w:p>
      <w:r>
        <w:t>ii) People end up buying goods at very high prices.</w:t>
      </w:r>
    </w:p>
    <w:p>
      <w:r>
        <w:t>iii) It brings about uncalled for shortages of goods.</w:t>
      </w:r>
    </w:p>
    <w:p/>
    <w:p>
      <w:r>
        <w:t>| P a g e 398</w:t>
      </w:r>
    </w:p>
    <w:p/>
    <w:p>
      <w:r>
        <w:t>Page 89</w:t>
      </w:r>
    </w:p>
    <w:p>
      <w:r>
        <w:t>iv) The hoarded goods may expire thus affecting the health of the consumers.</w:t>
      </w:r>
    </w:p>
    <w:p>
      <w:r>
        <w:t>v) It derails a person from the path of Allah (SWT) and is promised a painful retribution by</w:t>
      </w:r>
    </w:p>
    <w:p>
      <w:r>
        <w:t>Allah (SWT). Allah (SWT) says,</w:t>
      </w:r>
    </w:p>
    <w:p>
      <w:r>
        <w:t>“O you who believe! There are indeed many among the priests and anchorites, who in</w:t>
      </w:r>
    </w:p>
    <w:p>
      <w:r>
        <w:t>falsehood devour the substance of men and hinder (them) from the way of Allah. And</w:t>
      </w:r>
    </w:p>
    <w:p>
      <w:r>
        <w:t>there are those who burry gold and silver and spend it not in the way of Allah: announce</w:t>
      </w:r>
    </w:p>
    <w:p>
      <w:r>
        <w:t>unto thema most grevious penalty.” [Q 9: 34]</w:t>
      </w:r>
    </w:p>
    <w:p>
      <w:r>
        <w:t>vi) It creates disunity and enemity among members of the society due to the suffering caused</w:t>
      </w:r>
    </w:p>
    <w:p>
      <w:r>
        <w:t>by those who practice hoarding.</w:t>
      </w:r>
    </w:p>
    <w:p>
      <w:r>
        <w:t>vii) Allah (SWT) has cursed the person who engages in hoarding. In a Hadith narrated by</w:t>
      </w:r>
    </w:p>
    <w:p>
      <w:r>
        <w:t>Umar (RA) from the Messenger of Allah who said: “Bringer of food-grains (to a city)</w:t>
      </w:r>
    </w:p>
    <w:p>
      <w:r>
        <w:t>is given provision, and the monopoliser is cursed.” (Ibn Ma’ja)</w:t>
      </w:r>
    </w:p>
    <w:p>
      <w:r>
        <w:t>viii) It is a form of exploitation and whoever engages in it earns sins from Allah (SWT).</w:t>
      </w:r>
    </w:p>
    <w:p>
      <w:r>
        <w:t>ix) It will encourage other vices such as stealing, vandalism, intolerance among others.</w:t>
      </w:r>
    </w:p>
    <w:p>
      <w:r>
        <w:t>x) It ruins relationships among members of the community</w:t>
      </w:r>
    </w:p>
    <w:p>
      <w:r>
        <w:t>xi) It encourages selfishness yet Allah (SWT) teaches Muslims to share the wealth we have</w:t>
      </w:r>
    </w:p>
    <w:p>
      <w:r>
        <w:t>with the needy and the disadvantages than to hide it away where it benefits no one.</w:t>
      </w:r>
    </w:p>
    <w:p/>
    <w:p>
      <w:r>
        <w:t>iv) Buying and Selling</w:t>
      </w:r>
    </w:p>
    <w:p>
      <w:r>
        <w:t>You must have been to a market place and witnessed people buying and sellings goods. Can we have</w:t>
      </w:r>
    </w:p>
    <w:p>
      <w:r>
        <w:t>any business transaction without a seller or a buyer? How was the relationship between the buyers</w:t>
      </w:r>
    </w:p>
    <w:p>
      <w:r>
        <w:t>and the sellers in your market place? It is important to note that in any business transaction, there</w:t>
      </w:r>
    </w:p>
    <w:p>
      <w:r>
        <w:t>must be a seller and a buyer. Islam teaches that economic organization is in the hands of Allah</w:t>
      </w:r>
    </w:p>
    <w:p>
      <w:r>
        <w:t>(SWT) and he is the one who connects the needs of some people with those of others. The buyer and</w:t>
      </w:r>
    </w:p>
    <w:p>
      <w:r>
        <w:t>the seller are therefore in need of each other and as such there is no way one can do without the</w:t>
      </w:r>
    </w:p>
    <w:p>
      <w:r>
        <w:t>other. Allah (SWT) says in the Holy Qur’an,</w:t>
      </w:r>
    </w:p>
    <w:p>
      <w:r>
        <w:t>“It is they who would portion the mercy of your Lord? It is We who portion out between them their</w:t>
      </w:r>
    </w:p>
    <w:p>
      <w:r>
        <w:t>livelihood in the life of this world: And we raise some of them above others in ranks, so that some</w:t>
      </w:r>
    </w:p>
    <w:p>
      <w:r>
        <w:t>may command work from others. But the mercy of your Lord is better than the (wealth) which they</w:t>
      </w:r>
    </w:p>
    <w:p>
      <w:r>
        <w:t>amass.” [Q 43:32]</w:t>
      </w:r>
    </w:p>
    <w:p>
      <w:r>
        <w:t>Conditions of buying and selling in Islam:</w:t>
      </w:r>
    </w:p>
    <w:p>
      <w:r>
        <w:t> In Islam, trade transactions become invalid if either the seller or the buyer is a slave, insane</w:t>
      </w:r>
    </w:p>
    <w:p>
      <w:r>
        <w:t>or a minor e.g. this is because these groups of persons are not legally accountable of the</w:t>
      </w:r>
    </w:p>
    <w:p>
      <w:r>
        <w:t>transactions.</w:t>
      </w:r>
    </w:p>
    <w:p>
      <w:r>
        <w:t> There should be seriousness in the business matters between the seller and the buyer e.g there</w:t>
      </w:r>
    </w:p>
    <w:p>
      <w:r>
        <w:t>is no reality for a seller who jokingly says: ‘I will sell you my house for forty shillings.’</w:t>
      </w:r>
    </w:p>
    <w:p>
      <w:r>
        <w:t> A seller and a buyer should willingly transact their business without either party being</w:t>
      </w:r>
    </w:p>
    <w:p>
      <w:r>
        <w:t>compelled.</w:t>
      </w:r>
    </w:p>
    <w:p/>
    <w:p>
      <w:r>
        <w:t>| P a g e 399</w:t>
      </w:r>
    </w:p>
    <w:p/>
    <w:p>
      <w:r>
        <w:t>Page 90</w:t>
      </w:r>
    </w:p>
    <w:p>
      <w:r>
        <w:t>   The property exchanged should be owned by them or by the representative(s) of the original</w:t>
      </w:r>
    </w:p>
    <w:p>
      <w:r>
        <w:t>owner or both or one of them is a guardian of a minor.</w:t>
      </w:r>
    </w:p>
    <w:p>
      <w:r>
        <w:t>   It is obligatory that the quantity of the product should be known by measurements such as</w:t>
      </w:r>
    </w:p>
    <w:p>
      <w:r>
        <w:t>height, weight, volume or number.</w:t>
      </w:r>
    </w:p>
    <w:p>
      <w:r>
        <w:t>   The buyer should be able to pay for the items he is buying i.e it is unfare for the seller to</w:t>
      </w:r>
    </w:p>
    <w:p>
      <w:r>
        <w:t>negotiate for the sale of an item only to discover later that the buyer is not in a position to</w:t>
      </w:r>
    </w:p>
    <w:p>
      <w:r>
        <w:t>settle the payment.</w:t>
      </w:r>
    </w:p>
    <w:p>
      <w:r>
        <w:t>   The seller should be capable of taking the commodity into possession. According to this, it is</w:t>
      </w:r>
    </w:p>
    <w:p>
      <w:r>
        <w:t>not proper to sell an animal that has fled from its owner.</w:t>
      </w:r>
    </w:p>
    <w:p/>
    <w:p>
      <w:r>
        <w:t>Rights of the buyer</w:t>
      </w:r>
    </w:p>
    <w:p>
      <w:r>
        <w:t>   The right to accept goods and inspect them before taking them into one’s possession is</w:t>
      </w:r>
    </w:p>
    <w:p>
      <w:r>
        <w:t>allowed in Islam. For example electronics should be tested before hand.</w:t>
      </w:r>
    </w:p>
    <w:p>
      <w:r>
        <w:t>   The buyer has a right to reject defected goods or those that do not meet the standards as</w:t>
      </w:r>
    </w:p>
    <w:p>
      <w:r>
        <w:t>agreed by the two parties.</w:t>
      </w:r>
    </w:p>
    <w:p>
      <w:r>
        <w:t>   He should be informed about any defects in the goods he or she is buying. According to this,</w:t>
      </w:r>
    </w:p>
    <w:p>
      <w:r>
        <w:t>the seller should willingly show and explain to the buyer any defects in the goods so that the</w:t>
      </w:r>
    </w:p>
    <w:p>
      <w:r>
        <w:t>buyer accepts with a clean heart.</w:t>
      </w:r>
    </w:p>
    <w:p>
      <w:r>
        <w:t>   The seller should not withhold any documents that may have been purchased with the items</w:t>
      </w:r>
    </w:p>
    <w:p>
      <w:r>
        <w:t>that would assist the buyer in the operation of the products e.g user manuals.</w:t>
      </w:r>
    </w:p>
    <w:p>
      <w:r>
        <w:t>   He has the right to choose the goods he wants i.e the seller should not restrict the buyer from</w:t>
      </w:r>
    </w:p>
    <w:p>
      <w:r>
        <w:t>selecting the item he or she desires to buy in a case where there is a choice.</w:t>
      </w:r>
    </w:p>
    <w:p>
      <w:r>
        <w:t>   The buyer should be issued with a receipt for the purchased goods. This is important to the</w:t>
      </w:r>
    </w:p>
    <w:p>
      <w:r>
        <w:t>buyer for record keeping and for security purposes.</w:t>
      </w:r>
    </w:p>
    <w:p>
      <w:r>
        <w:t>   The seller should not remove parts of the product which are supposed to be sold together</w:t>
      </w:r>
    </w:p>
    <w:p>
      <w:r>
        <w:t>with the product with the view of making profit by selling it separately.</w:t>
      </w:r>
    </w:p>
    <w:p/>
    <w:p>
      <w:r>
        <w:t>v) Monopoly (or ihtikaar)</w:t>
      </w:r>
    </w:p>
    <w:p>
      <w:r>
        <w:t>Ihtikaar is Arabic word which means monopoly. It is the exclusive possession or control of</w:t>
      </w:r>
    </w:p>
    <w:p>
      <w:r>
        <w:t>the supply of services or trade commodities within an area. For example;</w:t>
      </w:r>
    </w:p>
    <w:p>
      <w:r>
        <w:t>   Buying goods and products from traders before it reaches the market so as to sell it at</w:t>
      </w:r>
    </w:p>
    <w:p>
      <w:r>
        <w:t>your own price,</w:t>
      </w:r>
    </w:p>
    <w:p>
      <w:r>
        <w:t>   Selling goods to persons who are unfamiliar with the market i.e the seller takes</w:t>
      </w:r>
    </w:p>
    <w:p>
      <w:r>
        <w:t>adveantge of the buyer’s lack of knowledge of the market and the prices for his</w:t>
      </w:r>
    </w:p>
    <w:p>
      <w:r>
        <w:t>selfish ends.</w:t>
      </w:r>
    </w:p>
    <w:p/>
    <w:p>
      <w:r>
        <w:t>We cannot restrictively and exhaustively define the term monopoly due to its various types.</w:t>
      </w:r>
    </w:p>
    <w:p>
      <w:r>
        <w:t>Due to these different types, it is important for us to identify some the conditions under</w:t>
      </w:r>
    </w:p>
    <w:p>
      <w:r>
        <w:t>which monopoly is allowed in Islam. These are as follows:</w:t>
      </w:r>
    </w:p>
    <w:p>
      <w:r>
        <w:t>a. The price charged should not be too high to exploite buyers.</w:t>
      </w:r>
    </w:p>
    <w:p/>
    <w:p>
      <w:r>
        <w:t>| P a g e 411</w:t>
      </w:r>
    </w:p>
    <w:p/>
    <w:p>
      <w:r>
        <w:t>Page 91</w:t>
      </w:r>
    </w:p>
    <w:p>
      <w:r>
        <w:t>b. Other sellers should only be barred by other conditions of entry apart from</w:t>
      </w:r>
    </w:p>
    <w:p>
      <w:r>
        <w:t>favouritism and biasness.</w:t>
      </w:r>
    </w:p>
    <w:p>
      <w:r>
        <w:t>c. The sellers should not intentionally hike the prices abruptly and drastically</w:t>
      </w:r>
    </w:p>
    <w:p>
      <w:r>
        <w:t>without notifying the buyers.</w:t>
      </w:r>
    </w:p>
    <w:p>
      <w:r>
        <w:t>d. The system of distributing goods and services should be fair and not be</w:t>
      </w:r>
    </w:p>
    <w:p>
      <w:r>
        <w:t>discriminatory.</w:t>
      </w:r>
    </w:p>
    <w:p>
      <w:r>
        <w:t>e. The monopoly should not be attained through, blackmail, cut or any other unfair</w:t>
      </w:r>
    </w:p>
    <w:p>
      <w:r>
        <w:t>means.</w:t>
      </w:r>
    </w:p>
    <w:p/>
    <w:p>
      <w:r>
        <w:t>3) Agreements and contracts</w:t>
      </w:r>
    </w:p>
    <w:p>
      <w:r>
        <w:t>In any business a person does not give what he or she has in return for nothing. Hence, it is very</w:t>
      </w:r>
    </w:p>
    <w:p>
      <w:r>
        <w:t>important for him or her to take precautionsin anybusiness transactions. This is usually done through</w:t>
      </w:r>
    </w:p>
    <w:p>
      <w:r>
        <w:t>entering into an agreement or signing a contract with the parties involved. An agreement is a mutual</w:t>
      </w:r>
    </w:p>
    <w:p>
      <w:r>
        <w:t>understanding between two parties for the sake of transactions, payment, exchange or transfer of</w:t>
      </w:r>
    </w:p>
    <w:p>
      <w:r>
        <w:t>property among others. A contract is an agreement to undertake a programme, business, or</w:t>
      </w:r>
    </w:p>
    <w:p>
      <w:r>
        <w:t>investment for a given period of time that may involve acquisition of ownership and transfer of</w:t>
      </w:r>
    </w:p>
    <w:p>
      <w:r>
        <w:t>property or services. As Muslims, we are encouraged to understand the subjects of contracts and</w:t>
      </w:r>
    </w:p>
    <w:p>
      <w:r>
        <w:t>agreements. The contracting parties should make clear their intentions to take part in the transactions</w:t>
      </w:r>
    </w:p>
    <w:p>
      <w:r>
        <w:t>i.e the person offering (Ijab) and the one accepting the offer (Qubul). Contracts and agreements must</w:t>
      </w:r>
    </w:p>
    <w:p>
      <w:r>
        <w:t>fulfill certain conditions as follows:</w:t>
      </w:r>
    </w:p>
    <w:p>
      <w:r>
        <w:t>a) Conditions of agreements and contracts</w:t>
      </w:r>
    </w:p>
    <w:p/>
    <w:p>
      <w:r>
        <w:t>For agreements to be valid, they have to follow the following conditions:</w:t>
      </w:r>
    </w:p>
    <w:p>
      <w:r>
        <w:t>i.      The contract and agreements should be clear and in a language that is understandable to both</w:t>
      </w:r>
    </w:p>
    <w:p>
      <w:r>
        <w:t>parties and their witnesses.</w:t>
      </w:r>
    </w:p>
    <w:p>
      <w:r>
        <w:t>ii.        They should not involve goods and services that are haram e.g. any agreement concerning</w:t>
      </w:r>
    </w:p>
    <w:p>
      <w:r>
        <w:t>intoxicants, zina, usury is void.</w:t>
      </w:r>
    </w:p>
    <w:p>
      <w:r>
        <w:t>iii.        They should conform to the teachings of the Qur’an and hadith.</w:t>
      </w:r>
    </w:p>
    <w:p>
      <w:r>
        <w:t>iv.         There should be free consent of the parties concerned i.e. they should not be forced into the</w:t>
      </w:r>
    </w:p>
    <w:p>
      <w:r>
        <w:t>contract.</w:t>
      </w:r>
    </w:p>
    <w:p>
      <w:r>
        <w:t>v.        The parties concerned should be aware of the terms in the contracts or agreement.</w:t>
      </w:r>
    </w:p>
    <w:p>
      <w:r>
        <w:t>vi.        The parties involved should have attained maturity. i.e. Mukallaf</w:t>
      </w:r>
    </w:p>
    <w:p>
      <w:r>
        <w:t>vii.        There must be witnessesi.e either two male or one male and two female.</w:t>
      </w:r>
    </w:p>
    <w:p>
      <w:r>
        <w:t>viii.        It must contain a termination clause that states how the agreement or contract can be</w:t>
      </w:r>
    </w:p>
    <w:p>
      <w:r>
        <w:t>terminated.</w:t>
      </w:r>
    </w:p>
    <w:p/>
    <w:p>
      <w:r>
        <w:t>b) Factors that invalidate agreements and contracts</w:t>
      </w:r>
    </w:p>
    <w:p/>
    <w:p>
      <w:r>
        <w:t>| P a g e 411</w:t>
      </w:r>
    </w:p>
    <w:p/>
    <w:p>
      <w:r>
        <w:t>Page 92</w:t>
      </w:r>
    </w:p>
    <w:p>
      <w:r>
        <w:t>The following factors render a contract or agreement null and void:</w:t>
      </w:r>
    </w:p>
    <w:p>
      <w:r>
        <w:t>1.  Death of any of the parties involved.</w:t>
      </w:r>
    </w:p>
    <w:p>
      <w:r>
        <w:t>2.  Misunderstanding of the parties where there is fear that the pledge will not be honoured.</w:t>
      </w:r>
    </w:p>
    <w:p>
      <w:r>
        <w:t>3.  Insanity of either of the parties.</w:t>
      </w:r>
    </w:p>
    <w:p>
      <w:r>
        <w:t>4.  Where the contract or agreement is contrary to the teachings of Islam. i.e transactions that</w:t>
      </w:r>
    </w:p>
    <w:p>
      <w:r>
        <w:t>are dealing with the haram.</w:t>
      </w:r>
    </w:p>
    <w:p>
      <w:r>
        <w:t>5. Where there will be negative impact on Islam e.g. suppression or war against Muslims.</w:t>
      </w:r>
    </w:p>
    <w:p>
      <w:r>
        <w:t>6. Where one of the parties is not a mukhalaf (mature).</w:t>
      </w:r>
    </w:p>
    <w:p>
      <w:r>
        <w:t>7. If the contract has not been written down.</w:t>
      </w:r>
    </w:p>
    <w:p>
      <w:r>
        <w:t>8. Where force or trickery has been employed to influence the pledge.</w:t>
      </w:r>
    </w:p>
    <w:p>
      <w:r>
        <w:t>9. Where some information was not disclosed such that one of the parties was not fully</w:t>
      </w:r>
    </w:p>
    <w:p>
      <w:r>
        <w:t>aware of the elements of the agreement or contract.</w:t>
      </w:r>
    </w:p>
    <w:p>
      <w:r>
        <w:t>10. Where there were no reliable witnesses to the agreement or contract.</w:t>
      </w:r>
    </w:p>
    <w:p/>
    <w:p>
      <w:r>
        <w:t>4) Corruption</w:t>
      </w:r>
    </w:p>
    <w:p/>
    <w:p>
      <w:r>
        <w:t>This is defined as spiritual or moral impurity or divergence from an ideal. It can also be referred to</w:t>
      </w:r>
    </w:p>
    <w:p>
      <w:r>
        <w:t>as the wrongdoing on the part of an authority or powerful party through means that are unlawful,</w:t>
      </w:r>
    </w:p>
    <w:p>
      <w:r>
        <w:t>decadent, or contrary with ethical standards. For example a person being dishonest or has fraudulent</w:t>
      </w:r>
    </w:p>
    <w:p>
      <w:r>
        <w:t>conduct. In the Qur’an, Allah (SWT) has used the word fasad in reference to corruption. Allah</w:t>
      </w:r>
    </w:p>
    <w:p>
      <w:r>
        <w:t>(SWT) says,</w:t>
      </w:r>
    </w:p>
    <w:p>
      <w:r>
        <w:t>“When it is said to them: “Make not mischief on the earth,” They say: “Why, we only want to make</w:t>
      </w:r>
    </w:p>
    <w:p>
      <w:r>
        <w:t>peace.” [Q 2:11]</w:t>
      </w:r>
    </w:p>
    <w:p>
      <w:r>
        <w:t>This vice may include many activities such as bribery and misappropriation. Government, or</w:t>
      </w:r>
    </w:p>
    <w:p>
      <w:r>
        <w:t>‘political’, corruption occurs when a person in power makes decisions that concern others infavour</w:t>
      </w:r>
    </w:p>
    <w:p>
      <w:r>
        <w:t>of his own interest. Corruption can be due to real needs caused by income or greed and desire to live</w:t>
      </w:r>
    </w:p>
    <w:p>
      <w:r>
        <w:t>good life beyond one's means.This evil that has cropped up in the society is definitely a sinful act</w:t>
      </w:r>
    </w:p>
    <w:p>
      <w:r>
        <w:t>and all benefits derived from it are unlawful. We are aware that any income from unlawful means is</w:t>
      </w:r>
    </w:p>
    <w:p>
      <w:r>
        <w:t>forbidden in Islam. The person involved in unlawful income will have no abode in the hereafter but</w:t>
      </w:r>
    </w:p>
    <w:p>
      <w:r>
        <w:t>will dwell in hell. Let us now look at the causes of corruption:</w:t>
      </w:r>
    </w:p>
    <w:p/>
    <w:p>
      <w:r>
        <w:t>a) Causes of corruption</w:t>
      </w:r>
    </w:p>
    <w:p>
      <w:r>
        <w:t>Corruption may arise due to the following:</w:t>
      </w:r>
    </w:p>
    <w:p/>
    <w:p>
      <w:r>
        <w:t>| P a g e 412</w:t>
      </w:r>
    </w:p>
    <w:p/>
    <w:p>
      <w:r>
        <w:t>Page 93</w:t>
      </w:r>
    </w:p>
    <w:p>
      <w:r>
        <w:t>i) Segregation on social, political, economic lines. For example racial and</w:t>
      </w:r>
    </w:p>
    <w:p>
      <w:r>
        <w:t>religious differences where individuals favour only members of their group.</w:t>
      </w:r>
    </w:p>
    <w:p>
      <w:r>
        <w:t>ii) Greed for acquiring wealth where people compete to be economically better</w:t>
      </w:r>
    </w:p>
    <w:p>
      <w:r>
        <w:t>than others.</w:t>
      </w:r>
    </w:p>
    <w:p>
      <w:r>
        <w:t>iii) Nepotism and favouritism where people want to reserve every fortune to the</w:t>
      </w:r>
    </w:p>
    <w:p>
      <w:r>
        <w:t>members of their families and clans.</w:t>
      </w:r>
    </w:p>
    <w:p>
      <w:r>
        <w:t>iv) Lack of faith. Any Muslim who fears Allah (SWT) will shun corruption since</w:t>
      </w:r>
    </w:p>
    <w:p>
      <w:r>
        <w:t>it has been prohibited by Allah (SWT).</w:t>
      </w:r>
    </w:p>
    <w:p>
      <w:r>
        <w:t>v) Weak, corrupt or absence of management systems.</w:t>
      </w:r>
    </w:p>
    <w:p>
      <w:r>
        <w:t>vi) Weak judicial system. In this situation, there is no enforcement of the law.</w:t>
      </w:r>
    </w:p>
    <w:p>
      <w:r>
        <w:t>vii) Misuse of power vested upon individuals or offices.</w:t>
      </w:r>
    </w:p>
    <w:p>
      <w:r>
        <w:t>viii)        Lack of professional integrity, transparency and accountability among</w:t>
      </w:r>
    </w:p>
    <w:p>
      <w:r>
        <w:t>people.</w:t>
      </w:r>
    </w:p>
    <w:p>
      <w:r>
        <w:t>ix) Inefficient public sectors which results in a state of lawlessness.</w:t>
      </w:r>
    </w:p>
    <w:p>
      <w:r>
        <w:t>x) Breakdown of social values and norms.</w:t>
      </w:r>
    </w:p>
    <w:p/>
    <w:p>
      <w:r>
        <w:t>b) Effects of corruption</w:t>
      </w:r>
    </w:p>
    <w:p>
      <w:r>
        <w:t>Any vice has its own repercurssions to the individual both rich and the poor or society in</w:t>
      </w:r>
    </w:p>
    <w:p>
      <w:r>
        <w:t>general. Corruption has adverse effects on the economic, social, political and the</w:t>
      </w:r>
    </w:p>
    <w:p>
      <w:r>
        <w:t>environment. Some of these effects are as follows:</w:t>
      </w:r>
    </w:p>
    <w:p>
      <w:r>
        <w:t>1. The curse of Allah (SWT) is upon the one who pays a bribe, the one who takes it and the</w:t>
      </w:r>
    </w:p>
    <w:p>
      <w:r>
        <w:t>mediator between the two.</w:t>
      </w:r>
    </w:p>
    <w:p>
      <w:r>
        <w:t>2. Corruption leads to division of people on tribal and religious lines.</w:t>
      </w:r>
    </w:p>
    <w:p>
      <w:r>
        <w:t>3. Corruption erodes democracy and impedes the rule of law and undermines the visions of</w:t>
      </w:r>
    </w:p>
    <w:p>
      <w:r>
        <w:t>governance. Public institutions and offices may loose their legitimacy due to corruption.</w:t>
      </w:r>
    </w:p>
    <w:p>
      <w:r>
        <w:t>4. Widening of the gap between the rich and the poor.</w:t>
      </w:r>
    </w:p>
    <w:p>
      <w:r>
        <w:t>5. Vicious cycle of poverty among those who live below poverty line.</w:t>
      </w:r>
    </w:p>
    <w:p>
      <w:r>
        <w:t>6. Slow pace of development because some areas will be marginalized.</w:t>
      </w:r>
    </w:p>
    <w:p>
      <w:r>
        <w:t>7. Politicalcorruption breeds lack of productivity and creativity to put sound policies, which</w:t>
      </w:r>
    </w:p>
    <w:p>
      <w:r>
        <w:t>could lead to development.</w:t>
      </w:r>
    </w:p>
    <w:p>
      <w:r>
        <w:t>8. Misallocation of resources to areas that are more favoured by those in authority.</w:t>
      </w:r>
    </w:p>
    <w:p>
      <w:r>
        <w:t>9. Inhuman feelings that make the poor and the needy to be ignored.</w:t>
      </w:r>
    </w:p>
    <w:p>
      <w:r>
        <w:t>10. Hatred between the rich and the poor because the poor see the rich as grabbers and a source</w:t>
      </w:r>
    </w:p>
    <w:p>
      <w:r>
        <w:t>of suffering resulting in social inequality.</w:t>
      </w:r>
    </w:p>
    <w:p>
      <w:r>
        <w:t>11. Lacks of blessings from Allah as people become inhuman and heathen.</w:t>
      </w:r>
    </w:p>
    <w:p>
      <w:r>
        <w:t>12. Social evils e.g. robbery, prostitution, drug abuse etc.</w:t>
      </w:r>
    </w:p>
    <w:p>
      <w:r>
        <w:t>13. This vice has channelled the benefits of development to a few hands while majority are</w:t>
      </w:r>
    </w:p>
    <w:p>
      <w:r>
        <w:t>languishing in poverty.</w:t>
      </w:r>
    </w:p>
    <w:p>
      <w:r>
        <w:t>14. This dishonest and illegal behaviour has resulted suspicion, jealousy and hatred among</w:t>
      </w:r>
    </w:p>
    <w:p>
      <w:r>
        <w:t>people.</w:t>
      </w:r>
    </w:p>
    <w:p/>
    <w:p>
      <w:r>
        <w:t>| P a g e 413</w:t>
      </w:r>
    </w:p>
    <w:p/>
    <w:p>
      <w:r>
        <w:t>Page 94</w:t>
      </w:r>
    </w:p>
    <w:p>
      <w:r>
        <w:t>15. Continuous exploitation of the poor by the rich due to increased cost of life.</w:t>
      </w:r>
    </w:p>
    <w:p>
      <w:r>
        <w:t>16. When this happens, it can easily lead to gross inefficiencies both financially and productivity</w:t>
      </w:r>
    </w:p>
    <w:p>
      <w:r>
        <w:t>wise resulting in downfall of governments.</w:t>
      </w:r>
    </w:p>
    <w:p>
      <w:r>
        <w:t>c) Remedies for corruption</w:t>
      </w:r>
    </w:p>
    <w:p>
      <w:r>
        <w:t>Corruption can be stopped or avoided through various ways. Among them are the following:</w:t>
      </w:r>
    </w:p>
    <w:p>
      <w:r>
        <w:t>i.   Following the teachings of Allah (SWT) about acquisition of wealth as well as use of</w:t>
      </w:r>
    </w:p>
    <w:p>
      <w:r>
        <w:t>power and authority.</w:t>
      </w:r>
    </w:p>
    <w:p>
      <w:r>
        <w:t>ii.   Muslims should act with God consciousness in any economic activities or</w:t>
      </w:r>
    </w:p>
    <w:p>
      <w:r>
        <w:t>responsibilities.</w:t>
      </w:r>
    </w:p>
    <w:p>
      <w:r>
        <w:t>iii.   Legislations should be passed to regulate the use of power in offices.</w:t>
      </w:r>
    </w:p>
    <w:p>
      <w:r>
        <w:t>iv.    There should be national unity rather than affiliation to parties, religions etc in</w:t>
      </w:r>
    </w:p>
    <w:p>
      <w:r>
        <w:t>appointments.</w:t>
      </w:r>
    </w:p>
    <w:p>
      <w:r>
        <w:t>v.    Rationality and fairness by the public service commission and directorate of</w:t>
      </w:r>
    </w:p>
    <w:p>
      <w:r>
        <w:t>personnel Management in offering employment positions.</w:t>
      </w:r>
    </w:p>
    <w:p>
      <w:r>
        <w:t>vi.   Civic education should be done to sensitize the public on their roles in politics,</w:t>
      </w:r>
    </w:p>
    <w:p>
      <w:r>
        <w:t>religion and nation building without conflicting interest.</w:t>
      </w:r>
    </w:p>
    <w:p>
      <w:r>
        <w:t>vii.   Laying out strategies for a nation with balanced development.</w:t>
      </w:r>
    </w:p>
    <w:p>
      <w:r>
        <w:t>viii.   Prosecuting the corrupt so as to serve as an example to others.</w:t>
      </w:r>
    </w:p>
    <w:p>
      <w:r>
        <w:t>Answer the following questions and activity in your I.R.E revision books</w:t>
      </w:r>
    </w:p>
    <w:p/>
    <w:p>
      <w:r>
        <w:t>1. Identify the legal and illegal sources of earnings.</w:t>
      </w:r>
    </w:p>
    <w:p>
      <w:r>
        <w:t>2. Explain the importance of honesty in trade.</w:t>
      </w:r>
    </w:p>
    <w:p>
      <w:r>
        <w:t>3. Identify the effects of corruption.</w:t>
      </w:r>
    </w:p>
    <w:p>
      <w:r>
        <w:t>4. What are the Islamic teachings on agreements and contracts?</w:t>
      </w:r>
    </w:p>
    <w:p/>
    <w:p>
      <w:r>
        <w:t>| P a g e 414</w:t>
      </w:r>
    </w:p>
    <w:p/>
    <w:p>
      <w:r>
        <w:t>Page 95</w:t>
      </w:r>
    </w:p>
    <w:p>
      <w:r>
        <w:t>CHAPTER EIGHT</w:t>
      </w:r>
    </w:p>
    <w:p>
      <w:r>
        <w:t>HISTORY OF ISLAM</w:t>
      </w:r>
    </w:p>
    <w:p>
      <w:r>
        <w:t>THE UMAYYAD DYNASTY</w:t>
      </w:r>
    </w:p>
    <w:p/>
    <w:p>
      <w:r>
        <w:t>| P a g e 415</w:t>
      </w:r>
    </w:p>
    <w:p/>
    <w:p>
      <w:r>
        <w:t>Page 96</w:t>
      </w:r>
    </w:p>
    <w:p>
      <w:r>
        <w:t>The Umayyads were the first among the great Dynasties that ruled the Islamic world. Its rule lasted</w:t>
      </w:r>
    </w:p>
    <w:p>
      <w:r>
        <w:t>close to 90 years(660-750 C.E) It derived its name from Ummaya bin Abd Shams, a great grand</w:t>
      </w:r>
    </w:p>
    <w:p>
      <w:r>
        <w:t>father of Muawwiya who was the first Caliph of the Dynasty. The clans of Hashim and Umayya had</w:t>
      </w:r>
    </w:p>
    <w:p>
      <w:r>
        <w:t>been compitetors since the time of the Prophet and had constantly tried to out do each other both in</w:t>
      </w:r>
    </w:p>
    <w:p>
      <w:r>
        <w:t>leadership and trade. When the Prophet was alive, most of the Umayyads embraced Islam and</w:t>
      </w:r>
    </w:p>
    <w:p>
      <w:r>
        <w:t>become great supporters of the Prophet. Among such supporters was Muawwiya bin Abu Sufyan.</w:t>
      </w:r>
    </w:p>
    <w:p>
      <w:r>
        <w:t>However, the Umayyads were still awaiting an opportunity to take the leadership from their arch</w:t>
      </w:r>
    </w:p>
    <w:p>
      <w:r>
        <w:t>rivals. This happened during the time of Ali as a Caliph when Muawwiya refused to step down as a</w:t>
      </w:r>
    </w:p>
    <w:p>
      <w:r>
        <w:t>governor of Yemen leading to the battle of Siffin. Muawwiya greatly advanced and won the support</w:t>
      </w:r>
    </w:p>
    <w:p>
      <w:r>
        <w:t>of all the Syrian prompting him to call for the cessation of Syria.</w:t>
      </w:r>
    </w:p>
    <w:p/>
    <w:p>
      <w:r>
        <w:t>Upon the death of caliph Ali (RA), the people of Kufa supported his son Hassan to succeed him.</w:t>
      </w:r>
    </w:p>
    <w:p>
      <w:r>
        <w:t>However, Hassan could not prevail due to the superiority of Muawwiya and the military support he</w:t>
      </w:r>
    </w:p>
    <w:p>
      <w:r>
        <w:t>had. Hassan therefore opted to resign and Muawwiya assumed the reigns of power, thus becoming</w:t>
      </w:r>
    </w:p>
    <w:p/>
    <w:p>
      <w:r>
        <w:t>| P a g e 416</w:t>
      </w:r>
    </w:p>
    <w:p/>
    <w:p>
      <w:r>
        <w:t>Page 97</w:t>
      </w:r>
    </w:p>
    <w:p>
      <w:r>
        <w:t>the first caliph of the Umayyad dynasty. We are now going to look at some of the reasons that</w:t>
      </w:r>
    </w:p>
    <w:p>
      <w:r>
        <w:t>contributed to the rise of this dynasty.</w:t>
      </w:r>
    </w:p>
    <w:p/>
    <w:p>
      <w:r>
        <w:t>Reasons for the rise of the Ummayad dynasty</w:t>
      </w:r>
    </w:p>
    <w:p>
      <w:r>
        <w:t>1. Ancient rivalry between the Banu Hashim and Banu Umayya. One of the</w:t>
      </w:r>
    </w:p>
    <w:p>
      <w:r>
        <w:t>characteristics of pre- Islamic era was clan rivalry which was as a result of struggle</w:t>
      </w:r>
    </w:p>
    <w:p>
      <w:r>
        <w:t>for leadership and management of resources.The rivalry between the two clans</w:t>
      </w:r>
    </w:p>
    <w:p>
      <w:r>
        <w:t>(Banu Hashim and banu Ummaya) once again emerged with each clan trying to</w:t>
      </w:r>
    </w:p>
    <w:p>
      <w:r>
        <w:t>clinch the leadership of the Muslim Nation.</w:t>
      </w:r>
    </w:p>
    <w:p>
      <w:r>
        <w:t>2. Failure of Caliph Ali (RA) to bring to book the murderes of Caliph Uthman</w:t>
      </w:r>
    </w:p>
    <w:p>
      <w:r>
        <w:t>(RA).Caliph Uthman was from the Ummayyad clan therefore the Bannu Ummayya</w:t>
      </w:r>
    </w:p>
    <w:p>
      <w:r>
        <w:t>called for murderers’ punishment as it was the tradition of the Arabs.</w:t>
      </w:r>
    </w:p>
    <w:p>
      <w:r>
        <w:t>3. Shifting of the Muslim headquarters from Makkah to Syria by Mu’awiyah and</w:t>
      </w:r>
    </w:p>
    <w:p>
      <w:r>
        <w:t>Madina to Kufa by Ali.</w:t>
      </w:r>
    </w:p>
    <w:p>
      <w:r>
        <w:t>4. Death of Uthman and the calls for his avange led to disunity in the Muslim nation.</w:t>
      </w:r>
    </w:p>
    <w:p>
      <w:r>
        <w:t>The supporters and the clan of Umayya continued to challenge Ali (RA) to punish</w:t>
      </w:r>
    </w:p>
    <w:p>
      <w:r>
        <w:t>the murderers.</w:t>
      </w:r>
    </w:p>
    <w:p>
      <w:r>
        <w:t>5. Constant revolts faced by Caliph Ali (RA) weakened his army e.g the Battles of</w:t>
      </w:r>
    </w:p>
    <w:p>
      <w:r>
        <w:t>Siffin, Battle of the Camel and Nahrawan. After the Battle of Siffin the arbitration</w:t>
      </w:r>
    </w:p>
    <w:p>
      <w:r>
        <w:t>process which declared Muawwiyya as the winner brought more instability.</w:t>
      </w:r>
    </w:p>
    <w:p>
      <w:r>
        <w:t>6. The results of the Battle of Siffin leading to division among Muslims. Arbitration</w:t>
      </w:r>
    </w:p>
    <w:p>
      <w:r>
        <w:t>during this battle greatly divided the camp of Ali and Mu’awiyah eventually</w:t>
      </w:r>
    </w:p>
    <w:p>
      <w:r>
        <w:t>emerging strong. It led to the emergence of Khawarij movement that contributed to</w:t>
      </w:r>
    </w:p>
    <w:p>
      <w:r>
        <w:t>the weakening of Sayyidna Ali (RA).</w:t>
      </w:r>
    </w:p>
    <w:p>
      <w:r>
        <w:t>7. Refusal of Muawwiya to step down as the governor of Syria ignited the battle of</w:t>
      </w:r>
    </w:p>
    <w:p>
      <w:r>
        <w:t>Siffin. As he had been appointed by Uthman who had been placed by his clan</w:t>
      </w:r>
    </w:p>
    <w:p>
      <w:r>
        <w:t>member in more influential post in the government</w:t>
      </w:r>
    </w:p>
    <w:p>
      <w:r>
        <w:t>8. Muawwiya took an advantage of the large and fertile Syrian district to strengthen his</w:t>
      </w:r>
    </w:p>
    <w:p>
      <w:r>
        <w:t>army and win support from the Syrians.</w:t>
      </w:r>
    </w:p>
    <w:p>
      <w:r>
        <w:t>9. Unity among the Umayyads to give support to Mu’awiyah as their caliph.This is</w:t>
      </w:r>
    </w:p>
    <w:p>
      <w:r>
        <w:t>because during the reign of Caliph Uthman, the Ummayyad clan had enjoyed</w:t>
      </w:r>
    </w:p>
    <w:p>
      <w:r>
        <w:t>maximum priviledges.</w:t>
      </w:r>
    </w:p>
    <w:p/>
    <w:p>
      <w:r>
        <w:t>Umayyad Administration</w:t>
      </w:r>
    </w:p>
    <w:p/>
    <w:p>
      <w:r>
        <w:t>When the Umayyad took over the leadership of the Islamic empire, there were several changes that</w:t>
      </w:r>
    </w:p>
    <w:p>
      <w:r>
        <w:t>happened in both the administration and the leadership style. One of Mu’awiyah's first tasks was to</w:t>
      </w:r>
    </w:p>
    <w:p/>
    <w:p>
      <w:r>
        <w:t>| P a g e 417</w:t>
      </w:r>
    </w:p>
    <w:p/>
    <w:p>
      <w:r>
        <w:t>Page 98</w:t>
      </w:r>
    </w:p>
    <w:p>
      <w:r>
        <w:t>create a stable administration for the empire. He followed the main ideas of the Byzantine Empire</w:t>
      </w:r>
    </w:p>
    <w:p>
      <w:r>
        <w:t>which had ruled the same region previously, and had three main governmental branches:</w:t>
      </w:r>
    </w:p>
    <w:p/>
    <w:p>
      <w:r>
        <w:t>   Political and military department</w:t>
      </w:r>
    </w:p>
    <w:p>
      <w:r>
        <w:t>   Tax collection department</w:t>
      </w:r>
    </w:p>
    <w:p>
      <w:r>
        <w:t>   Religious administration.</w:t>
      </w:r>
    </w:p>
    <w:p/>
    <w:p>
      <w:r>
        <w:t>Each of these was further subdivided into more branches, offices, and departments to form a very</w:t>
      </w:r>
    </w:p>
    <w:p>
      <w:r>
        <w:t>stable administration.We shall now look at the features of the Umayyad administration as follows:</w:t>
      </w:r>
    </w:p>
    <w:p>
      <w:r>
        <w:t>Features of the Umayyad administration</w:t>
      </w:r>
    </w:p>
    <w:p>
      <w:r>
        <w:t>1. The caliph was supreme the leader of the empire and this position became</w:t>
      </w:r>
    </w:p>
    <w:p>
      <w:r>
        <w:t>hereditary.</w:t>
      </w:r>
    </w:p>
    <w:p>
      <w:r>
        <w:t>2. The empire was sub divided into various regions comprising of Syria-Palestine,</w:t>
      </w:r>
    </w:p>
    <w:p>
      <w:r>
        <w:t>Basra- Persia, Yemen- South Arabia, and Kufa- Iraq among others.</w:t>
      </w:r>
    </w:p>
    <w:p>
      <w:r>
        <w:t>3. Each region had a govenor appointed by the Caliph to serve in the best interest of</w:t>
      </w:r>
    </w:p>
    <w:p>
      <w:r>
        <w:t>the caliph.</w:t>
      </w:r>
    </w:p>
    <w:p>
      <w:r>
        <w:t>4. The Umayyads established a Monarchy that served the best interests of the Arabs.</w:t>
      </w:r>
    </w:p>
    <w:p>
      <w:r>
        <w:t>5. They established a well trained army to defend the state from any attacks and give</w:t>
      </w:r>
    </w:p>
    <w:p>
      <w:r>
        <w:t>security to the caliphs. The army was divided into five bodies: The center, two</w:t>
      </w:r>
    </w:p>
    <w:p>
      <w:r>
        <w:t>wings, and the van guard (fore front) and the rear guard.</w:t>
      </w:r>
    </w:p>
    <w:p>
      <w:r>
        <w:t>6. The Umayyad had a judiciary system with a systematic way of appointing judges</w:t>
      </w:r>
    </w:p>
    <w:p>
      <w:r>
        <w:t>succeeding each other. The judiciary had courts of justice managed by Muslim</w:t>
      </w:r>
    </w:p>
    <w:p>
      <w:r>
        <w:t>Ulamas (Scholars). All religious issues were resolved and addressed by these</w:t>
      </w:r>
    </w:p>
    <w:p>
      <w:r>
        <w:t>Muslim scholars.</w:t>
      </w:r>
    </w:p>
    <w:p>
      <w:r>
        <w:t>7. The revenue department was lead by a special officer appointed by the caliph. All</w:t>
      </w:r>
    </w:p>
    <w:p>
      <w:r>
        <w:t>the income from the kharaj (land tax), jizya (poll tax), zakat, customs and duty</w:t>
      </w:r>
    </w:p>
    <w:p>
      <w:r>
        <w:t>were kept by this department. However, the expenses of the local administration</w:t>
      </w:r>
    </w:p>
    <w:p>
      <w:r>
        <w:t>were met from the local income.</w:t>
      </w:r>
    </w:p>
    <w:p/>
    <w:p>
      <w:r>
        <w:t>Decline of the Umayyad</w:t>
      </w:r>
    </w:p>
    <w:p>
      <w:r>
        <w:t>Even though the Umayyad became a very successful empire for a period of ninety years, it was</w:t>
      </w:r>
    </w:p>
    <w:p>
      <w:r>
        <w:t>unable to outwit the many opposing groups and internal challenges they faced. Finally, the</w:t>
      </w:r>
    </w:p>
    <w:p>
      <w:r>
        <w:t>Umayyads had to bow and leave the leadership of the empire. We shall now look at the reasons that</w:t>
      </w:r>
    </w:p>
    <w:p>
      <w:r>
        <w:t>led t the decline of the Umayyad Dynasty:</w:t>
      </w:r>
    </w:p>
    <w:p/>
    <w:p>
      <w:r>
        <w:t>| P a g e 418</w:t>
      </w:r>
    </w:p>
    <w:p/>
    <w:p>
      <w:r>
        <w:t>Page 99</w:t>
      </w:r>
    </w:p>
    <w:p>
      <w:r>
        <w:t>   Some Umayyad caliphs and Governors imposed very tough and inhumane policies to their</w:t>
      </w:r>
    </w:p>
    <w:p>
      <w:r>
        <w:t>subjects and the opposition. This caused rebellion from the people. For example, Al hajjaj</w:t>
      </w:r>
    </w:p>
    <w:p>
      <w:r>
        <w:t>bin Yussuf at one time laid a siege on the Kaaba after being prevented to perform Hajj he</w:t>
      </w:r>
    </w:p>
    <w:p>
      <w:r>
        <w:t>bombarded Makkah andattacked the pilgrims.</w:t>
      </w:r>
    </w:p>
    <w:p>
      <w:r>
        <w:t>   Internal conflicts. In addition to the almost continuous challenge presented by various</w:t>
      </w:r>
    </w:p>
    <w:p>
      <w:r>
        <w:t>groups, the Umayyads faced difficulties from fellow Arabs, due to class differences. Groups</w:t>
      </w:r>
    </w:p>
    <w:p>
      <w:r>
        <w:t>like the Alid’s and the Abassids felt that they had the right to the leadership of Islam.</w:t>
      </w:r>
    </w:p>
    <w:p>
      <w:r>
        <w:t>   The ruling class had acquired great wealth from its territorial gains, and its luxurious lifestyle</w:t>
      </w:r>
    </w:p>
    <w:p>
      <w:r>
        <w:t>contrasted with the poverty faced by many of the empire's subjects. Most people therefore</w:t>
      </w:r>
    </w:p>
    <w:p>
      <w:r>
        <w:t>agitated for a change in the management of the state affairs.</w:t>
      </w:r>
    </w:p>
    <w:p>
      <w:r>
        <w:t>   Succession disputes among the ruling family led to division of power and struggle to attain</w:t>
      </w:r>
    </w:p>
    <w:p>
      <w:r>
        <w:t>leadership.There were disagreements and fights among family members over who had the</w:t>
      </w:r>
    </w:p>
    <w:p>
      <w:r>
        <w:t>right to inherit especially when some Caliphs appointed two successors. This happened</w:t>
      </w:r>
    </w:p>
    <w:p>
      <w:r>
        <w:t>during the time of al- Walid and Suleiman. This led to a series of Palace coups which</w:t>
      </w:r>
    </w:p>
    <w:p>
      <w:r>
        <w:t>disrupted the leadership in the last years of the dynasty.</w:t>
      </w:r>
    </w:p>
    <w:p>
      <w:r>
        <w:t>   Harshness of the rulers to members of other religions resulted in social unrest and</w:t>
      </w:r>
    </w:p>
    <w:p>
      <w:r>
        <w:t>demonstrations for freedom in the empire.</w:t>
      </w:r>
    </w:p>
    <w:p>
      <w:r>
        <w:t>   Natural catastrophe such as prolonged drought, outbreak of epidemic diseases like cholera.</w:t>
      </w:r>
    </w:p>
    <w:p>
      <w:r>
        <w:t>   Misuse of state fund especially by the caliphs who loved pomp and luxury. This led to</w:t>
      </w:r>
    </w:p>
    <w:p>
      <w:r>
        <w:t>bankruptcy of the state.</w:t>
      </w:r>
    </w:p>
    <w:p>
      <w:r>
        <w:t>   Conflict arose between the Arab and non Arab army men since the Umayyad caliphs were</w:t>
      </w:r>
    </w:p>
    <w:p>
      <w:r>
        <w:t>not giving pension to the non Arab army men.</w:t>
      </w:r>
    </w:p>
    <w:p>
      <w:r>
        <w:t>   Negligence of state duties by some of the caliphs gave the opposition a chance to re-establish</w:t>
      </w:r>
    </w:p>
    <w:p>
      <w:r>
        <w:t>and fight the Umayyads.</w:t>
      </w:r>
    </w:p>
    <w:p>
      <w:r>
        <w:t>   Vastness of the empire. The Umayyads had conqured a very large area that was challenging</w:t>
      </w:r>
    </w:p>
    <w:p>
      <w:r>
        <w:t>for one caliph to manage. This led to revolts and calls for cessation by some of the states.</w:t>
      </w:r>
    </w:p>
    <w:p>
      <w:r>
        <w:t>   aeviation of some caliphs from the teachings of the Qur’an and Sunnah made the religious</w:t>
      </w:r>
    </w:p>
    <w:p>
      <w:r>
        <w:t>leaders to oppose the Dynasty.</w:t>
      </w:r>
    </w:p>
    <w:p>
      <w:r>
        <w:t>   Dishonesty and lack of sincerity from some of the governors who were advancing their own</w:t>
      </w:r>
    </w:p>
    <w:p>
      <w:r>
        <w:t>selfish interests. They concentrated on gaining political popularity and wealth at the expense</w:t>
      </w:r>
    </w:p>
    <w:p>
      <w:r>
        <w:t>of state responsibilities.</w:t>
      </w:r>
    </w:p>
    <w:p>
      <w:r>
        <w:t>   Union of all opposition to fight the dynasty. The Alids, Shia and Fatimids agreed to work</w:t>
      </w:r>
    </w:p>
    <w:p>
      <w:r>
        <w:t>towards the goal of removing the Ummayyyads from the leadership. This group, led by</w:t>
      </w:r>
    </w:p>
    <w:p>
      <w:r>
        <w:t>descendants of the hrophet’s uncle, Abbas, called for the Abbasids to succeed in</w:t>
      </w:r>
    </w:p>
    <w:p>
      <w:r>
        <w:t>overthrowing the Umayyads.</w:t>
      </w:r>
    </w:p>
    <w:p/>
    <w:p>
      <w:r>
        <w:t>   External attacks from the Byzentines and the Romans weakened the army of the Umayyads</w:t>
      </w:r>
    </w:p>
    <w:p>
      <w:r>
        <w:t>thus giving the opposition an upper hand over them. These attacks weakened the defence of</w:t>
      </w:r>
    </w:p>
    <w:p>
      <w:r>
        <w:t>the Umayyads.</w:t>
      </w:r>
    </w:p>
    <w:p/>
    <w:p>
      <w:r>
        <w:t>| P a g e 419</w:t>
      </w:r>
    </w:p>
    <w:p/>
    <w:p>
      <w:r>
        <w:t>Page 100</w:t>
      </w:r>
    </w:p>
    <w:p>
      <w:r>
        <w:t>   The army become idle thus engaging in indiscipline activities and could not defend the stae</w:t>
      </w:r>
    </w:p>
    <w:p>
      <w:r>
        <w:t>from external attacks.</w:t>
      </w:r>
    </w:p>
    <w:p>
      <w:r>
        <w:t>   Domination of the Arabs over the non Arabs in the running of the affairs of the state brought</w:t>
      </w:r>
    </w:p>
    <w:p>
      <w:r>
        <w:t>inequality. This caused tension and social unrest as the non Arab Muslims became rebellious</w:t>
      </w:r>
    </w:p>
    <w:p>
      <w:r>
        <w:t>to the ruling class.</w:t>
      </w:r>
    </w:p>
    <w:p/>
    <w:p>
      <w:r>
        <w:t>Achievements of the Umayyads</w:t>
      </w:r>
    </w:p>
    <w:p/>
    <w:p>
      <w:r>
        <w:t>We have earlier seen the rule of the Umayyads and how it became unpopular among the people.</w:t>
      </w:r>
    </w:p>
    <w:p>
      <w:r>
        <w:t>Regardless of this unpopularity, the Umayyads made several achievements and contribution to</w:t>
      </w:r>
    </w:p>
    <w:p>
      <w:r>
        <w:t>Muslim empire. Among these contributions and achievements are:</w:t>
      </w:r>
    </w:p>
    <w:p>
      <w:r>
        <w:t>i) Wide expansion of the Muslim empire to parts of North Africa, Asia and Europe.</w:t>
      </w:r>
    </w:p>
    <w:p>
      <w:r>
        <w:t>ii) They consolidated the Muslim empire and maintained peace after a series of social unrest.</w:t>
      </w:r>
    </w:p>
    <w:p>
      <w:r>
        <w:t>iii) They established a strong, well trained and efficient army to protect the Dynasty.</w:t>
      </w:r>
    </w:p>
    <w:p>
      <w:r>
        <w:t>iv) The department of registry was introduced to keep records of all people and population</w:t>
      </w:r>
    </w:p>
    <w:p>
      <w:r>
        <w:t>census started by Umar bin Abdul aziz.</w:t>
      </w:r>
    </w:p>
    <w:p>
      <w:r>
        <w:t>v) Muawiyya built the first Muslim navy.</w:t>
      </w:r>
    </w:p>
    <w:p>
      <w:r>
        <w:t>vi) They constructed a ship building factory at Akka along the Syrian Coast.</w:t>
      </w:r>
    </w:p>
    <w:p>
      <w:r>
        <w:t>vii) Abdul Malik bin Marwan made Arabic the official language of the state.</w:t>
      </w:r>
    </w:p>
    <w:p>
      <w:r>
        <w:t>viii)        The civil administration was well structured with improved postal services and</w:t>
      </w:r>
    </w:p>
    <w:p>
      <w:r>
        <w:t>regularized taxation.</w:t>
      </w:r>
    </w:p>
    <w:p>
      <w:r>
        <w:t>ix) Social amenities like schools, hospitals, roads, canals, and bridges were constructed to</w:t>
      </w:r>
    </w:p>
    <w:p>
      <w:r>
        <w:t>improve infrastructure.</w:t>
      </w:r>
    </w:p>
    <w:p>
      <w:r>
        <w:t>x) Arabic culture was developed. Architecture and gold decoration taking center stage. The</w:t>
      </w:r>
    </w:p>
    <w:p>
      <w:r>
        <w:t>caliphs encouraged poetry, horse racing and hunting.</w:t>
      </w:r>
    </w:p>
    <w:p>
      <w:r>
        <w:t>xi) Urban centers developed with the formation of new towns and cities e.g. Merv, Sistan.</w:t>
      </w:r>
    </w:p>
    <w:p/>
    <w:p>
      <w:r>
        <w:t>Selected Umayyad rulers</w:t>
      </w:r>
    </w:p>
    <w:p>
      <w:r>
        <w:t>Muawiyya bin Abi Sufyan (661-680 C.E)</w:t>
      </w:r>
    </w:p>
    <w:p>
      <w:r>
        <w:t>Muawiyya bin Abi Sufyan was the founder of the Umayyad dynasty in 661 C.E. The Umayyad</w:t>
      </w:r>
    </w:p>
    <w:p>
      <w:r>
        <w:t>house was one of the major clans of the Quraysh tribe. Muawiya was the son of Abu Sufyan, the</w:t>
      </w:r>
    </w:p>
    <w:p>
      <w:r>
        <w:t>leader of the Abd Shams clan.Most of the members of Abd Shams clan had rejected Muhammad's</w:t>
      </w:r>
    </w:p>
    <w:p>
      <w:r>
        <w:t>Prophetic mission until the conquest of Makka in 630 C.E.Muawiya and his father were among those</w:t>
      </w:r>
    </w:p>
    <w:p>
      <w:r>
        <w:t>enemies who were reconciled to Islam during the conquest of Makkah.Muawiya then served as one</w:t>
      </w:r>
    </w:p>
    <w:p>
      <w:r>
        <w:t>of Prophet Muhammad's scribes. At the time of the rightly guided caliphs, Muawwiya served in</w:t>
      </w:r>
    </w:p>
    <w:p/>
    <w:p>
      <w:r>
        <w:t>| P a g e 411</w:t>
      </w:r>
    </w:p>
    <w:p/>
    <w:p>
      <w:r>
        <w:t>Page 101</w:t>
      </w:r>
    </w:p>
    <w:p>
      <w:r>
        <w:t>various key positions. During the caliphate of Abubakar (RA), he served in the Muslim army sent</w:t>
      </w:r>
    </w:p>
    <w:p>
      <w:r>
        <w:t>against the Byzantines in Syria. Caliph Umar appointed him as the governor of Damascus. During</w:t>
      </w:r>
    </w:p>
    <w:p>
      <w:r>
        <w:t>the time of Uthman bin Affan, he appointed members of his clan to various positions of leadership.</w:t>
      </w:r>
    </w:p>
    <w:p>
      <w:r>
        <w:t>Muawiya bin Abi Sufyan was appointed the governor of Syria and north-western Iraq.Upon the</w:t>
      </w:r>
    </w:p>
    <w:p>
      <w:r>
        <w:t>accession of Ali to the Caliphate; he asked all the governors who had been appointed by Uthman to</w:t>
      </w:r>
    </w:p>
    <w:p>
      <w:r>
        <w:t>step down. Muawiya refused to pay allegiance to him but rather with the support of the Syrians,</w:t>
      </w:r>
    </w:p>
    <w:p>
      <w:r>
        <w:t>announced himself a caliph after the battle of Siffin.In the same year, following the death of Ali, he</w:t>
      </w:r>
    </w:p>
    <w:p>
      <w:r>
        <w:t>gained control of Egypt and then formally established himself as caliph. Ali's eldest son, Hassan,</w:t>
      </w:r>
    </w:p>
    <w:p>
      <w:r>
        <w:t>who briefly succeeded his father, was persuaded to abdicate his position in favour of Muawwiya.</w:t>
      </w:r>
    </w:p>
    <w:p>
      <w:r>
        <w:t>Muawiya consolidated his power over this region by building up a strong army. He effectively</w:t>
      </w:r>
    </w:p>
    <w:p>
      <w:r>
        <w:t>launched both land and sea attacks against the Byzantines. With Muawiya's accession, the seat of the</w:t>
      </w:r>
    </w:p>
    <w:p>
      <w:r>
        <w:t>caliphate was moved to Damascus. Having secured the loyalty of the Syrian tribes, Muawiya</w:t>
      </w:r>
    </w:p>
    <w:p>
      <w:r>
        <w:t>reconciled with the Iraqi tribes by adopting the traditional council of notables where each tribe was</w:t>
      </w:r>
    </w:p>
    <w:p>
      <w:r>
        <w:t>represented by its leader.These councils linked to the caliph through his governors, who were form</w:t>
      </w:r>
    </w:p>
    <w:p>
      <w:r>
        <w:t>his kinsmen. However, this arrangement was not sufficient in itself to administer a growing empire.</w:t>
      </w:r>
    </w:p>
    <w:p>
      <w:r>
        <w:t>To solve this problem, Muawiya made use of Byzantine administrative structures, the key positions</w:t>
      </w:r>
    </w:p>
    <w:p>
      <w:r>
        <w:t>of which were held by Christians who in some cases came from families that had served the</w:t>
      </w:r>
    </w:p>
    <w:p>
      <w:r>
        <w:t>Byzantine government. Muawiyah also encouraged peaceful coexistence with the Christian</w:t>
      </w:r>
    </w:p>
    <w:p>
      <w:r>
        <w:t>communities of Syria granting his reign with "peace and prosperity for Christians and Arabs alike".</w:t>
      </w:r>
    </w:p>
    <w:p>
      <w:r>
        <w:t>Muawiyya had a special unit of body guards who moved with him form the palace to the mosque or</w:t>
      </w:r>
    </w:p>
    <w:p>
      <w:r>
        <w:t>whenenver he had state functions. Before Muawiya's death in 680 C.E, he appointed his son Yazid</w:t>
      </w:r>
    </w:p>
    <w:p>
      <w:r>
        <w:t>as his successor; this move established hereditary succession as the norm for the caliphate. Although</w:t>
      </w:r>
    </w:p>
    <w:p>
      <w:r>
        <w:t>he secured allegience to Yazid before his death, resistence to his appointment manifested itself upon</w:t>
      </w:r>
    </w:p>
    <w:p>
      <w:r>
        <w:t>Yazid's accession.</w:t>
      </w:r>
    </w:p>
    <w:p/>
    <w:p>
      <w:r>
        <w:t>Achievements of Muawiyya</w:t>
      </w:r>
    </w:p>
    <w:p/>
    <w:p>
      <w:r>
        <w:t>   Muawiya is credited with the creation of specialized bureaus, known as diwans, to</w:t>
      </w:r>
    </w:p>
    <w:p>
      <w:r>
        <w:t>increase the centralization of the government. They included; Diwan al-Kharaj (the</w:t>
      </w:r>
    </w:p>
    <w:p>
      <w:r>
        <w:t>Board of Revenue), Diwan al-Rasa'il (the Board of Correspondence), Diwan al-</w:t>
      </w:r>
    </w:p>
    <w:p/>
    <w:p>
      <w:r>
        <w:t>| P a g e 411</w:t>
      </w:r>
    </w:p>
    <w:p/>
    <w:p>
      <w:r>
        <w:t>Page 102</w:t>
      </w:r>
    </w:p>
    <w:p>
      <w:r>
        <w:t>Khatam (the Board of Registry), Diwan al-Bard (the Board of Postal services), Diwan</w:t>
      </w:r>
    </w:p>
    <w:p>
      <w:r>
        <w:t>al-Qudat (the Board of Justice) and Diwan al-Jund (the Military Board)</w:t>
      </w:r>
    </w:p>
    <w:p>
      <w:r>
        <w:t>   The capital of the Muslim empire was transferred from Makkah and Madina to</w:t>
      </w:r>
    </w:p>
    <w:p>
      <w:r>
        <w:t>Damascus.</w:t>
      </w:r>
    </w:p>
    <w:p>
      <w:r>
        <w:t>   He established a highly-trained army of Syrian soldiers which was used to expand</w:t>
      </w:r>
    </w:p>
    <w:p>
      <w:r>
        <w:t>Muslim authority east into Khorasan and west into North Africa.</w:t>
      </w:r>
    </w:p>
    <w:p>
      <w:r>
        <w:t>   Muawiya also led expeditions into Anatolia beginning in 672 C.E which resulted in</w:t>
      </w:r>
    </w:p>
    <w:p>
      <w:r>
        <w:t>an unsuccessful three-year seige of Constantinople (674-677 C.E).</w:t>
      </w:r>
    </w:p>
    <w:p>
      <w:r>
        <w:t>   He retained the administrative structures left by the Byzantines and Persians but</w:t>
      </w:r>
    </w:p>
    <w:p>
      <w:r>
        <w:t>consolidated his authority by appointing kinsmen to key posts.</w:t>
      </w:r>
    </w:p>
    <w:p>
      <w:r>
        <w:t>   He constructed a gigantic palace called the Green Palace of Damascus.</w:t>
      </w:r>
    </w:p>
    <w:p/>
    <w:p>
      <w:r>
        <w:t>Yazid bin Muawiyya (680-683 C.E)</w:t>
      </w:r>
    </w:p>
    <w:p/>
    <w:p>
      <w:r>
        <w:t>Muawiyya bin Abu Sufyan was in favour of his son, Yazid to become his immediate successor. He</w:t>
      </w:r>
    </w:p>
    <w:p>
      <w:r>
        <w:t>wanted to pass over the caliphate to his immediate descendants and moreso retain the aristocracy of</w:t>
      </w:r>
    </w:p>
    <w:p>
      <w:r>
        <w:t>the Banu Umayyad. He started campaigning for his son’s succession. He approached his most</w:t>
      </w:r>
    </w:p>
    <w:p>
      <w:r>
        <w:t>devoted followers and was able to convience them since they they wanted to retain the solidarity of</w:t>
      </w:r>
    </w:p>
    <w:p>
      <w:r>
        <w:t>Muslims. Representatives from various provinces such as Damascus and HIjaz soon started pledging</w:t>
      </w:r>
    </w:p>
    <w:p>
      <w:r>
        <w:t>allegiance to the succession offer of Yazid. However, Makka and Madina received the Muawiyas</w:t>
      </w:r>
    </w:p>
    <w:p>
      <w:r>
        <w:t>request with mixed reactions due to the ancient rivalry between the Banu Hashim and Banu</w:t>
      </w:r>
    </w:p>
    <w:p>
      <w:r>
        <w:t>Umayyad. Despite this resistance, Muawiyya decided to use force and material bribes. He finally</w:t>
      </w:r>
    </w:p>
    <w:p>
      <w:r>
        <w:t>succeeded in making Yazid his successor.After his accession, Yazid was confronted with several</w:t>
      </w:r>
    </w:p>
    <w:p>
      <w:r>
        <w:t>rebellions. The first was that of Husayn, son of Caliph Ali (RA), the grandson of the Prophet</w:t>
      </w:r>
    </w:p>
    <w:p>
      <w:r>
        <w:t>(PBUH), which occured at Karbala in 680 C.E.This encounter had adverse effect to the Muslim</w:t>
      </w:r>
    </w:p>
    <w:p>
      <w:r>
        <w:t>ummah. Let us now look at the tragedy of Karbala.</w:t>
      </w:r>
    </w:p>
    <w:p/>
    <w:p>
      <w:r>
        <w:t>The tragedy of Karbala</w:t>
      </w:r>
    </w:p>
    <w:p/>
    <w:p>
      <w:r>
        <w:t>After the death of Hassan, the people of Kufa requested Hussein, his brother to take over the</w:t>
      </w:r>
    </w:p>
    <w:p>
      <w:r>
        <w:t>caliphate with their support. Hussein then sent his cousin Muslim bin Aqil to verify if their claims of</w:t>
      </w:r>
    </w:p>
    <w:p>
      <w:r>
        <w:t>supporting him were true. When the news reached Yazid he sent Ubaidullah bin Ziyad, ruler of</w:t>
      </w:r>
    </w:p>
    <w:p>
      <w:r>
        <w:t>Basrah, with the instruction to prevent the people of Kufa from rallying behind Hussein. Ubaidullah</w:t>
      </w:r>
    </w:p>
    <w:p>
      <w:r>
        <w:t>bin Ziyad managed to disperse the crowd that had gathered around Muslim bin Aqil and arrested</w:t>
      </w:r>
    </w:p>
    <w:p>
      <w:r>
        <w:t>him. When Muslim bin Aqil realized the intention of Yazid was to prevent any support from the</w:t>
      </w:r>
    </w:p>
    <w:p>
      <w:r>
        <w:t>Kufans, he requested a message to be sent to Hussein to prevent his immigration to Kufa. The</w:t>
      </w:r>
    </w:p>
    <w:p>
      <w:r>
        <w:t>request was denied and Ubaidullah bin Ziyad, under the command of Yazid, killed Muslim bin Aqil.</w:t>
      </w:r>
    </w:p>
    <w:p>
      <w:r>
        <w:t>Hussein then decided to travel on to Kufa with his family. There were 200 people in Husayn's</w:t>
      </w:r>
    </w:p>
    <w:p>
      <w:r>
        <w:t>caravan, many of whom were women including his sisters, wives and daughters and children.</w:t>
      </w:r>
    </w:p>
    <w:p>
      <w:r>
        <w:t>Hussein and his family were intercepted by eazid’s forces led by Amru bin Saad, Shamar bin Thi</w:t>
      </w:r>
    </w:p>
    <w:p>
      <w:r>
        <w:t>Al-Joshan, and Hussain bin Tamim who fought Al-Husayn and his male family members until they</w:t>
      </w:r>
    </w:p>
    <w:p/>
    <w:p>
      <w:r>
        <w:t>| P a g e 412</w:t>
      </w:r>
    </w:p>
    <w:p/>
    <w:p>
      <w:r>
        <w:t>Page 103</w:t>
      </w:r>
    </w:p>
    <w:p>
      <w:r>
        <w:t>were killed. The sole adult male survivor from the caravan was Ali ibn Hussein who was with fever</w:t>
      </w:r>
    </w:p>
    <w:p>
      <w:r>
        <w:t>to too ill to fight when the caravan was attacked. The women and children were taken as prisoners of</w:t>
      </w:r>
    </w:p>
    <w:p>
      <w:r>
        <w:t>war and led back to Damascus to be presented to Yazid. They remained imprisoned until the public</w:t>
      </w:r>
    </w:p>
    <w:p>
      <w:r>
        <w:t>turned against Yazid when they learnt of Husayn's death. They were then granted freedom back to</w:t>
      </w:r>
    </w:p>
    <w:p>
      <w:r>
        <w:t>Madina.</w:t>
      </w:r>
    </w:p>
    <w:p/>
    <w:p>
      <w:r>
        <w:t>Madina had been home to Prophet Muhammad (PBUH) and his family, including Husayn, word of</w:t>
      </w:r>
    </w:p>
    <w:p>
      <w:r>
        <w:t>his death and the imprisonment of his family led to a large opposition movement. In 683 C.E, Yazid</w:t>
      </w:r>
    </w:p>
    <w:p>
      <w:r>
        <w:t>dispatched an army consisting mainly Christians to subdue the revoult. The army suppressed the</w:t>
      </w:r>
    </w:p>
    <w:p>
      <w:r>
        <w:t>opposition from Madinaat the Battle of al-Harrah; the Holy Grand Mosque in Medina was severely</w:t>
      </w:r>
    </w:p>
    <w:p>
      <w:r>
        <w:t>damaged. Yazid's army continued on and laid siege to Makkah, where Ibn al-Zubayr had taken</w:t>
      </w:r>
    </w:p>
    <w:p>
      <w:r>
        <w:t>refuge. At some point during the siege, the Holy Kaaba was badly damaged in a fire. However,</w:t>
      </w:r>
    </w:p>
    <w:p>
      <w:r>
        <w:t>during the siege news arrived that Yazid had died. Doubts about his successor prevented a speedy</w:t>
      </w:r>
    </w:p>
    <w:p>
      <w:r>
        <w:t>resolution to the conflict and the Umayyad General suspended the operations. The Umayyad army</w:t>
      </w:r>
    </w:p>
    <w:p>
      <w:r>
        <w:t>returned to Damascus, leaving Ibn al-Zubayr in control of Makkah. Although Yazid was a dissolute</w:t>
      </w:r>
    </w:p>
    <w:p>
      <w:r>
        <w:t>ruler, he attempted to continue his father's administrative and military policies. He reformed the tax</w:t>
      </w:r>
    </w:p>
    <w:p>
      <w:r>
        <w:t>system and improved the irrigation system in the surroundings of Damascus. Yazid's son Muawiyya</w:t>
      </w:r>
    </w:p>
    <w:p>
      <w:r>
        <w:t>II initially succeeded him but seems to have never been recognised as caliph outside of Syria.</w:t>
      </w:r>
    </w:p>
    <w:p/>
    <w:p>
      <w:r>
        <w:t>Achievements of Yazid bin Muawiyya</w:t>
      </w:r>
    </w:p>
    <w:p>
      <w:r>
        <w:t>i) He reformed the financial system of his government by regulating the collection of Jizya</w:t>
      </w:r>
    </w:p>
    <w:p>
      <w:r>
        <w:t>(poll tax)</w:t>
      </w:r>
    </w:p>
    <w:p>
      <w:r>
        <w:t>ii) He improved the Agricultural sector by developing the irrigation system using the Damascus</w:t>
      </w:r>
    </w:p>
    <w:p>
      <w:r>
        <w:t>Oasis.</w:t>
      </w:r>
    </w:p>
    <w:p>
      <w:r>
        <w:t>iii) Infrastructure was greatly improved in the empire.</w:t>
      </w:r>
    </w:p>
    <w:p>
      <w:r>
        <w:t>iv) He strengthened the military defence of Syria.</w:t>
      </w:r>
    </w:p>
    <w:p/>
    <w:p>
      <w:r>
        <w:t>Downfall of Yazid bin Muawiyya</w:t>
      </w:r>
    </w:p>
    <w:p/>
    <w:p>
      <w:r>
        <w:t>Yazid just like his father, started as a vibrant, focused and determined ruler. However, later own he</w:t>
      </w:r>
    </w:p>
    <w:p>
      <w:r>
        <w:t>changed his character and indulged in unIslamic practices. He became very unscrupulous and cruel</w:t>
      </w:r>
    </w:p>
    <w:p>
      <w:r>
        <w:t>to his enemies. He was neither pious nor just in making rulings. He engaged in luxurious life full of</w:t>
      </w:r>
    </w:p>
    <w:p>
      <w:r>
        <w:t>festivities and entertainment.He preferred hunting using dogs, drinking wine, dancing, listening to</w:t>
      </w:r>
    </w:p>
    <w:p>
      <w:r>
        <w:t>Music and playing sports rather than performing his state functions.</w:t>
      </w:r>
    </w:p>
    <w:p>
      <w:r>
        <w:t>Abdul-Malik bin Marwan (685-705C.E)</w:t>
      </w:r>
    </w:p>
    <w:p/>
    <w:p>
      <w:r>
        <w:t>He was born in 26A.H at a time when Uthman bin Affan was the Caliph. He became the Caliph after</w:t>
      </w:r>
    </w:p>
    <w:p>
      <w:r>
        <w:t>the death of his father Marwan bin al Hakam in 685 AD. The early reign of Abd al-Malik was</w:t>
      </w:r>
    </w:p>
    <w:p>
      <w:r>
        <w:t>marked by the revolt in Kufa led by Al Mukhtar, who had hoped to elevate Muhammad ibn al-</w:t>
      </w:r>
    </w:p>
    <w:p>
      <w:r>
        <w:t>Hanafiyyah, another son of Ali, to the caliphate. The troops of al-Mukhtar engaged in battles with</w:t>
      </w:r>
    </w:p>
    <w:p/>
    <w:p>
      <w:r>
        <w:t>| P a g e 413</w:t>
      </w:r>
    </w:p>
    <w:p/>
    <w:p>
      <w:r>
        <w:t>Page 104</w:t>
      </w:r>
    </w:p>
    <w:p>
      <w:r>
        <w:t>the Umayyads at the river Khazir but were defeated. In 691A.D, Umayyad troops re-conquered Iraq,</w:t>
      </w:r>
    </w:p>
    <w:p>
      <w:r>
        <w:t>and in 692 the same army captured Makkah.</w:t>
      </w:r>
    </w:p>
    <w:p/>
    <w:p>
      <w:r>
        <w:t>Abdul Malik represented a new spirit to the Umayyad dynasty. He had to face many foes and it was</w:t>
      </w:r>
    </w:p>
    <w:p>
      <w:r>
        <w:t>through courage, determination and wise policies that he was able to suppress the revoults. He</w:t>
      </w:r>
    </w:p>
    <w:p>
      <w:r>
        <w:t>expanded the empire to North Africa through his commander and Governor to Africa, Musa bin</w:t>
      </w:r>
    </w:p>
    <w:p>
      <w:r>
        <w:t>Nusayir. He was more pious than any of his predecessors. He treated the religious leaders and</w:t>
      </w:r>
    </w:p>
    <w:p>
      <w:r>
        <w:t>scholars with respect. Through his respect to Madinan people, he was able to win their support and</w:t>
      </w:r>
    </w:p>
    <w:p>
      <w:r>
        <w:t>they abandoned their earlier opposition to the Umayyads. He supervised state affairs very closely</w:t>
      </w:r>
    </w:p>
    <w:p>
      <w:r>
        <w:t>and helped in advancing the religious rites.He died in 705 C.E after 20 years of rule and was</w:t>
      </w:r>
    </w:p>
    <w:p>
      <w:r>
        <w:t>succeeded by his son, Al Walid.</w:t>
      </w:r>
    </w:p>
    <w:p/>
    <w:p>
      <w:r>
        <w:t>Achievements of Abdul Malik bin Marwan</w:t>
      </w:r>
    </w:p>
    <w:p/>
    <w:p>
      <w:r>
        <w:t>Abdul Malik was one of the most important early caliphs of the Umayyad dynasty. He made a</w:t>
      </w:r>
    </w:p>
    <w:p>
      <w:r>
        <w:t>number of significant reforms among them the following:</w:t>
      </w:r>
    </w:p>
    <w:p/>
    <w:p>
      <w:r>
        <w:t>   It is during his reign that the empire broke from following the ways of its Byzantine and</w:t>
      </w:r>
    </w:p>
    <w:p>
      <w:r>
        <w:t>Persian predecessors, and instead developed its own unique character that would define</w:t>
      </w:r>
    </w:p>
    <w:p>
      <w:r>
        <w:t>Islamic states from then on.</w:t>
      </w:r>
    </w:p>
    <w:p>
      <w:r>
        <w:t>   Abdul Malik emphasized the importance of Islam to the state, and claimed the role of leader</w:t>
      </w:r>
    </w:p>
    <w:p>
      <w:r>
        <w:t>of Muslims, as well as leader of the empire.</w:t>
      </w:r>
    </w:p>
    <w:p>
      <w:r>
        <w:t>   He used state money to build mosques, and also constructed one of the most important</w:t>
      </w:r>
    </w:p>
    <w:p>
      <w:r>
        <w:t>buildings in Islam such as the Dome of the Rock.</w:t>
      </w:r>
    </w:p>
    <w:p>
      <w:r>
        <w:t>   He expanded the Islamic empire to North of Africa.</w:t>
      </w:r>
    </w:p>
    <w:p>
      <w:r>
        <w:t>   He increased the number of units of the postal services and made them more efficient.</w:t>
      </w:r>
    </w:p>
    <w:p>
      <w:r>
        <w:t>   Under Abdul Malik, the government of the caliphate abandoned the use of Greek and Persian</w:t>
      </w:r>
    </w:p>
    <w:p>
      <w:r>
        <w:t>language among its officials. All records were to be kept in Arabic, which became not only</w:t>
      </w:r>
    </w:p>
    <w:p>
      <w:r>
        <w:t>the primary language of religion (since the Qur’an was written in Arabic) but also the</w:t>
      </w:r>
    </w:p>
    <w:p>
      <w:r>
        <w:t>primary religion of government.</w:t>
      </w:r>
    </w:p>
    <w:p>
      <w:r>
        <w:t>   He encouraged poetry and rewarded poets with the intention of using them to propagate his</w:t>
      </w:r>
    </w:p>
    <w:p>
      <w:r>
        <w:t>rule.</w:t>
      </w:r>
    </w:p>
    <w:p>
      <w:r>
        <w:t>   Abd al-Malik also began minting the first coins with Islamic motifs and inscriptions on them.</w:t>
      </w:r>
    </w:p>
    <w:p>
      <w:r>
        <w:t>   Previously, the caliphate had taken over the Byzantine and Persian mints and produced coins</w:t>
      </w:r>
    </w:p>
    <w:p>
      <w:r>
        <w:t>based on their models. Under Abd al-Malik, completely new coins were made, inscribed with</w:t>
      </w:r>
    </w:p>
    <w:p>
      <w:r>
        <w:t>text from the Qur’an, emphasizing that the Islamic Empire was not a continuation of</w:t>
      </w:r>
    </w:p>
    <w:p>
      <w:r>
        <w:t>Byzantine or Persian rule, but a new state based on Islam.</w:t>
      </w:r>
    </w:p>
    <w:p/>
    <w:p>
      <w:r>
        <w:t>Umar bin Abdul Aziz (717-720 C.E)</w:t>
      </w:r>
    </w:p>
    <w:p>
      <w:r>
        <w:t>He was the son of Abdul Aziz ibn Marwan and Ummu Asim Layla bint Asim, who was the grand</w:t>
      </w:r>
    </w:p>
    <w:p>
      <w:r>
        <w:t>daughter of the second caliph, Umar al-Khattab. He was born in 682 C.E in Halwan, a village of</w:t>
      </w:r>
    </w:p>
    <w:p/>
    <w:p>
      <w:r>
        <w:t>| P a g e 414</w:t>
      </w:r>
    </w:p>
    <w:p/>
    <w:p>
      <w:r>
        <w:t>Page 105</w:t>
      </w:r>
    </w:p>
    <w:p>
      <w:r>
        <w:t>Egypt. He memorised the Holy Qur’an at a young age then his father sent him to Madina to study</w:t>
      </w:r>
    </w:p>
    <w:p>
      <w:r>
        <w:t>Islamic Sciences and Akhlaq. He stayed in Madina until when his father died in 704 C.E. His uncle,</w:t>
      </w:r>
    </w:p>
    <w:p>
      <w:r>
        <w:t>Abdul Malik bin Marwan then asked him to come back to Egypt where he took care of him. He</w:t>
      </w:r>
    </w:p>
    <w:p>
      <w:r>
        <w:t>married Fatima, who was the daughter of Abdul Malik, Umayyad Caliph and the sister of two</w:t>
      </w:r>
    </w:p>
    <w:p>
      <w:r>
        <w:t>successive Umayyad Caliphs, Al-Walid and Sulaiman.</w:t>
      </w:r>
    </w:p>
    <w:p>
      <w:r>
        <w:t>During the caliphate of Al- Walid, Umar bin Abdul Aziz was appointed the Governor of Madina.</w:t>
      </w:r>
    </w:p>
    <w:p>
      <w:r>
        <w:t>Unlike other autocratic governors, Umar chose to be consultative. He therefore formed an advisory</w:t>
      </w:r>
    </w:p>
    <w:p>
      <w:r>
        <w:t>council immediately on arrival in Madina. It comprised of ten eminent Muslim jurists and notables</w:t>
      </w:r>
    </w:p>
    <w:p>
      <w:r>
        <w:t>of the city of Madina. He would always ask for their advice before making any decisions. They also</w:t>
      </w:r>
    </w:p>
    <w:p>
      <w:r>
        <w:t>kept a close eye over his subordinates.</w:t>
      </w:r>
    </w:p>
    <w:p/>
    <w:p>
      <w:r>
        <w:t>During his two years as the Governor of Madina, he repaired and expanded the Mosque of the</w:t>
      </w:r>
    </w:p>
    <w:p>
      <w:r>
        <w:t>Prophet (PBUH). He also beautified the Holy cities with public structures and improved the</w:t>
      </w:r>
    </w:p>
    <w:p>
      <w:r>
        <w:t>suburban roads leading to Madina. Umar's leadership was beneficial to all classes of people and he</w:t>
      </w:r>
    </w:p>
    <w:p>
      <w:r>
        <w:t>was always ready to promote the welfare of the people, whom he govorned.Infact, it was duringhis</w:t>
      </w:r>
    </w:p>
    <w:p>
      <w:r>
        <w:t>time as a Governor that a large number of refugees from Iraq who were groaning under the</w:t>
      </w:r>
    </w:p>
    <w:p>
      <w:r>
        <w:t>oppression of Hajjaj Bin Yusuf emigrated to Madina for safety.</w:t>
      </w:r>
    </w:p>
    <w:p/>
    <w:p>
      <w:r>
        <w:t>Caliph Sulaiman Bin Abdul Malik took over the caliphate from his brother Al-Walid. He had great</w:t>
      </w:r>
    </w:p>
    <w:p>
      <w:r>
        <w:t>respect for Umar Bin Abdul Aziz’s leadership and after consulting his advisor, Rajaa ibn Haytaa, he</w:t>
      </w:r>
    </w:p>
    <w:p>
      <w:r>
        <w:t>nominated him as his successor. Upon his death, the mantle of Caliphate fell upon Umar Bin Abdul</w:t>
      </w:r>
    </w:p>
    <w:p>
      <w:r>
        <w:t>Aziz who reluctantly accepted it. His first act after assuming office was the restoration of properties</w:t>
      </w:r>
    </w:p>
    <w:p>
      <w:r>
        <w:t>confiscated by the Umayyads to their rightful owners. He chose to lead a simple life and distance</w:t>
      </w:r>
    </w:p>
    <w:p>
      <w:r>
        <w:t>dhimself from pride associated with the previous caliphs. He devoted his time to servehis people. Let</w:t>
      </w:r>
    </w:p>
    <w:p>
      <w:r>
        <w:t>us look at some of the changes that Umar bin Abdul Aziz brought:</w:t>
      </w:r>
    </w:p>
    <w:p>
      <w:r>
        <w:t>   He asked his family members and relatives to return all the property they had earned</w:t>
      </w:r>
    </w:p>
    <w:p>
      <w:r>
        <w:t>unlawfully to the public treasury.</w:t>
      </w:r>
    </w:p>
    <w:p>
      <w:r>
        <w:t>   He gave to the Baitul Maal the wealth he had inherited.</w:t>
      </w:r>
    </w:p>
    <w:p>
      <w:r>
        <w:t>   He sold the the horses of the royal family and deposited the money in the baitul maal.</w:t>
      </w:r>
    </w:p>
    <w:p>
      <w:r>
        <w:t>   He asked his wife to give all her jewellery and other valuable presents she had received from</w:t>
      </w:r>
    </w:p>
    <w:p>
      <w:r>
        <w:t>her father and brothers to the baitul maal, which she did willingly.</w:t>
      </w:r>
    </w:p>
    <w:p>
      <w:r>
        <w:t>   He chose to live in the tents as ordinary people and left the palace for the family of Suleiman.</w:t>
      </w:r>
    </w:p>
    <w:p/>
    <w:p>
      <w:r>
        <w:t>| P a g e 415</w:t>
      </w:r>
    </w:p>
    <w:p/>
    <w:p>
      <w:r>
        <w:t>Page 106</w:t>
      </w:r>
    </w:p>
    <w:p>
      <w:r>
        <w:t>   He restored the possession of the garden of Fadak which had been appropriated by Marwan</w:t>
      </w:r>
    </w:p>
    <w:p>
      <w:r>
        <w:t>during the Caliphate of Uthman, to the descendants of the Prophet (SWT)</w:t>
      </w:r>
    </w:p>
    <w:p>
      <w:r>
        <w:t>   He dismissed all the Governors who had been cruel to their subjects.</w:t>
      </w:r>
    </w:p>
    <w:p>
      <w:r>
        <w:t>   He urged his subject to publicly discuss religious matters without fear.</w:t>
      </w:r>
    </w:p>
    <w:p>
      <w:r>
        <w:t>   He allowed his people to break their oath of allegiance to him, if he wavered from the path of</w:t>
      </w:r>
    </w:p>
    <w:p>
      <w:r>
        <w:t>Allah (SWT).</w:t>
      </w:r>
    </w:p>
    <w:p/>
    <w:p>
      <w:r>
        <w:t>His short rule was noted for great democracy and healthy activities in the Dynasty. In general, he</w:t>
      </w:r>
    </w:p>
    <w:p>
      <w:r>
        <w:t>laid great stress on compensating the victims of illegal extortion in any form. The house of</w:t>
      </w:r>
    </w:p>
    <w:p>
      <w:r>
        <w:t>Umayyads that had been used to luxuries at the expense of the common man, revolted against this</w:t>
      </w:r>
    </w:p>
    <w:p>
      <w:r>
        <w:t>just but revolutionary step. They bitterly protested against the disposal of their age-long properties.</w:t>
      </w:r>
    </w:p>
    <w:p>
      <w:r>
        <w:t>His administration of impartial justice went against the interests of the Umayyads who were</w:t>
      </w:r>
    </w:p>
    <w:p>
      <w:r>
        <w:t>accustomed to all sorts of licences and could hardly tolerate any check on their unbounded freedom.</w:t>
      </w:r>
    </w:p>
    <w:p>
      <w:r>
        <w:t>The Umayyads then plotted against the life of this virtuous member of their clan. A slave of the</w:t>
      </w:r>
    </w:p>
    <w:p>
      <w:r>
        <w:t>Caliph was bribed to administer a deadly poison in his food. The Caliph having felt the effect of the</w:t>
      </w:r>
    </w:p>
    <w:p>
      <w:r>
        <w:t>poison sent for the slave and asked him why he had poisoned him. The slave replied that he was</w:t>
      </w:r>
    </w:p>
    <w:p>
      <w:r>
        <w:t>given one thousand dinars for the purpose. The Caliph deposited the amount in the public Treasury</w:t>
      </w:r>
    </w:p>
    <w:p>
      <w:r>
        <w:t>and freeing the slave asked him to leave the place immediately, lest anyone might kill him. He died</w:t>
      </w:r>
    </w:p>
    <w:p>
      <w:r>
        <w:t>in 719 C.E. at the age of 36 at the place called Dair Siman near Hams. His martyrdom plunged the</w:t>
      </w:r>
    </w:p>
    <w:p>
      <w:r>
        <w:t>Islamic world into gloom. He was buried in Dair Siman on a piece of land he had purchased from a</w:t>
      </w:r>
    </w:p>
    <w:p>
      <w:r>
        <w:t>Christian.</w:t>
      </w:r>
    </w:p>
    <w:p/>
    <w:p>
      <w:r>
        <w:t>The short rule of Umar Bin Abdul Aziz was like an oasis in a vast desert. It was the brightest period</w:t>
      </w:r>
    </w:p>
    <w:p>
      <w:r>
        <w:t>in the 91-year Caliphate of the Umayyads. Though short lived, it had transformed the outlook of the</w:t>
      </w:r>
    </w:p>
    <w:p>
      <w:r>
        <w:t>State. His reign witnessed several achievements.</w:t>
      </w:r>
    </w:p>
    <w:p/>
    <w:p>
      <w:r>
        <w:t>Achievements of Umar bin Abdul Aziz</w:t>
      </w:r>
    </w:p>
    <w:p>
      <w:r>
        <w:t>He introduced a number of reforms; administrative, fiscal and educational.</w:t>
      </w:r>
    </w:p>
    <w:p>
      <w:r>
        <w:t>   Under his instructions a population census was taken on the diverse nationalities, races and</w:t>
      </w:r>
    </w:p>
    <w:p>
      <w:r>
        <w:t>creeds, inhabiting the state.</w:t>
      </w:r>
    </w:p>
    <w:p>
      <w:r>
        <w:t>   A survey of the entire peninsula including those of her cities, rivers, seas and mountains was</w:t>
      </w:r>
    </w:p>
    <w:p>
      <w:r>
        <w:t>made.</w:t>
      </w:r>
    </w:p>
    <w:p>
      <w:r>
        <w:t>   He improved Agriculture by carrying out a survey on the nature of the soil; varieties of</w:t>
      </w:r>
    </w:p>
    <w:p>
      <w:r>
        <w:t>products as well as mineral resources available. He asked his Governors to encourage their</w:t>
      </w:r>
    </w:p>
    <w:p>
      <w:r>
        <w:t>people to carry out farming and would repossess any land untilled for three years.</w:t>
      </w:r>
    </w:p>
    <w:p/>
    <w:p>
      <w:r>
        <w:t>| P a g e 416</w:t>
      </w:r>
    </w:p>
    <w:p/>
    <w:p>
      <w:r>
        <w:t>Page 107</w:t>
      </w:r>
    </w:p>
    <w:p>
      <w:r>
        <w:t>   A number of bridges in southern Spain were constructed and repaired.</w:t>
      </w:r>
    </w:p>
    <w:p>
      <w:r>
        <w:t>   All over his vast empire thousands of public wells and inns were constructed.</w:t>
      </w:r>
    </w:p>
    <w:p>
      <w:r>
        <w:t>   Charitable dispensaries were also opened to assist the poor.</w:t>
      </w:r>
    </w:p>
    <w:p>
      <w:r>
        <w:t>   A spacious Friday Mosque was built at Saragossa in northern Spain.</w:t>
      </w:r>
    </w:p>
    <w:p>
      <w:r>
        <w:t>   The Buit-ul-Maal (Public Treasury) was used for the sake of the poor Muslims. He ended the</w:t>
      </w:r>
    </w:p>
    <w:p>
      <w:r>
        <w:t>misappropriation that was done by the Umayyads.</w:t>
      </w:r>
    </w:p>
    <w:p>
      <w:r>
        <w:t>   He reformed the taxation and made adequate arrangements for easy realization of taxes. He</w:t>
      </w:r>
    </w:p>
    <w:p>
      <w:r>
        <w:t>reduced the taxes for the non Muslims and the Muslims were exempted from paying taxes.</w:t>
      </w:r>
    </w:p>
    <w:p>
      <w:r>
        <w:t>   He paid special attention to the prison reforms and instructed his General of Prisons to make</w:t>
      </w:r>
    </w:p>
    <w:p>
      <w:r>
        <w:t>weekly inspection of jails. Every prisoner was given a monthly allowance and proper</w:t>
      </w:r>
    </w:p>
    <w:p>
      <w:r>
        <w:t>seasonal clothing. Education of the prisoners led to their reformation.</w:t>
      </w:r>
    </w:p>
    <w:p>
      <w:r>
        <w:t>   Umar Bin Abdul Aziz was very kind and just towards the non-Muslims and he made no</w:t>
      </w:r>
    </w:p>
    <w:p>
      <w:r>
        <w:t>distinction between the Arabs and non Arabs.</w:t>
      </w:r>
    </w:p>
    <w:p>
      <w:r>
        <w:t>   He set a code of conduct for the rulers where justice was the measure for good</w:t>
      </w:r>
    </w:p>
    <w:p>
      <w:r>
        <w:t>administration. Any ruler who was unjust was dismissed.</w:t>
      </w:r>
    </w:p>
    <w:p>
      <w:r>
        <w:t>   The postal services were made more efficient and accessible for the public.</w:t>
      </w:r>
    </w:p>
    <w:p>
      <w:r>
        <w:t>   He forbade unpaid labour and raised the salaries for the workers as an incentive for hard</w:t>
      </w:r>
    </w:p>
    <w:p>
      <w:r>
        <w:t>work.</w:t>
      </w:r>
    </w:p>
    <w:p/>
    <w:p>
      <w:r>
        <w:t>Answer the following question and activity in your I.R.E revision exercise book.</w:t>
      </w:r>
    </w:p>
    <w:p>
      <w:r>
        <w:t>1. Discuss the factors that led to the decline of Umayyad dynasty.</w:t>
      </w:r>
    </w:p>
    <w:p>
      <w:r>
        <w:t>2. Mention the contributions made by umar bin AbdulAziz during his time as a caliph.</w:t>
      </w:r>
    </w:p>
    <w:p/>
    <w:p>
      <w:r>
        <w:t>Activity</w:t>
      </w:r>
    </w:p>
    <w:p>
      <w:r>
        <w:t>In groups, elaborate how the following reasons led to the decline of the Umayyad Dynasty.</w:t>
      </w:r>
    </w:p>
    <w:p>
      <w:r>
        <w:t>1. Vastness of the empire</w:t>
      </w:r>
    </w:p>
    <w:p>
      <w:r>
        <w:t>2. Luxurious lifestyle of some Umayyad Caliphs</w:t>
      </w:r>
    </w:p>
    <w:p>
      <w:r>
        <w:t>3. Internal conflicts</w:t>
      </w:r>
    </w:p>
    <w:p/>
    <w:p>
      <w:r>
        <w:t>CHAPTER NINE</w:t>
      </w:r>
    </w:p>
    <w:p>
      <w:r>
        <w:t>ISLAM IN EAST AFRICA</w:t>
      </w:r>
    </w:p>
    <w:p>
      <w:r>
        <w:t>Spread of Islam in the interior of Kenya</w:t>
      </w:r>
    </w:p>
    <w:p>
      <w:r>
        <w:t>North Eastern</w:t>
      </w:r>
    </w:p>
    <w:p/>
    <w:p>
      <w:r>
        <w:t>The Galla and Borana are the main inhabitants of this area. They are Eastern Cushites who</w:t>
      </w:r>
    </w:p>
    <w:p>
      <w:r>
        <w:t>originated from Arabia. The conquest of the horn of Africa and parts of East Africa by the army of</w:t>
      </w:r>
    </w:p>
    <w:p/>
    <w:p>
      <w:r>
        <w:t>| P a g e 417</w:t>
      </w:r>
    </w:p>
    <w:p/>
    <w:p>
      <w:r>
        <w:t>Page 108</w:t>
      </w:r>
    </w:p>
    <w:p>
      <w:r>
        <w:t>Abdul Malik bin Marwan of the Umayyad Dynasty in the 7th century played a key role in the spread</w:t>
      </w:r>
    </w:p>
    <w:p>
      <w:r>
        <w:t>of Islam in this region. Inhabitants gradually embraced Islam and by the 8th century, momentum had</w:t>
      </w:r>
    </w:p>
    <w:p>
      <w:r>
        <w:t>grown due to strong trade links with the Arabs. During dry seasons, several conflicts arose among</w:t>
      </w:r>
    </w:p>
    <w:p>
      <w:r>
        <w:t>the people over pasture. This consequently led to movement from one place to the other in search of</w:t>
      </w:r>
    </w:p>
    <w:p>
      <w:r>
        <w:t>water and pasture for their animals. It is from these movements that different people were able to</w:t>
      </w:r>
    </w:p>
    <w:p>
      <w:r>
        <w:t>interact with others and taught them about Islam.</w:t>
      </w:r>
    </w:p>
    <w:p/>
    <w:p>
      <w:r>
        <w:t>In the 8th century, the Somalis were attacked by the Ethiopians and forced to move southwards to</w:t>
      </w:r>
    </w:p>
    <w:p>
      <w:r>
        <w:t>East Africa in search of safety. After this movement, most of them settled permanently and help in</w:t>
      </w:r>
    </w:p>
    <w:p>
      <w:r>
        <w:t>the spread of Islam. As they moved south west of the horn of Africa, the Hawiyas came across the</w:t>
      </w:r>
    </w:p>
    <w:p>
      <w:r>
        <w:t>Galla and Boranawho had first posed an opposition to the teaching of Islam by the Somalis. Thaey</w:t>
      </w:r>
    </w:p>
    <w:p>
      <w:r>
        <w:t>attacked and displaced the weaker Boranas. After some conflict over grazing land, the Gallas</w:t>
      </w:r>
    </w:p>
    <w:p>
      <w:r>
        <w:t>accepted Islam. The two tribesof Galla and Hawiyas then inter married and gave birth to clans like</w:t>
      </w:r>
    </w:p>
    <w:p>
      <w:r>
        <w:t>Gure, Ajuran, and Rahwein who all practiced Islam. However, not all the Boranas accepted Islam.</w:t>
      </w:r>
    </w:p>
    <w:p>
      <w:r>
        <w:t>This is because of the long misunderstanding between them and the Somalis. The Boranas held the</w:t>
      </w:r>
    </w:p>
    <w:p>
      <w:r>
        <w:t>view that Islam was for Somalis. Christian Missionaries took advantage of this and converted most</w:t>
      </w:r>
    </w:p>
    <w:p>
      <w:r>
        <w:t>of the Boranas to Christianity.</w:t>
      </w:r>
    </w:p>
    <w:p/>
    <w:p>
      <w:r>
        <w:t>When the Somalis reached river Tana, they met the Orma and inter married giving rise to the Wardi</w:t>
      </w:r>
    </w:p>
    <w:p>
      <w:r>
        <w:t>group, who occupied River Tana District.</w:t>
      </w:r>
    </w:p>
    <w:p/>
    <w:p>
      <w:r>
        <w:t>Spread of Islam became even more effective in the 20th century when mobile sheiks from the coast</w:t>
      </w:r>
    </w:p>
    <w:p>
      <w:r>
        <w:t>visited North Eastern. They built Madrassas and a mosque in Wajir, Mandera and Garissa. This</w:t>
      </w:r>
    </w:p>
    <w:p>
      <w:r>
        <w:t>played a key role in the spread of Islam.</w:t>
      </w:r>
    </w:p>
    <w:p/>
    <w:p>
      <w:r>
        <w:t>During the British colonial rule, the Somalis were employed as administrators. Among them</w:t>
      </w:r>
    </w:p>
    <w:p>
      <w:r>
        <w:t>included District Commissioner Daudi Dabasso, al Hajj Galma Dido as the Government senior chief</w:t>
      </w:r>
    </w:p>
    <w:p>
      <w:r>
        <w:t>and Sayyid Mohammed, an Islamic reformer from British Somali land.</w:t>
      </w:r>
    </w:p>
    <w:p/>
    <w:p>
      <w:r>
        <w:t>Central Kenya</w:t>
      </w:r>
    </w:p>
    <w:p>
      <w:r>
        <w:t>In the 1920s, the colonial government most many of the Muslims to vacate the areas they had</w:t>
      </w:r>
    </w:p>
    <w:p>
      <w:r>
        <w:t>inhabited in Nairobi to pave way for racial zoning. Most of them moved to Fort Hall (Nyeri and</w:t>
      </w:r>
    </w:p>
    <w:p/>
    <w:p>
      <w:r>
        <w:t>| P a g e 418</w:t>
      </w:r>
    </w:p>
    <w:p/>
    <w:p>
      <w:r>
        <w:t>Page 109</w:t>
      </w:r>
    </w:p>
    <w:p>
      <w:r>
        <w:t>Murang’a). These were the main centers of Islam in Mt. Kenya region. Two brothers; namely</w:t>
      </w:r>
    </w:p>
    <w:p>
      <w:r>
        <w:t>Mohamad Mubarak Domani and Abeid Mubarak Domani from the coast were among the early</w:t>
      </w:r>
    </w:p>
    <w:p>
      <w:r>
        <w:t>Muslims in this region. They built a mosque in Murang’a. In 1920, an Islamic foundation was built</w:t>
      </w:r>
    </w:p>
    <w:p>
      <w:r>
        <w:t>in Embu under the guidance of Said Mubarak, Said bin Shams, Said bin Sultan, Ahmed Dawood,</w:t>
      </w:r>
    </w:p>
    <w:p>
      <w:r>
        <w:t>Salman bin Mughbir and Nondo bin Mughbir. Inter marriage between these pioneers and the locals</w:t>
      </w:r>
    </w:p>
    <w:p>
      <w:r>
        <w:t>help spread of Islam. Arab traders travelled extensively around Mt. Kenya and contructed mosques</w:t>
      </w:r>
    </w:p>
    <w:p>
      <w:r>
        <w:t>and madrassas.</w:t>
      </w:r>
    </w:p>
    <w:p/>
    <w:p>
      <w:r>
        <w:t>Ukambani area</w:t>
      </w:r>
    </w:p>
    <w:p>
      <w:r>
        <w:t>This region is in the Eastern part of Kenya bordering the coast of Kenya to the South. Islamic</w:t>
      </w:r>
    </w:p>
    <w:p>
      <w:r>
        <w:t>activities in this area were concentrated in Machakos and Kibwezi. Due to its closeness with the</w:t>
      </w:r>
    </w:p>
    <w:p>
      <w:r>
        <w:t>coast of Kenya, the spread of Islam in this area took long following the Portugues attacks. However,</w:t>
      </w:r>
    </w:p>
    <w:p>
      <w:r>
        <w:t>after the Portuguese were defeated, the Arabs and Swahilis travelled into the interior of Ukambani</w:t>
      </w:r>
    </w:p>
    <w:p>
      <w:r>
        <w:t>before the Europeans. By mid 19th century, the relationship between the Akamba and the Arabs had</w:t>
      </w:r>
    </w:p>
    <w:p>
      <w:r>
        <w:t>grown stronger and the Akamba guaranteed Muslims security and protection. Trade flourished</w:t>
      </w:r>
    </w:p>
    <w:p>
      <w:r>
        <w:t>between the Muslims and the Akambas for long. They traded in beads, copper, cotton in exchange</w:t>
      </w:r>
    </w:p>
    <w:p>
      <w:r>
        <w:t>for grains, domestic animals and ivory.</w:t>
      </w:r>
    </w:p>
    <w:p/>
    <w:p>
      <w:r>
        <w:t>Qur’an teachers like Maalim Tarimi and Said Ahmed Mubarak walked along with the traders, ready</w:t>
      </w:r>
    </w:p>
    <w:p>
      <w:r>
        <w:t>to teach those who embraced Islam. Most of the Akambas who interacted with the Arabs embraced</w:t>
      </w:r>
    </w:p>
    <w:p>
      <w:r>
        <w:t>Islam. However, the Arabs were not able to penetrate deeper into the interior due to hostile tribes</w:t>
      </w:r>
    </w:p>
    <w:p>
      <w:r>
        <w:t>like the Kikuyu, Nandi and Masai.</w:t>
      </w:r>
    </w:p>
    <w:p/>
    <w:p>
      <w:r>
        <w:t>The situation became better for the Arabs during the construction of the Kisumu- Mombasa railway</w:t>
      </w:r>
    </w:p>
    <w:p>
      <w:r>
        <w:t>line. The Asian railway constructors were Muslims and they preached Islam as they did their work.</w:t>
      </w:r>
    </w:p>
    <w:p/>
    <w:p>
      <w:r>
        <w:t>Nairobi</w:t>
      </w:r>
    </w:p>
    <w:p>
      <w:r>
        <w:t>Muslim missionary work started in the 19th century with Maalim Mtondoo from Tanga who settled</w:t>
      </w:r>
    </w:p>
    <w:p>
      <w:r>
        <w:t>in Pumwani. He founded a small mosque here that soon attracted the Akambas and Kikuyus of</w:t>
      </w:r>
    </w:p>
    <w:p>
      <w:r>
        <w:t>Nairobi. More other Muslims joined him to continue with the missionary work. These early Muslims</w:t>
      </w:r>
    </w:p>
    <w:p/>
    <w:p>
      <w:r>
        <w:t>| P a g e 419</w:t>
      </w:r>
    </w:p>
    <w:p/>
    <w:p>
      <w:r>
        <w:t>Page 110</w:t>
      </w:r>
    </w:p>
    <w:p>
      <w:r>
        <w:t>built Islamic villages in Nairobi. These include; Kambi ya Wasomali in Pangani (The current</w:t>
      </w:r>
    </w:p>
    <w:p>
      <w:r>
        <w:t>Eastleigh): which had three mosques, Mji wa Mombasa in Ngara region and Mji wa Kabete in Port</w:t>
      </w:r>
    </w:p>
    <w:p>
      <w:r>
        <w:t>Smith.</w:t>
      </w:r>
    </w:p>
    <w:p/>
    <w:p>
      <w:r>
        <w:t>In 1945, Hamisi Ngige, a Kikuyu student of Maalim Mtondoo became a figure to reckon with at</w:t>
      </w:r>
    </w:p>
    <w:p>
      <w:r>
        <w:t>Pumwani. Other Sheikhs who were instrumental in the spread of Islam in this region were; Ali Bin</w:t>
      </w:r>
    </w:p>
    <w:p>
      <w:r>
        <w:t>Khalid, Muhdhar bin Mohammad and Sheikh Sheikhuna Mohammad.</w:t>
      </w:r>
    </w:p>
    <w:p/>
    <w:p>
      <w:r>
        <w:t>Nairobi was also inhabited by some Sudanese who settled in Kibera. Most of these Sudanese of</w:t>
      </w:r>
    </w:p>
    <w:p>
      <w:r>
        <w:t>Nubian origin were Muslims and therefore formed an Islamic village in Kibera and started preaching</w:t>
      </w:r>
    </w:p>
    <w:p>
      <w:r>
        <w:t>Islam.</w:t>
      </w:r>
    </w:p>
    <w:p>
      <w:r>
        <w:t>The British government also played a major role in the spread of Islam in Nairobi and its</w:t>
      </w:r>
    </w:p>
    <w:p>
      <w:r>
        <w:t>environments. They employed Muslims from the coast or of Somali origin as soldiers of the KAR</w:t>
      </w:r>
    </w:p>
    <w:p>
      <w:r>
        <w:t>(Kings African Rifle), porters or carriers for the military, and the early domestic servants of the</w:t>
      </w:r>
    </w:p>
    <w:p>
      <w:r>
        <w:t>British settlers and officials.</w:t>
      </w:r>
    </w:p>
    <w:p>
      <w:r>
        <w:t>In addition to these groups, the Asian Muslims who had been constructing the Kenya Uganda</w:t>
      </w:r>
    </w:p>
    <w:p>
      <w:r>
        <w:t>railway decided to rmai behind and settled along the Railway line. They built mosques and</w:t>
      </w:r>
    </w:p>
    <w:p>
      <w:r>
        <w:t>madrassas and participated in the spread of Islam. Pumwani still remained the center for Islamic</w:t>
      </w:r>
    </w:p>
    <w:p>
      <w:r>
        <w:t>activities.</w:t>
      </w:r>
    </w:p>
    <w:p/>
    <w:p>
      <w:r>
        <w:t>WESTERN KENYA</w:t>
      </w:r>
    </w:p>
    <w:p>
      <w:r>
        <w:t>This part of the country includes both Nyanza and Western Provinces. The Islamic activities were</w:t>
      </w:r>
    </w:p>
    <w:p>
      <w:r>
        <w:t>mainly in Mumias District of Kakamega County, Kisumu and Kendubay. Between 1870 and 1885</w:t>
      </w:r>
    </w:p>
    <w:p>
      <w:r>
        <w:t>A.D. the Swahili and Arab caravans started arriving in Mumias. They brought with them</w:t>
      </w:r>
    </w:p>
    <w:p>
      <w:r>
        <w:t>merchandise like; cloths, salt, necklaces, utensils in exchange for ivory. The first such group came in</w:t>
      </w:r>
    </w:p>
    <w:p>
      <w:r>
        <w:t>search of a rout to the famous Baganda Kingdom. The paramount chief of the area, Nabongo Mumia</w:t>
      </w:r>
    </w:p>
    <w:p>
      <w:r>
        <w:t>welcomed the caravans and allowed them to settle in the area. The first such caravan was led by</w:t>
      </w:r>
    </w:p>
    <w:p>
      <w:r>
        <w:t>Sharrif Hassan Abdullahi from Pangani District in Tanganyika. The warm welcome by the chief</w:t>
      </w:r>
    </w:p>
    <w:p>
      <w:r>
        <w:t>made the Arab and Swahili traders to form settlements in the area. The Mrima, Bajuni, Barawa and</w:t>
      </w:r>
    </w:p>
    <w:p>
      <w:r>
        <w:t>Comoran traders then established themselves and started teaching the natives Qur’an. Nabongo later</w:t>
      </w:r>
    </w:p>
    <w:p>
      <w:r>
        <w:t>accepted Islam and became known as Muhammad Nabongo Mumia. He became a key in the spread</w:t>
      </w:r>
    </w:p>
    <w:p/>
    <w:p>
      <w:r>
        <w:t>| P a g e 421</w:t>
      </w:r>
    </w:p>
    <w:p/>
    <w:p>
      <w:r>
        <w:t>Page 111</w:t>
      </w:r>
    </w:p>
    <w:p>
      <w:r>
        <w:t>of Islam. His subjects including his three brothers, Murunga, Mulama and Kadima and chiefs also</w:t>
      </w:r>
    </w:p>
    <w:p>
      <w:r>
        <w:t>accepted Islam and soon the local inhabitants of Wanga clan started embracing Islam. The Swahili</w:t>
      </w:r>
    </w:p>
    <w:p>
      <w:r>
        <w:t>traders now established a good relationship with the Wanga people through their Paramount Chief.</w:t>
      </w:r>
    </w:p>
    <w:p>
      <w:r>
        <w:t>They vowed to defend the Wangas and Bagandas from the frequent attacks of the Luos, Masais and</w:t>
      </w:r>
    </w:p>
    <w:p>
      <w:r>
        <w:t>Bukusus. The Arabs and Swahali used guns to fight and protect the local community. This in turn</w:t>
      </w:r>
    </w:p>
    <w:p>
      <w:r>
        <w:t>made the Paramount Chief to accept them as part of the community and they formed a village called</w:t>
      </w:r>
    </w:p>
    <w:p>
      <w:r>
        <w:t>Mjini. Meanwhile, Sharrif Hassan sent more Muslim missionaries to this area. Among them is</w:t>
      </w:r>
    </w:p>
    <w:p>
      <w:r>
        <w:t>Maalim Hamisi who went to teach in a town called Kwahalisi while Maalim Gazeti was sent to</w:t>
      </w:r>
    </w:p>
    <w:p>
      <w:r>
        <w:t>Sieywe (Kakamega), Maalim Masangeni went to Kisii while Sharrif Abubakar was sent to</w:t>
      </w:r>
    </w:p>
    <w:p>
      <w:r>
        <w:t>Bungoma.</w:t>
      </w:r>
    </w:p>
    <w:p>
      <w:r>
        <w:t>During the construction of the Kenya-Uganda railway line, the Asian Muslims reached Kisumu and</w:t>
      </w:r>
    </w:p>
    <w:p>
      <w:r>
        <w:t>formed Islamic families’ settling along the railway lines. Villages like Manyatta were started by</w:t>
      </w:r>
    </w:p>
    <w:p>
      <w:r>
        <w:t>these Muslim settlers. They acted as a stimulus in the Islamic activities in the area and in 1901, they</w:t>
      </w:r>
    </w:p>
    <w:p>
      <w:r>
        <w:t>constructed the Railway Mosque. The Jamia Mosque and Madrassa in Kisumu were constructed in</w:t>
      </w:r>
    </w:p>
    <w:p>
      <w:r>
        <w:t>1924. The presence of Maalim Mwinyi Aqida Jeshi was also instrumental in the spread of Islma in</w:t>
      </w:r>
    </w:p>
    <w:p>
      <w:r>
        <w:t>the area.</w:t>
      </w:r>
    </w:p>
    <w:p>
      <w:r>
        <w:t>In 1909, Nasir bin Ali with the help of other Arabs, laid a strong foundation of Islam at Kendubay.</w:t>
      </w:r>
    </w:p>
    <w:p>
      <w:r>
        <w:t>The natives inter married with the Arabs, Asians and Swahili traders to increase the number of</w:t>
      </w:r>
    </w:p>
    <w:p>
      <w:r>
        <w:t>Muslims in the area.</w:t>
      </w:r>
    </w:p>
    <w:p/>
    <w:p>
      <w:r>
        <w:t>The role of Nabongo Mumia in the spread of Islam in Mumias</w:t>
      </w:r>
    </w:p>
    <w:p>
      <w:r>
        <w:t>   He welcomed the Arab and Swahili traders in his territory and extended to them African</w:t>
      </w:r>
    </w:p>
    <w:p>
      <w:r>
        <w:t>hospitality.</w:t>
      </w:r>
    </w:p>
    <w:p>
      <w:r>
        <w:t>   He converted to Islam and was referred to by a Muslim name Muhammad.</w:t>
      </w:r>
    </w:p>
    <w:p>
      <w:r>
        <w:t>   He asked his chiefs and subjects to embrace Islam.</w:t>
      </w:r>
    </w:p>
    <w:p>
      <w:r>
        <w:t>   He used to practice Islamic rituals like Swalat, Saum and often used the Islamic greetings.</w:t>
      </w:r>
    </w:p>
    <w:p>
      <w:r>
        <w:t>   He allowed the Swahili traders to settle in Mumias and interact with the natives.</w:t>
      </w:r>
    </w:p>
    <w:p>
      <w:r>
        <w:t>   He organized missionary activities through his chiefs.</w:t>
      </w:r>
    </w:p>
    <w:p>
      <w:r>
        <w:t>   During his leadership, Muslim missionaries from Tanganyika were invited in order to preach</w:t>
      </w:r>
    </w:p>
    <w:p>
      <w:r>
        <w:t>Islam and settle disputes according to the Sharia.</w:t>
      </w:r>
    </w:p>
    <w:p/>
    <w:p>
      <w:r>
        <w:t>Islam in Uganda</w:t>
      </w:r>
    </w:p>
    <w:p>
      <w:r>
        <w:t>Colonization</w:t>
      </w:r>
    </w:p>
    <w:p/>
    <w:p>
      <w:r>
        <w:t>| P a g e 421</w:t>
      </w:r>
    </w:p>
    <w:p/>
    <w:p>
      <w:r>
        <w:t>Page 112</w:t>
      </w:r>
    </w:p>
    <w:p>
      <w:r>
        <w:t>Uganda was ruled by Kings who hailed from various Kingdoms. They include the Baganda (which</w:t>
      </w:r>
    </w:p>
    <w:p>
      <w:r>
        <w:t>was the most powerful), Bunyoro, Lango, Acholi and Toro kingdoms. Muslim traders from the coast</w:t>
      </w:r>
    </w:p>
    <w:p>
      <w:r>
        <w:t>first arrived in Uganda in 1844. The leader of this troup was Sheikh Ahmad bin Ibrahim from</w:t>
      </w:r>
    </w:p>
    <w:p>
      <w:r>
        <w:t>Tanganyika, who visited the courts of Kabaka Suna of the Buganda kingdom. This kingdom used to</w:t>
      </w:r>
    </w:p>
    <w:p>
      <w:r>
        <w:t>call their kings by the title ‘Kabaka’. auring this visit, they found out that the king used to order for</w:t>
      </w:r>
    </w:p>
    <w:p>
      <w:r>
        <w:t>the execution of people for the sacrifice of their pagan gods. Sheikh Ahmad questioned this</w:t>
      </w:r>
    </w:p>
    <w:p>
      <w:r>
        <w:t>traditions and Kabaka Suna became interested in his beliefs. Sheikh Ahmad then assigned Muley bin</w:t>
      </w:r>
    </w:p>
    <w:p>
      <w:r>
        <w:t>Salim to teach the Kabaka about Islamic beliefs. However, Kabaka Suna died before embracing</w:t>
      </w:r>
    </w:p>
    <w:p>
      <w:r>
        <w:t>Islam and was succeeded by Kabaka Mutesa 1.</w:t>
      </w:r>
    </w:p>
    <w:p/>
    <w:p>
      <w:r>
        <w:t>The role of Kabaka Mutesa 1 in the spread of Islam in Uganda</w:t>
      </w:r>
    </w:p>
    <w:p>
      <w:r>
        <w:t>Kabaka Mutesa 1 succeeded Kabaka Suna in 1860 A.D. This was a time when many Arab traders</w:t>
      </w:r>
    </w:p>
    <w:p>
      <w:r>
        <w:t>were visiting Uganda in search of ivory. Barter trade existed between the Baganda and the Muslims</w:t>
      </w:r>
    </w:p>
    <w:p>
      <w:r>
        <w:t>with the exchange of ivory for goods like cloths, utensils, cotton, fire arms among others. However,</w:t>
      </w:r>
    </w:p>
    <w:p>
      <w:r>
        <w:t>the most important tool for trade among the Baganda, were the fire arms. They needed to use the</w:t>
      </w:r>
    </w:p>
    <w:p>
      <w:r>
        <w:t>superior weapons like guns to fight their enemies like the Bunyore Kingdom. The good relationship</w:t>
      </w:r>
    </w:p>
    <w:p>
      <w:r>
        <w:t>between the Muslim traders and the Buganda Kingdom made the later to be interested in Islamic</w:t>
      </w:r>
    </w:p>
    <w:p>
      <w:r>
        <w:t>teachings. In 1865 A.D, Kabaka requested the Muslim traders to starte teaching Islam to the</w:t>
      </w:r>
    </w:p>
    <w:p>
      <w:r>
        <w:t>natives.Mutesa declaired himself a Muslim in the same year and ordered his chiefs and the rest of the</w:t>
      </w:r>
    </w:p>
    <w:p>
      <w:r>
        <w:t>Kingdom to embrace Islam. Kabaka had his tutor, Ali, who taught him some Arabic and how to</w:t>
      </w:r>
    </w:p>
    <w:p>
      <w:r>
        <w:t>recite the Qur’an.The Baganda kingdom enjoyed Islamic rites for a long period of time with Kabaka</w:t>
      </w:r>
    </w:p>
    <w:p>
      <w:r>
        <w:t>himself declaring Islam as the state religion. He made considerable efforts to strengthen Islamic</w:t>
      </w:r>
    </w:p>
    <w:p>
      <w:r>
        <w:t>teachings in his empire. Among them include:</w:t>
      </w:r>
    </w:p>
    <w:p>
      <w:r>
        <w:t>   He ordered all his chiefs and subjects to embrace Islam and send messeges with gift to the</w:t>
      </w:r>
    </w:p>
    <w:p>
      <w:r>
        <w:t>neighbouring kingdoms asking them to join Islam.</w:t>
      </w:r>
    </w:p>
    <w:p>
      <w:r>
        <w:t>   He declared Islam as the state religion.</w:t>
      </w:r>
    </w:p>
    <w:p>
      <w:r>
        <w:t>   He held Qur’an recitation forums at his halace.</w:t>
      </w:r>
    </w:p>
    <w:p>
      <w:r>
        <w:t>   He offered employment to many Muslims as clerks and secretaries.</w:t>
      </w:r>
    </w:p>
    <w:p>
      <w:r>
        <w:t>   A central mosque was constructed in his palace and ordered all his chiefs to construct</w:t>
      </w:r>
    </w:p>
    <w:p>
      <w:r>
        <w:t>mosques in their regions.</w:t>
      </w:r>
    </w:p>
    <w:p>
      <w:r>
        <w:t>   He also encouraged family mosques to be constructed.</w:t>
      </w:r>
    </w:p>
    <w:p>
      <w:r>
        <w:t>   He stopped the Baganda tradition of killing people after the death of the King.</w:t>
      </w:r>
    </w:p>
    <w:p>
      <w:r>
        <w:t>   He approved the use of the Islamic calendar in his kingdom.</w:t>
      </w:r>
    </w:p>
    <w:p/>
    <w:p>
      <w:r>
        <w:t>| P a g e 422</w:t>
      </w:r>
    </w:p>
    <w:p/>
    <w:p>
      <w:r>
        <w:t>Page 113</w:t>
      </w:r>
    </w:p>
    <w:p>
      <w:r>
        <w:t>   Islamic rituals like prayers, fasting were observed freely.</w:t>
      </w:r>
    </w:p>
    <w:p>
      <w:r>
        <w:t>   He strictly observed the daily and Jumua prayers.</w:t>
      </w:r>
    </w:p>
    <w:p>
      <w:r>
        <w:t>   The Arabic greeting was made the greeting of the state.</w:t>
      </w:r>
    </w:p>
    <w:p>
      <w:r>
        <w:t>   He ordered animals to be slaughtered according to the Islamic law.</w:t>
      </w:r>
    </w:p>
    <w:p/>
    <w:p>
      <w:r>
        <w:t>Even though the Kabaka professed Islam, he refused to accept the Islamic circumcision rites because</w:t>
      </w:r>
    </w:p>
    <w:p>
      <w:r>
        <w:t>a Baganda king was forbidden from shedding blood. This made some devoted Muslims to refuse to</w:t>
      </w:r>
    </w:p>
    <w:p>
      <w:r>
        <w:t>pray behind him. They even refused to eat meat slaughtered by his butchers. Kabaka was angered by</w:t>
      </w:r>
    </w:p>
    <w:p>
      <w:r>
        <w:t>this and he ordered for the execution of more then seventy Muslims as others ran to Zanzibar to seek</w:t>
      </w:r>
    </w:p>
    <w:p>
      <w:r>
        <w:t>refuge.</w:t>
      </w:r>
    </w:p>
    <w:p/>
    <w:p>
      <w:r>
        <w:t>This incident was followed by the arrival of Christian missionaries led by H.N Stanely. They visited</w:t>
      </w:r>
    </w:p>
    <w:p>
      <w:r>
        <w:t>the court of the Kabaka and convienced him to join Christianity. In 1870, Mutesa converted to</w:t>
      </w:r>
    </w:p>
    <w:p>
      <w:r>
        <w:t>Christianity. This conversion was a boost to the Christian mission and the leader of the Mission</w:t>
      </w:r>
    </w:p>
    <w:p>
      <w:r>
        <w:t>asked for more missionaries to be sent from Europe. The Kabaka however reverted back to Islam in</w:t>
      </w:r>
    </w:p>
    <w:p>
      <w:r>
        <w:t>1881 and went further to declaire Islam the state religion. He died in 1884 professing Islam and was</w:t>
      </w:r>
    </w:p>
    <w:p>
      <w:r>
        <w:t>succeeded by his son, Kabaka Mwanga.</w:t>
      </w:r>
    </w:p>
    <w:p/>
    <w:p>
      <w:r>
        <w:t>Kabaka Mwanga continued to enjoy the service of the Muslims which made him gain considerable</w:t>
      </w:r>
    </w:p>
    <w:p>
      <w:r>
        <w:t>influence. He however did not convert to Islam or Christianity but chose to remain a traditionalist.</w:t>
      </w:r>
    </w:p>
    <w:p>
      <w:r>
        <w:t>Mwanga then declared a war on the Christians by first plottin g for the murder of Bishop Hannington</w:t>
      </w:r>
    </w:p>
    <w:p>
      <w:r>
        <w:t>then ordering for the execution of twenty two catholics and some Protestants. This angered both the</w:t>
      </w:r>
    </w:p>
    <w:p>
      <w:r>
        <w:t>Muslims and Christians who united to overthrow him. He sensed a strong opposition and felt he</w:t>
      </w:r>
    </w:p>
    <w:p>
      <w:r>
        <w:t>would be defeated. He then fled across Lake Tanganyika.</w:t>
      </w:r>
    </w:p>
    <w:p>
      <w:r>
        <w:t>Influence of Christianity in Uganda</w:t>
      </w:r>
    </w:p>
    <w:p/>
    <w:p>
      <w:r>
        <w:t>We have earlier seen in this chapter that the coming of the Christian missionaries in Uganda saw the</w:t>
      </w:r>
    </w:p>
    <w:p>
      <w:r>
        <w:t>conversion of Kabaka Mutesa 1 to Christianity. This was the beginning of the spread of Christianity</w:t>
      </w:r>
    </w:p>
    <w:p>
      <w:r>
        <w:t>in a state that had seen Islam flourish. By 1877 A.D. more Christian missionaries had arrived in</w:t>
      </w:r>
    </w:p>
    <w:p>
      <w:r>
        <w:t>Uganda. Missionary activities aimed at wiping out Islam were organized and many Muslims</w:t>
      </w:r>
    </w:p>
    <w:p>
      <w:r>
        <w:t>converted to Christianity. In 1890, the Muslims by the help of Lugard, an agent of Imperial British</w:t>
      </w:r>
    </w:p>
    <w:p>
      <w:r>
        <w:t>East Africa (IBEA) were removed from Bunyoro. The colonial government had now taken control of</w:t>
      </w:r>
    </w:p>
    <w:p>
      <w:r>
        <w:t>Uganda, both economically and politically. The government supported Christian missions while</w:t>
      </w:r>
    </w:p>
    <w:p/>
    <w:p>
      <w:r>
        <w:t>| P a g e 423</w:t>
      </w:r>
    </w:p>
    <w:p/>
    <w:p>
      <w:r>
        <w:t>Page 114</w:t>
      </w:r>
    </w:p>
    <w:p>
      <w:r>
        <w:t>blocking any attempts of the Muslims to liberate themselves. In 1833, Captain Mac Donald</w:t>
      </w:r>
    </w:p>
    <w:p>
      <w:r>
        <w:t>spearheaded the removal of Muslims from top administrative positions. The government offered</w:t>
      </w:r>
    </w:p>
    <w:p>
      <w:r>
        <w:t>gifts to the chiefs and the royal Kabaka family annually for supporting them. The Christian</w:t>
      </w:r>
    </w:p>
    <w:p>
      <w:r>
        <w:t>missionaries established their mission schools with the aim of facilitating Bible teachings and</w:t>
      </w:r>
    </w:p>
    <w:p>
      <w:r>
        <w:t>spreading Christianity. Muslims were denied access to formal education offered by the mission</w:t>
      </w:r>
    </w:p>
    <w:p>
      <w:r>
        <w:t>schools who were opposing the establishment of government schools.</w:t>
      </w:r>
    </w:p>
    <w:p/>
    <w:p>
      <w:r>
        <w:t>Islam in Tanzania</w:t>
      </w:r>
    </w:p>
    <w:p>
      <w:r>
        <w:t>The trade caravans from Arabia started arriving at the shores of Tanzania as early as 8th century.</w:t>
      </w:r>
    </w:p>
    <w:p>
      <w:r>
        <w:t>These traders established themselves mostly at the coastal strip towns of Pangani, Tanga, Kilwa and</w:t>
      </w:r>
    </w:p>
    <w:p>
      <w:r>
        <w:t>Pemba. It was not until 1830 A.D that they were able to acess the interior of Tanzania. Sayyid Said</w:t>
      </w:r>
    </w:p>
    <w:p>
      <w:r>
        <w:t>was by then the Sultan of Zanzibar and had a strong influence both politically and religiously. Great</w:t>
      </w:r>
    </w:p>
    <w:p>
      <w:r>
        <w:t>expansion of Islam in the interior of Tanganyika began during the German colonial period. The</w:t>
      </w:r>
    </w:p>
    <w:p>
      <w:r>
        <w:t>Swahili were employed by the clononial government as messengers, guides, Tabora and Ujiji were</w:t>
      </w:r>
    </w:p>
    <w:p>
      <w:r>
        <w:t>the two major areas where the Muslim traders arrived first. We shall therefore look at the spread of</w:t>
      </w:r>
    </w:p>
    <w:p>
      <w:r>
        <w:t>Islam in these two areas:</w:t>
      </w:r>
    </w:p>
    <w:p>
      <w:r>
        <w:t>Tabora</w:t>
      </w:r>
    </w:p>
    <w:p>
      <w:r>
        <w:t>Tabora is in central Tanzania and is inhabited by the Wanyamwezi. This area was ruled by Chief</w:t>
      </w:r>
    </w:p>
    <w:p>
      <w:r>
        <w:t>Mirambo. Through the Arab traders, Sayyid Said established good relationship with chief Mirambo.</w:t>
      </w:r>
    </w:p>
    <w:p>
      <w:r>
        <w:t>The Arabs kept visiting Tabora to get important trade goods like ivory, slaves and precious stones.</w:t>
      </w:r>
    </w:p>
    <w:p>
      <w:r>
        <w:t>The trade activities between the Arabs and the inhabitants of Tabora resulted in the Arabs building a</w:t>
      </w:r>
    </w:p>
    <w:p>
      <w:r>
        <w:t>small Swahili town near Tabora. This town acted as an important deport for trade goods and a</w:t>
      </w:r>
    </w:p>
    <w:p>
      <w:r>
        <w:t>resting place for the caravans arriving from the coastal towns or Arabia. Chief Mirambo used the</w:t>
      </w:r>
    </w:p>
    <w:p>
      <w:r>
        <w:t>Arab traders to strengthen his rule. This made the Arabs to easily interact with the natives and teach</w:t>
      </w:r>
    </w:p>
    <w:p>
      <w:r>
        <w:t>them Islam. Most of his chiefs accepted Islam and spread it further to the southern shores of Lake</w:t>
      </w:r>
    </w:p>
    <w:p>
      <w:r>
        <w:t>Victoria and the Southern strip of Lake Tanganyika. The Arab and waswahili traders employed the</w:t>
      </w:r>
    </w:p>
    <w:p>
      <w:r>
        <w:t>Wanyamwezi convertees as potters, messengers, solders and traders. As they moved further into the</w:t>
      </w:r>
    </w:p>
    <w:p>
      <w:r>
        <w:t>interior, they were able to convience many others to embrace Islam.</w:t>
      </w:r>
    </w:p>
    <w:p>
      <w:r>
        <w:t>Ujiji</w:t>
      </w:r>
    </w:p>
    <w:p/>
    <w:p>
      <w:r>
        <w:t>| P a g e 424</w:t>
      </w:r>
    </w:p>
    <w:p/>
    <w:p>
      <w:r>
        <w:t>Page 115</w:t>
      </w:r>
    </w:p>
    <w:p>
      <w:r>
        <w:t>This was a town close to Tabora and a trading and resting centre for the Swahili traders moving</w:t>
      </w:r>
    </w:p>
    <w:p>
      <w:r>
        <w:t>across to Congo. Ujiji had important trade items like bananas and ivory which encouraged the Arabs</w:t>
      </w:r>
    </w:p>
    <w:p>
      <w:r>
        <w:t>to keep visiting the area.The Muslims established a good relationship with the inhabitants of Ujiji</w:t>
      </w:r>
    </w:p>
    <w:p>
      <w:r>
        <w:t>thus influencing their culture and religion.This area was close to the sea which gave the Arabs easy</w:t>
      </w:r>
    </w:p>
    <w:p>
      <w:r>
        <w:t>access. It also had a good flourishing port that was used to receive and transport goods by the</w:t>
      </w:r>
    </w:p>
    <w:p>
      <w:r>
        <w:t>traders. Muslim teachers arrived from Ujiji and helped in the spread of Islam in the area. Ujiji had</w:t>
      </w:r>
    </w:p>
    <w:p>
      <w:r>
        <w:t>more than fifty flat roofed Arabic houses that hosted the Swahili and Arab traders. Increase in the</w:t>
      </w:r>
    </w:p>
    <w:p>
      <w:r>
        <w:t>number of converts saw the construction of mosques and madrassas to facilitate teaching of Islam.</w:t>
      </w:r>
    </w:p>
    <w:p>
      <w:r>
        <w:t>Mohammad bin Hamid, commonly known as Tipu Tipu was a renowned trader who lived in this</w:t>
      </w:r>
    </w:p>
    <w:p>
      <w:r>
        <w:t>area and helped to protect the Arab traders.</w:t>
      </w:r>
    </w:p>
    <w:p/>
    <w:p>
      <w:r>
        <w:t>The Roles of Jumbes and Akidas in the Spread of Islam in Tanzania</w:t>
      </w:r>
    </w:p>
    <w:p>
      <w:r>
        <w:t>The Jumbes and Akidas were appointed as administrators in their communities, hence played a very</w:t>
      </w:r>
    </w:p>
    <w:p>
      <w:r>
        <w:t>influential role to their subjects in the spread of Islam.</w:t>
      </w:r>
    </w:p>
    <w:p>
      <w:r>
        <w:t>i) They embraced Islam and this influenced their subjects to convert to Islam.</w:t>
      </w:r>
    </w:p>
    <w:p>
      <w:r>
        <w:t>ii) They adopted the Islamic culture and traditions i.e. mode of dressing, housing and</w:t>
      </w:r>
    </w:p>
    <w:p>
      <w:r>
        <w:t>greetings that were influenced by the Arabs.</w:t>
      </w:r>
    </w:p>
    <w:p>
      <w:r>
        <w:t>iii) They practiced polygamy thus increasing the Muslim population.</w:t>
      </w:r>
    </w:p>
    <w:p>
      <w:r>
        <w:t>iv) They accepted the establishment of mosques and madrassas as symbols of Islamic</w:t>
      </w:r>
    </w:p>
    <w:p>
      <w:r>
        <w:t>identity.</w:t>
      </w:r>
    </w:p>
    <w:p>
      <w:r>
        <w:t>v) Some leaders preached Islam to their subjects. Most of them converted toIslam.</w:t>
      </w:r>
    </w:p>
    <w:p>
      <w:r>
        <w:t>vi) Their political and economical position in the society made them have wider social</w:t>
      </w:r>
    </w:p>
    <w:p>
      <w:r>
        <w:t>interaction with their subjects and this made them to be gradually attracted to Islam.</w:t>
      </w:r>
    </w:p>
    <w:p/>
    <w:p>
      <w:r>
        <w:t>Contributions of Muslims in East Africa</w:t>
      </w:r>
    </w:p>
    <w:p>
      <w:r>
        <w:t>a) Political</w:t>
      </w:r>
    </w:p>
    <w:p>
      <w:r>
        <w:t>i) They contribute to the formation of constitutions for their countries.</w:t>
      </w:r>
    </w:p>
    <w:p>
      <w:r>
        <w:t>ii) Muslim’s serve as representatives in the houses of parliament and the senates for their</w:t>
      </w:r>
    </w:p>
    <w:p>
      <w:r>
        <w:t>respective countries.</w:t>
      </w:r>
    </w:p>
    <w:p>
      <w:r>
        <w:t>iii) Muslims contribute ideas in the running of the government.</w:t>
      </w:r>
    </w:p>
    <w:p>
      <w:r>
        <w:t>iv) Help in peace keeping through sermons in the mosques.</w:t>
      </w:r>
    </w:p>
    <w:p>
      <w:r>
        <w:t>v) Muslims have been included in different parliamentary committees to spearhead reforms in</w:t>
      </w:r>
    </w:p>
    <w:p>
      <w:r>
        <w:t>their countries.</w:t>
      </w:r>
    </w:p>
    <w:p/>
    <w:p>
      <w:r>
        <w:t>| P a g e 425</w:t>
      </w:r>
    </w:p>
    <w:p/>
    <w:p>
      <w:r>
        <w:t>Page 116</w:t>
      </w:r>
    </w:p>
    <w:p>
      <w:r>
        <w:t>vi) Muslims have been included in different Parliamentary Committees to spearhead reforms in</w:t>
      </w:r>
    </w:p>
    <w:p>
      <w:r>
        <w:t>their respective countries.</w:t>
      </w:r>
    </w:p>
    <w:p>
      <w:r>
        <w:t>vii) They are ambassadors who represent their countries in other nations.</w:t>
      </w:r>
    </w:p>
    <w:p>
      <w:r>
        <w:t>viii)        The Kadhi’s office in the judiciary plays an intermediary role between the Muslim</w:t>
      </w:r>
    </w:p>
    <w:p>
      <w:r>
        <w:t>and the governments.</w:t>
      </w:r>
    </w:p>
    <w:p>
      <w:r>
        <w:t>ix) Participate in civic education forums.</w:t>
      </w:r>
    </w:p>
    <w:p>
      <w:r>
        <w:t>x) Serve in the defence forces in different categories.</w:t>
      </w:r>
    </w:p>
    <w:p/>
    <w:p>
      <w:r>
        <w:t>b) Social</w:t>
      </w:r>
    </w:p>
    <w:p>
      <w:r>
        <w:t>i) Participate in the education sector as educationists, administrators, Curriculum</w:t>
      </w:r>
    </w:p>
    <w:p>
      <w:r>
        <w:t>developers, head teachers, tutors, writers, examiners, policy makers, and school</w:t>
      </w:r>
    </w:p>
    <w:p>
      <w:r>
        <w:t>managers.</w:t>
      </w:r>
    </w:p>
    <w:p>
      <w:r>
        <w:t>ii) They establish homes and orphanages for the destitute members in the society.</w:t>
      </w:r>
    </w:p>
    <w:p>
      <w:r>
        <w:t>iii) Establish relief organizations like WAMY, MUSLIM AID to assist in disaster</w:t>
      </w:r>
    </w:p>
    <w:p>
      <w:r>
        <w:t>management e.g. food relief programs.</w:t>
      </w:r>
    </w:p>
    <w:p>
      <w:r>
        <w:t>iv) Provide water and sanitation services by establishing water projects such as wells to</w:t>
      </w:r>
    </w:p>
    <w:p>
      <w:r>
        <w:t>reduce water shortages to the members of the society.</w:t>
      </w:r>
    </w:p>
    <w:p>
      <w:r>
        <w:t>v) They initiate welfare programs such as monthly ration supply, monthly financial services</w:t>
      </w:r>
    </w:p>
    <w:p>
      <w:r>
        <w:t>to the widows, burial services and other welfare services.</w:t>
      </w:r>
    </w:p>
    <w:p>
      <w:r>
        <w:t>vi) They set up association to promote Medicare services which train doctors, nurses and</w:t>
      </w:r>
    </w:p>
    <w:p>
      <w:r>
        <w:t>also facilitates research on health matters.</w:t>
      </w:r>
    </w:p>
    <w:p>
      <w:r>
        <w:t>vii) Participate in the environmental conservation programmes such as African Muslim</w:t>
      </w:r>
    </w:p>
    <w:p>
      <w:r>
        <w:t>Environmental Network in executing their action plans to promote environmental</w:t>
      </w:r>
    </w:p>
    <w:p>
      <w:r>
        <w:t>sustainability.</w:t>
      </w:r>
    </w:p>
    <w:p>
      <w:r>
        <w:t>viii) Participate in sports and games both at local and international levels.</w:t>
      </w:r>
    </w:p>
    <w:p/>
    <w:p>
      <w:r>
        <w:t>c) Economic development</w:t>
      </w:r>
    </w:p>
    <w:p>
      <w:r>
        <w:t>i) Muslim traders and business men are engaged in the wholesale and retail business.</w:t>
      </w:r>
    </w:p>
    <w:p>
      <w:r>
        <w:t>ii) Have made contributions in the transport and communication sector as managers,</w:t>
      </w:r>
    </w:p>
    <w:p>
      <w:r>
        <w:t>workers, transporters and clearing and forwarding services.</w:t>
      </w:r>
    </w:p>
    <w:p>
      <w:r>
        <w:t>iii) Have also engaged in commerce and industry either as a worker or employers.</w:t>
      </w:r>
    </w:p>
    <w:p>
      <w:r>
        <w:t>iv) They are also working in Agriculture and animal husbandry.</w:t>
      </w:r>
    </w:p>
    <w:p>
      <w:r>
        <w:t>v) Working in fisheries involved in commercial fishing.</w:t>
      </w:r>
    </w:p>
    <w:p>
      <w:r>
        <w:t>vi) The newly introduced Islamic banks provide employment and promote banking</w:t>
      </w:r>
    </w:p>
    <w:p>
      <w:r>
        <w:t>industry.</w:t>
      </w:r>
    </w:p>
    <w:p>
      <w:r>
        <w:t>vii) They participate in the printing and publishing industry as Publishing managers,</w:t>
      </w:r>
    </w:p>
    <w:p>
      <w:r>
        <w:t>authors, writers, book reviewers, editors and employees.</w:t>
      </w:r>
    </w:p>
    <w:p>
      <w:r>
        <w:t>viii)       They are also in Hotel business and also work and run the tourism industry.</w:t>
      </w:r>
    </w:p>
    <w:p>
      <w:r>
        <w:t>ix) Participate in the international business.</w:t>
      </w:r>
    </w:p>
    <w:p>
      <w:r>
        <w:t>x) They run or sponsors institutions which offer skills necessary for employment or self-</w:t>
      </w:r>
    </w:p>
    <w:p>
      <w:r>
        <w:t>employment.</w:t>
      </w:r>
    </w:p>
    <w:p/>
    <w:p>
      <w:r>
        <w:t>| P a g e 426</w:t>
      </w:r>
    </w:p>
    <w:p/>
    <w:p>
      <w:r>
        <w:t>Page 117</w:t>
      </w:r>
    </w:p>
    <w:p>
      <w:r>
        <w:t>Challenges faced by Muslims in East Africa</w:t>
      </w:r>
    </w:p>
    <w:p>
      <w:r>
        <w:t>Even though Islam spread in most parts of East Africa, and has been embraced by most ethnic</w:t>
      </w:r>
    </w:p>
    <w:p>
      <w:r>
        <w:t>groups as a universal religion of truth, there were challenges that continually faced the Muslims in</w:t>
      </w:r>
    </w:p>
    <w:p>
      <w:r>
        <w:t>this region. Among these challenges were:</w:t>
      </w:r>
    </w:p>
    <w:p>
      <w:r>
        <w:t>i) Arab traders were associated with slave trade which negatively impacted on the spread of</w:t>
      </w:r>
    </w:p>
    <w:p>
      <w:r>
        <w:t>Islam.</w:t>
      </w:r>
    </w:p>
    <w:p>
      <w:r>
        <w:t>ii) The East African Coast had unfavourable weather conditions. i.e. The weather was either too</w:t>
      </w:r>
    </w:p>
    <w:p>
      <w:r>
        <w:t>hot or too cold.</w:t>
      </w:r>
    </w:p>
    <w:p>
      <w:r>
        <w:t>iii) The Arabs suffered from tropical diseases.</w:t>
      </w:r>
    </w:p>
    <w:p>
      <w:r>
        <w:t>iv) The arrival of Christian Missionaries and spread of Christianity slowed down the Islamic</w:t>
      </w:r>
    </w:p>
    <w:p>
      <w:r>
        <w:t>activities in East Africa.</w:t>
      </w:r>
    </w:p>
    <w:p>
      <w:r>
        <w:t>v) Some of the communities were too harsh and hostile on foreigners and would attack their</w:t>
      </w:r>
    </w:p>
    <w:p>
      <w:r>
        <w:t>troupes.</w:t>
      </w:r>
    </w:p>
    <w:p>
      <w:r>
        <w:t>vi) The colonial government supported the Christian Missionaries while sidelining any attempts</w:t>
      </w:r>
    </w:p>
    <w:p>
      <w:r>
        <w:t>to spread Islam or Muslim activities.</w:t>
      </w:r>
    </w:p>
    <w:p>
      <w:r>
        <w:t>vii) The Muslims lacked organized missionary activities to advance the spread of Islam.</w:t>
      </w:r>
    </w:p>
    <w:p>
      <w:r>
        <w:t>viii)         The Arabs had very little knowledge of the interior and had a difficulty in moving</w:t>
      </w:r>
    </w:p>
    <w:p>
      <w:r>
        <w:t>around the interior due to thick forests, hills and mountains that were impassable.</w:t>
      </w:r>
    </w:p>
    <w:p>
      <w:r>
        <w:t>ix) Muslims in East Africa lacked unity which made it difficult to co-ordinate the spread of</w:t>
      </w:r>
    </w:p>
    <w:p>
      <w:r>
        <w:t>Islam.</w:t>
      </w:r>
    </w:p>
    <w:p>
      <w:r>
        <w:t>x) The Muslims lacked Islamic books (like Qur’an or Hadith) and other materials that would</w:t>
      </w:r>
    </w:p>
    <w:p>
      <w:r>
        <w:t>guide the converts in understanding Islam better.</w:t>
      </w:r>
    </w:p>
    <w:p>
      <w:r>
        <w:t>xi) Portuguese conquest of the East African Coast led to constant attacks to the Arab traders.</w:t>
      </w:r>
    </w:p>
    <w:p/>
    <w:p>
      <w:r>
        <w:t>Answer the following question and activity in your I.R.E revision exercise book.</w:t>
      </w:r>
    </w:p>
    <w:p/>
    <w:p>
      <w:r>
        <w:t>1. Outline the factors that helped in the spread of Islam in the interior of East Africa.</w:t>
      </w:r>
    </w:p>
    <w:p>
      <w:r>
        <w:t>2. Explain the roles of the Jumbes and Aqidas in the spread of Islam.</w:t>
      </w:r>
    </w:p>
    <w:p/>
    <w:p>
      <w:r>
        <w:t>Activity</w:t>
      </w:r>
    </w:p>
    <w:p>
      <w:r>
        <w:t>Compare the role played by Nabongo Mumia of Mumias and Kabaka Mutesa I of Baganda Kingdom in the</w:t>
      </w:r>
    </w:p>
    <w:p>
      <w:r>
        <w:t>spread of Islam.</w:t>
      </w:r>
    </w:p>
    <w:p/>
    <w:p>
      <w:r>
        <w:t>| P a g e 427</w:t>
      </w:r>
    </w:p>
    <w:p/>
    <w:p>
      <w:r>
        <w:t>Page 118</w:t>
      </w:r>
    </w:p>
    <w:p>
      <w:r>
        <w:t>CHAPTER EIGHT</w:t>
      </w:r>
    </w:p>
    <w:p>
      <w:r>
        <w:t>MUSLIM SCHOLARS</w:t>
      </w:r>
    </w:p>
    <w:p/>
    <w:p>
      <w:r>
        <w:t>UTHMAN DAN FODIO</w:t>
      </w:r>
    </w:p>
    <w:p>
      <w:r>
        <w:t>Birth and early life</w:t>
      </w:r>
    </w:p>
    <w:p>
      <w:r>
        <w:t>Shehu Uthman Dan Fodio was born on 29th Safar 1168 A.H or 15 December 1754 C.E at Marata, a</w:t>
      </w:r>
    </w:p>
    <w:p>
      <w:r>
        <w:t>town in the Hausa state of Gobir. His full name is Uthman bin Muhammad bin Uthman bin Salih.</w:t>
      </w:r>
    </w:p>
    <w:p>
      <w:r>
        <w:t>ShehuUthman was from the Fulani ethnic community of West Africa. He belonged to a family that</w:t>
      </w:r>
    </w:p>
    <w:p>
      <w:r>
        <w:t>had strong Islamic foundation which prompted him to learn the Holy Qur’an at an early age. He also</w:t>
      </w:r>
    </w:p>
    <w:p>
      <w:r>
        <w:t>studied Fiqh (Islamic Law) and mastered the Arabic language.</w:t>
      </w:r>
    </w:p>
    <w:p/>
    <w:p>
      <w:r>
        <w:t>Educational Background</w:t>
      </w:r>
    </w:p>
    <w:p>
      <w:r>
        <w:t>Uthman Dan Fodio began his early education from his father who was a scholar in Gobir. Since he</w:t>
      </w:r>
    </w:p>
    <w:p>
      <w:r>
        <w:t>came from a family with a strong Islamic background, he went through the traditional Muslim</w:t>
      </w:r>
    </w:p>
    <w:p>
      <w:r>
        <w:t>system of education. He learnt from different teachers including his uncle Uthman Binduri, also</w:t>
      </w:r>
    </w:p>
    <w:p>
      <w:r>
        <w:t>known as Biddrui, who taught him Al Mukhtasar of Imam Malik. He also learnt Theology from his</w:t>
      </w:r>
    </w:p>
    <w:p>
      <w:r>
        <w:t>maternal Uncle, Jibril bin Umar.</w:t>
      </w:r>
    </w:p>
    <w:p>
      <w:r>
        <w:t>He then undertook advanced studies in Fiqh, Hadith, Tafseer, Mathematics, Astronomy and Arabic</w:t>
      </w:r>
    </w:p>
    <w:p>
      <w:r>
        <w:t>language from when known scholars. He was a simple man, pious and intelligent. This earned him</w:t>
      </w:r>
    </w:p>
    <w:p>
      <w:r>
        <w:t>alot of respect from his people and attracted many followers.</w:t>
      </w:r>
    </w:p>
    <w:p>
      <w:r>
        <w:t>Works and contributions</w:t>
      </w:r>
    </w:p>
    <w:p>
      <w:r>
        <w:t>Dan Fodio lived a life that can be described as of two parts. The first part which falls in the 18th</w:t>
      </w:r>
    </w:p>
    <w:p>
      <w:r>
        <w:t>century was a period where he concentrated on writing, teaching, preaching and reforming. He was</w:t>
      </w:r>
    </w:p>
    <w:p>
      <w:r>
        <w:t>disturbed by the social problems affecting his society. These social problems included the following;</w:t>
      </w:r>
    </w:p>
    <w:p>
      <w:r>
        <w:t>     High level of ignorance especially among the Muslim Women.The social system was terrible in</w:t>
      </w:r>
    </w:p>
    <w:p>
      <w:r>
        <w:t>that women were oppressed, neglected and mistreated. Women were locked into their houses</w:t>
      </w:r>
    </w:p>
    <w:p>
      <w:r>
        <w:t>against their will. The mode of dressing was that of women walking around in nothing but waist-</w:t>
      </w:r>
    </w:p>
    <w:p>
      <w:r>
        <w:t>cloth while exposing their upper part of the body. The society also practiced female</w:t>
      </w:r>
    </w:p>
    <w:p>
      <w:r>
        <w:t>circumcision.</w:t>
      </w:r>
    </w:p>
    <w:p/>
    <w:p>
      <w:r>
        <w:t>| P a g e 428</w:t>
      </w:r>
    </w:p>
    <w:p/>
    <w:p>
      <w:r>
        <w:t>Page 119</w:t>
      </w:r>
    </w:p>
    <w:p>
      <w:r>
        <w:t>     The increasing rate of bid’aa (innovation) in Islam. Shehu was strongly opposed to any</w:t>
      </w:r>
    </w:p>
    <w:p>
      <w:r>
        <w:t>innovation that disagreed with the Holy Qur’an or the Sunnah.</w:t>
      </w:r>
    </w:p>
    <w:p>
      <w:r>
        <w:t>     The wide spread unislamic practices.The society used to engage in practices that did not have its</w:t>
      </w:r>
    </w:p>
    <w:p>
      <w:r>
        <w:t>roots or origin from the Qur’an and the hrophet’s traditions such as shirk. There was a class of</w:t>
      </w:r>
    </w:p>
    <w:p>
      <w:r>
        <w:t>sheikhs who posed as spiritual leaders and earned their living through false prophecy and fortune</w:t>
      </w:r>
    </w:p>
    <w:p>
      <w:r>
        <w:t>telling.They swindled their followers by pretending to have supernatural powers. Most people</w:t>
      </w:r>
    </w:p>
    <w:p>
      <w:r>
        <w:t>also engaged in haram businesses while others practiced kufr (things that are unacceptable and</w:t>
      </w:r>
    </w:p>
    <w:p>
      <w:r>
        <w:t>offensive to Allah).</w:t>
      </w:r>
    </w:p>
    <w:p>
      <w:r>
        <w:t>     The violation of the Sharia and neglect of the Sunnah. Most teachers were hypocrites. They took</w:t>
      </w:r>
    </w:p>
    <w:p>
      <w:r>
        <w:t>advantage of the people’s ignorance and collected their wealth and property under several</w:t>
      </w:r>
    </w:p>
    <w:p>
      <w:r>
        <w:t>pretexts. They misguided the rulers in several matters and made them perpetuate all manners that</w:t>
      </w:r>
    </w:p>
    <w:p>
      <w:r>
        <w:t>defied the Islamic religious law. The results of this was a decay in the the society’s social and</w:t>
      </w:r>
    </w:p>
    <w:p>
      <w:r>
        <w:t>moral life.</w:t>
      </w:r>
    </w:p>
    <w:p/>
    <w:p>
      <w:r>
        <w:t>Due to these challenges, he decided to devote his whole life in educating the public on the</w:t>
      </w:r>
    </w:p>
    <w:p>
      <w:r>
        <w:t>fundamentals of the Islamic religion.In order to achieve this; he wrote books in Arabic and a</w:t>
      </w:r>
    </w:p>
    <w:p>
      <w:r>
        <w:t>poem praising the Prophet (PBUH). He also gave lectures during Friday prayers and public</w:t>
      </w:r>
    </w:p>
    <w:p>
      <w:r>
        <w:t>seminars. His teachings were focused on Fiqh, Tawheed and basic Islamic teachings on acts of</w:t>
      </w:r>
    </w:p>
    <w:p>
      <w:r>
        <w:t>Ibada. Since he was well versed in classical Arabic, Huasa, Fulani and Tawadil language he</w:t>
      </w:r>
    </w:p>
    <w:p>
      <w:r>
        <w:t>attracted masses of people during his da’wa activities. He was involved in daawa for 30 years in</w:t>
      </w:r>
    </w:p>
    <w:p>
      <w:r>
        <w:t>different areas in Hausa land.He would pay special attention to the spiritual development of his</w:t>
      </w:r>
    </w:p>
    <w:p>
      <w:r>
        <w:t>students through tasawwuf.</w:t>
      </w:r>
    </w:p>
    <w:p/>
    <w:p>
      <w:r>
        <w:t>He criticized the Ulamas who supported the authorities to protect their vested interests and those</w:t>
      </w:r>
    </w:p>
    <w:p>
      <w:r>
        <w:t>who performed all kinds of corruption.One of his biggest tasks was to create high standard of</w:t>
      </w:r>
    </w:p>
    <w:p>
      <w:r>
        <w:t>morality within the society. Once the sultan of Gobir invited all ulama including Uthman to his</w:t>
      </w:r>
    </w:p>
    <w:p>
      <w:r>
        <w:t>palace and presented gifts to them. The Ulamas made their requests to the Sultan. Uthman</w:t>
      </w:r>
    </w:p>
    <w:p>
      <w:r>
        <w:t>requested for some major changes in the administration. These included; freedom of</w:t>
      </w:r>
    </w:p>
    <w:p>
      <w:r>
        <w:t>participation in daw’a activities, removal of restrictions in practicing the religion, respect to</w:t>
      </w:r>
    </w:p>
    <w:p>
      <w:r>
        <w:t>religious people and reduction of the taxes. The Sultan conceded to his request. This encouraged</w:t>
      </w:r>
    </w:p>
    <w:p>
      <w:r>
        <w:t>Uthman to keep up with the spirit of re-establishing the Islamic teachings within the society.</w:t>
      </w:r>
    </w:p>
    <w:p>
      <w:r>
        <w:t>The second part of his life which began in 1802 witnessed his migration and struggle against the</w:t>
      </w:r>
    </w:p>
    <w:p>
      <w:r>
        <w:t>unjust and tyrant regimes of North Africa. Hausa land was at a critical stage in its history</w:t>
      </w:r>
    </w:p>
    <w:p>
      <w:r>
        <w:t>characterized by unbelief, inequity and open defiance to the laws of Allah (SWT). The social</w:t>
      </w:r>
    </w:p>
    <w:p>
      <w:r>
        <w:t>system was immoral and oppression was the order of the day. This prompted Uthman to raise</w:t>
      </w:r>
    </w:p>
    <w:p/>
    <w:p>
      <w:r>
        <w:t>| P a g e 429</w:t>
      </w:r>
    </w:p>
    <w:p/>
    <w:p>
      <w:r>
        <w:t>Page 120</w:t>
      </w:r>
    </w:p>
    <w:p>
      <w:r>
        <w:t>against the Hausa rulers and establish his own caliphate which he called ‘the Sokoto raliphate.’</w:t>
      </w:r>
    </w:p>
    <w:p>
      <w:r>
        <w:t>He strongly criticized the Hausa ruling class for the following:</w:t>
      </w:r>
    </w:p>
    <w:p>
      <w:r>
        <w:t>   Their heavy taxation and violation of the Muslim Law.</w:t>
      </w:r>
    </w:p>
    <w:p>
      <w:r>
        <w:t>   Their oppression and unfairness.</w:t>
      </w:r>
    </w:p>
    <w:p>
      <w:r>
        <w:t>   The giving and acceptance of bribes.</w:t>
      </w:r>
    </w:p>
    <w:p>
      <w:r>
        <w:t>   The imposition of unfair taxes to their subjects.</w:t>
      </w:r>
    </w:p>
    <w:p>
      <w:r>
        <w:t>   Forceful seizing of land from its owners.</w:t>
      </w:r>
    </w:p>
    <w:p>
      <w:r>
        <w:t>   Unauthorized grazing of animals on other people’s crops.</w:t>
      </w:r>
    </w:p>
    <w:p>
      <w:r>
        <w:t>   Extorting money from the poor.</w:t>
      </w:r>
    </w:p>
    <w:p>
      <w:r>
        <w:t>   Imprisonment of his subjects on false charges.</w:t>
      </w:r>
    </w:p>
    <w:p/>
    <w:p>
      <w:r>
        <w:t>Map showing the Sokoto Caliphate</w:t>
      </w:r>
    </w:p>
    <w:p>
      <w:r>
        <w:t>Establishment of the Sokoto caliphate</w:t>
      </w:r>
    </w:p>
    <w:p>
      <w:r>
        <w:t>We have earlier learnt that Shehu Uthman had gained great popularity among his people due to his</w:t>
      </w:r>
    </w:p>
    <w:p>
      <w:r>
        <w:t>general concern for the interest of the people. His reformist process inspired many people including</w:t>
      </w:r>
    </w:p>
    <w:p>
      <w:r>
        <w:t>the rulers of Sarakuwa. The people then started opposing and revolting against their rulers. Due to</w:t>
      </w:r>
    </w:p>
    <w:p>
      <w:r>
        <w:t>his popularity among the people, the Hausa rulers became afraid of him and thus began harassing</w:t>
      </w:r>
    </w:p>
    <w:p/>
    <w:p>
      <w:r>
        <w:t>| P a g e 431</w:t>
      </w:r>
    </w:p>
    <w:p/>
    <w:p>
      <w:r>
        <w:t>Page 121</w:t>
      </w:r>
    </w:p>
    <w:p>
      <w:r>
        <w:t>him. They even attempted to assassinate him but he escaped. This forced him to organize an army</w:t>
      </w:r>
    </w:p>
    <w:p>
      <w:r>
        <w:t>that would defend him against his enemies. In 1812 r.E Uthman’s army emerged victorious over the</w:t>
      </w:r>
    </w:p>
    <w:p>
      <w:r>
        <w:t>Hausa States. He thus established his empire based on the Islamic Sharia. The caliphate had its</w:t>
      </w:r>
    </w:p>
    <w:p>
      <w:r>
        <w:t>capital in Sokoto which is today’s Northern Nigeria and the surrounding areas. Uthman died in 1817</w:t>
      </w:r>
    </w:p>
    <w:p>
      <w:r>
        <w:t>C.E and was succeded by his son Muhammad Bello.</w:t>
      </w:r>
    </w:p>
    <w:p/>
    <w:p>
      <w:r>
        <w:t>Reforms brought by the Sokoto Caliphate under Uthman</w:t>
      </w:r>
    </w:p>
    <w:p>
      <w:r>
        <w:t>He challenged the scholars of the time over extremism by writing a book showing</w:t>
      </w:r>
    </w:p>
    <w:p>
      <w:r>
        <w:t>that extremism was a wrong concept.</w:t>
      </w:r>
    </w:p>
    <w:p>
      <w:r>
        <w:t> He taught that all Madhhabs are correct and should be respected.</w:t>
      </w:r>
    </w:p>
    <w:p>
      <w:r>
        <w:t> He reconciled Islamic scholarship with Sufism and emphasized that Tassawuf should</w:t>
      </w:r>
    </w:p>
    <w:p>
      <w:r>
        <w:t>be for the knowledge of the heart.</w:t>
      </w:r>
    </w:p>
    <w:p>
      <w:r>
        <w:t> He declared custom duties as a source of public revenue.</w:t>
      </w:r>
    </w:p>
    <w:p>
      <w:r>
        <w:t> He forbade revenue officers from accepting gifts from their subjects.</w:t>
      </w:r>
    </w:p>
    <w:p>
      <w:r>
        <w:t> He fought against the cultures that were undermining the rights of women e.g. denial</w:t>
      </w:r>
    </w:p>
    <w:p>
      <w:r>
        <w:t>of education, restriction from movement, female circumcision, among others.</w:t>
      </w:r>
    </w:p>
    <w:p>
      <w:r>
        <w:t> He warned the society against Bid’aa (inventing things which are contrary to Islamic</w:t>
      </w:r>
    </w:p>
    <w:p>
      <w:r>
        <w:t>belief).</w:t>
      </w:r>
    </w:p>
    <w:p>
      <w:r>
        <w:t> The government should establish roads, bridges, mosques, city walls to ensure</w:t>
      </w:r>
    </w:p>
    <w:p>
      <w:r>
        <w:t>comfort for the citizens.</w:t>
      </w:r>
    </w:p>
    <w:p>
      <w:r>
        <w:t> He emphasized revival of the Hisbah institutions whose functions included checking</w:t>
      </w:r>
    </w:p>
    <w:p>
      <w:r>
        <w:t>the prices, quality of goods, correct weights and measures, prevention of fraud and</w:t>
      </w:r>
    </w:p>
    <w:p>
      <w:r>
        <w:t>earning interest.</w:t>
      </w:r>
    </w:p>
    <w:p>
      <w:r>
        <w:t> Zakat should be administered according to the Sharia and be spent in the same region</w:t>
      </w:r>
    </w:p>
    <w:p>
      <w:r>
        <w:t>from where it is collected.</w:t>
      </w:r>
    </w:p>
    <w:p>
      <w:r>
        <w:t> He fought against the corrupt Hausa kings and advocated for the removal of</w:t>
      </w:r>
    </w:p>
    <w:p>
      <w:r>
        <w:t>oppressive rules on the defeated lot and the powerless people.</w:t>
      </w:r>
    </w:p>
    <w:p>
      <w:r>
        <w:t> He wrote a book called (Nurul Al Baab) ‘The light of men of understanding.’</w:t>
      </w:r>
    </w:p>
    <w:p>
      <w:r>
        <w:t> He was the founder of the Sokoto Caliphate which secured firm roots for the spread</w:t>
      </w:r>
    </w:p>
    <w:p>
      <w:r>
        <w:t>of Islam in Hausa Land.</w:t>
      </w:r>
    </w:p>
    <w:p>
      <w:r>
        <w:t>Literary works</w:t>
      </w:r>
    </w:p>
    <w:p>
      <w:r>
        <w:t>i) Nurul Al Baab (the light for men of understanding)</w:t>
      </w:r>
    </w:p>
    <w:p>
      <w:r>
        <w:t>ii) Tanbih al-Ikhwan ‘ala ahwa al Sudan (concerning the government of our country and the</w:t>
      </w:r>
    </w:p>
    <w:p>
      <w:r>
        <w:t>neighbouring country of Sudan.)</w:t>
      </w:r>
    </w:p>
    <w:p>
      <w:r>
        <w:t>iii) Wathiqa al Ikhwan</w:t>
      </w:r>
    </w:p>
    <w:p>
      <w:r>
        <w:t>iv) Kitab al Farq (Book of differences)</w:t>
      </w:r>
    </w:p>
    <w:p/>
    <w:p>
      <w:r>
        <w:t>| P a g e 431</w:t>
      </w:r>
    </w:p>
    <w:p/>
    <w:p>
      <w:r>
        <w:t>Page 122</w:t>
      </w:r>
    </w:p>
    <w:p>
      <w:r>
        <w:t>v) Najma al Ikhwan (star of the brothers)</w:t>
      </w:r>
    </w:p>
    <w:p>
      <w:r>
        <w:t>vi) Siraj al Ikhwan (lamp of brothers)</w:t>
      </w:r>
    </w:p>
    <w:p>
      <w:r>
        <w:t>vii) Bayan Wajiib al Hijra (description of the obligation of migration)</w:t>
      </w:r>
    </w:p>
    <w:p/>
    <w:p>
      <w:r>
        <w:t>IMAM GHAZALI</w:t>
      </w:r>
    </w:p>
    <w:p>
      <w:r>
        <w:t>His early life</w:t>
      </w:r>
    </w:p>
    <w:p>
      <w:r>
        <w:t>Al-Ghazali is one of the greatest Islamic Jurists, theologians and mystical thinkers from Persia. His</w:t>
      </w:r>
    </w:p>
    <w:p>
      <w:r>
        <w:t>full name is Abu Hamid Muhammad Al Ghazali al-Tusi. He was born in 450 AH (1058 C.E) in a</w:t>
      </w:r>
    </w:p>
    <w:p>
      <w:r>
        <w:t>town called Tus, in North Eastern Persia. His father was a craftsman who used to make clothes from</w:t>
      </w:r>
    </w:p>
    <w:p>
      <w:r>
        <w:t>sheep skin. His father often used to sit in the company of learned theologians and would pray for a</w:t>
      </w:r>
    </w:p>
    <w:p>
      <w:r>
        <w:t>son who would be a Faqih (Muslim Jurist) and whose sermons would be listened to by many.His</w:t>
      </w:r>
    </w:p>
    <w:p>
      <w:r>
        <w:t>father died when he was still young. Al ahazali was then entrusted under the care of his father’s</w:t>
      </w:r>
    </w:p>
    <w:p>
      <w:r>
        <w:t>friend who became his first teacher. Later, in the year 1070 C.E, Al- Ghazali and his brother enrolled</w:t>
      </w:r>
    </w:p>
    <w:p>
      <w:r>
        <w:t>in a Madrassa in Gurgan town. There, he studied fiqh (Islamic jurisprudence) from Abu'l Qasim</w:t>
      </w:r>
    </w:p>
    <w:p>
      <w:r>
        <w:t>Jurjani and Ahmad ibn Muhammad Razkhani for a period of seven years. He attended the village</w:t>
      </w:r>
    </w:p>
    <w:p>
      <w:r>
        <w:t>madrassa and then joined Nizamia Madrassa, which was a very famous educational institution in</w:t>
      </w:r>
    </w:p>
    <w:p>
      <w:r>
        <w:t>Nishapur. He was an intelligent and keen student who took interest in all subjects. After the death of</w:t>
      </w:r>
    </w:p>
    <w:p>
      <w:r>
        <w:t>his teachers, he travelled to Baghdad where he learnt Sahih Bukhari from Abu Sahal bin Mohammad</w:t>
      </w:r>
    </w:p>
    <w:p>
      <w:r>
        <w:t>ibn Ahmed al Hafsi.</w:t>
      </w:r>
    </w:p>
    <w:p/>
    <w:p>
      <w:r>
        <w:t>Educational background</w:t>
      </w:r>
    </w:p>
    <w:p/>
    <w:p>
      <w:r>
        <w:t>We have earlier seen that Imam al-Ghazali started his basic education at a tender age. He started</w:t>
      </w:r>
    </w:p>
    <w:p>
      <w:r>
        <w:t>schooling at his own town and mastered the shafii system of teaching from Sheikh Ahmad Al</w:t>
      </w:r>
    </w:p>
    <w:p>
      <w:r>
        <w:t>Razkhani. He first took interest in understanding Fiqh (the Islamic law). He then went to Jurjan to</w:t>
      </w:r>
    </w:p>
    <w:p>
      <w:r>
        <w:t>learn science from Imam Abu Nasr al Isma'ili. Thereafter he went to Nishapur where he joined</w:t>
      </w:r>
    </w:p>
    <w:p>
      <w:r>
        <w:t>Nizamiya Academy and became a student of Abu'l Ma'ali Juwayni also known as Imam Haramain</w:t>
      </w:r>
    </w:p>
    <w:p>
      <w:r>
        <w:t>for eight years. He earned the title ‘ocean of knowledge’ from Imam Haramayn because of his</w:t>
      </w:r>
    </w:p>
    <w:p>
      <w:r>
        <w:t>excellent academic performance in a variety of fields like Fiqh, Theology, Natural Science, Logic</w:t>
      </w:r>
    </w:p>
    <w:p>
      <w:r>
        <w:t>and Philosophy. He undertook his studies with seriousness and graduated with a distinction as a</w:t>
      </w:r>
    </w:p>
    <w:p>
      <w:r>
        <w:t>teacher. He frequently criticized the works of the Greek Philosophers like the concept of Meta</w:t>
      </w:r>
    </w:p>
    <w:p>
      <w:r>
        <w:t>Physics in the study of Theology. He also further criticized the works of other Muslim philosophers</w:t>
      </w:r>
    </w:p>
    <w:p/>
    <w:p>
      <w:r>
        <w:t>Page 123</w:t>
      </w:r>
    </w:p>
    <w:p>
      <w:r>
        <w:t>like Ibn Sina and Al Farabi. He then began his career of teaching, giving fatwa, and authoring books</w:t>
      </w:r>
    </w:p>
    <w:p>
      <w:r>
        <w:t>in nearly all the Islamic Sciences.</w:t>
      </w:r>
    </w:p>
    <w:p>
      <w:r>
        <w:t>After the death of Imam Haramayn in 1085 C.E, Al-Ghazali was invited together with other scholars</w:t>
      </w:r>
    </w:p>
    <w:p>
      <w:r>
        <w:t>to go to the court of Nizamul Mulk Tusi, the powerful Minister of the Seljuq Sultans. The Minister</w:t>
      </w:r>
    </w:p>
    <w:p>
      <w:r>
        <w:t>was so impressed by Al-Ghazali's scholarship and participation and in 1091 C.E, he appointed him</w:t>
      </w:r>
    </w:p>
    <w:p>
      <w:r>
        <w:t>as the chief professor in the Nizamiyya Academy. He became a great advisor in religious and</w:t>
      </w:r>
    </w:p>
    <w:p>
      <w:r>
        <w:t>political matters to several ministers of the state. He would participate in Islamic debates and</w:t>
      </w:r>
    </w:p>
    <w:p>
      <w:r>
        <w:t>discussions and give lecture to more than 300 students. This made him earn popularity all over the</w:t>
      </w:r>
    </w:p>
    <w:p>
      <w:r>
        <w:t>Muslim world. By 1095 C.E, Imam al Ghazali had made great advance in his career. He then had an</w:t>
      </w:r>
    </w:p>
    <w:p>
      <w:r>
        <w:t>internal call and felt that he had neglected the Creator and his whole life was attached to the world.</w:t>
      </w:r>
    </w:p>
    <w:p>
      <w:r>
        <w:t>He passed through a spiritual crisis and abandoned his teaching career. He disposed off his wealth</w:t>
      </w:r>
    </w:p>
    <w:p>
      <w:r>
        <w:t>and adopted the life of Sufism. He spent some time in Damascus and Jerusalem then visited Madina</w:t>
      </w:r>
    </w:p>
    <w:p>
      <w:r>
        <w:t>and Makkah in 1096 C.E. Finally he settled in a village called Tus where he spent the next several</w:t>
      </w:r>
    </w:p>
    <w:p>
      <w:r>
        <w:t>years in seclusion until his death in December, 1111 C.E.</w:t>
      </w:r>
    </w:p>
    <w:p/>
    <w:p>
      <w:r>
        <w:t>Imam al Ghazali Lived in Seclusion</w:t>
      </w:r>
    </w:p>
    <w:p>
      <w:r>
        <w:t>We earlier learnt that the second period of al-Ghazali’s life was characterized by his brilliant career.</w:t>
      </w:r>
    </w:p>
    <w:p>
      <w:r>
        <w:t>During this time was not only lecturing on Islamic Fiqh, but was also refuting heresies and</w:t>
      </w:r>
    </w:p>
    <w:p>
      <w:r>
        <w:t>responding to questions from all segments of the community. There was too much political tension</w:t>
      </w:r>
    </w:p>
    <w:p>
      <w:r>
        <w:t>resulting in the assassination of Nizam al-Mulk and Sultan Malik Shah. Due to this, Al-Ghazali</w:t>
      </w:r>
    </w:p>
    <w:p>
      <w:r>
        <w:t>himself fell into a serious spiritual crisis. He found it is necessary to renounce the world and to</w:t>
      </w:r>
    </w:p>
    <w:p>
      <w:r>
        <w:t>devote oneself to mystical practice. He finally left Baghdad, renouncing his career and the world.</w:t>
      </w:r>
    </w:p>
    <w:p>
      <w:r>
        <w:t>The following are some of the reasons that made Imam Al Ghazali renounce the world and live in</w:t>
      </w:r>
    </w:p>
    <w:p>
      <w:r>
        <w:t>seclusion:</w:t>
      </w:r>
    </w:p>
    <w:p>
      <w:r>
        <w:t>i) He was not satisfied with the success of the world i.e. his high position as a Professor and the</w:t>
      </w:r>
    </w:p>
    <w:p>
      <w:r>
        <w:t>brilliant teaching career.</w:t>
      </w:r>
    </w:p>
    <w:p>
      <w:r>
        <w:t>ii) He wanted to concentrate on studying the doctrines that were against the Islam and try to find</w:t>
      </w:r>
    </w:p>
    <w:p>
      <w:r>
        <w:t>solutions.</w:t>
      </w:r>
    </w:p>
    <w:p>
      <w:r>
        <w:t>iii) He realized that Science and Philosophy will beof no help to him in the hereafter.</w:t>
      </w:r>
    </w:p>
    <w:p>
      <w:r>
        <w:t>iv) He wanted to strengthen the societal laws by removing the social vices like corruption and</w:t>
      </w:r>
    </w:p>
    <w:p>
      <w:r>
        <w:t>injustice.</w:t>
      </w:r>
    </w:p>
    <w:p>
      <w:r>
        <w:t>v) He wanted to meditate in order to give up all tempetations in the world.</w:t>
      </w:r>
    </w:p>
    <w:p>
      <w:r>
        <w:t>vi) He wanted to understand philosophy and then criticized it in order to give it an Islamic</w:t>
      </w:r>
    </w:p>
    <w:p>
      <w:r>
        <w:t>perspective.</w:t>
      </w:r>
    </w:p>
    <w:p/>
    <w:p>
      <w:r>
        <w:t>Page 124</w:t>
      </w:r>
    </w:p>
    <w:p>
      <w:r>
        <w:t>Ten rules of conduct by Imam Ghazali</w:t>
      </w:r>
    </w:p>
    <w:p>
      <w:r>
        <w:t>Imam Ghazali gave us the following rules of conduct which sum up the Muslim ethical system.</w:t>
      </w:r>
    </w:p>
    <w:p>
      <w:r>
        <w:t>i) Good intention is most essential in Muslim deeds and action. It should remain</w:t>
      </w:r>
    </w:p>
    <w:p>
      <w:r>
        <w:t>unchanged under all circumstances.</w:t>
      </w:r>
    </w:p>
    <w:p>
      <w:r>
        <w:t>ii) Muslims should have a unity of purpose in the service of Allah (SWT), the Creator of</w:t>
      </w:r>
    </w:p>
    <w:p>
      <w:r>
        <w:t>this universe.</w:t>
      </w:r>
    </w:p>
    <w:p>
      <w:r>
        <w:t>iii) Muslims should conform to truth and have the courage to fight against their own</w:t>
      </w:r>
    </w:p>
    <w:p>
      <w:r>
        <w:t>inclination by forsaking pleasure and enduring pain by exercising self discipline.</w:t>
      </w:r>
    </w:p>
    <w:p>
      <w:r>
        <w:t>iv) Muslims should avoid bid’a (all innovations in matters of religion) and conform to</w:t>
      </w:r>
    </w:p>
    <w:p>
      <w:r>
        <w:t>life established practice, for authority is always better than anarchy.</w:t>
      </w:r>
    </w:p>
    <w:p>
      <w:r>
        <w:t>v) They should be alive to the evils of procastination and show steadfast zeal and</w:t>
      </w:r>
    </w:p>
    <w:p>
      <w:r>
        <w:t>determination in their work.</w:t>
      </w:r>
    </w:p>
    <w:p>
      <w:r>
        <w:t>vi) As human beings, we should acknowledge our inability to accomplish anything</w:t>
      </w:r>
    </w:p>
    <w:p>
      <w:r>
        <w:t>without the help of Allah, but we should not use it as a pretext to laziness.</w:t>
      </w:r>
    </w:p>
    <w:p>
      <w:r>
        <w:t>vii) The doctrine for salvation by faith with ‘Al ahazali’ for the ‘fear and hope’ (Khawf</w:t>
      </w:r>
    </w:p>
    <w:p>
      <w:r>
        <w:t>wa Raj’a) means that muslims should not feel secure (with Allah’s punishment) and</w:t>
      </w:r>
    </w:p>
    <w:p>
      <w:r>
        <w:t>satisfied merely with their good conduct in life, but should also place their hope</w:t>
      </w:r>
    </w:p>
    <w:p>
      <w:r>
        <w:t>(Raja) in Allah who is all Merciful.</w:t>
      </w:r>
    </w:p>
    <w:p>
      <w:r>
        <w:t>viii)         Muslims should lead a life of devotion and prayers.</w:t>
      </w:r>
    </w:p>
    <w:p>
      <w:r>
        <w:t>ix) Muslims should continuously observe and watch over their hearts (Muraqabah). He</w:t>
      </w:r>
    </w:p>
    <w:p>
      <w:r>
        <w:t>who persists in watching and observing his own heart and banishes there from</w:t>
      </w:r>
    </w:p>
    <w:p>
      <w:r>
        <w:t>everything will find Allah and His grace.</w:t>
      </w:r>
    </w:p>
    <w:p>
      <w:r>
        <w:t>x) A consecration to the knowledge of Allah brings us closer to Him.</w:t>
      </w:r>
    </w:p>
    <w:p/>
    <w:p>
      <w:r>
        <w:t>Contributions of Imam Ghazali</w:t>
      </w:r>
    </w:p>
    <w:p>
      <w:r>
        <w:t>Imam al Ghazali made several contributions to the growth of Islam, philosophy, education and</w:t>
      </w:r>
    </w:p>
    <w:p>
      <w:r>
        <w:t>theology.</w:t>
      </w:r>
    </w:p>
    <w:p/>
    <w:p>
      <w:r>
        <w:t>Contributions on Theology</w:t>
      </w:r>
    </w:p>
    <w:p>
      <w:r>
        <w:t>i) He was a professor of Islamic theology in Nishapur, Nizamia Academy.</w:t>
      </w:r>
    </w:p>
    <w:p>
      <w:r>
        <w:t>ii) People came to him to for advice on Islamic theology.</w:t>
      </w:r>
    </w:p>
    <w:p>
      <w:r>
        <w:t>iii) He discussed and held debates on various issues related to Islam Theology.</w:t>
      </w:r>
    </w:p>
    <w:p>
      <w:r>
        <w:t>iv) He travelled widely in the Middle East in order to teach theology and rid the society from</w:t>
      </w:r>
    </w:p>
    <w:p>
      <w:r>
        <w:t>evils.</w:t>
      </w:r>
    </w:p>
    <w:p>
      <w:r>
        <w:t>v) He established a madrassa in his home town and taught Fiqh, Qur’an, Hadith and Sufism.</w:t>
      </w:r>
    </w:p>
    <w:p/>
    <w:p>
      <w:r>
        <w:t>Page 125</w:t>
      </w:r>
    </w:p>
    <w:p>
      <w:r>
        <w:t>vi) He authored several books on theology. For example, al Munqidh Minal Dhalal (deliverance</w:t>
      </w:r>
    </w:p>
    <w:p>
      <w:r>
        <w:t>from error)</w:t>
      </w:r>
    </w:p>
    <w:p>
      <w:r>
        <w:t>vii) He became a Sufi and contributed to Sufism by establishing a ministry of Sufism. Thus he</w:t>
      </w:r>
    </w:p>
    <w:p>
      <w:r>
        <w:t>contributed to the monastic life in Islam.</w:t>
      </w:r>
    </w:p>
    <w:p/>
    <w:p>
      <w:r>
        <w:t>Contributions to children’s education</w:t>
      </w:r>
    </w:p>
    <w:p>
      <w:r>
        <w:t>i) Children should be given knowledge in order to actualize their potential.</w:t>
      </w:r>
    </w:p>
    <w:p>
      <w:r>
        <w:t>ii) rhildren should be taught Qur’an and Hadith at the elementary stage of education.</w:t>
      </w:r>
    </w:p>
    <w:p>
      <w:r>
        <w:t>iii) Parents and teachers should give their children a good impression and be role models to their</w:t>
      </w:r>
    </w:p>
    <w:p>
      <w:r>
        <w:t>children, since they are a trust from Allah (SWT).</w:t>
      </w:r>
    </w:p>
    <w:p>
      <w:r>
        <w:t>iv) Children should be taught not to love money.</w:t>
      </w:r>
    </w:p>
    <w:p>
      <w:r>
        <w:t>v) Education for the boys should start early enough because boys mature earlier than girls.</w:t>
      </w:r>
    </w:p>
    <w:p>
      <w:r>
        <w:t>vi) Education should be aware of the changing interest caused by growth and development.</w:t>
      </w:r>
    </w:p>
    <w:p>
      <w:r>
        <w:t>vii) A child must observe cleanliness, fast for a few days and avoid wearing silk, gold and silver.</w:t>
      </w:r>
    </w:p>
    <w:p>
      <w:r>
        <w:t>viii)       Children must learn to respect and obey the parents, teachers and elders and behave</w:t>
      </w:r>
    </w:p>
    <w:p>
      <w:r>
        <w:t>well towards other students.</w:t>
      </w:r>
    </w:p>
    <w:p/>
    <w:p>
      <w:r>
        <w:t>Contributions to teacher’s education</w:t>
      </w:r>
    </w:p>
    <w:p>
      <w:r>
        <w:t>i) He stated that teaching is a great responsibility and he who undertakes it performs a noble</w:t>
      </w:r>
    </w:p>
    <w:p>
      <w:r>
        <w:t>task which is rewarded by Allah (SWT).</w:t>
      </w:r>
    </w:p>
    <w:p>
      <w:r>
        <w:t>ii) The teacher should not overburden the child but perform his duties as required by his</w:t>
      </w:r>
    </w:p>
    <w:p>
      <w:r>
        <w:t>profession.</w:t>
      </w:r>
    </w:p>
    <w:p>
      <w:r>
        <w:t>iii) The teacher should not criticize the subjects taught by other teachers but should teach the</w:t>
      </w:r>
    </w:p>
    <w:p>
      <w:r>
        <w:t>learners the inter relationship between the subjects.</w:t>
      </w:r>
    </w:p>
    <w:p>
      <w:r>
        <w:t>iv) Teaching should be linked to concrete situations to facilitate easy understanding.</w:t>
      </w:r>
    </w:p>
    <w:p>
      <w:r>
        <w:t>v) After the lesson, the teachershould allow the learners to have reactions to the lesson by</w:t>
      </w:r>
    </w:p>
    <w:p>
      <w:r>
        <w:t>asking questions.</w:t>
      </w:r>
    </w:p>
    <w:p>
      <w:r>
        <w:t>vi) Students should be taught various skills in order to be functional in the day to day life.</w:t>
      </w:r>
    </w:p>
    <w:p>
      <w:r>
        <w:t>vii) He explained that education should cultivate in man obedience to the teachings of religion in</w:t>
      </w:r>
    </w:p>
    <w:p>
      <w:r>
        <w:t>order to attain salvation in the hereafter.</w:t>
      </w:r>
    </w:p>
    <w:p>
      <w:r>
        <w:t>viii)        The teacher should not criticize the less gifted children but should respect and help.</w:t>
      </w:r>
    </w:p>
    <w:p>
      <w:r>
        <w:t>ix) The teacher must be very tender to his pupils and treat them like his own children.</w:t>
      </w:r>
    </w:p>
    <w:p>
      <w:r>
        <w:t>x) Teachers should introduce concepts in bits and ensure the students have mastered the</w:t>
      </w:r>
    </w:p>
    <w:p>
      <w:r>
        <w:t>previously taught concepts.</w:t>
      </w:r>
    </w:p>
    <w:p/>
    <w:p>
      <w:r>
        <w:t>Page 126</w:t>
      </w:r>
    </w:p>
    <w:p>
      <w:r>
        <w:t>xi) Memorization, repetition and inculcation should be at an early stage but incorporated with</w:t>
      </w:r>
    </w:p>
    <w:p>
      <w:r>
        <w:t>understanding.</w:t>
      </w:r>
    </w:p>
    <w:p/>
    <w:p>
      <w:r>
        <w:t>Contributions to the development of Islam</w:t>
      </w:r>
    </w:p>
    <w:p>
      <w:r>
        <w:t>i) He advocated for the removal of all unislamic practices and customs in the society.</w:t>
      </w:r>
    </w:p>
    <w:p>
      <w:r>
        <w:t>ii) He curved out a detailed analysis of moral and spiritual growth, that is, the fulfilment of a</w:t>
      </w:r>
    </w:p>
    <w:p>
      <w:r>
        <w:t>Muslim.</w:t>
      </w:r>
    </w:p>
    <w:p>
      <w:r>
        <w:t>iii) He wrote his famous book, ‘The Revival of Religious Sciences.’</w:t>
      </w:r>
    </w:p>
    <w:p>
      <w:r>
        <w:t>iv) He suggested for reformation of the society from its deep malice, he criticized the Ulama</w:t>
      </w:r>
    </w:p>
    <w:p>
      <w:r>
        <w:t>(scholars) for debating on insignificant issues and called them to devote their energy to</w:t>
      </w:r>
    </w:p>
    <w:p>
      <w:r>
        <w:t>duties.</w:t>
      </w:r>
    </w:p>
    <w:p>
      <w:r>
        <w:t>v) He stressed on the study of Sunnah of the Prophet and modelling the Muslims according to</w:t>
      </w:r>
    </w:p>
    <w:p>
      <w:r>
        <w:t>his life.</w:t>
      </w:r>
    </w:p>
    <w:p>
      <w:r>
        <w:t>vi) He led the foundation of scientific and scholastic systems which is emulated in the Muslim</w:t>
      </w:r>
    </w:p>
    <w:p>
      <w:r>
        <w:t>world today.</w:t>
      </w:r>
    </w:p>
    <w:p>
      <w:r>
        <w:t>vii) He taught that a believer must be free minded and avoid imitations but have a sincere belief</w:t>
      </w:r>
    </w:p>
    <w:p>
      <w:r>
        <w:t>in Allah (SWT).</w:t>
      </w:r>
    </w:p>
    <w:p>
      <w:r>
        <w:t>viii)          He came up with moral conduct that could guide Muslims to be good believers. He</w:t>
      </w:r>
    </w:p>
    <w:p>
      <w:r>
        <w:t>taught that moral teaching helps in curbing evils, just like medicine helps in controlling and</w:t>
      </w:r>
    </w:p>
    <w:p>
      <w:r>
        <w:t>curing diseases.</w:t>
      </w:r>
    </w:p>
    <w:p/>
    <w:p>
      <w:r>
        <w:t>Al Ghazali’s economic contributions</w:t>
      </w:r>
    </w:p>
    <w:p>
      <w:r>
        <w:t>i) He emphasized that subsistence living is adequate but warned against its dangers.</w:t>
      </w:r>
    </w:p>
    <w:p>
      <w:r>
        <w:t>ii) He condemned hoarding, riba and other malpractices in trade.</w:t>
      </w:r>
    </w:p>
    <w:p>
      <w:r>
        <w:t>iii) Ethical behaviour should be upheld in market places.</w:t>
      </w:r>
    </w:p>
    <w:p>
      <w:r>
        <w:t>iv) He advised Muslims to avoid extravagance and miserliness.</w:t>
      </w:r>
    </w:p>
    <w:p>
      <w:r>
        <w:t>v) He declared production and supply of necessities to be an obligatory duty.</w:t>
      </w:r>
    </w:p>
    <w:p>
      <w:r>
        <w:t>vi) He taught that any economic system of a government should consider: individual and social</w:t>
      </w:r>
    </w:p>
    <w:p>
      <w:r>
        <w:t>life, religion, family life property and intellect.</w:t>
      </w:r>
    </w:p>
    <w:p>
      <w:r>
        <w:t>vii) He cited the differences between necessities, comfort and luxury.</w:t>
      </w:r>
    </w:p>
    <w:p>
      <w:r>
        <w:t>viii)         He identified justice, peace and stability as pre conditions of any economic progress.</w:t>
      </w:r>
    </w:p>
    <w:p/>
    <w:p>
      <w:r>
        <w:t>Books of Imam al Ghazali</w:t>
      </w:r>
    </w:p>
    <w:p>
      <w:r>
        <w:t>Books on Philosophy         Books on Theology             Books on Sufism         Books on Fiqh</w:t>
      </w:r>
    </w:p>
    <w:p/>
    <w:p>
      <w:r>
        <w:t>1   Maqasid al falasifa (Aims   al-Munqidh min al-dalal       Mizan al-'amal          Fatawy al-Ghazali</w:t>
      </w:r>
    </w:p>
    <w:p>
      <w:r>
        <w:t>of Philosophers)            (Rescuer from Error)          (Criterion of Action)   (Verdicts of al-Ghazali)</w:t>
      </w:r>
    </w:p>
    <w:p/>
    <w:p>
      <w:r>
        <w:t>2   Tahafut al-Falasifa (The    Hujjat al-Haq (Proof of the   Ihya'ul ulum al-din,    Al-wasit fi al-mathab (The</w:t>
      </w:r>
    </w:p>
    <w:p/>
    <w:p>
      <w:r>
        <w:t>Page 127</w:t>
      </w:r>
    </w:p>
    <w:p>
      <w:r>
        <w:t>Incoherence of the        Truth)                              "Revival of Religious   medium [digest] in the</w:t>
      </w:r>
    </w:p>
    <w:p>
      <w:r>
        <w:t>Philosophers)                                                 Sciences",              Jurisprudential school)</w:t>
      </w:r>
    </w:p>
    <w:p/>
    <w:p>
      <w:r>
        <w:t>3   Miyar al-Ilm fi fan al-   al-Iqtisad fil-i`tiqad (Median in   Bidayat al-hidayah      Kitab tahzib al-Isul</w:t>
      </w:r>
    </w:p>
    <w:p>
      <w:r>
        <w:t>Mantiq (Criterion of      Belief)                             (Beginning of           (Pruning on Legal Theory)</w:t>
      </w:r>
    </w:p>
    <w:p>
      <w:r>
        <w:t>Knowledge in the Art of                                       Guidance)</w:t>
      </w:r>
    </w:p>
    <w:p>
      <w:r>
        <w:t>Logic)</w:t>
      </w:r>
    </w:p>
    <w:p>
      <w:r>
        <w:t>4   Mihak al-Nazar fi al-     al-maqsad al-asna fi sharah         Kimiya-yi sa'adat       al-Mustasfa fi 'ilm al-isul</w:t>
      </w:r>
    </w:p>
    <w:p>
      <w:r>
        <w:t>mantiq (Touchstone of     asma' Allahu al-husna (The best     (The Alchemy of         (The Clarified in Legal</w:t>
      </w:r>
    </w:p>
    <w:p>
      <w:r>
        <w:t>Reasoning in Logic)       means in explaining Allah's         Happiness)              Theory)</w:t>
      </w:r>
    </w:p>
    <w:p>
      <w:r>
        <w:t>Beautiful Names)</w:t>
      </w:r>
    </w:p>
    <w:p/>
    <w:p>
      <w:r>
        <w:t>5   al-Qistas al-mustaqim     Jawahir al-Qur'an wa duraruh        Nasihat al-muluk        Asas al-Qiyas (Foundation</w:t>
      </w:r>
    </w:p>
    <w:p>
      <w:r>
        <w:t>(The Correct Balance)     (Jewels of the Qur'an and its       (Counseling Kings)      of Analogical reasoning)</w:t>
      </w:r>
    </w:p>
    <w:p>
      <w:r>
        <w:t>Pearls)</w:t>
      </w:r>
    </w:p>
    <w:p>
      <w:r>
        <w:t>6                             Fayasl al-tafriqa bayn al-Islam     al-Munqidh min al-</w:t>
      </w:r>
    </w:p>
    <w:p>
      <w:r>
        <w:t>wa-l-zandaqa (The Criterion of      dalal (Rescuer from</w:t>
      </w:r>
    </w:p>
    <w:p>
      <w:r>
        <w:t>Distinction between Islam and       Error)</w:t>
      </w:r>
    </w:p>
    <w:p>
      <w:r>
        <w:t>Clandestine Unbelief)</w:t>
      </w:r>
    </w:p>
    <w:p/>
    <w:p>
      <w:r>
        <w:t>7                             Mishkat al-Anwar (The Niche of       Minhaj al-'Abidin</w:t>
      </w:r>
    </w:p>
    <w:p>
      <w:r>
        <w:t>Lights)                             (Methodology for the</w:t>
      </w:r>
    </w:p>
    <w:p>
      <w:r>
        <w:t>Worshipers)</w:t>
      </w:r>
    </w:p>
    <w:p/>
    <w:p>
      <w:r>
        <w:t>Death of Imam al Ghazali</w:t>
      </w:r>
    </w:p>
    <w:p/>
    <w:p>
      <w:r>
        <w:t>Imam al ahazali spent his last days in devotion, Qur’an recitations, prayer and fasting, and the</w:t>
      </w:r>
    </w:p>
    <w:p>
      <w:r>
        <w:t>company of Sufis. He died at Tabran in 1111C.E at the age of 55 years. Ibn al Jawzee narrated in his</w:t>
      </w:r>
    </w:p>
    <w:p>
      <w:r>
        <w:t>book, Al-Thabat‘Inda al-Mamat (Firmness at the Time of Death) from al-ahazali’s brother Ahmad:</w:t>
      </w:r>
    </w:p>
    <w:p>
      <w:r>
        <w:t>“On Monday [11th Jumadul-Akhira] at the time of the dawn prayer my brother Abu Hamid made his</w:t>
      </w:r>
    </w:p>
    <w:p>
      <w:r>
        <w:t>ablution, prayed, then said: ‘Bring me my shroud.’ He took it, kissed it and put it on his eyes, saying:</w:t>
      </w:r>
    </w:p>
    <w:p>
      <w:r>
        <w:t>‘We hear and obey in readiness to enter the King’s presence.’ Then he stretched his legs, facing the</w:t>
      </w:r>
    </w:p>
    <w:p>
      <w:r>
        <w:t>Qibla, and died before sunrise.” – may Allah sanctify his soul! Imam al-Ghazzali's life was spent in</w:t>
      </w:r>
    </w:p>
    <w:p>
      <w:r>
        <w:t>self-sacrificing service toAllah (SWT) and humankind. He left behind him a fine example for all</w:t>
      </w:r>
    </w:p>
    <w:p>
      <w:r>
        <w:t>Muslims to follow.</w:t>
      </w:r>
    </w:p>
    <w:p/>
    <w:p>
      <w:r>
        <w:t>Page 128</w:t>
      </w:r>
    </w:p>
    <w:p>
      <w:r>
        <w:t>Answer the following questions and activity in your I.R.E revision exercise books.</w:t>
      </w:r>
    </w:p>
    <w:p/>
    <w:p>
      <w:r>
        <w:t>1. a) Outline the early life of Imam Ghazal</w:t>
      </w:r>
    </w:p>
    <w:p>
      <w:r>
        <w:t>b) State Imam Ghazal contribution to education</w:t>
      </w:r>
    </w:p>
    <w:p>
      <w:r>
        <w:t>2. Identify the Ten rules of conduct by Imam Ghazal</w:t>
      </w:r>
    </w:p>
    <w:p>
      <w:r>
        <w:t>3. Outline the contributions of Shehu Uthman Dan Fodio to the development of Islam</w:t>
      </w:r>
    </w:p>
    <w:p/>
    <w:p>
      <w:r>
        <w:t>Activity</w:t>
      </w:r>
    </w:p>
    <w:p/>
    <w:p>
      <w:r>
        <w:t>Using a table summarize the literary works of Imam al Ghazali and Uthman Dan Fodio.</w:t>
      </w:r>
    </w:p>
    <w:p/>
    <w:p>
      <w:r>
        <w:t>FORM FOUR</w:t>
      </w:r>
    </w:p>
    <w:p/>
    <w:p>
      <w:r>
        <w:t>rHAhTER ONE: QUR’AN</w:t>
      </w:r>
    </w:p>
    <w:p/>
    <w:p>
      <w:r>
        <w:t>Distinctive Features of the Qur’an</w:t>
      </w:r>
    </w:p>
    <w:p/>
    <w:p>
      <w:r>
        <w:t>In form two, we learnt that Allah (SWT) revealed various scriptures to different generations. Can</w:t>
      </w:r>
    </w:p>
    <w:p>
      <w:r>
        <w:t>you identify some of these scriptures? We also learnt the reasons why humankind needed divine</w:t>
      </w:r>
    </w:p>
    <w:p>
      <w:r>
        <w:t>guidance. Can we remind ourselves some of these reasons? You will realise that the main purpose of</w:t>
      </w:r>
    </w:p>
    <w:p>
      <w:r>
        <w:t>all the revealed scriptures was to guide humankind to the path of Allah (SWT).</w:t>
      </w:r>
    </w:p>
    <w:p/>
    <w:p>
      <w:r>
        <w:t>It is important to note that all the revealed scriptures have certain similar characteristics. Can you</w:t>
      </w:r>
    </w:p>
    <w:p>
      <w:r>
        <w:t>mention some of these characteristics? The characteristics you have mentioned differentiate the</w:t>
      </w:r>
    </w:p>
    <w:p>
      <w:r>
        <w:t>revealed scriptures of Allah (SWT’s) from all other books written by human beings. Among the</w:t>
      </w:r>
    </w:p>
    <w:p>
      <w:r>
        <w:t>characteristics of revealed scriptures such as Taurat, Zabur, suhuf, Injil and Qur’an are as follows:</w:t>
      </w:r>
    </w:p>
    <w:p/>
    <w:p>
      <w:r>
        <w:t>   They were revealed by Allah (SWT).</w:t>
      </w:r>
    </w:p>
    <w:p>
      <w:r>
        <w:t>   They teach Tawheed (Monotheism).</w:t>
      </w:r>
    </w:p>
    <w:p>
      <w:r>
        <w:t>   They were sent to specific umma (nations) apart from the Qur’an which was sent to the</w:t>
      </w:r>
    </w:p>
    <w:p>
      <w:r>
        <w:t>entire humankind.</w:t>
      </w:r>
    </w:p>
    <w:p/>
    <w:p>
      <w:r>
        <w:t>Page 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