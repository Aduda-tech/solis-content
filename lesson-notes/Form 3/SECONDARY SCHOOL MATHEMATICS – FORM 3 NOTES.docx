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t blank rel noopener Download 3 Mathematics form three notes Download </w:t>
      </w:r>
    </w:p>
    <w:p>
      <w:r>
        <w:t>FORM 3 NOTES</w:t>
      </w:r>
    </w:p>
    <w:p/>
    <w:p>
      <w:r>
        <w:t>SECONDARY SCHOOL MATHEMATICS</w:t>
      </w:r>
    </w:p>
    <w:p/>
    <w:p>
      <w:r>
        <w:t>CHAPTER FOURTY FOUR</w:t>
      </w:r>
    </w:p>
    <w:p/>
    <w:p>
      <w:r>
        <w:t>QUADRATIC EXPRESSION AND EQUATIONS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(a) Factorize quadratic expressions;</w:t>
      </w:r>
    </w:p>
    <w:p>
      <w:r>
        <w:t>(b) Identify perfect squares;</w:t>
      </w:r>
    </w:p>
    <w:p>
      <w:r>
        <w:t>(c) Complete the square;</w:t>
      </w:r>
    </w:p>
    <w:p>
      <w:r>
        <w:t>(d) Solving quadratic equations by completing the square;</w:t>
      </w:r>
    </w:p>
    <w:p>
      <w:r>
        <w:t>(e) Derive the quadratic formula;</w:t>
      </w:r>
    </w:p>
    <w:p>
      <w:r>
        <w:t>(f) Solve quadratic equations using the formula;</w:t>
      </w:r>
    </w:p>
    <w:p>
      <w:r>
        <w:t>(g) Form and solve quadratic equations from roots and given situations;</w:t>
      </w:r>
    </w:p>
    <w:p>
      <w:r>
        <w:t>(h) Make tables of values from a quadratic relation;</w:t>
      </w:r>
    </w:p>
    <w:p>
      <w:r>
        <w:t>(i) Draw the graph of a quadratic relation;</w:t>
      </w:r>
    </w:p>
    <w:p>
      <w:r>
        <w:t>(j) Solve quadratic equations using graphs;</w:t>
      </w:r>
    </w:p>
    <w:p>
      <w:r>
        <w:t>(k) Solve simultaneous equations (one linear and one quadratic) analytically and graphically;</w:t>
      </w:r>
    </w:p>
    <w:p>
      <w:r>
        <w:t>(1) Apply the knowledge of quadratic equations to real life situations.</w:t>
      </w:r>
    </w:p>
    <w:p/>
    <w:p>
      <w:r>
        <w:t>Content</w:t>
      </w:r>
    </w:p>
    <w:p>
      <w:r>
        <w:t>(a) Factorization of quadratic expressions</w:t>
      </w:r>
    </w:p>
    <w:p>
      <w:r>
        <w:t>(b) Perfect squares</w:t>
      </w:r>
    </w:p>
    <w:p>
      <w:r>
        <w:t>(c) Completion of the squares</w:t>
      </w:r>
    </w:p>
    <w:p>
      <w:r>
        <w:t>(d) Solution of quadratic equations by completing the square</w:t>
      </w:r>
    </w:p>
    <w:p/>
    <w:p>
      <w:r>
        <w:t>−𝑏±√𝑏 2 −4𝑎𝑐</w:t>
      </w:r>
    </w:p>
    <w:p>
      <w:r>
        <w:t>(e) Quadratic formula x = -b ±</w:t>
      </w:r>
    </w:p>
    <w:p>
      <w:r>
        <w:t>2𝑎</w:t>
      </w:r>
    </w:p>
    <w:p>
      <w:r>
        <w:t>(f) Solution of quadratic equations using the formula.</w:t>
      </w:r>
    </w:p>
    <w:p/>
    <w:p>
      <w:r>
        <w:t>(g) Formation of quadratic equations and solving them</w:t>
      </w:r>
    </w:p>
    <w:p>
      <w:r>
        <w:t>(h) Tables of values for a given quadratic relation</w:t>
      </w:r>
    </w:p>
    <w:p>
      <w:r>
        <w:t>(i) Graphs of quadratic equations</w:t>
      </w:r>
    </w:p>
    <w:p>
      <w:r>
        <w:t>(j) Simultaneous equation - one linear and one quadratic</w:t>
      </w:r>
    </w:p>
    <w:p>
      <w:r>
        <w:t>(k) Application of quadratic equation to real life situation.</w:t>
      </w:r>
    </w:p>
    <w:p/>
    <w:p>
      <w:r>
        <w:t>Perfect square</w:t>
      </w:r>
    </w:p>
    <w:p>
      <w:r>
        <w:t>Expressions which can be factorized into two equal factors are called perfect squares.</w:t>
      </w:r>
    </w:p>
    <w:p/>
    <w:p>
      <w:r>
        <w:t>Completing the square</w:t>
      </w:r>
    </w:p>
    <w:p>
      <w:r>
        <w:t>Any quadratic expression can be simplified and written in the form 𝑎𝑥 2 𝑥 𝑏𝑥 + 𝑐 where a, b and c are</w:t>
      </w:r>
    </w:p>
    <w:p>
      <w:r>
        <w:t>constant and a is not equal to zero. We use the expression ( )2 = 𝐶 to make a perfect square.</w:t>
      </w:r>
    </w:p>
    <w:p/>
    <w:p>
      <w:r>
        <w:t>We are first going to look for expression where coefficient of x = 1</w:t>
      </w:r>
    </w:p>
    <w:p/>
    <w:p>
      <w:r>
        <w:t>Example</w:t>
      </w:r>
    </w:p>
    <w:p>
      <w:r>
        <w:t>What must be added to 𝑥 2 + 10 x to make it a perfect square?</w:t>
      </w:r>
    </w:p>
    <w:p/>
    <w:p>
      <w:r>
        <w:t>Solution</w:t>
      </w:r>
    </w:p>
    <w:p>
      <w:r>
        <w:t>   Let the number to be added be a constant c.</w:t>
      </w:r>
    </w:p>
    <w:p>
      <w:r>
        <w:t>   Then 𝑥 2 + 10x + c is a perfect square.</w:t>
      </w:r>
    </w:p>
    <w:p>
      <w:r>
        <w:t>   Using ( )2 = 𝐶</w:t>
      </w:r>
    </w:p>
    <w:p>
      <w:r>
        <w:t>   (10 /2 )2 = c</w:t>
      </w:r>
    </w:p>
    <w:p>
      <w:r>
        <w:t>   C = 25 (25 must be added)</w:t>
      </w:r>
    </w:p>
    <w:p>
      <w:r>
        <w:t>Example</w:t>
      </w:r>
    </w:p>
    <w:p>
      <w:r>
        <w:t>What must be added to 𝑥 2 + _ + 36 to make it a perfect square</w:t>
      </w:r>
    </w:p>
    <w:p/>
    <w:p>
      <w:r>
        <w:t>Solution</w:t>
      </w:r>
    </w:p>
    <w:p>
      <w:r>
        <w:t>   Let the term to be added be bx where b is a constant</w:t>
      </w:r>
    </w:p>
    <w:p>
      <w:r>
        <w:t>   Then 𝑥 2 + bx +36 is a perfect square.</w:t>
      </w:r>
    </w:p>
    <w:p>
      <w:r>
        <w:t>   Using ( )2 = 36</w:t>
      </w:r>
    </w:p>
    <w:p>
      <w:r>
        <w:t>     = √36</w:t>
      </w:r>
    </w:p>
    <w:p>
      <w:r>
        <w:t>     = ±6     b =12 x or -12 x</w:t>
      </w:r>
    </w:p>
    <w:p/>
    <w:p>
      <w:r>
        <w:t>We will now consider the situations where a≠ 1 𝑎𝑛𝑑 𝑛𝑜𝑡 𝑒𝑞𝑢𝑎𝑙 𝑡𝑜 𝑧𝑒𝑟𝑜 eg</w:t>
      </w:r>
    </w:p>
    <w:p/>
    <w:p>
      <w:r>
        <w:t>4𝑥 2 − 12𝑥 + 9 = (2𝑥 − 6)2</w:t>
      </w:r>
    </w:p>
    <w:p/>
    <w:p>
      <w:r>
        <w:t>9𝑥 2 − 6𝑥 + 1 = (3𝑥 + 1)2</w:t>
      </w:r>
    </w:p>
    <w:p/>
    <w:p>
      <w:r>
        <w:t>In the above you will notice that ( )2 = ac . We use this expression to make perfect squares where a is</w:t>
      </w:r>
    </w:p>
    <w:p>
      <w:r>
        <w:t>not one and its not zero.</w:t>
      </w:r>
    </w:p>
    <w:p/>
    <w:p>
      <w:r>
        <w:t>Example</w:t>
      </w:r>
    </w:p>
    <w:p>
      <w:r>
        <w:t>What must be added to 25𝑥 2 + _ + 9 to make it a perfect square?</w:t>
      </w:r>
    </w:p>
    <w:p/>
    <w:p>
      <w:r>
        <w:t>Solution</w:t>
      </w:r>
    </w:p>
    <w:p>
      <w:r>
        <w:t>   Let the term to be added be bx.</w:t>
      </w:r>
    </w:p>
    <w:p>
      <w:r>
        <w:t>   Then, 25𝑥 2 + bx + 9 is a perfect square.</w:t>
      </w:r>
    </w:p>
    <w:p>
      <w:r>
        <w:t>    𝑇ℎ𝑒𝑟𝑒𝑓𝑜𝑟𝑒 ( )2 = 25 𝑥 9.</w:t>
      </w:r>
    </w:p>
    <w:p>
      <w:r>
        <w:t>   ( )2 = 225</w:t>
      </w:r>
    </w:p>
    <w:p>
      <w:r>
        <w:t>      = ±15</w:t>
      </w:r>
    </w:p>
    <w:p>
      <w:r>
        <w:t>   𝑠𝑜 𝑏 = 30 𝑜𝑟 − 30 The term to be added is thus30 𝑜𝑟 − 30.</w:t>
      </w:r>
    </w:p>
    <w:p>
      <w:r>
        <w:t>Example</w:t>
      </w:r>
    </w:p>
    <w:p>
      <w:r>
        <w:t>What must be added to _ - 40x + 25 to make it a perfect square?</w:t>
      </w:r>
    </w:p>
    <w:p/>
    <w:p>
      <w:r>
        <w:t>Solution</w:t>
      </w:r>
    </w:p>
    <w:p>
      <w:r>
        <w:t>   Let the term to be added be a𝑥 2</w:t>
      </w:r>
    </w:p>
    <w:p>
      <w:r>
        <w:t>   Then 𝑎𝑥 2 - 40x + 25 is a perfect square.</w:t>
      </w:r>
    </w:p>
    <w:p>
      <w:r>
        <w:t>   Using ( )2 = 𝑎𝑐</w:t>
      </w:r>
    </w:p>
    <w:p>
      <w:r>
        <w:t>−40 2</w:t>
      </w:r>
    </w:p>
    <w:p>
      <w:r>
        <w:t>   (        ) = 25𝑎</w:t>
      </w:r>
    </w:p>
    <w:p>
      <w:r>
        <w:t>   400 = 25𝑎</w:t>
      </w:r>
    </w:p>
    <w:p>
      <w:r>
        <w:t>   𝑎 = 16 𝑡ℎ𝑒 𝑡𝑒𝑟𝑚 𝑡𝑜 𝑏𝑒 𝑎𝑑𝑑𝑒𝑑 𝑖𝑠 16𝑥 2</w:t>
      </w:r>
    </w:p>
    <w:p/>
    <w:p>
      <w:r>
        <w:t>Solutions of quadratic equations by completing the square methods</w:t>
      </w:r>
    </w:p>
    <w:p/>
    <w:p>
      <w:r>
        <w:t>Example</w:t>
      </w:r>
    </w:p>
    <w:p/>
    <w:p>
      <w:r>
        <w:t>Solve 𝑥 2 + 5x+ 1 = 0 by completing the square.</w:t>
      </w:r>
    </w:p>
    <w:p/>
    <w:p>
      <w:r>
        <w:t>solution</w:t>
      </w:r>
    </w:p>
    <w:p>
      <w:r>
        <w:t>𝑥 2 + 5x+ 1 = 0             Write original equation.</w:t>
      </w:r>
    </w:p>
    <w:p>
      <w:r>
        <w:t>𝑥 + 5x = -1 Write the left side in the form 𝒙𝟐 + bx.</w:t>
      </w:r>
    </w:p>
    <w:p>
      <w:r>
        <w:t>𝟓      𝟓              𝟓</w:t>
      </w:r>
    </w:p>
    <w:p>
      <w:r>
        <w:t>𝑥 2 + 10x + ( )𝟐 = ( )𝟐 − 𝟏 Add ( )𝟐 to both sides</w:t>
      </w:r>
    </w:p>
    <w:p>
      <w:r>
        <w:t>𝟐       𝟐             𝟐</w:t>
      </w:r>
    </w:p>
    <w:p>
      <w:r>
        <w:t>2       𝟐𝟓 𝟐𝟏</w:t>
      </w:r>
    </w:p>
    <w:p>
      <w:r>
        <w:t>𝑥 + 10x + =</w:t>
      </w:r>
    </w:p>
    <w:p>
      <w:r>
        <w:t>𝟒     𝟒</w:t>
      </w:r>
    </w:p>
    <w:p>
      <w:r>
        <w:t>5     𝟐𝟏</w:t>
      </w:r>
    </w:p>
    <w:p>
      <w:r>
        <w:t>( 𝑥 + )2 =      Take square roots of each side and factorize the left side</w:t>
      </w:r>
    </w:p>
    <w:p>
      <w:r>
        <w:t>2      𝟒</w:t>
      </w:r>
    </w:p>
    <w:p>
      <w:r>
        <w:t>5    21</w:t>
      </w:r>
    </w:p>
    <w:p>
      <w:r>
        <w:t>𝑥+     =±√ Solve for x.</w:t>
      </w:r>
    </w:p>
    <w:p>
      <w:r>
        <w:t>2     4</w:t>
      </w:r>
    </w:p>
    <w:p>
      <w:r>
        <w:t>5  4.583</w:t>
      </w:r>
    </w:p>
    <w:p>
      <w:r>
        <w:t>=− ±      Simplify</w:t>
      </w:r>
    </w:p>
    <w:p>
      <w:r>
        <w:t>2    2</w:t>
      </w:r>
    </w:p>
    <w:p>
      <w:r>
        <w:t>0.417        9.583</w:t>
      </w:r>
    </w:p>
    <w:p>
      <w:r>
        <w:t>=−           𝑜𝑟            Therefore x = - 0.2085 or 4.792</w:t>
      </w:r>
    </w:p>
    <w:p>
      <w:r>
        <w:t>2            2</w:t>
      </w:r>
    </w:p>
    <w:p/>
    <w:p>
      <w:r>
        <w:t>𝑇ℎ𝑒 𝑚𝑒𝑡ℎ𝑜𝑑 𝑜𝑓 𝑐𝑜𝑚𝑝𝑙𝑒𝑡𝑖𝑛𝑔 𝑡ℎ𝑒 𝑠𝑞𝑢𝑎𝑟𝑒 𝑒𝑛𝑎𝑏𝑙𝑒𝑠 𝑢𝑠 𝑡𝑜 𝑠𝑜𝑙𝑣𝑒 𝑞𝑢𝑎𝑑𝑟𝑎𝑡𝑖𝑐 𝑒𝑞𝑢𝑎𝑡𝑖𝑜𝑛𝑠 𝑤ℎ𝑖𝑐ℎ</w:t>
      </w:r>
    </w:p>
    <w:p>
      <w:r>
        <w:t>Cannot be solved by factorization.</w:t>
      </w:r>
    </w:p>
    <w:p/>
    <w:p>
      <w:r>
        <w:t>Example</w:t>
      </w:r>
    </w:p>
    <w:p>
      <w:r>
        <w:t>Solve 2𝑥 2 + 4x+ 1 = 0 by completing the square</w:t>
      </w:r>
    </w:p>
    <w:p/>
    <w:p>
      <w:r>
        <w:t>Solution</w:t>
      </w:r>
    </w:p>
    <w:p>
      <w:r>
        <w:t>2𝑥 2 + 4x =-1 make cooeffiecient of 𝒙𝟐 one by dividing both sides by 2</w:t>
      </w:r>
    </w:p>
    <w:p/>
    <w:p>
      <w:r>
        <w:t>𝑥 2 + 2x = -1/2</w:t>
      </w:r>
    </w:p>
    <w:p>
      <w:r>
        <w:t>𝑥 2 + 2x + 1 = - + 1</w:t>
      </w:r>
    </w:p>
    <w:p/>
    <w:p>
      <w:r>
        <w:t>Adding 1 to complete the square on the LHS</w:t>
      </w:r>
    </w:p>
    <w:p>
      <w:r>
        <w:t>( 𝑥 + 1)2 =</w:t>
      </w:r>
    </w:p>
    <w:p>
      <w:r>
        <w:t>𝑥 + 1 = ±√</w:t>
      </w:r>
    </w:p>
    <w:p>
      <w:r>
        <w:t>𝑥 = −1 ± √0.5</w:t>
      </w:r>
    </w:p>
    <w:p>
      <w:r>
        <w:t>= −1 ± 0.7071</w:t>
      </w:r>
    </w:p>
    <w:p>
      <w:r>
        <w:t>𝑥 = 0.2929 𝑜𝑟 − 1.7071</w:t>
      </w:r>
    </w:p>
    <w:p/>
    <w:p>
      <w:r>
        <w:t>The quadratic formula</w:t>
      </w:r>
    </w:p>
    <w:p/>
    <w:p>
      <w:r>
        <w:t>−𝒃 ± √𝒃𝟐 − 𝟒𝒂𝒄</w:t>
      </w:r>
    </w:p>
    <w:p>
      <w:r>
        <w:t>𝟐𝒂</w:t>
      </w:r>
    </w:p>
    <w:p>
      <w:r>
        <w:t>Example</w:t>
      </w:r>
    </w:p>
    <w:p>
      <w:r>
        <w:t>Using quadratic formula solve 2𝑥 2 − 5𝑥 − 3 = 0</w:t>
      </w:r>
    </w:p>
    <w:p/>
    <w:p>
      <w:r>
        <w:t>Solution</w:t>
      </w:r>
    </w:p>
    <w:p>
      <w:r>
        <w:t>Comparing this equation to the general equation , 𝑎𝑥 2 + 𝑏𝑥 + 𝑐 = 0 we get;a =2 b =-5 c =-5</w:t>
      </w:r>
    </w:p>
    <w:p>
      <w:r>
        <w:t>Substituting in the quadratic formulae</w:t>
      </w:r>
    </w:p>
    <w:p>
      <w:r>
        <w:t>−𝒃±√𝒃𝟐 −𝟒𝒂𝒄</w:t>
      </w:r>
    </w:p>
    <w:p>
      <w:r>
        <w:t>X=</w:t>
      </w:r>
    </w:p>
    <w:p>
      <w:r>
        <w:t>𝟐𝒂</w:t>
      </w:r>
    </w:p>
    <w:p/>
    <w:p>
      <w:r>
        <w:t>−𝟓±√𝟐𝟓 −𝟒 (𝟐)(−𝟑)</w:t>
      </w:r>
    </w:p>
    <w:p>
      <w:r>
        <w:t>𝟐(𝟐)</w:t>
      </w:r>
    </w:p>
    <w:p/>
    <w:p>
      <w:r>
        <w:t>5 ±√49</w:t>
      </w:r>
    </w:p>
    <w:p/>
    <w:p>
      <w:r>
        <w:t>5 ±7</w:t>
      </w:r>
    </w:p>
    <w:p/>
    <w:p>
      <w:r>
        <w:t>12          −2</w:t>
      </w:r>
    </w:p>
    <w:p>
      <w:r>
        <w:t>=          𝑜𝑟</w:t>
      </w:r>
    </w:p>
    <w:p>
      <w:r>
        <w:t>4           4</w:t>
      </w:r>
    </w:p>
    <w:p/>
    <w:p>
      <w:r>
        <w:t>X = 3 or -</w:t>
      </w:r>
    </w:p>
    <w:p/>
    <w:p>
      <w:r>
        <w:t>Formation of quadratic equations</w:t>
      </w:r>
    </w:p>
    <w:p>
      <w:r>
        <w:t>Peter travels to his uncle’s home,30 km away from his place. He travels for two thirds of the journey before</w:t>
      </w:r>
    </w:p>
    <w:p>
      <w:r>
        <w:t>the bicycle developed mechanical problems an he had to push it for the rest of the journey. If his cycling</w:t>
      </w:r>
    </w:p>
    <w:p>
      <w:r>
        <w:t>speed is 10 km\h faster than his walking speed and he completes the journey in 3 hours 30 minutes,</w:t>
      </w:r>
    </w:p>
    <w:p>
      <w:r>
        <w:t>determine his cycling speed .</w:t>
      </w:r>
    </w:p>
    <w:p/>
    <w:p>
      <w:r>
        <w:t>Solution</w:t>
      </w:r>
    </w:p>
    <w:p>
      <w:r>
        <w:t>Let Peters cycling speed be x km\ h , then his walking speed is (x-10 ) km/h.</w:t>
      </w:r>
    </w:p>
    <w:p>
      <w:r>
        <w:t>Time taken in cycling = ( 𝑜𝑓 30 ) ÷ 𝑥</w:t>
      </w:r>
    </w:p>
    <w:p/>
    <w:p>
      <w:r>
        <w:t>20</w:t>
      </w:r>
    </w:p>
    <w:p>
      <w:r>
        <w:t>=      ℎ</w:t>
      </w:r>
    </w:p>
    <w:p>
      <w:r>
        <w:t>Time taken in walking = (30 – 20)÷( x -10 )</w:t>
      </w:r>
    </w:p>
    <w:p>
      <w:r>
        <w:t>10</w:t>
      </w:r>
    </w:p>
    <w:p>
      <w:r>
        <w:t>=          ℎ</w:t>
      </w:r>
    </w:p>
    <w:p>
      <w:r>
        <w:t>𝑥 − 10</w:t>
      </w:r>
    </w:p>
    <w:p>
      <w:r>
        <w:t>20    10</w:t>
      </w:r>
    </w:p>
    <w:p>
      <w:r>
        <w:t>Total time = (      +     )h</w:t>
      </w:r>
    </w:p>
    <w:p>
      <w:r>
        <w:t>𝑥   𝑥+10</w:t>
      </w:r>
    </w:p>
    <w:p/>
    <w:p>
      <w:r>
        <w:t>20    10     1</w:t>
      </w:r>
    </w:p>
    <w:p>
      <w:r>
        <w:t>Therefore (      +     )=3</w:t>
      </w:r>
    </w:p>
    <w:p>
      <w:r>
        <w:t>𝑥   𝑥−10    3</w:t>
      </w:r>
    </w:p>
    <w:p/>
    <w:p>
      <w:r>
        <w:t>20     10      10</w:t>
      </w:r>
    </w:p>
    <w:p>
      <w:r>
        <w:t>(   +        )=</w:t>
      </w:r>
    </w:p>
    <w:p>
      <w:r>
        <w:t>𝑥   𝑥 − 10     3</w:t>
      </w:r>
    </w:p>
    <w:p/>
    <w:p>
      <w:r>
        <w:t>60(x-10) + 30 (x) = 10(x) (x-10)</w:t>
      </w:r>
    </w:p>
    <w:p/>
    <w:p>
      <w:r>
        <w:t>10 𝑥 2 – 190x + 600 = 0</w:t>
      </w:r>
    </w:p>
    <w:p/>
    <w:p>
      <w:r>
        <w:t>𝑥 2 - 19x + 60 = 0</w:t>
      </w:r>
    </w:p>
    <w:p/>
    <w:p>
      <w:r>
        <w:t>19 ± √361 − 240</w:t>
      </w:r>
    </w:p>
    <w:p>
      <w:r>
        <w:t>𝑥=</w:t>
      </w:r>
    </w:p>
    <w:p>
      <w:r>
        <w:t>𝑥 = 15 𝑜𝑟 4</w:t>
      </w:r>
    </w:p>
    <w:p>
      <w:r>
        <w:t>If his cycling speed is 4 km/h , then his walking speed is (4 -10 ) km/h, which gives – 6 km/h.Thus,</w:t>
      </w:r>
    </w:p>
    <w:p>
      <w:r>
        <w:t>4 is not a realistic answer to this situation.therefore his cycling speed is 15 km/h.</w:t>
      </w:r>
    </w:p>
    <w:p/>
    <w:p>
      <w:r>
        <w:t>Example</w:t>
      </w:r>
    </w:p>
    <w:p>
      <w:r>
        <w:t>A posite two digit number is such that the product of the digit is 24.When the digits are reversed , the</w:t>
      </w:r>
    </w:p>
    <w:p>
      <w:r>
        <w:t>number formed is greater than than the original number by 18. Find the number</w:t>
      </w:r>
    </w:p>
    <w:p/>
    <w:p>
      <w:r>
        <w:t>Solution</w:t>
      </w:r>
    </w:p>
    <w:p>
      <w:r>
        <w:t>Let the ones digit of the number be y and the tens digit be x,</w:t>
      </w:r>
    </w:p>
    <w:p>
      <w:r>
        <w:t>Then , xy = 24…………..1</w:t>
      </w:r>
    </w:p>
    <w:p>
      <w:r>
        <w:t>When the number is reversed, the ones digit is x and the tens digit is y.</w:t>
      </w:r>
    </w:p>
    <w:p>
      <w:r>
        <w:t>Therefore;</w:t>
      </w:r>
    </w:p>
    <w:p/>
    <w:p>
      <w:r>
        <w:t>(10y + x) – (10x +y) = 18</w:t>
      </w:r>
    </w:p>
    <w:p/>
    <w:p>
      <w:r>
        <w:t>9y- 9x = 18</w:t>
      </w:r>
    </w:p>
    <w:p/>
    <w:p>
      <w:r>
        <w:t>𝑦 − 𝑥 = 2𝑦 = 𝑥 + 2 … … … … … . .2</w:t>
      </w:r>
    </w:p>
    <w:p/>
    <w:p>
      <w:r>
        <w:t>Substituting 2 in equation 1 gives;</w:t>
      </w:r>
    </w:p>
    <w:p/>
    <w:p>
      <w:r>
        <w:t>𝑥(𝑥 + 2) = 24</w:t>
      </w:r>
    </w:p>
    <w:p/>
    <w:p>
      <w:r>
        <w:t>𝑥 2 + 2𝑥 − 24 = 0</w:t>
      </w:r>
    </w:p>
    <w:p/>
    <w:p>
      <w:r>
        <w:t>−2 ± √42 − 96</w:t>
      </w:r>
    </w:p>
    <w:p>
      <w:r>
        <w:t>𝑥=</w:t>
      </w:r>
    </w:p>
    <w:p/>
    <w:p>
      <w:r>
        <w:t>𝑥 = 4 𝑜𝑟 − 6</w:t>
      </w:r>
    </w:p>
    <w:p>
      <w:r>
        <w:t>Since the required number is positive x =4 and y = 4 + 2 =6</w:t>
      </w:r>
    </w:p>
    <w:p>
      <w:r>
        <w:t>Therefore the number is 46</w:t>
      </w:r>
    </w:p>
    <w:p/>
    <w:p>
      <w:r>
        <w:t>Graphs of quadratic functions</w:t>
      </w:r>
    </w:p>
    <w:p>
      <w:r>
        <w:t>A quadratic function has the form y = ax2 + bx + c where a ≠ 0. The graph of a quadratic function isU-</w:t>
      </w:r>
    </w:p>
    <w:p>
      <w:r>
        <w:t>shaped and is called a parabola. For instance, the graphs of y = 𝑥 2 and y = −𝑥 2 e</w:t>
      </w:r>
    </w:p>
    <w:p>
      <w:r>
        <w:t>Shown below. The origin (0, 0) is the lowest point on the graph of y = 𝑥 2 and the highest point on the</w:t>
      </w:r>
    </w:p>
    <w:p>
      <w:r>
        <w:t>graph of y =−𝑥 2 . The lowest or highest point on the graph of a quadratic function is called the vertex.</w:t>
      </w:r>
    </w:p>
    <w:p>
      <w:r>
        <w:t>The graphs of y = 𝑥 2 and y =−𝑥 2 are symmetric about the y-axis, called the axis of symmetry. In general,</w:t>
      </w:r>
    </w:p>
    <w:p>
      <w:r>
        <w:t>the axis of symmetry for the graph of a quadratic function is the vertical line through the vertex..</w:t>
      </w:r>
    </w:p>
    <w:p/>
    <w:p>
      <w:r>
        <w:t>Notes;</w:t>
      </w:r>
    </w:p>
    <w:p/>
    <w:p>
      <w:r>
        <w:t>The graph of y          =𝑥 2 𝑓𝑎𝑐𝑒𝑠 𝑑𝑜𝑤𝑛𝑤𝑎𝑟𝑑𝑠 𝑜𝑟 𝑜𝑝𝑒𝑛 𝑢𝑝𝑤𝑎𝑟𝑑𝑠            and   y   =−𝑥 2 𝑓𝑎𝑐𝑒𝑠 𝑢𝑝𝑤𝑎𝑟𝑑𝑠 or</w:t>
      </w:r>
    </w:p>
    <w:p>
      <w:r>
        <w:t>𝑜𝑝𝑒𝑛 𝑑𝑜𝑤𝑛𝑤𝑎𝑟𝑑𝑠.</w:t>
      </w:r>
    </w:p>
    <w:p/>
    <w:p>
      <w:r>
        <w:t>Example</w:t>
      </w:r>
    </w:p>
    <w:p>
      <w:r>
        <w:t>Draw the graph of y =−2𝑥 2 + 5𝑥 − 1</w:t>
      </w:r>
    </w:p>
    <w:p/>
    <w:p>
      <w:r>
        <w:t>Solution</w:t>
      </w:r>
    </w:p>
    <w:p>
      <w:r>
        <w:t>Make a table showing corresponding value of x and y.</w:t>
      </w:r>
    </w:p>
    <w:p/>
    <w:p>
      <w:r>
        <w:t>X -1               0                1                   2               3</w:t>
      </w:r>
    </w:p>
    <w:p>
      <w:r>
        <w:t>Y -8              -1                2                   1               -4</w:t>
      </w:r>
    </w:p>
    <w:p/>
    <w:p>
      <w:r>
        <w:t>Note ; To get the values replace the value of x in the equation to get the corresponding value of x</w:t>
      </w:r>
    </w:p>
    <w:p/>
    <w:p>
      <w:r>
        <w:t>E. g y = -2 ( -1)2 + 5 (−1) − 1 = −8</w:t>
      </w:r>
    </w:p>
    <w:p/>
    <w:p>
      <w:r>
        <w:t>y = -2 ( 0)2 + 5 (0) − 1 = −1</w:t>
      </w:r>
    </w:p>
    <w:p/>
    <w:p>
      <w:r>
        <w:t>Example</w:t>
      </w:r>
    </w:p>
    <w:p>
      <w:r>
        <w:t>Draw the graph of y = 𝑥 2 − 7𝑥 + 2</w:t>
      </w:r>
    </w:p>
    <w:p/>
    <w:p>
      <w:r>
        <w:t>x               0             1              2                  3          5              7</w:t>
      </w:r>
    </w:p>
    <w:p>
      <w:r>
        <w:t>y               2             -4             -8                 -10        -8             2</w:t>
      </w:r>
    </w:p>
    <w:p/>
    <w:p>
      <w:r>
        <w:t>Graphical solutions of simultaneous equations</w:t>
      </w:r>
    </w:p>
    <w:p>
      <w:r>
        <w:t>We should consider simultaneous equation one of which is linear and the other one is quadratic.</w:t>
      </w:r>
    </w:p>
    <w:p/>
    <w:p>
      <w:r>
        <w:t>Example</w:t>
      </w:r>
    </w:p>
    <w:p>
      <w:r>
        <w:t>Solve the following simultaneous equations graphically:</w:t>
      </w:r>
    </w:p>
    <w:p>
      <w:r>
        <w:t>𝑦 = 𝑥 2 − 2𝑥 + 1</w:t>
      </w:r>
    </w:p>
    <w:p>
      <w:r>
        <w:t>𝑦 = 𝑥 2 − 2𝑥</w:t>
      </w:r>
    </w:p>
    <w:p/>
    <w:p>
      <w:r>
        <w:t>Solution</w:t>
      </w:r>
    </w:p>
    <w:p>
      <w:r>
        <w:t>Corresponding values of x and y</w:t>
      </w:r>
    </w:p>
    <w:p>
      <w:r>
        <w:t>x          -2          -1           0          1            2         3           4           x</w:t>
      </w:r>
    </w:p>
    <w:p>
      <w:r>
        <w:t>y          9           4            1          0            1         4           9           y</w:t>
      </w:r>
    </w:p>
    <w:p/>
    <w:p>
      <w:r>
        <w:t>We use the table to draw the graph as shown below, on the same axis the line y = 5-2x is drawn. Points</w:t>
      </w:r>
    </w:p>
    <w:p>
      <w:r>
        <w:t>where the line y =5 -2x and the curve 𝑦 = 𝑥 2 − 2𝑥 + 1 intersect give the solution. The points are (- 2, 9)</w:t>
      </w:r>
    </w:p>
    <w:p>
      <w:r>
        <w:t>and (2,1).Therefore , when x = -2, y = 9 and when x = 2, y= 1</w:t>
      </w:r>
    </w:p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1.      The table shows the height metres of an object thrown vertically upwards varies with the time t</w:t>
      </w:r>
    </w:p>
    <w:p>
      <w:r>
        <w:t>seconds</w:t>
      </w:r>
    </w:p>
    <w:p>
      <w:r>
        <w:t>The relationship between s and t is represented by the equations s = at2 + bt + 10 where b are</w:t>
      </w:r>
    </w:p>
    <w:p>
      <w:r>
        <w:t>constants.</w:t>
      </w:r>
    </w:p>
    <w:p/>
    <w:p>
      <w:r>
        <w:t>t    0    1        2    3      4    5      6    7   8    9     10</w:t>
      </w:r>
    </w:p>
    <w:p>
      <w:r>
        <w:t>s         45.1</w:t>
      </w:r>
    </w:p>
    <w:p/>
    <w:p>
      <w:r>
        <w:t>(a) (i) Using the information in the table, determine the values of a and b</w:t>
      </w:r>
    </w:p>
    <w:p>
      <w:r>
        <w:t>(2 marks)</w:t>
      </w:r>
    </w:p>
    <w:p>
      <w:r>
        <w:t>(ii) Complete the table                                                  (1 mark)</w:t>
      </w:r>
    </w:p>
    <w:p>
      <w:r>
        <w:t>(b)(i)     Draw a graph to represent the relationship between s and t          (3 marks)</w:t>
      </w:r>
    </w:p>
    <w:p>
      <w:r>
        <w:t>(ii) Using the graph determine the velocity of the object when t = 5 seconds</w:t>
      </w:r>
    </w:p>
    <w:p>
      <w:r>
        <w:t>2.      (a)        Construct a table of value for the function y = x 2 – x – 6 for -3≤ x ≤ 4</w:t>
      </w:r>
    </w:p>
    <w:p>
      <w:r>
        <w:t>(b)        On the graph paper draw the graph of the function</w:t>
      </w:r>
    </w:p>
    <w:p>
      <w:r>
        <w:t>Y=x2 – x – 6 for -3 ≤ x ≤4</w:t>
      </w:r>
    </w:p>
    <w:p>
      <w:r>
        <w:t>(c)        By drawing a suitable line on the same grid estimate the roots of the equation   x2 + 2x</w:t>
      </w:r>
    </w:p>
    <w:p>
      <w:r>
        <w:t>– 2 =0</w:t>
      </w:r>
    </w:p>
    <w:p>
      <w:r>
        <w:t>3.      (a)        Draw the graph of y= 6+x-x2, taking integral value of x in -4 ≤ x ≤ 5. (The</w:t>
      </w:r>
    </w:p>
    <w:p>
      <w:r>
        <w:t>grid is provided. Using the same axes draw the graph of y = 2 – 2x</w:t>
      </w:r>
    </w:p>
    <w:p>
      <w:r>
        <w:t>(b)        From your graphs, find the values of X which satisfy the simultaneous</w:t>
      </w:r>
    </w:p>
    <w:p/>
    <w:p>
      <w:r>
        <w:t>10</w:t>
      </w:r>
    </w:p>
    <w:p/>
    <w:p>
      <w:r>
        <w:t>equations y = 6 + x - x2</w:t>
      </w:r>
    </w:p>
    <w:p>
      <w:r>
        <w:t>y = 2 – 2x</w:t>
      </w:r>
    </w:p>
    <w:p>
      <w:r>
        <w:t>(c)          Write down and simplify a quadratic equation which is satisfied by the</w:t>
      </w:r>
    </w:p>
    <w:p>
      <w:r>
        <w:t>values of x where the two graphs intersect.</w:t>
      </w:r>
    </w:p>
    <w:p>
      <w:r>
        <w:t>4. (a) Complete the following table for the equation y = x 3 – 5x2 + 2x + 9</w:t>
      </w:r>
    </w:p>
    <w:p>
      <w:r>
        <w:t>x                -2            -1.5        -1         0         1         2     3      4       5</w:t>
      </w:r>
    </w:p>
    <w:p>
      <w:r>
        <w:t>x2                             -3.4        -1         0         1               27     64      125</w:t>
      </w:r>
    </w:p>
    <w:p/>
    <w:p>
      <w:r>
        <w:t>-5x2             -20           -11.3       -5         0         -1        -20   -45</w:t>
      </w:r>
    </w:p>
    <w:p/>
    <w:p>
      <w:r>
        <w:t>2x               -4            -3                     0         2         4     6      8       10</w:t>
      </w:r>
    </w:p>
    <w:p/>
    <w:p>
      <w:r>
        <w:t>9                9             9           9          9         9         9     9      9       99</w:t>
      </w:r>
    </w:p>
    <w:p>
      <w:r>
        <w:t>-8.7                             9         7            -3</w:t>
      </w:r>
    </w:p>
    <w:p/>
    <w:p>
      <w:r>
        <w:t>(b) On the grid provided draw the graph of y = x 3 – 5x2 + 2x + 9 for -2 ≤ x ≤ 5</w:t>
      </w:r>
    </w:p>
    <w:p>
      <w:r>
        <w:t>(c) Using the graph estimate the root of the equation x 3 – 5x2 + 2 + 9 = 0 between x =</w:t>
      </w:r>
    </w:p>
    <w:p>
      <w:r>
        <w:t>2 and x = 3</w:t>
      </w:r>
    </w:p>
    <w:p>
      <w:r>
        <w:t>(d) Using the same axes draw the graph of y = 4 – 4x and estimate a solution to the</w:t>
      </w:r>
    </w:p>
    <w:p>
      <w:r>
        <w:t>equation x2 – 5x2 + 6x + 5 =0</w:t>
      </w:r>
    </w:p>
    <w:p>
      <w:r>
        <w:t>5.       (a)          Complete the table below, for function y = 2x2 + 4x -3</w:t>
      </w:r>
    </w:p>
    <w:p>
      <w:r>
        <w:t>x            -4          -3   -2    -1        0    1    2</w:t>
      </w:r>
    </w:p>
    <w:p>
      <w:r>
        <w:t>2x2          32               8     2         0    2</w:t>
      </w:r>
    </w:p>
    <w:p/>
    <w:p>
      <w:r>
        <w:t>4x - 3                        -11             -3        5</w:t>
      </w:r>
    </w:p>
    <w:p/>
    <w:p>
      <w:r>
        <w:t>y                             -3                   3    13</w:t>
      </w:r>
    </w:p>
    <w:p/>
    <w:p>
      <w:r>
        <w:t>(b)          On the grid provided, draw the graph of the function y=2x 2 + 4x -3 for</w:t>
      </w:r>
    </w:p>
    <w:p>
      <w:r>
        <w:t>-4 ≤ x ≤ 2 and use the graph to estimate the rots of the equation 2x 2+4x – 3 = 0 to 1 decimal</w:t>
      </w:r>
    </w:p>
    <w:p>
      <w:r>
        <w:t>place.                                              (2mks)</w:t>
      </w:r>
    </w:p>
    <w:p>
      <w:r>
        <w:t>(c)          In order to solve graphically the equation 2x2 +x -5 =0, a straight line must be drawn to</w:t>
      </w:r>
    </w:p>
    <w:p>
      <w:r>
        <w:t>intersect the curve y = 2x2 + 4x – 3. Determine the equation of this straight line, draw the</w:t>
      </w:r>
    </w:p>
    <w:p>
      <w:r>
        <w:t>straight line hence obtain the roots.</w:t>
      </w:r>
    </w:p>
    <w:p>
      <w:r>
        <w:t>2x2 + x – 5 to 1 decimal place.</w:t>
      </w:r>
    </w:p>
    <w:p>
      <w:r>
        <w:t>6.       (a)          (i)            Complete the table below for the function y = x3 + x2 – 2x      (2mks)</w:t>
      </w:r>
    </w:p>
    <w:p/>
    <w:p>
      <w:r>
        <w:t>11</w:t>
      </w:r>
    </w:p>
    <w:p/>
    <w:p>
      <w:r>
        <w:t>x          -3   -2.5       -2    -1.5        -1         -0.5    0   0.5    1    2   2.5</w:t>
      </w:r>
    </w:p>
    <w:p>
      <w:r>
        <w:t>x3              15.63                                   -0.13              1</w:t>
      </w:r>
    </w:p>
    <w:p/>
    <w:p>
      <w:r>
        <w:t>x2                         4                                        0.25            6.25</w:t>
      </w:r>
    </w:p>
    <w:p/>
    <w:p>
      <w:r>
        <w:t>-2x                                                     1                  -2</w:t>
      </w:r>
    </w:p>
    <w:p/>
    <w:p>
      <w:r>
        <w:t>y                                1.87                               0.63            16.88</w:t>
      </w:r>
    </w:p>
    <w:p/>
    <w:p>
      <w:r>
        <w:t>(ii)       On the grid provided, draw the graph of y = x3 + x2 – 2x for the values of x in the</w:t>
      </w:r>
    </w:p>
    <w:p>
      <w:r>
        <w:t>interval – 3 ≤ x ≤ 2.5</w:t>
      </w:r>
    </w:p>
    <w:p>
      <w:r>
        <w:t>(iii)      State the range of negative values of x for which y is also negative</w:t>
      </w:r>
    </w:p>
    <w:p>
      <w:r>
        <w:t>(b)       Find the coordinates of two points on the curve other than (0, 0) at which x- coordinate and</w:t>
      </w:r>
    </w:p>
    <w:p>
      <w:r>
        <w:t>y- coordinate are equal</w:t>
      </w:r>
    </w:p>
    <w:p>
      <w:r>
        <w:t>7.    The table shows some corresponding values of x and y for the curve represented by Y = ¼ x3 -2</w:t>
      </w:r>
    </w:p>
    <w:p/>
    <w:p>
      <w:r>
        <w:t>X   -3         -2    -1       0     1        2        3</w:t>
      </w:r>
    </w:p>
    <w:p>
      <w:r>
        <w:t>Y   -8.8       -4    -2.3     -2    -1.8     0        4.8</w:t>
      </w:r>
    </w:p>
    <w:p/>
    <w:p>
      <w:r>
        <w:t>On the grid provided below, draw the graph of y = ¼ x 2 -2 for -3 ≤ x ≤3. Use the graph to estimate</w:t>
      </w:r>
    </w:p>
    <w:p>
      <w:r>
        <w:t>the value of x when y = 2</w:t>
      </w:r>
    </w:p>
    <w:p>
      <w:r>
        <w:t>8.    A retailer planned to buy some computers form a wholesaler for a total of Kshs 1,800,000. Before</w:t>
      </w:r>
    </w:p>
    <w:p>
      <w:r>
        <w:t>the retailer could buy the computers the price per unit was reduced by Kshs 4,000. This reduction</w:t>
      </w:r>
    </w:p>
    <w:p>
      <w:r>
        <w:t>in price enabled the retailer to buy five more computers using the same amount of money as</w:t>
      </w:r>
    </w:p>
    <w:p>
      <w:r>
        <w:t>originally planned.</w:t>
      </w:r>
    </w:p>
    <w:p>
      <w:r>
        <w:t>(a)       Determine the number of computers the retailer bought</w:t>
      </w:r>
    </w:p>
    <w:p>
      <w:r>
        <w:t>(b)       Two of the computers purchased got damaged while in store, the rest were sold and the</w:t>
      </w:r>
    </w:p>
    <w:p>
      <w:r>
        <w:t>retailer made a 15% profit Calculate the profit made by the retailer on each computer sold</w:t>
      </w:r>
    </w:p>
    <w:p/>
    <w:p>
      <w:r>
        <w:t>9.    The figure below is a sketch of the graph of the quadratic function y = k</w:t>
      </w:r>
    </w:p>
    <w:p>
      <w:r>
        <w:t>( x+1) (x-2)</w:t>
      </w:r>
    </w:p>
    <w:p/>
    <w:p>
      <w:r>
        <w:t>12</w:t>
      </w:r>
    </w:p>
    <w:p/>
    <w:p>
      <w:r>
        <w:t>Find the value of k</w:t>
      </w:r>
    </w:p>
    <w:p>
      <w:r>
        <w:t>10.     (a) Draw the graph of y= x2 – 2x + 1 for values -2 ≤ x ≤ 4</w:t>
      </w:r>
    </w:p>
    <w:p>
      <w:r>
        <w:t>(b) Use the graph to solve the equations x 2 – 4= 0 and line y = 2x +5</w:t>
      </w:r>
    </w:p>
    <w:p>
      <w:r>
        <w:t>11.     (a)     Draw the graph of y = x3 + x2 – 2x for -3≤ x ≤ 3 take scale of 2cm to</w:t>
      </w:r>
    </w:p>
    <w:p>
      <w:r>
        <w:t>represent 5 units as the horizontal axis</w:t>
      </w:r>
    </w:p>
    <w:p>
      <w:r>
        <w:t>(b)     Use the graph to solve x3 + x 2 – 6 -4 = 0 by drawing a suitable linear graph on the same</w:t>
      </w:r>
    </w:p>
    <w:p>
      <w:r>
        <w:t>axes.</w:t>
      </w:r>
    </w:p>
    <w:p/>
    <w:p>
      <w:r>
        <w:t>12.     Solve graphically the simultaneous equations 3x – 2y = 5 and 5x + y = 17</w:t>
      </w:r>
    </w:p>
    <w:p/>
    <w:p>
      <w:r>
        <w:t>13</w:t>
      </w:r>
    </w:p>
    <w:p/>
    <w:p>
      <w:r>
        <w:t>CHAPTER FOURTY TWO</w:t>
      </w:r>
    </w:p>
    <w:p/>
    <w:p>
      <w:r>
        <w:t>APPROXIMATION AND ERROR</w:t>
      </w:r>
    </w:p>
    <w:p>
      <w:r>
        <w:t>Specific Objectives</w:t>
      </w:r>
    </w:p>
    <w:p/>
    <w:p>
      <w:r>
        <w:t>By the end of the topic the learner should be able to:</w:t>
      </w:r>
    </w:p>
    <w:p/>
    <w:p>
      <w:r>
        <w:t>(a) Perform various computations using a calculator;</w:t>
      </w:r>
    </w:p>
    <w:p>
      <w:r>
        <w:t>(b) Make reasonable approximations and estimations of quantities incomputations and</w:t>
      </w:r>
    </w:p>
    <w:p>
      <w:r>
        <w:t>measurements;</w:t>
      </w:r>
    </w:p>
    <w:p>
      <w:r>
        <w:t>(c) Express values to a given number of significant figures;</w:t>
      </w:r>
    </w:p>
    <w:p>
      <w:r>
        <w:t>(d) Define absolute, relative, percentage, round-off and truncation errors;</w:t>
      </w:r>
    </w:p>
    <w:p>
      <w:r>
        <w:t>(e) Determine possible errors made from computations;</w:t>
      </w:r>
    </w:p>
    <w:p>
      <w:r>
        <w:t>(f) Find maximum and minimum errors from operations.</w:t>
      </w:r>
    </w:p>
    <w:p/>
    <w:p>
      <w:r>
        <w:t>Content</w:t>
      </w:r>
    </w:p>
    <w:p>
      <w:r>
        <w:t>(a) Computing using calculators</w:t>
      </w:r>
    </w:p>
    <w:p>
      <w:r>
        <w:t>(b) Estimations and approximations</w:t>
      </w:r>
    </w:p>
    <w:p>
      <w:r>
        <w:t>(c) Significant figures</w:t>
      </w:r>
    </w:p>
    <w:p>
      <w:r>
        <w:t>(d) Absolute, relative, percentage, round-off (including significant figures)and truncation errors</w:t>
      </w:r>
    </w:p>
    <w:p>
      <w:r>
        <w:t>(e) Propagation of errors from simple calculations</w:t>
      </w:r>
    </w:p>
    <w:p>
      <w:r>
        <w:t>(f) Maximum and minimum errors.</w:t>
      </w:r>
    </w:p>
    <w:p/>
    <w:p>
      <w:r>
        <w:t>Approximation</w:t>
      </w:r>
    </w:p>
    <w:p>
      <w:r>
        <w:t>Approximation involves rounding off and truncating numbers to give an estimation</w:t>
      </w:r>
    </w:p>
    <w:p/>
    <w:p>
      <w:r>
        <w:t>Rounding off</w:t>
      </w:r>
    </w:p>
    <w:p/>
    <w:p>
      <w:r>
        <w:t>14</w:t>
      </w:r>
    </w:p>
    <w:p/>
    <w:p>
      <w:r>
        <w:t>In rounding off the place value to which a number is to be rounded off must be stated. The digit occupying</w:t>
      </w:r>
    </w:p>
    <w:p>
      <w:r>
        <w:t>the next lower place value is considered. The number is rounded up if the digit is greater or equal to 5 and</w:t>
      </w:r>
    </w:p>
    <w:p>
      <w:r>
        <w:t>rounded down if it’s less than 5.</w:t>
      </w:r>
    </w:p>
    <w:p>
      <w:r>
        <w:t>Example</w:t>
      </w:r>
    </w:p>
    <w:p>
      <w:r>
        <w:t>Round off 395.184 to:</w:t>
      </w:r>
    </w:p>
    <w:p>
      <w:r>
        <w:t>a. The nearest hundreds</w:t>
      </w:r>
    </w:p>
    <w:p>
      <w:r>
        <w:t>b. Four significant figures</w:t>
      </w:r>
    </w:p>
    <w:p>
      <w:r>
        <w:t>c. The nearest whole number</w:t>
      </w:r>
    </w:p>
    <w:p>
      <w:r>
        <w:t>d. Two decimal places</w:t>
      </w:r>
    </w:p>
    <w:p>
      <w:r>
        <w:t>Solution</w:t>
      </w:r>
    </w:p>
    <w:p>
      <w:r>
        <w:t>a.   400</w:t>
      </w:r>
    </w:p>
    <w:p>
      <w:r>
        <w:t>b.   395 .2</w:t>
      </w:r>
    </w:p>
    <w:p>
      <w:r>
        <w:t>c.   395</w:t>
      </w:r>
    </w:p>
    <w:p>
      <w:r>
        <w:t>d.   395.18</w:t>
      </w:r>
    </w:p>
    <w:p/>
    <w:p>
      <w:r>
        <w:t>Truncating</w:t>
      </w:r>
    </w:p>
    <w:p>
      <w:r>
        <w:t>Truncating means cutting off numbers to the given decimal places or significant figures, ignoring the rest.</w:t>
      </w:r>
    </w:p>
    <w:p>
      <w:r>
        <w:t>Example</w:t>
      </w:r>
    </w:p>
    <w:p>
      <w:r>
        <w:t>Truncate 3.2465 to</w:t>
      </w:r>
    </w:p>
    <w:p>
      <w:r>
        <w:t>a. 3 decimal places</w:t>
      </w:r>
    </w:p>
    <w:p>
      <w:r>
        <w:t>b. 3 significant figures</w:t>
      </w:r>
    </w:p>
    <w:p>
      <w:r>
        <w:t>Solution</w:t>
      </w:r>
    </w:p>
    <w:p>
      <w:r>
        <w:t>a. 3.246</w:t>
      </w:r>
    </w:p>
    <w:p>
      <w:r>
        <w:t>b. 3.24</w:t>
      </w:r>
    </w:p>
    <w:p/>
    <w:p>
      <w:r>
        <w:t>Estimation</w:t>
      </w:r>
    </w:p>
    <w:p>
      <w:r>
        <w:t>Estimation involves rounding off numbers in order to carry out a calculation faster to get an approximate</w:t>
      </w:r>
    </w:p>
    <w:p>
      <w:r>
        <w:t>answer .This acts as a useful check on the actual answer.</w:t>
      </w:r>
    </w:p>
    <w:p>
      <w:r>
        <w:t>Example</w:t>
      </w:r>
    </w:p>
    <w:p>
      <w:r>
        <w:t>152 𝑥 269</w:t>
      </w:r>
    </w:p>
    <w:p>
      <w:r>
        <w:t>Estimate the answer to</w:t>
      </w:r>
    </w:p>
    <w:p>
      <w:r>
        <w:t>32</w:t>
      </w:r>
    </w:p>
    <w:p/>
    <w:p>
      <w:r>
        <w:t>Solution</w:t>
      </w:r>
    </w:p>
    <w:p>
      <w:r>
        <w:t>150 𝑥 270</w:t>
      </w:r>
    </w:p>
    <w:p>
      <w:r>
        <w:t>The answer should be close to                = 1350</w:t>
      </w:r>
    </w:p>
    <w:p>
      <w:r>
        <w:t>30</w:t>
      </w:r>
    </w:p>
    <w:p/>
    <w:p>
      <w:r>
        <w:t>The exact answer is 1277.75. 1277.75 writen to 2 significant figures is 1300 which is close to the estimated</w:t>
      </w:r>
    </w:p>
    <w:p>
      <w:r>
        <w:t>answer.</w:t>
      </w:r>
    </w:p>
    <w:p>
      <w:r>
        <w:t>15</w:t>
      </w:r>
    </w:p>
    <w:p/>
    <w:p>
      <w:r>
        <w:t>ACCURACY AND ERROR</w:t>
      </w:r>
    </w:p>
    <w:p>
      <w:r>
        <w:t>Absolute error</w:t>
      </w:r>
    </w:p>
    <w:p>
      <w:r>
        <w:t>The absolute error of a stated measurement is half of the least unit of measurement used. When a</w:t>
      </w:r>
    </w:p>
    <w:p>
      <w:r>
        <w:t>measurement is stated as 3.6 cm to the nearest millimeter ,it lies between 3.55 cm and 3.65 cm.The least</w:t>
      </w:r>
    </w:p>
    <w:p>
      <w:r>
        <w:t>unit of measurement is milliliter, or 0.1 cm.The greatest possible error is 3.55 - 3.6 = -0.05 or 3.65 - 3.6 =</w:t>
      </w:r>
    </w:p>
    <w:p>
      <w:r>
        <w:t>+ 0.05.</w:t>
      </w:r>
    </w:p>
    <w:p>
      <w:r>
        <w:t>To get the absolute error we ignore the sign. So the absolute error is 0.05 thus,|-0.05| =| +0.05|= 0.05.When</w:t>
      </w:r>
    </w:p>
    <w:p>
      <w:r>
        <w:t>a measurement is stated as 2.348 cm to the nearest thousandths of a centimeters (0.001) then the absolute</w:t>
      </w:r>
    </w:p>
    <w:p>
      <w:r>
        <w:t>error is 𝑥 0.001 = 0.0005.</w:t>
      </w:r>
    </w:p>
    <w:p/>
    <w:p>
      <w:r>
        <w:t>Relative error</w:t>
      </w:r>
    </w:p>
    <w:p>
      <w:r>
        <w:t>𝑎𝑏𝑠𝑜𝑙𝑢𝑡𝑒</w:t>
      </w:r>
    </w:p>
    <w:p>
      <w:r>
        <w:t>Relative error =</w:t>
      </w:r>
    </w:p>
    <w:p>
      <w:r>
        <w:t>𝑎𝑐𝑡𝑢𝑎𝑙 𝑚𝑒𝑎𝑠𝑢𝑟𝑒𝑚𝑒𝑛𝑡𝑠</w:t>
      </w:r>
    </w:p>
    <w:p/>
    <w:p>
      <w:r>
        <w:t>Example</w:t>
      </w:r>
    </w:p>
    <w:p>
      <w:r>
        <w:t>An error of 0.5 kg was found when measuring the mass of a bull.if the actual mass of the bull was found to</w:t>
      </w:r>
    </w:p>
    <w:p>
      <w:r>
        <w:t>be 200kg.Find th relative error</w:t>
      </w:r>
    </w:p>
    <w:p>
      <w:r>
        <w:t>Solution</w:t>
      </w:r>
    </w:p>
    <w:p>
      <w:r>
        <w:t>𝑎𝑏𝑠𝑜𝑙𝑢𝑡𝑒        05</w:t>
      </w:r>
    </w:p>
    <w:p>
      <w:r>
        <w:t>Relative error =                       =     𝑘𝑔 = 0.0025</w:t>
      </w:r>
    </w:p>
    <w:p>
      <w:r>
        <w:t>𝑎𝑐𝑡𝑢𝑎𝑙 𝑚𝑒𝑎𝑠𝑢𝑟𝑒𝑚𝑒𝑛𝑡𝑠   200</w:t>
      </w:r>
    </w:p>
    <w:p/>
    <w:p>
      <w:r>
        <w:t>Percentage error</w:t>
      </w:r>
    </w:p>
    <w:p>
      <w:r>
        <w:t>Percentage error = relative error x 100%</w:t>
      </w:r>
    </w:p>
    <w:p>
      <w:r>
        <w:t>𝑎𝑏𝑠𝑜𝑙𝑢𝑡𝑒 𝑒𝑟𝑟𝑜𝑟</w:t>
      </w:r>
    </w:p>
    <w:p>
      <w:r>
        <w:t>=                     𝑥 100%</w:t>
      </w:r>
    </w:p>
    <w:p>
      <w:r>
        <w:t>𝑎𝑐𝑡𝑢𝑎𝑙 𝑚𝑒𝑎𝑠𝑢𝑟𝑚𝑒𝑛𝑡</w:t>
      </w:r>
    </w:p>
    <w:p>
      <w:r>
        <w:t>Example</w:t>
      </w:r>
    </w:p>
    <w:p>
      <w:r>
        <w:t>The thickness of a coin is 0.20 cm.</w:t>
      </w:r>
    </w:p>
    <w:p>
      <w:r>
        <w:t>a. The percentage error</w:t>
      </w:r>
    </w:p>
    <w:p>
      <w:r>
        <w:t>b. What would be the percentage error if the thickness was stated as 0.2 cm ?</w:t>
      </w:r>
    </w:p>
    <w:p/>
    <w:p>
      <w:r>
        <w:t>Solution</w:t>
      </w:r>
    </w:p>
    <w:p>
      <w:r>
        <w:t>The smallest unit of measurement is 0.01</w:t>
      </w:r>
    </w:p>
    <w:p>
      <w:r>
        <w:t>Absolute error = 𝑥 0.01 = 0.005</w:t>
      </w:r>
    </w:p>
    <w:p/>
    <w:p>
      <w:r>
        <w:t>16</w:t>
      </w:r>
    </w:p>
    <w:p/>
    <w:p>
      <w:r>
        <w:t>0.005</w:t>
      </w:r>
    </w:p>
    <w:p>
      <w:r>
        <w:t>Percentage error =            𝑥100%</w:t>
      </w:r>
    </w:p>
    <w:p>
      <w:r>
        <w:t>0.20</w:t>
      </w:r>
    </w:p>
    <w:p/>
    <w:p>
      <w:r>
        <w:t>= 2.5 %</w:t>
      </w:r>
    </w:p>
    <w:p>
      <w:r>
        <w:t>The smallest unit of measurement is 0.1</w:t>
      </w:r>
    </w:p>
    <w:p>
      <w:r>
        <w:t>Absolute error = 𝑥 0.1 = 0.05 𝑐𝑚</w:t>
      </w:r>
    </w:p>
    <w:p>
      <w:r>
        <w:t>0.05</w:t>
      </w:r>
    </w:p>
    <w:p>
      <w:r>
        <w:t>Percentage error =           𝑥 100%</w:t>
      </w:r>
    </w:p>
    <w:p>
      <w:r>
        <w:t>0.2</w:t>
      </w:r>
    </w:p>
    <w:p/>
    <w:p>
      <w:r>
        <w:t>= 25 %</w:t>
      </w:r>
    </w:p>
    <w:p/>
    <w:p>
      <w:r>
        <w:t>Rounding off and truncating errors</w:t>
      </w:r>
    </w:p>
    <w:p>
      <w:r>
        <w:t>An error found when a number is rounded off to the desired number of decimal places or significant figures,</w:t>
      </w:r>
    </w:p>
    <w:p>
      <w:r>
        <w:t>for example when a recurring decimal 1.6̇ is rounded to the 2 significant figures, it becames 1.7 the rounde</w:t>
      </w:r>
    </w:p>
    <w:p>
      <w:r>
        <w:t>off error is;</w:t>
      </w:r>
    </w:p>
    <w:p>
      <w:r>
        <w:t>17 5 1</w:t>
      </w:r>
    </w:p>
    <w:p>
      <w:r>
        <w:t>1.7 -1.6̇ = − =</w:t>
      </w:r>
    </w:p>
    <w:p>
      <w:r>
        <w:t>10   3       30</w:t>
      </w:r>
    </w:p>
    <w:p/>
    <w:p>
      <w:r>
        <w:t>Note;</w:t>
      </w:r>
    </w:p>
    <w:p>
      <w:r>
        <w:t>1.6 converted to a fraction .</w:t>
      </w:r>
    </w:p>
    <w:p/>
    <w:p>
      <w:r>
        <w:t>Truncating error</w:t>
      </w:r>
    </w:p>
    <w:p>
      <w:r>
        <w:t>The error introduced due to truncating is called a truncation error.in the case of 1.6 truncated to 2 S.F., the</w:t>
      </w:r>
    </w:p>
    <w:p>
      <w:r>
        <w:t>6   2     1</w:t>
      </w:r>
    </w:p>
    <w:p>
      <w:r>
        <w:t>truncated error is; |1.6 -1.6̇| = |1 − 1 | =</w:t>
      </w:r>
    </w:p>
    <w:p>
      <w:r>
        <w:t>10   3   15</w:t>
      </w:r>
    </w:p>
    <w:p/>
    <w:p>
      <w:r>
        <w:t>Propagation of errors</w:t>
      </w:r>
    </w:p>
    <w:p>
      <w:r>
        <w:t>Addition and subtraction</w:t>
      </w:r>
    </w:p>
    <w:p>
      <w:r>
        <w:t>What is the error in the sum of 4.5 cm and 6.1 cm, if each represent a measure measurement.</w:t>
      </w:r>
    </w:p>
    <w:p>
      <w:r>
        <w:t>Solution</w:t>
      </w:r>
    </w:p>
    <w:p>
      <w:r>
        <w:t>The limits within which the measurements lie are 4.45, i.e. ., 4.55 or 4.5 ± 0.005 and 6.05 to 6.15, i.e.</w:t>
      </w:r>
    </w:p>
    <w:p>
      <w:r>
        <w:t>6.1±0.05.</w:t>
      </w:r>
    </w:p>
    <w:p/>
    <w:p>
      <w:r>
        <w:t>The maximum possible sum is 4.55 + 6.15 =10.7cm</w:t>
      </w:r>
    </w:p>
    <w:p>
      <w:r>
        <w:t>The minimum possible sum is 4.45 + 6.05 =10.5 cm</w:t>
      </w:r>
    </w:p>
    <w:p>
      <w:r>
        <w:t>The working sum is 4.5 + 6.1 = 10.6</w:t>
      </w:r>
    </w:p>
    <w:p>
      <w:r>
        <w:t>The absolute error = maximum sum – working sum</w:t>
      </w:r>
    </w:p>
    <w:p/>
    <w:p>
      <w:r>
        <w:t>17</w:t>
      </w:r>
    </w:p>
    <w:p/>
    <w:p>
      <w:r>
        <w:t>=| 10.7 – 10.6 |</w:t>
      </w:r>
    </w:p>
    <w:p>
      <w:r>
        <w:t>=0.10</w:t>
      </w:r>
    </w:p>
    <w:p>
      <w:r>
        <w:t>Example</w:t>
      </w:r>
    </w:p>
    <w:p>
      <w:r>
        <w:t>What is the error in the difference between the measurements 0.72 g and 0.31 g?</w:t>
      </w:r>
    </w:p>
    <w:p>
      <w:r>
        <w:t>Solution</w:t>
      </w:r>
    </w:p>
    <w:p>
      <w:r>
        <w:t>The measurement lie within 0.72 ± 0.005 and 0.31 ± 0.005 respectively the maximum possible difference</w:t>
      </w:r>
    </w:p>
    <w:p>
      <w:r>
        <w:t>will be obtained if we substract the minimum value of the second measurement from the maximum value</w:t>
      </w:r>
    </w:p>
    <w:p>
      <w:r>
        <w:t>of the first, i.e ;</w:t>
      </w:r>
    </w:p>
    <w:p>
      <w:r>
        <w:t>0.725 – 0.305 cm</w:t>
      </w:r>
    </w:p>
    <w:p>
      <w:r>
        <w:t>The minimum possible difference is 0.715 – 0.315 = 0.400.the working difference is 0.72 – 0.31 =0.41 ,</w:t>
      </w:r>
    </w:p>
    <w:p>
      <w:r>
        <w:t>which has an absolute error of |0.420 -0.41| or |0.400 – 0.41| = 0.10. Since our working difference is 0.41,</w:t>
      </w:r>
    </w:p>
    <w:p>
      <w:r>
        <w:t>we give the absolute error as 0.01 (to 2 s.f)</w:t>
      </w:r>
    </w:p>
    <w:p/>
    <w:p>
      <w:r>
        <w:t>Note:</w:t>
      </w:r>
    </w:p>
    <w:p>
      <w:r>
        <w:t>In both addition and subtraction, the absolute error in the answer is equal to the sum of the absolute errors</w:t>
      </w:r>
    </w:p>
    <w:p>
      <w:r>
        <w:t>in the original measurements.</w:t>
      </w:r>
    </w:p>
    <w:p/>
    <w:p>
      <w:r>
        <w:t>Multiplication</w:t>
      </w:r>
    </w:p>
    <w:p>
      <w:r>
        <w:t>Example</w:t>
      </w:r>
    </w:p>
    <w:p>
      <w:r>
        <w:t>A rectangular card measures 5.3 cm by 2.5 cm. find</w:t>
      </w:r>
    </w:p>
    <w:p>
      <w:r>
        <w:t>a. The absolute error in the rea of the card</w:t>
      </w:r>
    </w:p>
    <w:p>
      <w:r>
        <w:t>b. The relative error in the area of the cord</w:t>
      </w:r>
    </w:p>
    <w:p>
      <w:r>
        <w:t>Solution</w:t>
      </w:r>
    </w:p>
    <w:p>
      <w:r>
        <w:t>a.) The length lies within the limits 5.3 ± 0.05 𝑐𝑚</w:t>
      </w:r>
    </w:p>
    <w:p>
      <w:r>
        <w:t>b.) The length lies within the limits 2.5 ± 0.05 𝑐𝑚</w:t>
      </w:r>
    </w:p>
    <w:p>
      <w:r>
        <w:t>The maximum possible area is 2.55 x 5.35 =13.6425 𝑐𝑚2</w:t>
      </w:r>
    </w:p>
    <w:p/>
    <w:p>
      <w:r>
        <w:t>The minimum possible area is 2.45 x 5.25 =12.8625 𝑐𝑚2</w:t>
      </w:r>
    </w:p>
    <w:p>
      <w:r>
        <w:t>The working area is 5.3 x 2.5 = 13.25 𝑐𝑚2</w:t>
      </w:r>
    </w:p>
    <w:p>
      <w:r>
        <w:t>Maximum area – working area = 13.6425 – 1325 = 0.3925.</w:t>
      </w:r>
    </w:p>
    <w:p>
      <w:r>
        <w:t>Working area – minimum area = 13.25 – 12.8625 = 0.3875</w:t>
      </w:r>
    </w:p>
    <w:p>
      <w:r>
        <w:t>We take the absolute error as the average of the two.</w:t>
      </w:r>
    </w:p>
    <w:p>
      <w:r>
        <w:t>0.3925+0.3875</w:t>
      </w:r>
    </w:p>
    <w:p>
      <w:r>
        <w:t>Thus, absolute error =</w:t>
      </w:r>
    </w:p>
    <w:p/>
    <w:p>
      <w:r>
        <w:t>= 0.3900</w:t>
      </w:r>
    </w:p>
    <w:p/>
    <w:p>
      <w:r>
        <w:t>18</w:t>
      </w:r>
    </w:p>
    <w:p/>
    <w:p>
      <w:r>
        <w:t>The same can also be found by taking half the interval between the maximum area and the minimum area</w:t>
      </w:r>
    </w:p>
    <w:p>
      <w:r>
        <w:t>( 13.6425 − 12.8625) = 0.39</w:t>
      </w:r>
    </w:p>
    <w:p>
      <w:r>
        <w:t>The relative error in the area is :</w:t>
      </w:r>
    </w:p>
    <w:p>
      <w:r>
        <w:t>0.39</w:t>
      </w:r>
    </w:p>
    <w:p>
      <w:r>
        <w:t>= 0.039 ( 𝑡𝑜 2 𝑆. 𝐹)</w:t>
      </w:r>
    </w:p>
    <w:p>
      <w:r>
        <w:t>13.25</w:t>
      </w:r>
    </w:p>
    <w:p/>
    <w:p>
      <w:r>
        <w:t>Division</w:t>
      </w:r>
    </w:p>
    <w:p>
      <w:r>
        <w:t>Given 8.6 cm ÷ 3.4 𝑐𝑚.Find:</w:t>
      </w:r>
    </w:p>
    <w:p>
      <w:r>
        <w:t>a. The absolute error in the quotient</w:t>
      </w:r>
    </w:p>
    <w:p>
      <w:r>
        <w:t>b. The relative error in the quotient</w:t>
      </w:r>
    </w:p>
    <w:p/>
    <w:p>
      <w:r>
        <w:t>Solution</w:t>
      </w:r>
    </w:p>
    <w:p>
      <w:r>
        <w:t>a. 8.6 cm has limits 8.55 cm and 8.65 cm. 3.4 has limits 3.35 cm and 3.45 cm.The maximum possible</w:t>
      </w:r>
    </w:p>
    <w:p>
      <w:r>
        <w:t>quotient will be given by the maximum possible value of the numerator and the smallest possible</w:t>
      </w:r>
    </w:p>
    <w:p>
      <w:r>
        <w:t>value of the denominator, i.e.,</w:t>
      </w:r>
    </w:p>
    <w:p/>
    <w:p>
      <w:r>
        <w:t>8.65</w:t>
      </w:r>
    </w:p>
    <w:p>
      <w:r>
        <w:t>= 2.58 (to 3 s.f)</w:t>
      </w:r>
    </w:p>
    <w:p>
      <w:r>
        <w:t>3.35</w:t>
      </w:r>
    </w:p>
    <w:p>
      <w:r>
        <w:t>The minimum possible quotient will be given by the minimum possible value of the numerator ad</w:t>
      </w:r>
    </w:p>
    <w:p>
      <w:r>
        <w:t>the biggest possible value of the denominator, i.e.</w:t>
      </w:r>
    </w:p>
    <w:p/>
    <w:p>
      <w:r>
        <w:t>8.65</w:t>
      </w:r>
    </w:p>
    <w:p>
      <w:r>
        <w:t>= 2.48 (to 3 s.f)</w:t>
      </w:r>
    </w:p>
    <w:p>
      <w:r>
        <w:t>3.45</w:t>
      </w:r>
    </w:p>
    <w:p>
      <w:r>
        <w:t>8.6</w:t>
      </w:r>
    </w:p>
    <w:p>
      <w:r>
        <w:t>The working quotient is;          = 2.53 (to 3 .f.)</w:t>
      </w:r>
    </w:p>
    <w:p>
      <w:r>
        <w:t>3.4</w:t>
      </w:r>
    </w:p>
    <w:p>
      <w:r>
        <w:t>The absolute error in the quotient is;</w:t>
      </w:r>
    </w:p>
    <w:p>
      <w:r>
        <w:t>2.53 𝑥 2 .48  1</w:t>
      </w:r>
    </w:p>
    <w:p>
      <w:r>
        <w:t>= X 0.10</w:t>
      </w:r>
    </w:p>
    <w:p>
      <w:r>
        <w:t>2        2</w:t>
      </w:r>
    </w:p>
    <w:p>
      <w:r>
        <w:t>= 0.050 ( 𝑡𝑜 2 𝑠. 𝑓)</w:t>
      </w:r>
    </w:p>
    <w:p>
      <w:r>
        <w:t>b. Relative error in the working quotient ;</w:t>
      </w:r>
    </w:p>
    <w:p>
      <w:r>
        <w:t>0.05    5</w:t>
      </w:r>
    </w:p>
    <w:p>
      <w:r>
        <w:t>2.53   253</w:t>
      </w:r>
    </w:p>
    <w:p/>
    <w:p>
      <w:r>
        <w:t>= 0.0197</w:t>
      </w:r>
    </w:p>
    <w:p>
      <w:r>
        <w:t>= 0.020 (to 2 s.f )</w:t>
      </w:r>
    </w:p>
    <w:p/>
    <w:p>
      <w:r>
        <w:t>Alternatively</w:t>
      </w:r>
    </w:p>
    <w:p>
      <w:r>
        <w:t>0.05</w:t>
      </w:r>
    </w:p>
    <w:p>
      <w:r>
        <w:t>Relative error in the numerator is           = 0.00581</w:t>
      </w:r>
    </w:p>
    <w:p>
      <w:r>
        <w:t>8.6</w:t>
      </w:r>
    </w:p>
    <w:p>
      <w:r>
        <w:t>0.05</w:t>
      </w:r>
    </w:p>
    <w:p>
      <w:r>
        <w:t>Relative error in the denominator is          = 0.0147</w:t>
      </w:r>
    </w:p>
    <w:p>
      <w:r>
        <w:t>3.4</w:t>
      </w:r>
    </w:p>
    <w:p/>
    <w:p>
      <w:r>
        <w:t>19</w:t>
      </w:r>
    </w:p>
    <w:p/>
    <w:p>
      <w:r>
        <w:t>Sum of the relative errors in the numerator and denominator is</w:t>
      </w:r>
    </w:p>
    <w:p>
      <w:r>
        <w:t>0.00581 + 0.0147 = 0.02051s</w:t>
      </w:r>
    </w:p>
    <w:p>
      <w:r>
        <w:t>=0.021 to 2 S.F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1.      (a) Work out the exact value of R =               1_________</w:t>
      </w:r>
    </w:p>
    <w:p>
      <w:r>
        <w:t>0.003146 - 0.003130</w:t>
      </w:r>
    </w:p>
    <w:p>
      <w:r>
        <w:t>(b)       An approximate value of R may be obtained by first correcting each of the decimal in the</w:t>
      </w:r>
    </w:p>
    <w:p>
      <w:r>
        <w:t>denominator to 5 decimal places</w:t>
      </w:r>
    </w:p>
    <w:p>
      <w:r>
        <w:t>(i)     The approximate value</w:t>
      </w:r>
    </w:p>
    <w:p>
      <w:r>
        <w:t>(ii)    The error introduced by the approximation</w:t>
      </w:r>
    </w:p>
    <w:p>
      <w:r>
        <w:t>2.      The radius of circle is given as 2.8 cm to 2 significant figures</w:t>
      </w:r>
    </w:p>
    <w:p>
      <w:r>
        <w:t>(a) If C is the circumference of the circle, determine the limits between which C/π lies</w:t>
      </w:r>
    </w:p>
    <w:p>
      <w:r>
        <w:t>(b) By taking ∏ to be 3.142, find, to 4 significant figures the line between which the circumference</w:t>
      </w:r>
    </w:p>
    <w:p>
      <w:r>
        <w:t>lies.</w:t>
      </w:r>
    </w:p>
    <w:p>
      <w:r>
        <w:t>3.      The length and breadth of a rectangular floor were measured and found to be 4.1 m and 2.2 m</w:t>
      </w:r>
    </w:p>
    <w:p>
      <w:r>
        <w:t>respectively. If possible error of 0.01 m was made in each of the measurements, find the:</w:t>
      </w:r>
    </w:p>
    <w:p>
      <w:r>
        <w:t>(a) Maximum and minimum possible area of the floor</w:t>
      </w:r>
    </w:p>
    <w:p>
      <w:r>
        <w:t>(b) Maximum possible wastage in carpet ordered to cover the whole floor</w:t>
      </w:r>
    </w:p>
    <w:p>
      <w:r>
        <w:t>4.      In this question Mathematical Tables should not be used</w:t>
      </w:r>
    </w:p>
    <w:p>
      <w:r>
        <w:t>The base and perpendicular height of a triangle measured to the nearest centimeter</w:t>
      </w:r>
    </w:p>
    <w:p>
      <w:r>
        <w:t>are 6 cm and 4 cm respectively.</w:t>
      </w:r>
    </w:p>
    <w:p/>
    <w:p>
      <w:r>
        <w:t>Find</w:t>
      </w:r>
    </w:p>
    <w:p>
      <w:r>
        <w:t>(a) The absolute error in calculating the area of the triangle</w:t>
      </w:r>
    </w:p>
    <w:p>
      <w:r>
        <w:t>(b) The percentage error in the area, giving the answer to 1 decimal place</w:t>
      </w:r>
    </w:p>
    <w:p/>
    <w:p>
      <w:r>
        <w:t>20</w:t>
      </w:r>
    </w:p>
    <w:p/>
    <w:p>
      <w:r>
        <w:t>5.    By correcting each number to one significant figure, approximate the value of 788 x 0.006. Hence</w:t>
      </w:r>
    </w:p>
    <w:p>
      <w:r>
        <w:t>calculate the percentage error arising from this approximation.</w:t>
      </w:r>
    </w:p>
    <w:p>
      <w:r>
        <w:t>6.    A rectangular block has a square base whose side is exactly 8 cm. Its height measured to the nearest</w:t>
      </w:r>
    </w:p>
    <w:p>
      <w:r>
        <w:t>millimeter is 3.1 cm</w:t>
      </w:r>
    </w:p>
    <w:p>
      <w:r>
        <w:t>Find in cubic centimeters, the greatest possible error in calculating its volume.</w:t>
      </w:r>
    </w:p>
    <w:p>
      <w:r>
        <w:t>7.    Find the limits within the area of a parallegram whose base is 8cm and height is 5 cm lies. Hence</w:t>
      </w:r>
    </w:p>
    <w:p>
      <w:r>
        <w:t>find the relative error in the area</w:t>
      </w:r>
    </w:p>
    <w:p>
      <w:r>
        <w:t>8.    Find the minimum possible perimeter of a regular pentagon whose side is 15.0cm.</w:t>
      </w:r>
    </w:p>
    <w:p>
      <w:r>
        <w:t>9.    Given the number 0.237</w:t>
      </w:r>
    </w:p>
    <w:p>
      <w:r>
        <w:t>(i)     Round off to two significant figures and find the round off error</w:t>
      </w:r>
    </w:p>
    <w:p>
      <w:r>
        <w:t>(ii)    Truncate to two significant figures and find the truncation error</w:t>
      </w:r>
    </w:p>
    <w:p>
      <w:r>
        <w:t>10.   The measurements a = 6.3, b= 15.8, c= 14.2 and d= 0.00173 have maximum possible errors of 1%,</w:t>
      </w:r>
    </w:p>
    <w:p>
      <w:r>
        <w:t>2%, 3% and 4% respectively. Find the maximum possible percentage error in ad/bc correct to 1sf.</w:t>
      </w:r>
    </w:p>
    <w:p/>
    <w:p>
      <w:r>
        <w:t>21</w:t>
      </w:r>
    </w:p>
    <w:p/>
    <w:p>
      <w:r>
        <w:t>CHAPTER FOURTY THREE</w:t>
      </w:r>
    </w:p>
    <w:p/>
    <w:p>
      <w:r>
        <w:t>TRIGONOMETRY</w:t>
      </w:r>
    </w:p>
    <w:p/>
    <w:p>
      <w:r>
        <w:t>Specific Objectives</w:t>
      </w:r>
    </w:p>
    <w:p>
      <w:r>
        <w:t>By the end of the topic the learner should be able to:</w:t>
      </w:r>
    </w:p>
    <w:p/>
    <w:p>
      <w:r>
        <w:t>(a) Define and draw the unit circle;</w:t>
      </w:r>
    </w:p>
    <w:p>
      <w:r>
        <w:t>(b) Use the unit circle to find trigonometric ratios in terms of co-ordinates of points for 0 &lt; 9 &lt;</w:t>
      </w:r>
    </w:p>
    <w:p>
      <w:r>
        <w:t>360°;</w:t>
      </w:r>
    </w:p>
    <w:p>
      <w:r>
        <w:t>(c) Find trigonometric ratios of negative angles;</w:t>
      </w:r>
    </w:p>
    <w:p>
      <w:r>
        <w:t>(d) Find trigonometric ratios of angles greater than 360° using the unit circle;</w:t>
      </w:r>
    </w:p>
    <w:p>
      <w:r>
        <w:t>(e) Use mathematical tables and calculators to find trigonometric ratios of angles in the range 0 &lt;</w:t>
      </w:r>
    </w:p>
    <w:p>
      <w:r>
        <w:t>9 &lt; 360°;</w:t>
      </w:r>
    </w:p>
    <w:p>
      <w:r>
        <w:t>(f) Define radian measure;</w:t>
      </w:r>
    </w:p>
    <w:p>
      <w:r>
        <w:t>(g) Draw graphs of trigonometric functions; y = sin x, y = cos x and y ~ tan x using degrees and</w:t>
      </w:r>
    </w:p>
    <w:p>
      <w:r>
        <w:t>radians;</w:t>
      </w:r>
    </w:p>
    <w:p>
      <w:r>
        <w:t>(h) Derive the sine rule;</w:t>
      </w:r>
    </w:p>
    <w:p>
      <w:r>
        <w:t>(i) Derive the cosine rule;</w:t>
      </w:r>
    </w:p>
    <w:p>
      <w:r>
        <w:t>(j) Apply the sine and cosine rule to solve triangles (sides, angles and area),</w:t>
      </w:r>
    </w:p>
    <w:p>
      <w:r>
        <w:t>(k) Apply the knowledge of sine and cosine rules in real life situations.</w:t>
      </w:r>
    </w:p>
    <w:p/>
    <w:p>
      <w:r>
        <w:t>Content</w:t>
      </w:r>
    </w:p>
    <w:p>
      <w:r>
        <w:t>(a) The unit circles</w:t>
      </w:r>
    </w:p>
    <w:p>
      <w:r>
        <w:t>(b) Trigonometric rations from the unit circle</w:t>
      </w:r>
    </w:p>
    <w:p>
      <w:r>
        <w:t>(c) Trigonometric ratios of angles greater than 360° and negative angles</w:t>
      </w:r>
    </w:p>
    <w:p>
      <w:r>
        <w:t>(d) Use of trigonometric tables and calculations</w:t>
      </w:r>
    </w:p>
    <w:p>
      <w:r>
        <w:t>22</w:t>
      </w:r>
    </w:p>
    <w:p/>
    <w:p>
      <w:r>
        <w:t>(e) Radian measure</w:t>
      </w:r>
    </w:p>
    <w:p>
      <w:r>
        <w:t>(f) Simple trigonometric graphs</w:t>
      </w:r>
    </w:p>
    <w:p>
      <w:r>
        <w:t>(g) Derivation of sine and cosine rule</w:t>
      </w:r>
    </w:p>
    <w:p>
      <w:r>
        <w:t>(h) Solution of triangles</w:t>
      </w:r>
    </w:p>
    <w:p>
      <w:r>
        <w:t>(i) Application of sine and cosine rule to real situation.</w:t>
      </w:r>
    </w:p>
    <w:p/>
    <w:p>
      <w:r>
        <w:t>The unit circle</w:t>
      </w:r>
    </w:p>
    <w:p>
      <w:r>
        <w:t>It is circle of unit radius and centre O (0, 0).</w:t>
      </w:r>
    </w:p>
    <w:p/>
    <w:p>
      <w:r>
        <w:t>23</w:t>
      </w:r>
    </w:p>
    <w:p/>
    <w:p>
      <w:r>
        <w:t>𝐹𝑟𝑜𝑚 00 − 900 𝑖𝑠 𝑡ℎ𝑒 𝑓𝑖𝑟𝑠𝑡 𝑞𝑢𝑎𝑑𝑟𝑎𝑛𝑡</w:t>
      </w:r>
    </w:p>
    <w:p/>
    <w:p>
      <w:r>
        <w:t>𝐹𝑟𝑜𝑚 900 − 1800 𝑖𝑠 𝑡ℎ𝑒 𝑠𝑒𝑐𝑜𝑛𝑑 𝑞𝑢𝑎𝑑𝑟𝑎𝑛𝑡</w:t>
      </w:r>
    </w:p>
    <w:p/>
    <w:p>
      <w:r>
        <w:t>𝐹𝑟𝑜𝑚 1800 − 2700 𝑖𝑠 𝑡ℎ𝑒 𝑡ℎ𝑖𝑟𝑑 𝑞𝑢𝑎𝑑𝑟𝑎𝑛𝑡</w:t>
      </w:r>
    </w:p>
    <w:p/>
    <w:p>
      <w:r>
        <w:t>𝐹𝑟𝑜𝑚 2700 − 3600 𝑖𝑠 𝑡ℎ𝑒 𝑓𝑜𝑟𝑡ℎ 𝑞𝑢𝑎𝑑𝑟𝑎𝑛𝑡</w:t>
      </w:r>
    </w:p>
    <w:p>
      <w:r>
        <w:t>An angle measured anticlockwise from positive direction of x – axis is positive. While an angle measured</w:t>
      </w:r>
    </w:p>
    <w:p>
      <w:r>
        <w:t>clockwise from negative direction of x – axis is negative.</w:t>
      </w:r>
    </w:p>
    <w:p/>
    <w:p>
      <w:r>
        <w:t>In general, on a unit circle</w:t>
      </w:r>
    </w:p>
    <w:p>
      <w:r>
        <w:t>I.   cos 𝜃 0 = 𝑥 𝑐𝑜 − 𝑜𝑟𝑑𝑖𝑛𝑎𝑡𝑒 𝑜𝑓 𝑝.</w:t>
      </w:r>
    </w:p>
    <w:p>
      <w:r>
        <w:t>II.   sin 𝜃 0 = 𝑦 𝑐𝑜 − 𝑜𝑟𝑑𝑖𝑛𝑎𝑡𝑒 𝑜𝑓 𝑝.</w:t>
      </w:r>
    </w:p>
    <w:p>
      <w:r>
        <w:t>𝑦 𝑐𝑜−𝑜𝑟𝑑𝑖𝑛𝑎𝑡𝑒 𝑜𝑓 𝑝    𝑠𝑖𝑛𝜃</w:t>
      </w:r>
    </w:p>
    <w:p>
      <w:r>
        <w:t>III.    tan 𝜃 0 =                      .=</w:t>
      </w:r>
    </w:p>
    <w:p>
      <w:r>
        <w:t>𝑥 𝑐𝑜−𝑜𝑟𝑑𝑖𝑛𝑎𝑡𝑒 𝑜𝑓 𝑝    𝑐𝑜𝑠𝜃</w:t>
      </w:r>
    </w:p>
    <w:p/>
    <w:p>
      <w:r>
        <w:t>24</w:t>
      </w:r>
    </w:p>
    <w:p/>
    <w:p>
      <w:r>
        <w:t>Trigonometric ratios of negative angles</w:t>
      </w:r>
    </w:p>
    <w:p>
      <w:r>
        <w:t>In general</w:t>
      </w:r>
    </w:p>
    <w:p/>
    <w:p>
      <w:r>
        <w:t>I.    sin(−00 ) = −𝑠𝑖𝑛𝜃</w:t>
      </w:r>
    </w:p>
    <w:p>
      <w:r>
        <w:t>II.    cos(−00 ) = 𝑐𝑜𝑠𝜃</w:t>
      </w:r>
    </w:p>
    <w:p>
      <w:r>
        <w:t>III.    tan( − 00 ) = −𝑡𝑎𝑛𝜃</w:t>
      </w:r>
    </w:p>
    <w:p/>
    <w:p>
      <w:r>
        <w:t>25</w:t>
      </w:r>
    </w:p>
    <w:p/>
    <w:p>
      <w:r>
        <w:t>26</w:t>
      </w:r>
    </w:p>
    <w:p/>
    <w:p>
      <w:r>
        <w:t>Use of calculators</w:t>
      </w:r>
    </w:p>
    <w:p>
      <w:r>
        <w:t>Example</w:t>
      </w:r>
    </w:p>
    <w:p>
      <w:r>
        <w:t>Use a calculator to find</w:t>
      </w:r>
    </w:p>
    <w:p/>
    <w:p>
      <w:r>
        <w:t>I.     Tan 300</w:t>
      </w:r>
    </w:p>
    <w:p>
      <w:r>
        <w:t>Solution</w:t>
      </w:r>
    </w:p>
    <w:p/>
    <w:p>
      <w:r>
        <w:t> Key in tan</w:t>
      </w:r>
    </w:p>
    <w:p>
      <w:r>
        <w:t> Key in 30</w:t>
      </w:r>
    </w:p>
    <w:p>
      <w:r>
        <w:t> Screen displays 0.5773502</w:t>
      </w:r>
    </w:p>
    <w:p>
      <w:r>
        <w:t> Therefore tan 300 = 0.5774</w:t>
      </w:r>
    </w:p>
    <w:p>
      <w:r>
        <w:t>To find the inverse of sine cosine and tangent</w:t>
      </w:r>
    </w:p>
    <w:p/>
    <w:p>
      <w:r>
        <w:t>     Key in shift</w:t>
      </w:r>
    </w:p>
    <w:p>
      <w:r>
        <w:t>     Then either sine cosine or tangent</w:t>
      </w:r>
    </w:p>
    <w:p>
      <w:r>
        <w:t>     Key in the number</w:t>
      </w:r>
    </w:p>
    <w:p>
      <w:r>
        <w:t>Note;</w:t>
      </w:r>
    </w:p>
    <w:p>
      <w:r>
        <w:t>Always consult the manual for your calculator. Because calculators work differently</w:t>
      </w:r>
    </w:p>
    <w:p/>
    <w:p>
      <w:r>
        <w:t>Radians</w:t>
      </w:r>
    </w:p>
    <w:p>
      <w:r>
        <w:t>One radian is the measure of an angle subtended at the centre by an arc equal in length to the radius of the</w:t>
      </w:r>
    </w:p>
    <w:p>
      <w:r>
        <w:t>circle.</w:t>
      </w:r>
    </w:p>
    <w:p>
      <w:r>
        <w:t>Because the circumference of a circle is 2πr, there are 2π radians in a full circle. Degree measure and radian</w:t>
      </w:r>
    </w:p>
    <w:p>
      <w:r>
        <w:t>measure are therefore related by the equation 360° = 2π radians, or 180° = π radians.</w:t>
      </w:r>
    </w:p>
    <w:p>
      <w:r>
        <w:t>The diagram shows equivalent radian and degree measures for special angles from 0° to 360° (0 radians to</w:t>
      </w:r>
    </w:p>
    <w:p>
      <w:r>
        <w:t>2π radians).You may find it helpful to memorize the equivalent degree and radian measures of special</w:t>
      </w:r>
    </w:p>
    <w:p>
      <w:r>
        <w:t>angles in the first quadrant. All other special angles are just multiples of these angles.</w:t>
      </w:r>
    </w:p>
    <w:p/>
    <w:p>
      <w:r>
        <w:t>Example</w:t>
      </w:r>
    </w:p>
    <w:p/>
    <w:p>
      <w:r>
        <w:t>Convert 1250 into radians</w:t>
      </w:r>
    </w:p>
    <w:p>
      <w:r>
        <w:t>Solution</w:t>
      </w:r>
    </w:p>
    <w:p>
      <w:r>
        <w:t>3600</w:t>
      </w:r>
    </w:p>
    <w:p>
      <w:r>
        <w:t>If 1𝑐 =        = 57.29</w:t>
      </w:r>
    </w:p>
    <w:p>
      <w:r>
        <w:t>2𝜋</w:t>
      </w:r>
    </w:p>
    <w:p/>
    <w:p>
      <w:r>
        <w:t>27</w:t>
      </w:r>
    </w:p>
    <w:p/>
    <w:p>
      <w:r>
        <w:t>125</w:t>
      </w:r>
    </w:p>
    <w:p>
      <w:r>
        <w:t>Therefore 1250 =       = 2.182 to 4 S.F</w:t>
      </w:r>
    </w:p>
    <w:p>
      <w:r>
        <w:t>57.29</w:t>
      </w:r>
    </w:p>
    <w:p/>
    <w:p>
      <w:r>
        <w:t>Example</w:t>
      </w:r>
    </w:p>
    <w:p>
      <w:r>
        <w:t>Convert the following degrees to radians, giving your answer in terms 𝜋.</w:t>
      </w:r>
    </w:p>
    <w:p/>
    <w:p>
      <w:r>
        <w:t>600</w:t>
      </w:r>
    </w:p>
    <w:p>
      <w:r>
        <w:t>Solution</w:t>
      </w:r>
    </w:p>
    <w:p/>
    <w:p>
      <w:r>
        <w:t>3600 = 2𝜋 𝑐</w:t>
      </w:r>
    </w:p>
    <w:p>
      <w:r>
        <w:t>Therefore</w:t>
      </w:r>
    </w:p>
    <w:p>
      <w:r>
        <w:t>2𝜋</w:t>
      </w:r>
    </w:p>
    <w:p>
      <w:r>
        <w:t>600 = (       𝑥 60)𝑐</w:t>
      </w:r>
    </w:p>
    <w:p>
      <w:r>
        <w:t>360</w:t>
      </w:r>
    </w:p>
    <w:p/>
    <w:p>
      <w:r>
        <w:t>= ( )𝐶</w:t>
      </w:r>
    </w:p>
    <w:p>
      <w:r>
        <w:t>Example</w:t>
      </w:r>
    </w:p>
    <w:p>
      <w:r>
        <w:t>What is the length of the arc that that subtends an angle of 0.6 radians at the centre of a circle of radius 20</w:t>
      </w:r>
    </w:p>
    <w:p>
      <w:r>
        <w:t>cm.</w:t>
      </w:r>
    </w:p>
    <w:p>
      <w:r>
        <w:t>Solution</w:t>
      </w:r>
    </w:p>
    <w:p/>
    <w:p>
      <w:r>
        <w:t>1𝑐 𝑖𝑠 𝑠𝑢𝑏𝑡𝑒𝑛𝑑𝑒𝑑 𝑏𝑦 20 𝑐𝑚</w:t>
      </w:r>
    </w:p>
    <w:p>
      <w:r>
        <w:t>𝑡ℎ𝑒𝑟𝑒𝑓𝑜𝑟𝑒 0.6𝑐 𝑖𝑠 𝑠𝑢𝑏𝑡𝑒𝑛𝑑𝑒𝑑 𝑏𝑦 20 × 0.6 𝑐𝑚 = 12 𝑐𝑚</w:t>
      </w:r>
    </w:p>
    <w:p/>
    <w:p>
      <w:r>
        <w:t>Simple trigonometric graphs</w:t>
      </w:r>
    </w:p>
    <w:p>
      <w:r>
        <w:t>Graphs of y=sin x</w:t>
      </w:r>
    </w:p>
    <w:p>
      <w:r>
        <w:t>The graphs can be drawn by choosing a suitable value of x and plotting the values of y against</w:t>
      </w:r>
    </w:p>
    <w:p>
      <w:r>
        <w:t>theCorresponding values of x.</w:t>
      </w:r>
    </w:p>
    <w:p/>
    <w:p>
      <w:r>
        <w:t>28</w:t>
      </w:r>
    </w:p>
    <w:p/>
    <w:p>
      <w:r>
        <w:t>The black portion of the graph represents one period of the function and is called one cycle of the sine</w:t>
      </w:r>
    </w:p>
    <w:p>
      <w:r>
        <w:t>curve.</w:t>
      </w:r>
    </w:p>
    <w:p>
      <w:r>
        <w:t>Example</w:t>
      </w:r>
    </w:p>
    <w:p/>
    <w:p>
      <w:r>
        <w:t>Sketch the graph of y = 2 sin x on the interval [–𝜋, 4𝜋].</w:t>
      </w:r>
    </w:p>
    <w:p/>
    <w:p>
      <w:r>
        <w:t>Solution:</w:t>
      </w:r>
    </w:p>
    <w:p>
      <w:r>
        <w:t>Note that y = 2 sin x = 2(sin x) indicates that the y-values for the key points will have twice the magnitude</w:t>
      </w:r>
    </w:p>
    <w:p>
      <w:r>
        <w:t>of those on the graph of y = sin x.</w:t>
      </w:r>
    </w:p>
    <w:p/>
    <w:p>
      <w:r>
        <w:t>x                             𝜋/2                     𝜋            3𝜋                   2𝜋</w:t>
      </w:r>
    </w:p>
    <w:p>
      <w:r>
        <w:t>Y=2sin x              2                     0                      -2                   0</w:t>
      </w:r>
    </w:p>
    <w:p>
      <w:r>
        <w:t>To get the values of y substitute the values of x in the equation y =2sin x as follows</w:t>
      </w:r>
    </w:p>
    <w:p>
      <w:r>
        <w:t>y=2 sin (360) because 2 𝝅 is equal to 36𝟎𝟎</w:t>
      </w:r>
    </w:p>
    <w:p/>
    <w:p>
      <w:r>
        <w:t>Note;</w:t>
      </w:r>
    </w:p>
    <w:p>
      <w:r>
        <w:t>   You can change the radians into degrees to make work simpler.</w:t>
      </w:r>
    </w:p>
    <w:p>
      <w:r>
        <w:t>    By connecting these key points with a smooth curve and extending the curve in both directions</w:t>
      </w:r>
    </w:p>
    <w:p>
      <w:r>
        <w:t>over the interval   [–𝜋, 4𝜋], you obtain the graph shown in below.</w:t>
      </w:r>
    </w:p>
    <w:p/>
    <w:p>
      <w:r>
        <w:t>29</w:t>
      </w:r>
    </w:p>
    <w:p/>
    <w:p>
      <w:r>
        <w:t>Example</w:t>
      </w:r>
    </w:p>
    <w:p/>
    <w:p>
      <w:r>
        <w:t>Sketch the graph of y = cos x for 00 ≤ 𝑥 ≤ 3600 using an interval of300</w:t>
      </w:r>
    </w:p>
    <w:p/>
    <w:p>
      <w:r>
        <w:t>Solution:</w:t>
      </w:r>
    </w:p>
    <w:p>
      <w:r>
        <w:t>The values of x and the corresponding values of y are given in the table below</w:t>
      </w:r>
    </w:p>
    <w:p/>
    <w:p>
      <w:r>
        <w:t>x             00           300        600       900      1200    1500      1800    2100      2400</w:t>
      </w:r>
    </w:p>
    <w:p>
      <w:r>
        <w:t>Y=cos    1              0.8660     0.5     0           -0.5    -0.8660   -1      -0.8660   -0.5</w:t>
      </w:r>
    </w:p>
    <w:p/>
    <w:p>
      <w:r>
        <w:t>x                 2700       3000        3300         3600</w:t>
      </w:r>
    </w:p>
    <w:p>
      <w:r>
        <w:t>Y=cosx        0            0.5         0.8660     1</w:t>
      </w:r>
    </w:p>
    <w:p/>
    <w:p>
      <w:r>
        <w:t>30</w:t>
      </w:r>
    </w:p>
    <w:p/>
    <w:p>
      <w:r>
        <w:t>Graph of tangents</w:t>
      </w:r>
    </w:p>
    <w:p>
      <w:r>
        <w:t>Note;</w:t>
      </w:r>
    </w:p>
    <w:p>
      <w:r>
        <w:t>     As the value of x approaches 900 and 2700 tan x becames very large</w:t>
      </w:r>
    </w:p>
    <w:p>
      <w:r>
        <w:t>     Hence the graph of y =tan x approaches the lines x =900 𝑎𝑛𝑑 2700 without touching them.</w:t>
      </w:r>
    </w:p>
    <w:p>
      <w:r>
        <w:t>     Such lines are called asymptotes</w:t>
      </w:r>
    </w:p>
    <w:p/>
    <w:p>
      <w:r>
        <w:t>Solution of triangles</w:t>
      </w:r>
    </w:p>
    <w:p>
      <w:r>
        <w:t>Sin rule</w:t>
      </w:r>
    </w:p>
    <w:p>
      <w:r>
        <w:t>𝑎       𝑏       𝑐</w:t>
      </w:r>
    </w:p>
    <w:p>
      <w:r>
        <w:t>If a circle of radius R is circumscribed around the triangle ABC ,then         =       =       =2R.</w:t>
      </w:r>
    </w:p>
    <w:p>
      <w:r>
        <w:t>sin 𝐴   sin 𝐵   sin 𝐶</w:t>
      </w:r>
    </w:p>
    <w:p/>
    <w:p>
      <w:r>
        <w:t>31</w:t>
      </w:r>
    </w:p>
    <w:p/>
    <w:p>
      <w:r>
        <w:t>The sine rule applies to both acute and obtuse –angled triangle.</w:t>
      </w:r>
    </w:p>
    <w:p/>
    <w:p>
      <w:r>
        <w:t>Example</w:t>
      </w:r>
    </w:p>
    <w:p>
      <w:r>
        <w:t>Solve triangle ABC, given that CAB =42.90 , c= 14.6 cm and a =11.4 cm</w:t>
      </w:r>
    </w:p>
    <w:p>
      <w:r>
        <w:t>Solution</w:t>
      </w:r>
    </w:p>
    <w:p>
      <w:r>
        <w:t>To solve a triangle means to find the sides and angles not given</w:t>
      </w:r>
    </w:p>
    <w:p/>
    <w:p>
      <w:r>
        <w:t>𝑎     𝑐</w:t>
      </w:r>
    </w:p>
    <w:p>
      <w:r>
        <w:t>sin 𝐴 sin 𝐶</w:t>
      </w:r>
    </w:p>
    <w:p>
      <w:r>
        <w:t>11.4    14.6</w:t>
      </w:r>
    </w:p>
    <w:p>
      <w:r>
        <w:t>sin 42.9 sin 𝐶</w:t>
      </w:r>
    </w:p>
    <w:p>
      <w:r>
        <w:t>14.6 𝑠𝑖𝑛42.9</w:t>
      </w:r>
    </w:p>
    <w:p>
      <w:r>
        <w:t>Sin c =                = 0.8720</w:t>
      </w:r>
    </w:p>
    <w:p>
      <w:r>
        <w:t>11.4</w:t>
      </w:r>
    </w:p>
    <w:p/>
    <w:p>
      <w:r>
        <w:t>Therefore c =60.690</w:t>
      </w:r>
    </w:p>
    <w:p>
      <w:r>
        <w:t>Note;</w:t>
      </w:r>
    </w:p>
    <w:p>
      <w:r>
        <w:t>The sin rule is used when we know</w:t>
      </w:r>
    </w:p>
    <w:p>
      <w:r>
        <w:t>     Two sides and a non-included angle of a triangle</w:t>
      </w:r>
    </w:p>
    <w:p>
      <w:r>
        <w:t>     All sides and at least one angle</w:t>
      </w:r>
    </w:p>
    <w:p>
      <w:r>
        <w:t>     All angles and at least one side.</w:t>
      </w:r>
    </w:p>
    <w:p/>
    <w:p>
      <w:r>
        <w:t>32</w:t>
      </w:r>
    </w:p>
    <w:p/>
    <w:p>
      <w:r>
        <w:t>Cosine rule</w:t>
      </w:r>
    </w:p>
    <w:p/>
    <w:p>
      <w:r>
        <w:t>𝑎2 = 𝑏 2 + 𝑐 2 − 2𝑏𝑐 cos 𝐴 𝑂𝑅 𝑏 2 = 𝑎2 + 𝑐 2 − 2 𝑎𝑐 cos 𝐵</w:t>
      </w:r>
    </w:p>
    <w:p/>
    <w:p>
      <w:r>
        <w:t>Example</w:t>
      </w:r>
    </w:p>
    <w:p>
      <w:r>
        <w:t>Find AC in the figure below, if AB= 4 cm , BC = 6 cm and ABC =780</w:t>
      </w:r>
    </w:p>
    <w:p/>
    <w:p>
      <w:r>
        <w:t>Solution</w:t>
      </w:r>
    </w:p>
    <w:p/>
    <w:p>
      <w:r>
        <w:t>33</w:t>
      </w:r>
    </w:p>
    <w:p/>
    <w:p>
      <w:r>
        <w:t>Using the cosine rule</w:t>
      </w:r>
    </w:p>
    <w:p>
      <w:r>
        <w:t>𝑏 2 + 𝑐 2 − 2 𝑎𝑐 cos 𝐵</w:t>
      </w:r>
    </w:p>
    <w:p>
      <w:r>
        <w:t>𝑏 2 = 𝑎2 + 𝑐 2 − 2 𝑎𝑐 cos 𝐵</w:t>
      </w:r>
    </w:p>
    <w:p>
      <w:r>
        <w:t>𝑏 2 = 42 + 62 − 2 𝑥 4 𝑥 6 cos 780</w:t>
      </w:r>
    </w:p>
    <w:p>
      <w:r>
        <w:t>= 16 + 36 – 48 cos 780</w:t>
      </w:r>
    </w:p>
    <w:p>
      <w:r>
        <w:t>= 52 – 9.979</w:t>
      </w:r>
    </w:p>
    <w:p>
      <w:r>
        <w:t>= 42.02 cm</w:t>
      </w:r>
    </w:p>
    <w:p>
      <w:r>
        <w:t>Note;</w:t>
      </w:r>
    </w:p>
    <w:p>
      <w:r>
        <w:t>The cosine rule is used when we know</w:t>
      </w:r>
    </w:p>
    <w:p>
      <w:r>
        <w:t>   Two sides and an included angle</w:t>
      </w:r>
    </w:p>
    <w:p>
      <w:r>
        <w:t>   All three sides of a triangle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1.       Solve the equation</w:t>
      </w:r>
    </w:p>
    <w:p>
      <w:r>
        <w:t>Sin 5 θ = -1 for 00 ≤ 0 ≤ 1800</w:t>
      </w:r>
    </w:p>
    <w:p>
      <w:r>
        <w:t>2       2</w:t>
      </w:r>
    </w:p>
    <w:p>
      <w:r>
        <w:t>2.       Given that sin θ = 2/3 and is an acute angle find:</w:t>
      </w:r>
    </w:p>
    <w:p>
      <w:r>
        <w:t>(a) Tan θ giving your answer in surd form</w:t>
      </w:r>
    </w:p>
    <w:p>
      <w:r>
        <w:t>(b) Sec2 θ</w:t>
      </w:r>
    </w:p>
    <w:p>
      <w:r>
        <w:t>3.       Solve the 1</w:t>
      </w:r>
    </w:p>
    <w:p>
      <w:r>
        <w:t>equation 2 sin2(x-300) = cos 600 for – 1800 ≤ x ≤ 1800</w:t>
      </w:r>
    </w:p>
    <w:p>
      <w:r>
        <w:t>4.       Given that sin (x + 30)0 = cos 2x0for 00, 00 ≤ x ≤900 find the value of x. Hence find the value of cos</w:t>
      </w:r>
    </w:p>
    <w:p>
      <w:r>
        <w:t>3x0.</w:t>
      </w:r>
    </w:p>
    <w:p>
      <w:r>
        <w:t>5.       Given that sin a =1     where a is an acute angle find, without using</w:t>
      </w:r>
    </w:p>
    <w:p>
      <w:r>
        <w:t>√5</w:t>
      </w:r>
    </w:p>
    <w:p>
      <w:r>
        <w:t>Mathematical tables</w:t>
      </w:r>
    </w:p>
    <w:p/>
    <w:p>
      <w:r>
        <w:t>34</w:t>
      </w:r>
    </w:p>
    <w:p/>
    <w:p>
      <w:r>
        <w:t>(a) Cos a in the form of a√b, where a and b are rational numbers</w:t>
      </w:r>
    </w:p>
    <w:p>
      <w:r>
        <w:t>(b) Tan (900 – a).</w:t>
      </w:r>
    </w:p>
    <w:p>
      <w:r>
        <w:t>6.      Give that xo is an angle in the first quadrant such that 8 sin2 x + 2 cos x -5=0</w:t>
      </w:r>
    </w:p>
    <w:p>
      <w:r>
        <w:t>Find:</w:t>
      </w:r>
    </w:p>
    <w:p>
      <w:r>
        <w:t>a)      Cos x</w:t>
      </w:r>
    </w:p>
    <w:p>
      <w:r>
        <w:t>b)      tan x</w:t>
      </w:r>
    </w:p>
    <w:p>
      <w:r>
        <w:t>7.      Given that Cos 2x0 = 0.8070, find x when 00 ≤ x ≤ 3600</w:t>
      </w:r>
    </w:p>
    <w:p>
      <w:r>
        <w:t>8       The figure below shows a quadrilateral ABCD in which AB = 8 cm, DC = 12 cm, &lt; BAD = 45 0, &lt;</w:t>
      </w:r>
    </w:p>
    <w:p>
      <w:r>
        <w:t>CBD = 900 and BCD = 300.</w:t>
      </w:r>
    </w:p>
    <w:p/>
    <w:p>
      <w:r>
        <w:t>Find:</w:t>
      </w:r>
    </w:p>
    <w:p>
      <w:r>
        <w:t>(a)     The length of BD</w:t>
      </w:r>
    </w:p>
    <w:p>
      <w:r>
        <w:t>(b)     The size of the angle ADB</w:t>
      </w:r>
    </w:p>
    <w:p/>
    <w:p>
      <w:r>
        <w:t>9.      The diagram below represents a school gate with double shutters. The shutters are such opened</w:t>
      </w:r>
    </w:p>
    <w:p>
      <w:r>
        <w:t>through an angle of 630.</w:t>
      </w:r>
    </w:p>
    <w:p/>
    <w:p>
      <w:r>
        <w:t>35</w:t>
      </w:r>
    </w:p>
    <w:p/>
    <w:p>
      <w:r>
        <w:t>The edges of the gate, PQ and RS are each 1.8 m</w:t>
      </w:r>
    </w:p>
    <w:p/>
    <w:p>
      <w:r>
        <w:t>Calculate the shortest distance QS, correct to 4 significant figures</w:t>
      </w:r>
    </w:p>
    <w:p>
      <w:r>
        <w:t>10…The figure below represents a quadrilateral piece of land ABCD divided into three triangular</w:t>
      </w:r>
    </w:p>
    <w:p>
      <w:r>
        <w:t>plots. The lengths BE and CD are 100m and 80m respectively. Angle ABE = 300ACE = 450 and</w:t>
      </w:r>
    </w:p>
    <w:p>
      <w:r>
        <w:t> ACD = 1000</w:t>
      </w:r>
    </w:p>
    <w:p/>
    <w:p>
      <w:r>
        <w:t>(a) Find to four significant figures:</w:t>
      </w:r>
    </w:p>
    <w:p>
      <w:r>
        <w:t>(i)     The length of AE</w:t>
      </w:r>
    </w:p>
    <w:p>
      <w:r>
        <w:t>(ii)    The length of AD</w:t>
      </w:r>
    </w:p>
    <w:p>
      <w:r>
        <w:t>(iii)   The perimeter of the piece of land</w:t>
      </w:r>
    </w:p>
    <w:p/>
    <w:p>
      <w:r>
        <w:t>(b) The plots are to be fenced with five strands of barbed wire leaving an entrance of 2.8 m wide to</w:t>
      </w:r>
    </w:p>
    <w:p>
      <w:r>
        <w:t>each plot. The type of barbed wire to be used is sold in rolls of lengths 480m. Calculate the number</w:t>
      </w:r>
    </w:p>
    <w:p>
      <w:r>
        <w:t>of rolls of barbed wire that must be bought to complete the fencing of the plots.</w:t>
      </w:r>
    </w:p>
    <w:p>
      <w:r>
        <w:t>11.       Given that x is an acute angle and cos x = 2 5, find without using mathematical</w:t>
      </w:r>
    </w:p>
    <w:p>
      <w:r>
        <w:t>tables or a calculator, tan ( 90 – x)0.</w:t>
      </w:r>
    </w:p>
    <w:p/>
    <w:p>
      <w:r>
        <w:t>36</w:t>
      </w:r>
    </w:p>
    <w:p/>
    <w:p>
      <w:r>
        <w:t>12.    In the figure below A = 620, B = 410, BC = 8.4 cm and CN is the bisector of ACB.</w:t>
      </w:r>
    </w:p>
    <w:p/>
    <w:p>
      <w:r>
        <w:t>Calculate the length of CN to 1 decimal place.</w:t>
      </w:r>
    </w:p>
    <w:p>
      <w:r>
        <w:t>13.    In the diagram below PA represents an electricity post of height 9.6 m. BB and RC represents two</w:t>
      </w:r>
    </w:p>
    <w:p>
      <w:r>
        <w:t>storey buildings of heights 15.4 m and 33.4 m respectively. The angle of depression of A from B</w:t>
      </w:r>
    </w:p>
    <w:p>
      <w:r>
        <w:t>is 5.50 While the angle of elevation of C from B is 30.5 0 and BC = 35m.</w:t>
      </w:r>
    </w:p>
    <w:p/>
    <w:p>
      <w:r>
        <w:t>(a)       Calculate, to the nearest metre, the distance AB</w:t>
      </w:r>
    </w:p>
    <w:p>
      <w:r>
        <w:t>(b)       By scale drawing find,</w:t>
      </w:r>
    </w:p>
    <w:p>
      <w:r>
        <w:t>(i)     The distance AC in metres</w:t>
      </w:r>
    </w:p>
    <w:p>
      <w:r>
        <w:t>(ii)     BCA and hence determine the angle of depression of A from C</w:t>
      </w:r>
    </w:p>
    <w:p>
      <w:r>
        <w:t>More questions</w:t>
      </w:r>
    </w:p>
    <w:p/>
    <w:p>
      <w:r>
        <w:t>1.     Solve the equation:                                                                 (2 mks)</w:t>
      </w:r>
    </w:p>
    <w:p/>
    <w:p>
      <w:r>
        <w:t>Sin 5 X   1 for 0  X  180</w:t>
      </w:r>
    </w:p>
    <w:p>
      <w:r>
        <w:t>0          0</w:t>
      </w:r>
    </w:p>
    <w:p>
      <w:r>
        <w:t>2       2</w:t>
      </w:r>
    </w:p>
    <w:p/>
    <w:p>
      <w:r>
        <w:t>37</w:t>
      </w:r>
    </w:p>
    <w:p/>
    <w:p>
      <w:r>
        <w:t>2.       (a) Complete the table below, leaving all your values correct to 2 d.p. for the functions y = cos x</w:t>
      </w:r>
    </w:p>
    <w:p>
      <w:r>
        <w:t>and y = 2cos (x + 30)0                               (2 mks)</w:t>
      </w:r>
    </w:p>
    <w:p>
      <w:r>
        <w:t>X0                   00      600     1200        1800     2400     3000       3600    4200        4800     5400</w:t>
      </w:r>
    </w:p>
    <w:p>
      <w:r>
        <w:t>cosX                 1.00                        -1.00             0.50</w:t>
      </w:r>
    </w:p>
    <w:p/>
    <w:p>
      <w:r>
        <w:t>2cos(x+30)           1.73            -1.73                0.00</w:t>
      </w:r>
    </w:p>
    <w:p/>
    <w:p>
      <w:r>
        <w:t>(b) For the function y = 2cos(x+30)0</w:t>
      </w:r>
    </w:p>
    <w:p>
      <w:r>
        <w:t>State:</w:t>
      </w:r>
    </w:p>
    <w:p>
      <w:r>
        <w:t>(i)     The period                                         (1 mk)</w:t>
      </w:r>
    </w:p>
    <w:p>
      <w:r>
        <w:t>(ii)    Phase angle                                (1 mk)</w:t>
      </w:r>
    </w:p>
    <w:p>
      <w:r>
        <w:t>(c) On the same axes draw the waves of the functions y = cos x and y = 2cos(x+30) 0 for</w:t>
      </w:r>
    </w:p>
    <w:p>
      <w:r>
        <w:t>00  x  540 0 . Use the scale 1cm rep 300 horizontally and 2 cm rep 1 unit vertically</w:t>
      </w:r>
    </w:p>
    <w:p>
      <w:r>
        <w:t>(4 mks)</w:t>
      </w:r>
    </w:p>
    <w:p/>
    <w:p>
      <w:r>
        <w:t>(d) Use your graph above to solve the inequality 2 cos x  30</w:t>
      </w:r>
    </w:p>
    <w:p>
      <w:r>
        <w:t>  cos x (2 mks)</w:t>
      </w:r>
    </w:p>
    <w:p>
      <w:r>
        <w:t>3.       Find the value of x in the equation.</w:t>
      </w:r>
    </w:p>
    <w:p>
      <w:r>
        <w:t>Cos(3x - 180o) = √3                  in the range Oo &lt; x &lt; 180o (3 marks)</w:t>
      </w:r>
    </w:p>
    <w:p>
      <w:r>
        <w:t>11</w:t>
      </w:r>
    </w:p>
    <w:p>
      <w:r>
        <w:t>4.       Given that tan         and ө is an acute angle, find without using tables cos (90 –ө)</w:t>
      </w:r>
    </w:p>
    <w:p>
      <w:r>
        <w:t>60</w:t>
      </w:r>
    </w:p>
    <w:p>
      <w:r>
        <w:t>(2mks)</w:t>
      </w:r>
    </w:p>
    <w:p>
      <w:r>
        <w:t>5.       Solve for ө if -¼ sin (2x + 30) = 0.1607, 0 ≤ө≥ 3600                                      (3mks)</w:t>
      </w:r>
    </w:p>
    <w:p>
      <w:r>
        <w:t>6.       Given that Cos  = 5/13 and that 2700 3600 , work out the value of Tan  + Sin  without using a calculator</w:t>
      </w:r>
    </w:p>
    <w:p>
      <w:r>
        <w:t>or mathematical tables.                                  (3 marks)</w:t>
      </w:r>
    </w:p>
    <w:p>
      <w:r>
        <w:t>7.       Solve for x in the range 00 x  1800</w:t>
      </w:r>
    </w:p>
    <w:p>
      <w:r>
        <w:t>(4mks)</w:t>
      </w:r>
    </w:p>
    <w:p>
      <w:r>
        <w:t>-8 sin2x – 2 cos x = -5.</w:t>
      </w:r>
    </w:p>
    <w:p>
      <w:r>
        <w:t>8.    If tan xo = 12/5 and x is a reflex angle, find the value of 5sin x + cos x without using a</w:t>
      </w:r>
    </w:p>
    <w:p>
      <w:r>
        <w:t>calculator or mathematical tables</w:t>
      </w:r>
    </w:p>
    <w:p>
      <w:r>
        <w:t>9.        Find  given that 2 cos 3 -1 = 0 for 0o  360o</w:t>
      </w:r>
    </w:p>
    <w:p>
      <w:r>
        <w:t>10.      Without a mathematical table or a calculator, simplify: Cos300o x Sin120ogiving your answer in</w:t>
      </w:r>
    </w:p>
    <w:p>
      <w:r>
        <w:t>Cos330o – Sin 405orationalized surd form.</w:t>
      </w:r>
    </w:p>
    <w:p>
      <w:r>
        <w:t>11.      Express in surds form and rationalize the denominator.</w:t>
      </w:r>
    </w:p>
    <w:p>
      <w:r>
        <w:t>Sin 60o Sin 45o - Sin 45o</w:t>
      </w:r>
    </w:p>
    <w:p/>
    <w:p>
      <w:r>
        <w:t>38</w:t>
      </w:r>
    </w:p>
    <w:p/>
    <w:p>
      <w:r>
        <w:t>12.     Simplify the following without using tables;</w:t>
      </w:r>
    </w:p>
    <w:p>
      <w:r>
        <w:t>Tan 45 + cos 45sin 60</w:t>
      </w:r>
    </w:p>
    <w:p/>
    <w:p>
      <w:r>
        <w:t>CHAPTER FOURTY FOUR</w:t>
      </w:r>
    </w:p>
    <w:p/>
    <w:p>
      <w:r>
        <w:t>SURDS</w:t>
      </w:r>
    </w:p>
    <w:p>
      <w:r>
        <w:t>Specific Objectives</w:t>
      </w:r>
    </w:p>
    <w:p>
      <w:r>
        <w:t>By the end of the topic the learner should be able to:</w:t>
      </w:r>
    </w:p>
    <w:p>
      <w:r>
        <w:t>(a) Define rational and irrational numbers,</w:t>
      </w:r>
    </w:p>
    <w:p>
      <w:r>
        <w:t>(b) Simplify expressions with surds;</w:t>
      </w:r>
    </w:p>
    <w:p>
      <w:r>
        <w:t>(c) Rationalize denominators with surds.</w:t>
      </w:r>
    </w:p>
    <w:p/>
    <w:p>
      <w:r>
        <w:t>Content</w:t>
      </w:r>
    </w:p>
    <w:p>
      <w:r>
        <w:t>(a) Rational and irrational numbers</w:t>
      </w:r>
    </w:p>
    <w:p>
      <w:r>
        <w:t>(b) Simplification of surds</w:t>
      </w:r>
    </w:p>
    <w:p>
      <w:r>
        <w:t>(c) Rationalization of denominators.</w:t>
      </w:r>
    </w:p>
    <w:p/>
    <w:p>
      <w:r>
        <w:t>39</w:t>
      </w:r>
    </w:p>
    <w:p/>
    <w:p>
      <w:r>
        <w:t>Rational and irrational numbers</w:t>
      </w:r>
    </w:p>
    <w:p/>
    <w:p>
      <w:r>
        <w:t>Rational numbers</w:t>
      </w:r>
    </w:p>
    <w:p>
      <w:r>
        <w:t>A rational number is a number which can be written in the form         , where p and q are integers and q≠</w:t>
      </w:r>
    </w:p>
    <w:p>
      <w:r>
        <w:t>0.The integer’s p and q must not have common factors other than 1.</w:t>
      </w:r>
    </w:p>
    <w:p>
      <w:r>
        <w:t>1 3</w:t>
      </w:r>
    </w:p>
    <w:p>
      <w:r>
        <w:t>Numbers such as 2, , √4are examples of rational numbers .Recurring numbers are also rational numbers.</w:t>
      </w:r>
    </w:p>
    <w:p>
      <w:r>
        <w:t>2 4</w:t>
      </w:r>
    </w:p>
    <w:p/>
    <w:p>
      <w:r>
        <w:t>Irrational numbers</w:t>
      </w:r>
    </w:p>
    <w:p>
      <w:r>
        <w:t>Numbers that cannot be written in the form       .Numbers such as 𝜋 √2√3 are irrational numbers.</w:t>
      </w:r>
    </w:p>
    <w:p/>
    <w:p>
      <w:r>
        <w:t>Surds</w:t>
      </w:r>
    </w:p>
    <w:p>
      <w:r>
        <w:t>Numbers which have got no exact square roots or cube root are called surds e.g. √2</w:t>
      </w:r>
    </w:p>
    <w:p>
      <w:r>
        <w:t>3      3</w:t>
      </w:r>
    </w:p>
    <w:p>
      <w:r>
        <w:t>,√8 √28 , √16 𝑜𝑟  √36</w:t>
      </w:r>
    </w:p>
    <w:p>
      <w:r>
        <w:t>The product of a surd and a rational number is called a mixed surd. Examples are ;</w:t>
      </w:r>
    </w:p>
    <w:p>
      <w:r>
        <w:t>2√3 , 4√7 and      √2</w:t>
      </w:r>
    </w:p>
    <w:p/>
    <w:p>
      <w:r>
        <w:t>Order of surds</w:t>
      </w:r>
    </w:p>
    <w:p/>
    <w:p>
      <w:r>
        <w:t>√3 , √6 𝑎𝑟𝑒 𝑠𝑢𝑟𝑑𝑠 𝑜𝑓 𝑜𝑟𝑑𝑒𝑟 𝑡𝑤𝑜</w:t>
      </w:r>
    </w:p>
    <w:p>
      <w:r>
        <w:t>3   3</w:t>
      </w:r>
    </w:p>
    <w:p>
      <w:r>
        <w:t>√2 , √6 𝑎𝑟𝑒 𝑠𝑢𝑟𝑑𝑠 𝑜𝑓 𝑜𝑟𝑑𝑒𝑟 𝑡ℎ𝑟𝑒𝑒</w:t>
      </w:r>
    </w:p>
    <w:p>
      <w:r>
        <w:t>4   4</w:t>
      </w:r>
    </w:p>
    <w:p>
      <w:r>
        <w:t>√2 , √64 𝑎𝑟𝑒 𝑠𝑢𝑟𝑑𝑠 𝑜𝑓 𝑜𝑟𝑑𝑒𝑟 𝑓𝑜𝑢𝑟</w:t>
      </w:r>
    </w:p>
    <w:p>
      <w:r>
        <w:t>Simplification of surds</w:t>
      </w:r>
    </w:p>
    <w:p>
      <w:r>
        <w:t>A surd can be reduced to its lowest term possible, as follows ;</w:t>
      </w:r>
    </w:p>
    <w:p>
      <w:r>
        <w:t>Example</w:t>
      </w:r>
    </w:p>
    <w:p>
      <w:r>
        <w:t>Simplify</w:t>
      </w:r>
    </w:p>
    <w:p/>
    <w:p>
      <w:r>
        <w:t>a) √18</w:t>
      </w:r>
    </w:p>
    <w:p>
      <w:r>
        <w:t>b) √72</w:t>
      </w:r>
    </w:p>
    <w:p>
      <w:r>
        <w:t>Solution</w:t>
      </w:r>
    </w:p>
    <w:p/>
    <w:p>
      <w:r>
        <w:t>√18 = √9 𝑥 2</w:t>
      </w:r>
    </w:p>
    <w:p/>
    <w:p>
      <w:r>
        <w:t>√9 × √2 = 3√2</w:t>
      </w:r>
    </w:p>
    <w:p/>
    <w:p>
      <w:r>
        <w:t>√48 = √16 𝑥 3</w:t>
      </w:r>
    </w:p>
    <w:p/>
    <w:p>
      <w:r>
        <w:t>40</w:t>
      </w:r>
    </w:p>
    <w:p/>
    <w:p>
      <w:r>
        <w:t>√16 × √3 = 4√3</w:t>
      </w:r>
    </w:p>
    <w:p/>
    <w:p>
      <w:r>
        <w:t>Operation of surds</w:t>
      </w:r>
    </w:p>
    <w:p>
      <w:r>
        <w:t>Surds can be added or subtracted only if they are like surds (that is, if they have the same value under the</w:t>
      </w:r>
    </w:p>
    <w:p>
      <w:r>
        <w:t>root sign).</w:t>
      </w:r>
    </w:p>
    <w:p>
      <w:r>
        <w:t>Example 1</w:t>
      </w:r>
    </w:p>
    <w:p>
      <w:r>
        <w:t>Simplify the following.</w:t>
      </w:r>
    </w:p>
    <w:p>
      <w:r>
        <w:t>i.    3 √2 + 5√2</w:t>
      </w:r>
    </w:p>
    <w:p>
      <w:r>
        <w:t>ii.    8 √5 − 2√5</w:t>
      </w:r>
    </w:p>
    <w:p/>
    <w:p>
      <w:r>
        <w:t>Solution</w:t>
      </w:r>
    </w:p>
    <w:p/>
    <w:p>
      <w:r>
        <w:t>i.   3 √2 + 5√2 = 8 √2</w:t>
      </w:r>
    </w:p>
    <w:p>
      <w:r>
        <w:t>ii.   8 √5 − 2√5 = 6√5</w:t>
      </w:r>
    </w:p>
    <w:p>
      <w:r>
        <w:t>Summary</w:t>
      </w:r>
    </w:p>
    <w:p>
      <w:r>
        <w:t>√2 + √2 Let a = √2</w:t>
      </w:r>
    </w:p>
    <w:p/>
    <w:p>
      <w:r>
        <w:t>Therefore √2 + √2 = a + a</w:t>
      </w:r>
    </w:p>
    <w:p>
      <w:r>
        <w:t>=2 a</w:t>
      </w:r>
    </w:p>
    <w:p/>
    <w:p>
      <w:r>
        <w:t>But a = √2</w:t>
      </w:r>
    </w:p>
    <w:p/>
    <w:p>
      <w:r>
        <w:t>Hence √2 + √2 = 2√2</w:t>
      </w:r>
    </w:p>
    <w:p/>
    <w:p>
      <w:r>
        <w:t>Multiplication and Division of surds</w:t>
      </w:r>
    </w:p>
    <w:p>
      <w:r>
        <w:t>Surds of the same order can be multiplied or divided irrespective of the number under the root sign.</w:t>
      </w:r>
    </w:p>
    <w:p/>
    <w:p>
      <w:r>
        <w:t>Law 1: √a x √b = √ab When multiplying surds together, multiply their values together.</w:t>
      </w:r>
    </w:p>
    <w:p/>
    <w:p>
      <w:r>
        <w:t>e.g.1            √3 x √12 = √ (3 x 12) = √36 = 6</w:t>
      </w:r>
    </w:p>
    <w:p/>
    <w:p>
      <w:r>
        <w:t>e.g.2            √7 x √5 = √35</w:t>
      </w:r>
    </w:p>
    <w:p/>
    <w:p>
      <w:r>
        <w:t>This law can be used in reverse to simplify expressions…</w:t>
      </w:r>
    </w:p>
    <w:p/>
    <w:p>
      <w:r>
        <w:t>e.g.3            √12 = √2 x √6 or √4 x √3 = 2√3</w:t>
      </w:r>
    </w:p>
    <w:p/>
    <w:p>
      <w:r>
        <w:t>√𝑎</w:t>
      </w:r>
    </w:p>
    <w:p>
      <w:r>
        <w:t>Law 2:√a ÷ √b or       = √(a/b)      When dividing surds, divide their values (and vice versa).</w:t>
      </w:r>
    </w:p>
    <w:p>
      <w:r>
        <w:t>√𝑏</w:t>
      </w:r>
    </w:p>
    <w:p/>
    <w:p>
      <w:r>
        <w:t>e.g.1            √12 = √(12 ÷ 3) = √4 = 2</w:t>
      </w:r>
    </w:p>
    <w:p>
      <w:r>
        <w:t>√3</w:t>
      </w:r>
    </w:p>
    <w:p/>
    <w:p>
      <w:r>
        <w:t>41</w:t>
      </w:r>
    </w:p>
    <w:p/>
    <w:p>
      <w:r>
        <w:t>√6   √3</w:t>
      </w:r>
    </w:p>
    <w:p>
      <w:r>
        <w:t>e.g.2               =</w:t>
      </w:r>
    </w:p>
    <w:p>
      <w:r>
        <w:t>√8   √4</w:t>
      </w:r>
    </w:p>
    <w:p/>
    <w:p>
      <w:r>
        <w:t>Law 3: √ (a2) or (√a) 2 = a       When squaring a square-root, (or vice versa), the symbols cancel</w:t>
      </w:r>
    </w:p>
    <w:p/>
    <w:p>
      <w:r>
        <w:t>Each other out, leaving just the base.</w:t>
      </w:r>
    </w:p>
    <w:p/>
    <w:p>
      <w:r>
        <w:t>e.g.1            √122 = 12</w:t>
      </w:r>
    </w:p>
    <w:p/>
    <w:p>
      <w:r>
        <w:t>e.g.2            √7 x √7 = √72 = 7</w:t>
      </w:r>
    </w:p>
    <w:p/>
    <w:p>
      <w:r>
        <w:t>Note:</w:t>
      </w:r>
    </w:p>
    <w:p>
      <w:r>
        <w:t>If you add the same surds together you just have that number of surds. E.g.</w:t>
      </w:r>
    </w:p>
    <w:p>
      <w:r>
        <w:t>√2 + √2 + √2= 3√2</w:t>
      </w:r>
    </w:p>
    <w:p>
      <w:r>
        <w:t>If a surd has a square number as a factor you can use law 1 and/or law 2 and work backwards to take that</w:t>
      </w:r>
    </w:p>
    <w:p>
      <w:r>
        <w:t>out and simplify the surd. E.g. √500 = √100 x √5 = 10√5</w:t>
      </w:r>
    </w:p>
    <w:p/>
    <w:p>
      <w:r>
        <w:t>Rationalization of surds</w:t>
      </w:r>
    </w:p>
    <w:p>
      <w:r>
        <w:t>Surds may also appear in fractions. Rationalizing the denominator of such a fraction means finding an</w:t>
      </w:r>
    </w:p>
    <w:p>
      <w:r>
        <w:t>equivalent fraction that does NOT have a surd on the bottom of the fraction (though it CAN have a surd on</w:t>
      </w:r>
    </w:p>
    <w:p>
      <w:r>
        <w:t>the top!).</w:t>
      </w:r>
    </w:p>
    <w:p>
      <w:r>
        <w:t>If the surd contains a square root by itself or a multiple of a square root, to get rid of it, you must multiply</w:t>
      </w:r>
    </w:p>
    <w:p>
      <w:r>
        <w:t>BOTH the top and bottom of the fraction by that square root value.</w:t>
      </w:r>
    </w:p>
    <w:p/>
    <w:p>
      <w:r>
        <w:t>e.g.             6                x √7             =        6√7</w:t>
      </w:r>
    </w:p>
    <w:p>
      <w:r>
        <w:t>√7               x √7                      7</w:t>
      </w:r>
    </w:p>
    <w:p/>
    <w:p>
      <w:r>
        <w:t>e.g.2            6 + √2 x √3                =      6√3 + √2 x √3 =           6√3 + √6</w:t>
      </w:r>
    </w:p>
    <w:p>
      <w:r>
        <w:t>2√3             x √3                       2 x √3 x √3            6</w:t>
      </w:r>
    </w:p>
    <w:p>
      <w:r>
        <w:t>i.e. 2 x      3</w:t>
      </w:r>
    </w:p>
    <w:p/>
    <w:p>
      <w:r>
        <w:t>If the surd on the bottom involves addition or subtraction with a square root, to get rid of the square root</w:t>
      </w:r>
    </w:p>
    <w:p>
      <w:r>
        <w:t>part you must use the ‘difference of two squares’ and multiply BOTH the top and bottom of the fraction by</w:t>
      </w:r>
    </w:p>
    <w:p>
      <w:r>
        <w:t>the bottom surd’s expression but with the inverse operation.</w:t>
      </w:r>
    </w:p>
    <w:p/>
    <w:p>
      <w:r>
        <w:t>e.g.3              7             x (2 - √2)        =         14 - 7√2        =        14 - 7√2</w:t>
      </w:r>
    </w:p>
    <w:p>
      <w:r>
        <w:t>2 + √2 x (2 - √2)                 22 – (√2)2                2</w:t>
      </w:r>
    </w:p>
    <w:p>
      <w:r>
        <w:t>i.e. 4 – 2</w:t>
      </w:r>
    </w:p>
    <w:p/>
    <w:p>
      <w:r>
        <w:t>Notes on the ‘Difference of two squares’…</w:t>
      </w:r>
    </w:p>
    <w:p/>
    <w:p>
      <w:r>
        <w:t>Squaring…      (2 + √2)(2 + √2)             = 2(2 + √2) + √2(2 + √2)</w:t>
      </w:r>
    </w:p>
    <w:p>
      <w:r>
        <w:t>(ops the same)                              = 4 + 2√2 + 2√2 + √2√2</w:t>
      </w:r>
    </w:p>
    <w:p>
      <w:r>
        <w:t>= 4     +    4√2 + 2                      = 6 + √2 (still a surd)</w:t>
      </w:r>
    </w:p>
    <w:p/>
    <w:p>
      <w:r>
        <w:t>Multiplying…     (2 + √2)(2 - √2)           = 2(2 - √2) + √2(2 - √2)</w:t>
      </w:r>
    </w:p>
    <w:p>
      <w:r>
        <w:t>(opposite ops)                                       = 4 - 2√2 + 2√2 - √2√2</w:t>
      </w:r>
    </w:p>
    <w:p>
      <w:r>
        <w:t>= 4 (cancel out) - 2 = 2 (not a surd)</w:t>
      </w:r>
    </w:p>
    <w:p/>
    <w:p>
      <w:r>
        <w:t>42</w:t>
      </w:r>
    </w:p>
    <w:p/>
    <w:p>
      <w:r>
        <w:t>In essence, as long as the operation in each brackets is the opposite, the middle terms will always cancel</w:t>
      </w:r>
    </w:p>
    <w:p>
      <w:r>
        <w:t>each other out and you will be left with the first term squared subtracting the second term squared.</w:t>
      </w:r>
    </w:p>
    <w:p>
      <w:r>
        <w:t>i.e.    (5 + √7)(5 - √7)  52 – (√7)2 = 25 – 7 = 18</w:t>
      </w:r>
    </w:p>
    <w:p/>
    <w:p>
      <w:r>
        <w:t>Example</w:t>
      </w:r>
    </w:p>
    <w:p>
      <w:r>
        <w:t>Simplify by rationalizing the denominator</w:t>
      </w:r>
    </w:p>
    <w:p/>
    <w:p>
      <w:r>
        <w:t>√2 + √3</w:t>
      </w:r>
    </w:p>
    <w:p>
      <w:r>
        <w:t>√6 − √3</w:t>
      </w:r>
    </w:p>
    <w:p>
      <w:r>
        <w:t>Solution</w:t>
      </w:r>
    </w:p>
    <w:p/>
    <w:p>
      <w:r>
        <w:t>√2 + √3           √2 + √3       √6 + √3</w:t>
      </w:r>
    </w:p>
    <w:p>
      <w:r>
        <w:t>=             𝑥</w:t>
      </w:r>
    </w:p>
    <w:p>
      <w:r>
        <w:t>√6 − √3           √6 − √3       √6 + √3</w:t>
      </w:r>
    </w:p>
    <w:p>
      <w:r>
        <w:t>√2(√6 + √3) + √3(√6 + √3 )</w:t>
      </w:r>
    </w:p>
    <w:p>
      <w:r>
        <w:t>√6(√6 + √3) − √3(√6 + √3 )</w:t>
      </w:r>
    </w:p>
    <w:p/>
    <w:p>
      <w:r>
        <w:t>√12 + √6 + √18 + √9</w:t>
      </w:r>
    </w:p>
    <w:p>
      <w:r>
        <w:t>√36 + √18 − √18 − √9</w:t>
      </w:r>
    </w:p>
    <w:p/>
    <w:p>
      <w:r>
        <w:t>√4 𝑥 √3 + √6 + √9 𝑥 √2 + √3</w:t>
      </w:r>
    </w:p>
    <w:p>
      <w:r>
        <w:t>6−3</w:t>
      </w:r>
    </w:p>
    <w:p>
      <w:r>
        <w:t>2√3 + √6 + 3√2 + 3</w:t>
      </w:r>
    </w:p>
    <w:p>
      <w:r>
        <w:t>Note</w:t>
      </w:r>
    </w:p>
    <w:p>
      <w:r>
        <w:t>If the product of the two surds gives a rational number then the product of the two surds gives conjugate</w:t>
      </w:r>
    </w:p>
    <w:p>
      <w:r>
        <w:t>surds.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>
      <w:r>
        <w:t>1.      Without using logarithm tables, find the value of x in the equation</w:t>
      </w:r>
    </w:p>
    <w:p/>
    <w:p>
      <w:r>
        <w:t>43</w:t>
      </w:r>
    </w:p>
    <w:p/>
    <w:p>
      <w:r>
        <w:t>Log x3 + log 5x = 5 log2 – log 2</w:t>
      </w:r>
    </w:p>
    <w:p>
      <w:r>
        <w:t>2.     Simplify          (1 ÷ √3) (1 - √3)</w:t>
      </w:r>
    </w:p>
    <w:p>
      <w:r>
        <w:t>Hence evaluate             1       to 3 s.f. given that √3 = 1.7321</w:t>
      </w:r>
    </w:p>
    <w:p>
      <w:r>
        <w:t>1 + √3</w:t>
      </w:r>
    </w:p>
    <w:p>
      <w:r>
        <w:t>3.     If √14        -   √ 14         = a√7 + b√2</w:t>
      </w:r>
    </w:p>
    <w:p>
      <w:r>
        <w:t>√7-√2        √7+√2</w:t>
      </w:r>
    </w:p>
    <w:p>
      <w:r>
        <w:t>Find the values of a and b where a and b are rational numbers.</w:t>
      </w:r>
    </w:p>
    <w:p>
      <w:r>
        <w:t>4.     Find the value of x in the following equation 49(x+1) + 7(2x) = 350</w:t>
      </w:r>
    </w:p>
    <w:p>
      <w:r>
        <w:t>5.     Find x if 3 log 5 + log x2 = log 1/125</w:t>
      </w:r>
    </w:p>
    <w:p>
      <w:r>
        <w:t>6.     Simplify as far as possible leaving your answer inform of a surd</w:t>
      </w:r>
    </w:p>
    <w:p/>
    <w:p>
      <w:r>
        <w:t>1         -               1</w:t>
      </w:r>
    </w:p>
    <w:p>
      <w:r>
        <w:t>√14 - 2 √3                  √14 + 2 √3</w:t>
      </w:r>
    </w:p>
    <w:p>
      <w:r>
        <w:t>7.     Given that tan 750 = 2 + √3, find without using tables tan 150 in the form p+q√m, where p,</w:t>
      </w:r>
    </w:p>
    <w:p>
      <w:r>
        <w:t>q and m are integers.</w:t>
      </w:r>
    </w:p>
    <w:p>
      <w:r>
        <w:t>8.     Without using mathematical tables, simplify</w:t>
      </w:r>
    </w:p>
    <w:p/>
    <w:p>
      <w:r>
        <w:t>63     +        72</w:t>
      </w:r>
    </w:p>
    <w:p>
      <w:r>
        <w:t>32       +        28</w:t>
      </w:r>
    </w:p>
    <w:p>
      <w:r>
        <w:t>9.     Simplify       3 + 1 leaving the answer in the form a + b c, where a, b and c 5 -2</w:t>
      </w:r>
    </w:p>
    <w:p>
      <w:r>
        <w:t>5    are rational numbers</w:t>
      </w:r>
    </w:p>
    <w:p/>
    <w:p>
      <w:r>
        <w:t>44</w:t>
      </w:r>
    </w:p>
    <w:p/>
    <w:p>
      <w:r>
        <w:t>CHAPTER FOURTY FIVE</w:t>
      </w:r>
    </w:p>
    <w:p/>
    <w:p>
      <w:r>
        <w:t>FURTHER LOGARITHMS</w:t>
      </w:r>
    </w:p>
    <w:p>
      <w:r>
        <w:t>Specific Objectives</w:t>
      </w:r>
    </w:p>
    <w:p/>
    <w:p>
      <w:r>
        <w:t>By the end of the topic the learner should be able to:</w:t>
      </w:r>
    </w:p>
    <w:p/>
    <w:p>
      <w:r>
        <w:t>(a) Derive logarithmic relation from index form and vice versa;</w:t>
      </w:r>
    </w:p>
    <w:p>
      <w:r>
        <w:t>(b) State the laws of logarithms;</w:t>
      </w:r>
    </w:p>
    <w:p>
      <w:r>
        <w:t>(c) Use logarithmic laws to simplify logarithmic expressions and solvelogarithmic equations;</w:t>
      </w:r>
    </w:p>
    <w:p>
      <w:r>
        <w:t>(d) Apply laws of logarithms for further computations.</w:t>
      </w:r>
    </w:p>
    <w:p>
      <w:r>
        <w:t>Content</w:t>
      </w:r>
    </w:p>
    <w:p>
      <w:r>
        <w:t>(a) Logarithmic notation (eg. an=b, log ab=n)</w:t>
      </w:r>
    </w:p>
    <w:p>
      <w:r>
        <w:t>(b) The laws of logarithms: log (AB) = log A + log B, log(A^B) = log A -log B and Log A n = n</w:t>
      </w:r>
    </w:p>
    <w:p>
      <w:r>
        <w:t>x log A.</w:t>
      </w:r>
    </w:p>
    <w:p>
      <w:r>
        <w:t>(c) Simplifications of logarithmic expressions</w:t>
      </w:r>
    </w:p>
    <w:p>
      <w:r>
        <w:t>(d) Solution of logarithmic equations</w:t>
      </w:r>
    </w:p>
    <w:p>
      <w:r>
        <w:t>(e) Further computation using logarithmic laws.</w:t>
      </w:r>
    </w:p>
    <w:p/>
    <w:p>
      <w:r>
        <w:t>45</w:t>
      </w:r>
    </w:p>
    <w:p/>
    <w:p>
      <w:r>
        <w:t>If y  a x then we introduce the inverse function logarithm and define loga y  x</w:t>
      </w:r>
    </w:p>
    <w:p/>
    <w:p>
      <w:r>
        <w:t>(Read as log base a of y equals x ).</w:t>
      </w:r>
    </w:p>
    <w:p/>
    <w:p>
      <w:r>
        <w:t>In general             y  a x  log a y  x</w:t>
      </w:r>
    </w:p>
    <w:p/>
    <w:p>
      <w:r>
        <w:t>Where  means “implies and is implied by” i.e. it works both ways!</w:t>
      </w:r>
    </w:p>
    <w:p/>
    <w:p>
      <w:r>
        <w:t>Note this means that, going from exponent form to logarithmic form:</w:t>
      </w:r>
    </w:p>
    <w:p/>
    <w:p>
      <w:r>
        <w:t>102  100          log10 (100 )  2   102  0.01             log10 (0.01)  2</w:t>
      </w:r>
    </w:p>
    <w:p/>
    <w:p>
      <w:r>
        <w:t>100  1            log10 (1)  0      25  32 </w:t>
      </w:r>
    </w:p>
    <w:p>
      <w:r>
        <w:t>log 2 (32 )  5</w:t>
      </w:r>
    </w:p>
    <w:p/>
    <w:p>
      <w:r>
        <w:t>log9 (3)  1                                log8 ( 4)  2</w:t>
      </w:r>
    </w:p>
    <w:p>
      <w:r>
        <w:t>1                                       2</w:t>
      </w:r>
    </w:p>
    <w:p>
      <w:r>
        <w:t>92  3                         2      83  4                                3</w:t>
      </w:r>
    </w:p>
    <w:p/>
    <w:p>
      <w:r>
        <w:t>And in going from logarithmic form to exponent form:</w:t>
      </w:r>
    </w:p>
    <w:p/>
    <w:p>
      <w:r>
        <w:t>log10 (10)  1         101  10              log10 (0.001)  3 </w:t>
      </w:r>
    </w:p>
    <w:p>
      <w:r>
        <w:t>103  0.001</w:t>
      </w:r>
    </w:p>
    <w:p>
      <w:r>
        <w:t>log 2 (1)  0 </w:t>
      </w:r>
    </w:p>
    <w:p>
      <w:r>
        <w:t>20  1                log3 (81)  4            34  81</w:t>
      </w:r>
    </w:p>
    <w:p>
      <w:r>
        <w:t>log100 (10)  1                              log5 (5 5 )  3 </w:t>
      </w:r>
    </w:p>
    <w:p>
      <w:r>
        <w:t>1                                             3</w:t>
      </w:r>
    </w:p>
    <w:p>
      <w:r>
        <w:t>2         100 2  10                          2           52  5 5</w:t>
      </w:r>
    </w:p>
    <w:p/>
    <w:p>
      <w:r>
        <w:t>Laws of logarithms</w:t>
      </w:r>
    </w:p>
    <w:p>
      <w:r>
        <w:t>Product and Quotient Laws of Logarithms:</w:t>
      </w:r>
    </w:p>
    <w:p/>
    <w:p>
      <w:r>
        <w:t>log a  M  N   log a M  log a N              The Product Law</w:t>
      </w:r>
    </w:p>
    <w:p/>
    <w:p>
      <w:r>
        <w:t>M </w:t>
      </w:r>
    </w:p>
    <w:p>
      <w:r>
        <w:t>log a    log a M  log a N                     The Quotient Law</w:t>
      </w:r>
    </w:p>
    <w:p>
      <w:r>
        <w:t>N</w:t>
      </w:r>
    </w:p>
    <w:p/>
    <w:p>
      <w:r>
        <w:t>Example.</w:t>
      </w:r>
    </w:p>
    <w:p>
      <w:r>
        <w:t>46</w:t>
      </w:r>
    </w:p>
    <w:p/>
    <w:p>
      <w:r>
        <w:t>log 6 9  log 6 8  log 6 2</w:t>
      </w:r>
    </w:p>
    <w:p/>
    <w:p>
      <w:r>
        <w:t> log 6  72   log 6 2</w:t>
      </w:r>
    </w:p>
    <w:p/>
    <w:p>
      <w:r>
        <w:t> 72 </w:t>
      </w:r>
    </w:p>
    <w:p>
      <w:r>
        <w:t> log 6    log 6  36 </w:t>
      </w:r>
    </w:p>
    <w:p>
      <w:r>
        <w:t> 2</w:t>
      </w:r>
    </w:p>
    <w:p>
      <w:r>
        <w:t>=2</w:t>
      </w:r>
    </w:p>
    <w:p/>
    <w:p>
      <w:r>
        <w:t>The Power Law of Logarithms:</w:t>
      </w:r>
    </w:p>
    <w:p/>
    <w:p>
      <w:r>
        <w:t>loga M n  n loga M</w:t>
      </w:r>
    </w:p>
    <w:p/>
    <w:p>
      <w:r>
        <w:t>Example.</w:t>
      </w:r>
    </w:p>
    <w:p>
      <w:r>
        <w:t>2log 5 + 2log 2</w:t>
      </w:r>
    </w:p>
    <w:p/>
    <w:p>
      <w:r>
        <w:t> log 52  log 22</w:t>
      </w:r>
    </w:p>
    <w:p>
      <w:r>
        <w:t> log 25  log 4</w:t>
      </w:r>
    </w:p>
    <w:p/>
    <w:p>
      <w:r>
        <w:t> log100  log10 100</w:t>
      </w:r>
    </w:p>
    <w:p>
      <w:r>
        <w:t>=2</w:t>
      </w:r>
    </w:p>
    <w:p/>
    <w:p>
      <w:r>
        <w:t>Logarithm of a Root</w:t>
      </w:r>
    </w:p>
    <w:p/>
    <w:p>
      <w:r>
        <w:t>log b x  log b x</w:t>
      </w:r>
    </w:p>
    <w:p>
      <w:r>
        <w:t>or       log b n x </w:t>
      </w:r>
    </w:p>
    <w:p>
      <w:r>
        <w:t>log b x</w:t>
      </w:r>
    </w:p>
    <w:p>
      <w:r>
        <w:t>n                                                      n</w:t>
      </w:r>
    </w:p>
    <w:p/>
    <w:p>
      <w:r>
        <w:t>Example.</w:t>
      </w:r>
    </w:p>
    <w:p>
      <w:r>
        <w:t>1          1       3</w:t>
      </w:r>
    </w:p>
    <w:p>
      <w:r>
        <w:t>log 3   5</w:t>
      </w:r>
    </w:p>
    <w:p>
      <w:r>
        <w:t>27  log 3 27 5</w:t>
      </w:r>
    </w:p>
    <w:p>
      <w:r>
        <w:t> log 3 27   3 </w:t>
      </w:r>
    </w:p>
    <w:p>
      <w:r>
        <w:t>5          5       5</w:t>
      </w:r>
    </w:p>
    <w:p>
      <w:r>
        <w:t>PROOF OF PROPERTIES</w:t>
      </w:r>
    </w:p>
    <w:p>
      <w:r>
        <w:t>47</w:t>
      </w:r>
    </w:p>
    <w:p/>
    <w:p>
      <w:r>
        <w:t>Property                          Proof                               Reason for Step</w:t>
      </w:r>
    </w:p>
    <w:p>
      <w:r>
        <w:t>1. logb b = 1 and logb 1 = 0      b1                0</w:t>
      </w:r>
    </w:p>
    <w:p>
      <w:r>
        <w:t>Definition of logarithms</w:t>
      </w:r>
    </w:p>
    <w:p>
      <w:r>
        <w:t>2.(product rule)                  a. Let logb x = m and logb y = n    a. Setup</w:t>
      </w:r>
    </w:p>
    <w:p>
      <w:r>
        <w:t>logb xy = logb x + logb y     b. x = bm and y = b n               b. Rewrite in exponent form</w:t>
      </w:r>
    </w:p>
    <w:p>
      <w:r>
        <w:t>c. xy = bm * bn                     c. Multiply together</w:t>
      </w:r>
    </w:p>
    <w:p>
      <w:r>
        <w:t>d. xy = b m + n                     d. Product rule for exponents</w:t>
      </w:r>
    </w:p>
    <w:p>
      <w:r>
        <w:t>e. logb xy = m + n                  e. Rewrite in log form</w:t>
      </w:r>
    </w:p>
    <w:p>
      <w:r>
        <w:t>f logb xy = logb x + logb           f. Substitution</w:t>
      </w:r>
    </w:p>
    <w:p/>
    <w:p>
      <w:r>
        <w:t>3. (quotient rule)                a. Let logb x = m and logb y = n    a. Given: compact form</w:t>
      </w:r>
    </w:p>
    <w:p>
      <w:r>
        <w:t>x                        b. x = bm and y = b n               b. Rewrite in exponent form</w:t>
      </w:r>
    </w:p>
    <w:p>
      <w:r>
        <w:t>logb y = logb x - logb y</w:t>
      </w:r>
    </w:p>
    <w:p>
      <w:r>
        <w:t>x bm</w:t>
      </w:r>
    </w:p>
    <w:p>
      <w:r>
        <w:t>c. y = n</w:t>
      </w:r>
    </w:p>
    <w:p>
      <w:r>
        <w:t>b                             c. Divide</w:t>
      </w:r>
    </w:p>
    <w:p/>
    <w:p>
      <w:r>
        <w:t>d. y = b m - n                      d. Quotient rule for exponents</w:t>
      </w:r>
    </w:p>
    <w:p/>
    <w:p>
      <w:r>
        <w:t>e. logb y = m - n                   e. Rewrite in log form</w:t>
      </w:r>
    </w:p>
    <w:p/>
    <w:p>
      <w:r>
        <w:t>                         f. Substitution</w:t>
      </w:r>
    </w:p>
    <w:p>
      <w:r>
        <w:t>f. logb y   logb x - logb</w:t>
      </w:r>
    </w:p>
    <w:p/>
    <w:p>
      <w:r>
        <w:t>4. (power rule)                   a. Let m = logb x so x = bm         a. Setup</w:t>
      </w:r>
    </w:p>
    <w:p>
      <w:r>
        <w:t>logb xn = n logb x</w:t>
      </w:r>
    </w:p>
    <w:p>
      <w:r>
        <w:t>b. xn = bmn                         b. Raise both sides to the nth</w:t>
      </w:r>
    </w:p>
    <w:p>
      <w:r>
        <w:t>power</w:t>
      </w:r>
    </w:p>
    <w:p>
      <w:r>
        <w:t>c. logb x n = mn</w:t>
      </w:r>
    </w:p>
    <w:p>
      <w:r>
        <w:t>c. Rewrite as log</w:t>
      </w:r>
    </w:p>
    <w:p>
      <w:r>
        <w:t>d. logb xn = n logb x</w:t>
      </w:r>
    </w:p>
    <w:p>
      <w:r>
        <w:t>d. Substitute</w:t>
      </w:r>
    </w:p>
    <w:p>
      <w:r>
        <w:t>5. Properties used to solve log</w:t>
      </w:r>
    </w:p>
    <w:p>
      <w:r>
        <w:t>equations:</w:t>
      </w:r>
    </w:p>
    <w:p/>
    <w:p>
      <w:r>
        <w:t>a. if bx = by, then x = y</w:t>
      </w:r>
    </w:p>
    <w:p>
      <w:r>
        <w:t>a. This follows directly from the</w:t>
      </w:r>
    </w:p>
    <w:p>
      <w:r>
        <w:t>properties for exponents.</w:t>
      </w:r>
    </w:p>
    <w:p/>
    <w:p>
      <w:r>
        <w:t>48</w:t>
      </w:r>
    </w:p>
    <w:p/>
    <w:p>
      <w:r>
        <w:t>b. if logb x = logb y, then x = b. i. logb x - logb y = 0                    b. i. Subtract from both sides</w:t>
      </w:r>
    </w:p>
    <w:p>
      <w:r>
        <w:t>0</w:t>
      </w:r>
    </w:p>
    <w:p>
      <w:r>
        <w:t>ii. logb y                                 ii. Quotient rule</w:t>
      </w:r>
    </w:p>
    <w:p/>
    <w:p>
      <w:r>
        <w:t>iii. y =b0</w:t>
      </w:r>
    </w:p>
    <w:p>
      <w:r>
        <w:t>iii. Rewrite in exponent form</w:t>
      </w:r>
    </w:p>
    <w:p>
      <w:r>
        <w:t>iv. y 1 so x = y</w:t>
      </w:r>
    </w:p>
    <w:p/>
    <w:p>
      <w:r>
        <w:t>iv. b0 = 1</w:t>
      </w:r>
    </w:p>
    <w:p/>
    <w:p>
      <w:r>
        <w:t>Solving exponential and logarithmic equations</w:t>
      </w:r>
    </w:p>
    <w:p>
      <w:r>
        <w:t>By taking logarithms, and exponential equation can be converted to a linear equation and solved. We will</w:t>
      </w:r>
    </w:p>
    <w:p>
      <w:r>
        <w:t>use the process of taking logarithms of both sides.</w:t>
      </w:r>
    </w:p>
    <w:p/>
    <w:p>
      <w:r>
        <w:t>Example.</w:t>
      </w:r>
    </w:p>
    <w:p/>
    <w:p>
      <w:r>
        <w:t>a) 4 x  12</w:t>
      </w:r>
    </w:p>
    <w:p/>
    <w:p>
      <w:r>
        <w:t>log 4 x  log12</w:t>
      </w:r>
    </w:p>
    <w:p>
      <w:r>
        <w:t>x log 4  log12</w:t>
      </w:r>
    </w:p>
    <w:p/>
    <w:p>
      <w:r>
        <w:t>log12</w:t>
      </w:r>
    </w:p>
    <w:p>
      <w:r>
        <w:t>x                x = 1.792</w:t>
      </w:r>
    </w:p>
    <w:p>
      <w:r>
        <w:t>log 4</w:t>
      </w:r>
    </w:p>
    <w:p>
      <w:r>
        <w:t>Note;</w:t>
      </w:r>
    </w:p>
    <w:p>
      <w:r>
        <w:t>A logarithmic expression is defined only for positive values of the argument. When we solve a logarithmic</w:t>
      </w:r>
    </w:p>
    <w:p>
      <w:r>
        <w:t>equation it is essential to verify that the solution(s) does not result in the logarithm of a negative number.</w:t>
      </w:r>
    </w:p>
    <w:p>
      <w:r>
        <w:t>Solutions that would result in the logarithm of a negative number are called extraneous, and are not valid</w:t>
      </w:r>
    </w:p>
    <w:p>
      <w:r>
        <w:t>solutions.</w:t>
      </w:r>
    </w:p>
    <w:p/>
    <w:p>
      <w:r>
        <w:t>Example.</w:t>
      </w:r>
    </w:p>
    <w:p>
      <w:r>
        <w:t>Solve for x:</w:t>
      </w:r>
    </w:p>
    <w:p/>
    <w:p>
      <w:r>
        <w:t>log5  x  1  log5  x  3  1  (the one becomes an exponent : 51 )</w:t>
      </w:r>
    </w:p>
    <w:p/>
    <w:p>
      <w:r>
        <w:t>49</w:t>
      </w:r>
    </w:p>
    <w:p/>
    <w:p>
      <w:r>
        <w:t>log 5  x  1 x  3  5</w:t>
      </w:r>
    </w:p>
    <w:p/>
    <w:p>
      <w:r>
        <w:t>x2  2 x  3  5  0</w:t>
      </w:r>
    </w:p>
    <w:p/>
    <w:p>
      <w:r>
        <w:t>x2  2 x  8  0</w:t>
      </w:r>
    </w:p>
    <w:p/>
    <w:p>
      <w:r>
        <w:t> x  4  x  2   0  x  4, x  2  extraneous </w:t>
      </w:r>
    </w:p>
    <w:p/>
    <w:p>
      <w:r>
        <w:t>Verify:</w:t>
      </w:r>
    </w:p>
    <w:p>
      <w:r>
        <w:t>log 5 (4  1)  log 5 (4  3)  1                       log 5 ( 2  1)  log 5 ( 2  3)  1</w:t>
      </w:r>
    </w:p>
    <w:p>
      <w:r>
        <w:t>log 5 5  log 5 1  1                                   log 5 ( 1)  log 5  5               not possible</w:t>
      </w:r>
    </w:p>
    <w:p>
      <w:r>
        <w:t>1 0  1</w:t>
      </w:r>
    </w:p>
    <w:p/>
    <w:p>
      <w:r>
        <w:t>Solving equations using logs</w:t>
      </w:r>
    </w:p>
    <w:p/>
    <w:p>
      <w:r>
        <w:t>Examples</w:t>
      </w:r>
    </w:p>
    <w:p>
      <w:r>
        <w:t>(i) Solve the equation 10           3.79</w:t>
      </w:r>
    </w:p>
    <w:p/>
    <w:p>
      <w:r>
        <w:t>The definition of logs says if y  a x then loga y  x or y  a x  x  log a y</w:t>
      </w:r>
    </w:p>
    <w:p/>
    <w:p>
      <w:r>
        <w:t>Hence 10 x  3.79  x  log10 3.79  0.57864 (to 5 decimal places)</w:t>
      </w:r>
    </w:p>
    <w:p/>
    <w:p>
      <w:r>
        <w:t>Check 100.57864  3.79000 (to 5 decimal places)</w:t>
      </w:r>
    </w:p>
    <w:p/>
    <w:p>
      <w:r>
        <w:t>In practice from 10          3.79 we take logs to base 10 giving</w:t>
      </w:r>
    </w:p>
    <w:p/>
    <w:p>
      <w:r>
        <w:t> </w:t>
      </w:r>
    </w:p>
    <w:p>
      <w:r>
        <w:t>log10 10 x  log3.79 </w:t>
      </w:r>
    </w:p>
    <w:p>
      <w:r>
        <w:t>x log10 10   log3.79 </w:t>
      </w:r>
    </w:p>
    <w:p>
      <w:r>
        <w:t>x  0.57864</w:t>
      </w:r>
    </w:p>
    <w:p/>
    <w:p>
      <w:r>
        <w:t>2x</w:t>
      </w:r>
    </w:p>
    <w:p>
      <w:r>
        <w:t>(ii) Solve the equation 3            56</w:t>
      </w:r>
    </w:p>
    <w:p/>
    <w:p>
      <w:r>
        <w:t> </w:t>
      </w:r>
    </w:p>
    <w:p>
      <w:r>
        <w:t>log10 3 2 x  log10 56 </w:t>
      </w:r>
    </w:p>
    <w:p>
      <w:r>
        <w:t>2 x log10 3  log10 56 </w:t>
      </w:r>
    </w:p>
    <w:p>
      <w:r>
        <w:t>log10 56 </w:t>
      </w:r>
    </w:p>
    <w:p>
      <w:r>
        <w:t>2x                  3.66403 ...</w:t>
      </w:r>
    </w:p>
    <w:p>
      <w:r>
        <w:t>log10 3</w:t>
      </w:r>
    </w:p>
    <w:p>
      <w:r>
        <w:t>x  1.83201 ....</w:t>
      </w:r>
    </w:p>
    <w:p/>
    <w:p>
      <w:r>
        <w:t>50</w:t>
      </w:r>
    </w:p>
    <w:p/>
    <w:p>
      <w:r>
        <w:t>3           4                    2x</w:t>
      </w:r>
    </w:p>
    <w:p>
      <w:r>
        <w:t>Check 3  27 , 3  81, we want 3 so the value of 2x lies between 3 and 4 or 3  2 x  4 which</w:t>
      </w:r>
    </w:p>
    <w:p>
      <w:r>
        <w:t>means x lies between 1.5 and 2. This tells us that x  1.83201... is roughly correct.</w:t>
      </w:r>
    </w:p>
    <w:p/>
    <w:p>
      <w:r>
        <w:t>(iii) Solve the equation 4</w:t>
      </w:r>
    </w:p>
    <w:p>
      <w:r>
        <w:t> 3 x1</w:t>
      </w:r>
    </w:p>
    <w:p>
      <w:r>
        <w:t>4 x  3 x 1</w:t>
      </w:r>
    </w:p>
    <w:p>
      <w:r>
        <w:t>x log10 4  x  1 log10 3</w:t>
      </w:r>
    </w:p>
    <w:p>
      <w:r>
        <w:t> x log10 3  log10 3</w:t>
      </w:r>
    </w:p>
    <w:p>
      <w:r>
        <w:t>x log10 4  x log10 3  log10 3</w:t>
      </w:r>
    </w:p>
    <w:p>
      <w:r>
        <w:t>xlog10 4  log10 3  log10 3</w:t>
      </w:r>
    </w:p>
    <w:p>
      <w:r>
        <w:t>log10 3</w:t>
      </w:r>
    </w:p>
    <w:p>
      <w:r>
        <w:t>x                      3.8188 ..</w:t>
      </w:r>
    </w:p>
    <w:p>
      <w:r>
        <w:t>log10 4  log10 3</w:t>
      </w:r>
    </w:p>
    <w:p/>
    <w:p>
      <w:r>
        <w:t>4 x  43.8188..  44  256 </w:t>
      </w:r>
    </w:p>
    <w:p>
      <w:r>
        <w:t>Check  x 1                           very close!</w:t>
      </w:r>
    </w:p>
    <w:p>
      <w:r>
        <w:t> 3    34.8188..  35  243 </w:t>
      </w:r>
    </w:p>
    <w:p>
      <w:r>
        <w:t>Note you could combine terms, giving,</w:t>
      </w:r>
    </w:p>
    <w:p/>
    <w:p>
      <w:r>
        <w:t>log10 3       log10 3</w:t>
      </w:r>
    </w:p>
    <w:p>
      <w:r>
        <w:t>x                              3.8188 ..</w:t>
      </w:r>
    </w:p>
    <w:p>
      <w:r>
        <w:t>log10 4  log10 3 log10 4          3 </w:t>
      </w:r>
    </w:p>
    <w:p/>
    <w:p>
      <w:r>
        <w:t>(iv) Solve the equation 4 x 6  352 x</w:t>
      </w:r>
    </w:p>
    <w:p/>
    <w:p>
      <w:r>
        <w:t>4 x  6  35  2 x</w:t>
      </w:r>
    </w:p>
    <w:p>
      <w:r>
        <w:t>x  6log 4  5  2 x log 3</w:t>
      </w:r>
    </w:p>
    <w:p>
      <w:r>
        <w:t>Take logs of both sides                        x log 4  6 log 4  5 log 3  2 x log 3</w:t>
      </w:r>
    </w:p>
    <w:p>
      <w:r>
        <w:t>Expand brackets                               x log 4  2 x log 3  5 log 3  6 log 4</w:t>
      </w:r>
    </w:p>
    <w:p>
      <w:r>
        <w:t>xlog 4  2 log 3  5 log 3  6 log 4</w:t>
      </w:r>
    </w:p>
    <w:p>
      <w:r>
        <w:t>Collect terms</w:t>
      </w:r>
    </w:p>
    <w:p>
      <w:r>
        <w:t>5 log 3  6 log 4</w:t>
      </w:r>
    </w:p>
    <w:p>
      <w:r>
        <w:t>Factorise the left hand side                                       x                      -0.78825</w:t>
      </w:r>
    </w:p>
    <w:p>
      <w:r>
        <w:t>log 4  2 log 3</w:t>
      </w:r>
    </w:p>
    <w:p/>
    <w:p>
      <w:r>
        <w:t>divide</w:t>
      </w:r>
    </w:p>
    <w:p>
      <w:r>
        <w:t>(Note you get the same answer by using the ln button on your calculator.)</w:t>
      </w:r>
    </w:p>
    <w:p/>
    <w:p>
      <w:r>
        <w:t>51</w:t>
      </w:r>
    </w:p>
    <w:p/>
    <w:p>
      <w:r>
        <w:t>Check                                                            4 x 6  40.788256  45.21175  1373 .368 and</w:t>
      </w:r>
    </w:p>
    <w:p>
      <w:r>
        <w:t>352 x  352(.78825)  36.576498  1373.368</w:t>
      </w:r>
    </w:p>
    <w:p/>
    <w:p>
      <w:r>
        <w:t>Notice that you could combine the log-terms in</w:t>
      </w:r>
    </w:p>
    <w:p/>
    <w:p>
      <w:r>
        <w:t>5 log 3  6 log 4                    </w:t>
      </w:r>
    </w:p>
    <w:p>
      <w:r>
        <w:t>log 35  4 6           </w:t>
      </w:r>
    </w:p>
    <w:p>
      <w:r>
        <w:t>x</w:t>
      </w:r>
    </w:p>
    <w:p>
      <w:r>
        <w:t>log 4  2 log 3</w:t>
      </w:r>
    </w:p>
    <w:p>
      <w:r>
        <w:t>to give x </w:t>
      </w:r>
    </w:p>
    <w:p>
      <w:r>
        <w:t>log 4  3 2       </w:t>
      </w:r>
    </w:p>
    <w:p>
      <w:r>
        <w:t>It does not really simplify things here but, in some cases, it can.</w:t>
      </w:r>
    </w:p>
    <w:p/>
    <w:p>
      <w:r>
        <w:t>  </w:t>
      </w:r>
    </w:p>
    <w:p>
      <w:r>
        <w:t>(v) Solve the equation 7 3x 1  2 52 x 1   </w:t>
      </w:r>
    </w:p>
    <w:p>
      <w:r>
        <w:t>  </w:t>
      </w:r>
    </w:p>
    <w:p>
      <w:r>
        <w:t>7 3 x 1  2 5 2 x  1      </w:t>
      </w:r>
    </w:p>
    <w:p>
      <w:r>
        <w:t>log 7  x  1log 3  log 2  2 x  1log 5</w:t>
      </w:r>
    </w:p>
    <w:p>
      <w:r>
        <w:t>Take logs of both sides              log 7  x log 3  log 3  log 2  2 x log 5  log 5</w:t>
      </w:r>
    </w:p>
    <w:p>
      <w:r>
        <w:t>Expand brackets                             x log 3  2 x log 5  log 2  log 5  log 7  log 3</w:t>
      </w:r>
    </w:p>
    <w:p>
      <w:r>
        <w:t>Collect terms                                                        7 </w:t>
      </w:r>
    </w:p>
    <w:p>
      <w:r>
        <w:t>xlog 3  2 log 5  log 2  5 3</w:t>
      </w:r>
    </w:p>
    <w:p/>
    <w:p>
      <w:r>
        <w:t>x log 3   log30 </w:t>
      </w:r>
    </w:p>
    <w:p>
      <w:r>
        <w:t>25         7</w:t>
      </w:r>
    </w:p>
    <w:p>
      <w:r>
        <w:t>Factorize left hand side                                         log30    0.632023</w:t>
      </w:r>
    </w:p>
    <w:p>
      <w:r>
        <w:t>x                       0.686371</w:t>
      </w:r>
    </w:p>
    <w:p>
      <w:r>
        <w:t>log 3   0.920819</w:t>
      </w:r>
    </w:p>
    <w:p>
      <w:r>
        <w:t>25</w:t>
      </w:r>
    </w:p>
    <w:p>
      <w:r>
        <w:t>simplify</w:t>
      </w:r>
    </w:p>
    <w:p/>
    <w:p>
      <w:r>
        <w:t>divide</w:t>
      </w:r>
    </w:p>
    <w:p/>
    <w:p>
      <w:r>
        <w:t>Check</w:t>
      </w:r>
    </w:p>
    <w:p/>
    <w:p>
      <w:r>
        <w:t>LHS = 7 3  x1  7  31.7  372  79                         1.7 2</w:t>
      </w:r>
    </w:p>
    <w:p>
      <w:r>
        <w:t>(taking 3  3  9 )</w:t>
      </w:r>
    </w:p>
    <w:p/>
    <w:p>
      <w:r>
        <w:t>RHS = 2 5  2x1  2  50.4  502.4  25  1            (taking 5</w:t>
      </w:r>
    </w:p>
    <w:p>
      <w:r>
        <w:t>0.4</w:t>
      </w:r>
    </w:p>
    <w:p>
      <w:r>
        <w:t> 50.5  5  2.2... )</w:t>
      </w:r>
    </w:p>
    <w:p/>
    <w:p>
      <w:r>
        <w:t>The values of LHS and RHS are roughly the same. A more exact check could be made using a calculator.</w:t>
      </w:r>
    </w:p>
    <w:p/>
    <w:p>
      <w:r>
        <w:t>52</w:t>
      </w:r>
    </w:p>
    <w:p/>
    <w:p>
      <w:r>
        <w:t>Logarithmic equations and expressions</w:t>
      </w:r>
    </w:p>
    <w:p>
      <w:r>
        <w:t>Consider the following equations</w:t>
      </w:r>
    </w:p>
    <w:p>
      <w:r>
        <w:t>𝑙𝑜𝑔3 81 = 𝑥 𝑎𝑛𝑑 𝑙𝑜𝑔𝑥 8 = 3</w:t>
      </w:r>
    </w:p>
    <w:p>
      <w:r>
        <w:t>The value of x in each case is established as follows</w:t>
      </w:r>
    </w:p>
    <w:p>
      <w:r>
        <w:t>𝑙𝑜𝑔3 81 = 𝑥</w:t>
      </w:r>
    </w:p>
    <w:p>
      <w:r>
        <w:t>Therefore 3𝑥 = 81</w:t>
      </w:r>
    </w:p>
    <w:p>
      <w:r>
        <w:t>3𝑥 = 34</w:t>
      </w:r>
    </w:p>
    <w:p>
      <w:r>
        <w:t>X =4</w:t>
      </w:r>
    </w:p>
    <w:p>
      <w:r>
        <w:t>𝑙𝑜𝑔𝑥 8 = 3</w:t>
      </w:r>
    </w:p>
    <w:p>
      <w:r>
        <w:t>𝑥3 = 8</w:t>
      </w:r>
    </w:p>
    <w:p>
      <w:r>
        <w:t>𝑥 3 = 23</w:t>
      </w:r>
    </w:p>
    <w:p>
      <w:r>
        <w:t>𝑥=2</w:t>
      </w:r>
    </w:p>
    <w:p>
      <w:r>
        <w:t>Example</w:t>
      </w:r>
    </w:p>
    <w:p>
      <w:r>
        <w:t>Solve 𝑙𝑜𝑔6 2</w:t>
      </w:r>
    </w:p>
    <w:p>
      <w:r>
        <w:t>Solution</w:t>
      </w:r>
    </w:p>
    <w:p>
      <w:r>
        <w:t>Let 𝑙𝑜𝑔6 2 = t. then 6𝑡 = 2</w:t>
      </w:r>
    </w:p>
    <w:p>
      <w:r>
        <w:t>Introducing logarithm to base 10 on both sides</w:t>
      </w:r>
    </w:p>
    <w:p/>
    <w:p>
      <w:r>
        <w:t>log 6𝑡 = log 2</w:t>
      </w:r>
    </w:p>
    <w:p/>
    <w:p>
      <w:r>
        <w:t>t log 6 = log 2</w:t>
      </w:r>
    </w:p>
    <w:p>
      <w:r>
        <w:t>𝑙𝑜𝑔2</w:t>
      </w:r>
    </w:p>
    <w:p>
      <w:r>
        <w:t>𝑡=</w:t>
      </w:r>
    </w:p>
    <w:p>
      <w:r>
        <w:t>𝑙𝑜𝑔6</w:t>
      </w:r>
    </w:p>
    <w:p>
      <w:r>
        <w:t>0.3010</w:t>
      </w:r>
    </w:p>
    <w:p>
      <w:r>
        <w:t>𝑡=</w:t>
      </w:r>
    </w:p>
    <w:p>
      <w:r>
        <w:t>0.7782</w:t>
      </w:r>
    </w:p>
    <w:p>
      <w:r>
        <w:t>𝑡 = 0.3868</w:t>
      </w:r>
    </w:p>
    <w:p/>
    <w:p>
      <w:r>
        <w:t>53</w:t>
      </w:r>
    </w:p>
    <w:p/>
    <w:p>
      <w:r>
        <w:t>Therefore 𝑙𝑜𝑔6 2 = 0.3868</w:t>
      </w:r>
    </w:p>
    <w:p/>
    <w:p>
      <w:r>
        <w:t>Example</w:t>
      </w:r>
    </w:p>
    <w:p>
      <w:r>
        <w:t>22𝑥 + 3(2𝑥 ) − 4 = 0</w:t>
      </w:r>
    </w:p>
    <w:p>
      <w:r>
        <w:t>Taking logs on both sides cannot help in getting the value of x, since 22𝑥 + 3(2𝑥 ) cannot be combined into</w:t>
      </w:r>
    </w:p>
    <w:p>
      <w:r>
        <w:t>a single expression. However if we let 2𝑋 = 𝑦 then the equation becomes quadratic in y.</w:t>
      </w:r>
    </w:p>
    <w:p>
      <w:r>
        <w:t>Solution</w:t>
      </w:r>
    </w:p>
    <w:p>
      <w:r>
        <w:t>Thus, let 2𝑋 = 𝑦…………….. (1)</w:t>
      </w:r>
    </w:p>
    <w:p>
      <w:r>
        <w:t>Therefore 𝑦 2 + 3𝑦 − 4 = 0 … … … … … … … (2)</w:t>
      </w:r>
    </w:p>
    <w:p>
      <w:r>
        <w:t>(𝑦 + 4)(𝑦 − 1) = 0</w:t>
      </w:r>
    </w:p>
    <w:p>
      <w:r>
        <w:t>𝑦 = −4 𝑜𝑟 𝑦 = 1</w:t>
      </w:r>
    </w:p>
    <w:p>
      <w:r>
        <w:t>Substituting for y in equation (1);</w:t>
      </w:r>
    </w:p>
    <w:p>
      <w:r>
        <w:t>Let 2𝑋 = −4 or let 2𝑋 = 1</w:t>
      </w:r>
    </w:p>
    <w:p>
      <w:r>
        <w:t>There is no real value of x for which 2𝑋 = −4 hence 2𝑋 = 1</w:t>
      </w:r>
    </w:p>
    <w:p>
      <w:r>
        <w:t>𝑥=0</w:t>
      </w:r>
    </w:p>
    <w:p>
      <w:r>
        <w:t>Example</w:t>
      </w:r>
    </w:p>
    <w:p>
      <w:r>
        <w:t>Solve for x in (𝑙𝑜𝑔10 𝑥)2 = 3 − 𝑙𝑜𝑔10 𝑥 2</w:t>
      </w:r>
    </w:p>
    <w:p>
      <w:r>
        <w:t>Solution</w:t>
      </w:r>
    </w:p>
    <w:p>
      <w:r>
        <w:t>Let 𝑙𝑜𝑔10 𝑥 = 𝑡 … … … … … … … … … . (1)</w:t>
      </w:r>
    </w:p>
    <w:p>
      <w:r>
        <w:t>Therefore 𝑡 2 = 3 − 2𝑡</w:t>
      </w:r>
    </w:p>
    <w:p>
      <w:r>
        <w:t>𝑡 2 + 2 𝑡 − 3 = 0 solve the quadratic equation using any method</w:t>
      </w:r>
    </w:p>
    <w:p/>
    <w:p>
      <w:r>
        <w:t>𝑡 2 + 3𝑡 − 𝑡 − 3 = 0</w:t>
      </w:r>
    </w:p>
    <w:p>
      <w:r>
        <w:t>𝑡(𝑡 + 3) − 1(𝑡 − 3) = 0</w:t>
      </w:r>
    </w:p>
    <w:p>
      <w:r>
        <w:t>(𝑡 − 1)(𝑡 + 3) = 0</w:t>
      </w:r>
    </w:p>
    <w:p>
      <w:r>
        <w:t>𝑡 = 1 𝑜𝑟 𝑡 = −3</w:t>
      </w:r>
    </w:p>
    <w:p>
      <w:r>
        <w:t>Substituting for t in the equation (1).</w:t>
      </w:r>
    </w:p>
    <w:p>
      <w:r>
        <w:t>𝑙𝑜𝑔10 𝑥 = 1   𝑜𝑟 𝑙𝑜𝑔10 𝑥 = −3</w:t>
      </w:r>
    </w:p>
    <w:p>
      <w:r>
        <w:t>101 = 1 𝑜𝑟 10−3 = x</w:t>
      </w:r>
    </w:p>
    <w:p/>
    <w:p>
      <w:r>
        <w:t>54</w:t>
      </w:r>
    </w:p>
    <w:p/>
    <w:p>
      <w:r>
        <w:t>𝑥 = 10 𝑜𝑟</w:t>
      </w:r>
    </w:p>
    <w:p>
      <w:r>
        <w:t>1000</w:t>
      </w:r>
    </w:p>
    <w:p>
      <w:r>
        <w:t>Note;</w:t>
      </w:r>
    </w:p>
    <w:p>
      <w:r>
        <w:t>𝑙𝑜𝑔𝑏 =</w:t>
      </w:r>
    </w:p>
    <w:p>
      <w:r>
        <w:t>𝑙𝑜𝑔𝑎 𝑏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1.      Solve for (𝑙𝑜𝑔3 𝑥)2 – ½ 𝑙𝑜𝑔3 𝑥 = 3/2</w:t>
      </w:r>
    </w:p>
    <w:p>
      <w:r>
        <w:t>2.      Find the values of x which satisfy the equation 52x – 6 (5x) + 5 =0</w:t>
      </w:r>
    </w:p>
    <w:p/>
    <w:p>
      <w:r>
        <w:t>3.      Solve the equation</w:t>
      </w:r>
    </w:p>
    <w:p>
      <w:r>
        <w:t>Log (x + 24) – 2 log 3 = log (9-2x)</w:t>
      </w:r>
    </w:p>
    <w:p>
      <w:r>
        <w:t>4.       Find the value of x in the following equation 49 (x+1) + 7(2x) = 350</w:t>
      </w:r>
    </w:p>
    <w:p>
      <w:r>
        <w:t>5.       Find x if 3 log 5 + log x 2 = log 1/125</w:t>
      </w:r>
    </w:p>
    <w:p>
      <w:r>
        <w:t>6.      Without using logarithm tables, find the value of x in the equation</w:t>
      </w:r>
    </w:p>
    <w:p>
      <w:r>
        <w:t>Log x3 + log 5x = 5 log2 – log 2</w:t>
      </w:r>
    </w:p>
    <w:p>
      <w:r>
        <w:t>7.      Given that P = 3y express the questions 32y -1) + 2 x 3(y-1) = 1 in terms of P</w:t>
      </w:r>
    </w:p>
    <w:p>
      <w:r>
        <w:t>8.      Hence or otherwise find the value of y in the equation: 3(2y-1) + 2 x 3(y-1) =1</w:t>
      </w:r>
    </w:p>
    <w:p/>
    <w:p>
      <w:r>
        <w:t>CHAPTER FOURTY SIX</w:t>
      </w:r>
    </w:p>
    <w:p/>
    <w:p>
      <w:r>
        <w:t>COMMERCIAL ARITHMETIC II</w:t>
      </w:r>
    </w:p>
    <w:p/>
    <w:p>
      <w:r>
        <w:t>55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(a) Define principal, rate and time in relation to interest;</w:t>
      </w:r>
    </w:p>
    <w:p>
      <w:r>
        <w:t>(b) Calculate simple interest using simple interest formula;</w:t>
      </w:r>
    </w:p>
    <w:p>
      <w:r>
        <w:t>(c) Calculate compound interest using step by step method;</w:t>
      </w:r>
    </w:p>
    <w:p>
      <w:r>
        <w:t>(d) Derive the compound interest formula;</w:t>
      </w:r>
    </w:p>
    <w:p>
      <w:r>
        <w:t>(e) Apply the compound interest formula for calculating interest;</w:t>
      </w:r>
    </w:p>
    <w:p>
      <w:r>
        <w:t>(f) Define appreciation and depreciation;</w:t>
      </w:r>
    </w:p>
    <w:p>
      <w:r>
        <w:t>(g) Use compound interest formula to calculate appreciation and depreciation;</w:t>
      </w:r>
    </w:p>
    <w:p>
      <w:r>
        <w:t>(h) Calculate hire purchase;</w:t>
      </w:r>
    </w:p>
    <w:p>
      <w:r>
        <w:t>(i) Calculate income tax given the income tax bands.</w:t>
      </w:r>
    </w:p>
    <w:p>
      <w:r>
        <w:t>Content</w:t>
      </w:r>
    </w:p>
    <w:p>
      <w:r>
        <w:t>(a) Principal rate and time</w:t>
      </w:r>
    </w:p>
    <w:p>
      <w:r>
        <w:t>(b) Simple interest</w:t>
      </w:r>
    </w:p>
    <w:p>
      <w:r>
        <w:t>(c) Compound interest using step by step method</w:t>
      </w:r>
    </w:p>
    <w:p>
      <w:r>
        <w:t>(d) Derivation of compound interest formula</w:t>
      </w:r>
    </w:p>
    <w:p>
      <w:r>
        <w:t>(e) Calculations using the compound interest formula</w:t>
      </w:r>
    </w:p>
    <w:p>
      <w:r>
        <w:t>(f) Appreciation and depreciation</w:t>
      </w:r>
    </w:p>
    <w:p>
      <w:r>
        <w:t>(g) Calculation of appreciation and depreciation using the compound interestformula</w:t>
      </w:r>
    </w:p>
    <w:p>
      <w:r>
        <w:t>(h) Hire purchase</w:t>
      </w:r>
    </w:p>
    <w:p>
      <w:r>
        <w:t>(i) Income tax.</w:t>
      </w:r>
    </w:p>
    <w:p/>
    <w:p>
      <w:r>
        <w:t>Simple interest</w:t>
      </w:r>
    </w:p>
    <w:p>
      <w:r>
        <w:t>Interest is the money charged for the use of borrowed money for a specific period of time. If money is</w:t>
      </w:r>
    </w:p>
    <w:p>
      <w:r>
        <w:t>borrowed or deposited it earns interest, Principle is the sum of money borrowed or deposited P, Rate is the</w:t>
      </w:r>
    </w:p>
    <w:p>
      <w:r>
        <w:t>ratio of interest earned in a given period of time to the principle.</w:t>
      </w:r>
    </w:p>
    <w:p>
      <w:r>
        <w:t>The rate is expressed as a percentage of the principal per annum (P.A).When interest is calculated using</w:t>
      </w:r>
    </w:p>
    <w:p>
      <w:r>
        <w:t>only the initial principal at a given rate and time, it is called simple interest (I).</w:t>
      </w:r>
    </w:p>
    <w:p>
      <w:r>
        <w:t>Simple interest formulae</w:t>
      </w:r>
    </w:p>
    <w:p/>
    <w:p>
      <w:r>
        <w:t>56</w:t>
      </w:r>
    </w:p>
    <w:p/>
    <w:p>
      <w:r>
        <w:t>𝑝𝑟𝑖𝑛𝑐𝑖𝑝𝑙𝑒 𝑥 𝑟𝑎𝑡𝑒 𝑥 𝑡𝑖𝑚𝑒</w:t>
      </w:r>
    </w:p>
    <w:p>
      <w:r>
        <w:t>Simple interest =</w:t>
      </w:r>
    </w:p>
    <w:p>
      <w:r>
        <w:t>100</w:t>
      </w:r>
    </w:p>
    <w:p/>
    <w:p>
      <w:r>
        <w:t>Example</w:t>
      </w:r>
    </w:p>
    <w:p>
      <w:r>
        <w:t>Franny invests ksh 16,000 in a savings account. She earns a simple interest rate of 14%, paid annually on</w:t>
      </w:r>
    </w:p>
    <w:p>
      <w:r>
        <w:t>her investment. She intends to hold the investment for 1 years. Determine the future value of the</w:t>
      </w:r>
    </w:p>
    <w:p>
      <w:r>
        <w:t>investment at maturity.</w:t>
      </w:r>
    </w:p>
    <w:p/>
    <w:p>
      <w:r>
        <w:t>Solution</w:t>
      </w:r>
    </w:p>
    <w:p>
      <w:r>
        <w:t>𝑃𝑅𝑇</w:t>
      </w:r>
    </w:p>
    <w:p>
      <w:r>
        <w:t>I=</w:t>
      </w:r>
    </w:p>
    <w:p>
      <w:r>
        <w:t>100</w:t>
      </w:r>
    </w:p>
    <w:p>
      <w:r>
        <w:t>14        3</w:t>
      </w:r>
    </w:p>
    <w:p>
      <w:r>
        <w:t>= sh. 16000 x     𝑥</w:t>
      </w:r>
    </w:p>
    <w:p>
      <w:r>
        <w:t>100   2</w:t>
      </w:r>
    </w:p>
    <w:p>
      <w:r>
        <w:t>= sh 3360</w:t>
      </w:r>
    </w:p>
    <w:p>
      <w:r>
        <w:t>Amount = P + I</w:t>
      </w:r>
    </w:p>
    <w:p>
      <w:r>
        <w:t>= sh.16000 + sh 3360</w:t>
      </w:r>
    </w:p>
    <w:p>
      <w:r>
        <w:t>= sh.19360</w:t>
      </w:r>
    </w:p>
    <w:p>
      <w:r>
        <w:t>Example</w:t>
      </w:r>
    </w:p>
    <w:p>
      <w:r>
        <w:t>Calculate the rate of interest if sh 4500 earns sh 500 after 1 years.</w:t>
      </w:r>
    </w:p>
    <w:p/>
    <w:p>
      <w:r>
        <w:t>Solution</w:t>
      </w:r>
    </w:p>
    <w:p>
      <w:r>
        <w:t>From the simple interest formulae</w:t>
      </w:r>
    </w:p>
    <w:p>
      <w:r>
        <w:t>𝑃𝑅𝑇</w:t>
      </w:r>
    </w:p>
    <w:p>
      <w:r>
        <w:t>I=</w:t>
      </w:r>
    </w:p>
    <w:p>
      <w:r>
        <w:t>100</w:t>
      </w:r>
    </w:p>
    <w:p/>
    <w:p>
      <w:r>
        <w:t>100 𝑋 𝐼</w:t>
      </w:r>
    </w:p>
    <w:p>
      <w:r>
        <w:t>R= =</w:t>
      </w:r>
    </w:p>
    <w:p>
      <w:r>
        <w:t>𝑃𝑋𝑇</w:t>
      </w:r>
    </w:p>
    <w:p/>
    <w:p>
      <w:r>
        <w:t>P = sh 4500</w:t>
      </w:r>
    </w:p>
    <w:p>
      <w:r>
        <w:t>I = sh 500</w:t>
      </w:r>
    </w:p>
    <w:p>
      <w:r>
        <w:t>T = 1 years</w:t>
      </w:r>
    </w:p>
    <w:p>
      <w:r>
        <w:t>100 𝑥 500</w:t>
      </w:r>
    </w:p>
    <w:p>
      <w:r>
        <w:t>Therefore R =               3</w:t>
      </w:r>
    </w:p>
    <w:p>
      <w:r>
        <w:t>4500 𝑥 2</w:t>
      </w:r>
    </w:p>
    <w:p/>
    <w:p>
      <w:r>
        <w:t>R 7.4 %</w:t>
      </w:r>
    </w:p>
    <w:p>
      <w:r>
        <w:t>Example</w:t>
      </w:r>
    </w:p>
    <w:p/>
    <w:p>
      <w:r>
        <w:t>57</w:t>
      </w:r>
    </w:p>
    <w:p/>
    <w:p>
      <w:r>
        <w:t>Esha invested a certain amount of money in a bank which paid 12% p.a. simple interest. After 5 years, his</w:t>
      </w:r>
    </w:p>
    <w:p>
      <w:r>
        <w:t>total savings were sh 5600.Determine the amount of money he invested initially.</w:t>
      </w:r>
    </w:p>
    <w:p>
      <w:r>
        <w:t>Solution</w:t>
      </w:r>
    </w:p>
    <w:p>
      <w:r>
        <w:t>Let the amount invested be sh P</w:t>
      </w:r>
    </w:p>
    <w:p>
      <w:r>
        <w:t>T = 5 years</w:t>
      </w:r>
    </w:p>
    <w:p>
      <w:r>
        <w:t>R = 12 % p.a.</w:t>
      </w:r>
    </w:p>
    <w:p>
      <w:r>
        <w:t>A =sh 5600</w:t>
      </w:r>
    </w:p>
    <w:p>
      <w:r>
        <w:t>But A = P + I</w:t>
      </w:r>
    </w:p>
    <w:p>
      <w:r>
        <w:t>12</w:t>
      </w:r>
    </w:p>
    <w:p>
      <w:r>
        <w:t>Therefore 5600 = P + P X        𝑋5</w:t>
      </w:r>
    </w:p>
    <w:p>
      <w:r>
        <w:t>100</w:t>
      </w:r>
    </w:p>
    <w:p/>
    <w:p>
      <w:r>
        <w:t>= P + 0.60 P</w:t>
      </w:r>
    </w:p>
    <w:p>
      <w:r>
        <w:t>= 1.6 P</w:t>
      </w:r>
    </w:p>
    <w:p>
      <w:r>
        <w:t>5600</w:t>
      </w:r>
    </w:p>
    <w:p>
      <w:r>
        <w:t>Therefore p =</w:t>
      </w:r>
    </w:p>
    <w:p>
      <w:r>
        <w:t>1.6</w:t>
      </w:r>
    </w:p>
    <w:p/>
    <w:p>
      <w:r>
        <w:t>= sh 3500</w:t>
      </w:r>
    </w:p>
    <w:p/>
    <w:p>
      <w:r>
        <w:t>Compound interest</w:t>
      </w:r>
    </w:p>
    <w:p>
      <w:r>
        <w:t>Suppose you deposit money into a financial institution, it earns interest in a specified period of time. Instead</w:t>
      </w:r>
    </w:p>
    <w:p>
      <w:r>
        <w:t>of the interest being paid to the owner it may be added to (compounded with) the principle and therefore</w:t>
      </w:r>
    </w:p>
    <w:p>
      <w:r>
        <w:t>also earns interest. The interest earned is called compound interest. The period after which its compounded</w:t>
      </w:r>
    </w:p>
    <w:p>
      <w:r>
        <w:t>to the principle is called interest period.</w:t>
      </w:r>
    </w:p>
    <w:p>
      <w:r>
        <w:t>The compound interest maybe calculated annually, semi-annually, quarterly, monthly etc. If the rate of</w:t>
      </w:r>
    </w:p>
    <w:p>
      <w:r>
        <w:t>compound interest is R% p.a and the interest is calculated n times per year, then the rate of interest per</w:t>
      </w:r>
    </w:p>
    <w:p>
      <w:r>
        <w:t>period is ( ) %</w:t>
      </w:r>
    </w:p>
    <w:p/>
    <w:p>
      <w:r>
        <w:t>Example</w:t>
      </w:r>
    </w:p>
    <w:p>
      <w:r>
        <w:t>Moyo lent ksh.2000 at interest of 5% per annum for 2 years. First we know that simple interest for 1 st year</w:t>
      </w:r>
    </w:p>
    <w:p>
      <w:r>
        <w:t>and 2nd year will be same</w:t>
      </w:r>
    </w:p>
    <w:p>
      <w:r>
        <w:t>i.e. = 2000 x 5 x 1/100 = Ksh. 100</w:t>
      </w:r>
    </w:p>
    <w:p>
      <w:r>
        <w:t>Total simple interest for 2 years will be = 100 + 100 = ksh. 200</w:t>
      </w:r>
    </w:p>
    <w:p>
      <w:r>
        <w:t>In Compound Interest (C I) the first year Interest will be same as of Simple Interest (SI) i.e. Ksh.100. But</w:t>
      </w:r>
    </w:p>
    <w:p>
      <w:r>
        <w:t>year II interest is calculated on P + SI of 1 st year i.e. on ksh. 2000 + ksh. 100 = ksh. 2100.</w:t>
      </w:r>
    </w:p>
    <w:p>
      <w:r>
        <w:t>So, year II interest in Compound Interest becomes</w:t>
      </w:r>
    </w:p>
    <w:p>
      <w:r>
        <w:t>= 2100 x 5 x 1/100 = Ksh. 105</w:t>
      </w:r>
    </w:p>
    <w:p/>
    <w:p>
      <w:r>
        <w:t>58</w:t>
      </w:r>
    </w:p>
    <w:p/>
    <w:p>
      <w:r>
        <w:t>So it is Ksh. 5 more than the simple interest. This increase is due to the fact that SI is added to the principal</w:t>
      </w:r>
    </w:p>
    <w:p>
      <w:r>
        <w:t>and this ksh. 105 is also added in the principal if we have to find the compound interest after 3 years. Direct</w:t>
      </w:r>
    </w:p>
    <w:p>
      <w:r>
        <w:t>formula in case of compound interest is</w:t>
      </w:r>
    </w:p>
    <w:p>
      <w:r>
        <w:t>𝑟 t</w:t>
      </w:r>
    </w:p>
    <w:p>
      <w:r>
        <w:t>A = P (1 +       )</w:t>
      </w:r>
    </w:p>
    <w:p>
      <w:r>
        <w:t>100</w:t>
      </w:r>
    </w:p>
    <w:p/>
    <w:p>
      <w:r>
        <w:t>Where A = Amount</w:t>
      </w:r>
    </w:p>
    <w:p>
      <w:r>
        <w:t>P = Principal</w:t>
      </w:r>
    </w:p>
    <w:p>
      <w:r>
        <w:t>R = Rate % per annum</w:t>
      </w:r>
    </w:p>
    <w:p>
      <w:r>
        <w:t>T = Time</w:t>
      </w:r>
    </w:p>
    <w:p>
      <w:r>
        <w:t>A = P + CI</w:t>
      </w:r>
    </w:p>
    <w:p>
      <w:r>
        <w:t>P (1 +       ) t = P + CI</w:t>
      </w:r>
    </w:p>
    <w:p>
      <w:r>
        <w:t>100</w:t>
      </w:r>
    </w:p>
    <w:p/>
    <w:p>
      <w:r>
        <w:t>Types of Question:</w:t>
      </w:r>
    </w:p>
    <w:p>
      <w:r>
        <w:t>Type I: To find CI and Amount</w:t>
      </w:r>
    </w:p>
    <w:p>
      <w:r>
        <w:t>Type II: To find rate, principal or time</w:t>
      </w:r>
    </w:p>
    <w:p>
      <w:r>
        <w:t>Type III: When difference between CI and SI is given.</w:t>
      </w:r>
    </w:p>
    <w:p>
      <w:r>
        <w:t>Type IV: When interest is calculated half yearly or quarterly etc.</w:t>
      </w:r>
    </w:p>
    <w:p>
      <w:r>
        <w:t>Type V: When both rate and principal have to be found.</w:t>
      </w:r>
    </w:p>
    <w:p/>
    <w:p>
      <w:r>
        <w:t>Type 1</w:t>
      </w:r>
    </w:p>
    <w:p>
      <w:r>
        <w:t>Example</w:t>
      </w:r>
    </w:p>
    <w:p>
      <w:r>
        <w:t>Find the amount of ksh. 1000 in 2 years at 10% per annum compound interest.</w:t>
      </w:r>
    </w:p>
    <w:p>
      <w:r>
        <w:t>Solution.</w:t>
      </w:r>
    </w:p>
    <w:p>
      <w:r>
        <w:t>A = P (1 + r/100)t</w:t>
      </w:r>
    </w:p>
    <w:p>
      <w:r>
        <w:t>=1000 (1 + 10/100)2</w:t>
      </w:r>
    </w:p>
    <w:p>
      <w:r>
        <w:t>= 1000 x 121/100</w:t>
      </w:r>
    </w:p>
    <w:p>
      <w:r>
        <w:t>=ksh. 1210</w:t>
      </w:r>
    </w:p>
    <w:p>
      <w:r>
        <w:t>Example</w:t>
      </w:r>
    </w:p>
    <w:p>
      <w:r>
        <w:t>Find the amount of ksh. 6250 in 2 years at 4% per annum compound interest.</w:t>
      </w:r>
    </w:p>
    <w:p>
      <w:r>
        <w:t>Solution.</w:t>
      </w:r>
    </w:p>
    <w:p>
      <w:r>
        <w:t>A = P (1 + r/100) t</w:t>
      </w:r>
    </w:p>
    <w:p>
      <w:r>
        <w:t>= 6250 (1 + 4/100)2</w:t>
      </w:r>
    </w:p>
    <w:p>
      <w:r>
        <w:t>=6250 x 676/625</w:t>
      </w:r>
    </w:p>
    <w:p>
      <w:r>
        <w:t>59</w:t>
      </w:r>
    </w:p>
    <w:p/>
    <w:p>
      <w:r>
        <w:t>= ksh. 6760</w:t>
      </w:r>
    </w:p>
    <w:p>
      <w:r>
        <w:t>Example</w:t>
      </w:r>
    </w:p>
    <w:p>
      <w:r>
        <w:t>What will be the compound interest on ksh 31250 at a rate of 4% per annum for 2 years?</w:t>
      </w:r>
    </w:p>
    <w:p/>
    <w:p>
      <w:r>
        <w:t>Solution.</w:t>
      </w:r>
    </w:p>
    <w:p>
      <w:r>
        <w:t>CI = P (1 + r/100) t - 1</w:t>
      </w:r>
    </w:p>
    <w:p>
      <w:r>
        <w:t>=31250 { (1 + 4/100)2 - 1}</w:t>
      </w:r>
    </w:p>
    <w:p>
      <w:r>
        <w:t>=31250 (676/625 - 1)</w:t>
      </w:r>
    </w:p>
    <w:p>
      <w:r>
        <w:t>=31250 x 51/625 = ksh. 2550</w:t>
      </w:r>
    </w:p>
    <w:p>
      <w:r>
        <w:t>Example</w:t>
      </w:r>
    </w:p>
    <w:p>
      <w:r>
        <w:t>A sum amounts to ksh. 24200 in 2 years at 10% per annum compound interest.</w:t>
      </w:r>
    </w:p>
    <w:p>
      <w:r>
        <w:t>Find the sum ?</w:t>
      </w:r>
    </w:p>
    <w:p>
      <w:r>
        <w:t>Solution.</w:t>
      </w:r>
    </w:p>
    <w:p>
      <w:r>
        <w:t>A = P (1 + r/100)t</w:t>
      </w:r>
    </w:p>
    <w:p>
      <w:r>
        <w:t>24200 = P (1 + 10/100)2</w:t>
      </w:r>
    </w:p>
    <w:p>
      <w:r>
        <w:t>= P (11/10)2</w:t>
      </w:r>
    </w:p>
    <w:p>
      <w:r>
        <w:t>= 24200 x 100/121</w:t>
      </w:r>
    </w:p>
    <w:p>
      <w:r>
        <w:t>= ksh. 20000</w:t>
      </w:r>
    </w:p>
    <w:p/>
    <w:p>
      <w:r>
        <w:t>Type II</w:t>
      </w:r>
    </w:p>
    <w:p>
      <w:r>
        <w:t>Example.</w:t>
      </w:r>
    </w:p>
    <w:p>
      <w:r>
        <w:t>The time in which ksh. 15625 will amount to ksh. 17576 at 45 compound interest is?</w:t>
      </w:r>
    </w:p>
    <w:p>
      <w:r>
        <w:t>Solution</w:t>
      </w:r>
    </w:p>
    <w:p>
      <w:r>
        <w:t>A = P (1 + r/100)t</w:t>
      </w:r>
    </w:p>
    <w:p>
      <w:r>
        <w:t>17576 = 15625 (1 + 4/100)t</w:t>
      </w:r>
    </w:p>
    <w:p>
      <w:r>
        <w:t>17576/15625 = (26/25)t</w:t>
      </w:r>
    </w:p>
    <w:p>
      <w:r>
        <w:t>(26/25)t = (26/25)3</w:t>
      </w:r>
    </w:p>
    <w:p>
      <w:r>
        <w:t>t = 3 years</w:t>
      </w:r>
    </w:p>
    <w:p/>
    <w:p>
      <w:r>
        <w:t>60</w:t>
      </w:r>
    </w:p>
    <w:p/>
    <w:p>
      <w:r>
        <w:t>Example</w:t>
      </w:r>
    </w:p>
    <w:p>
      <w:r>
        <w:t>The rate percent if compound interest of ksh. 15625 for 3 years is Ksh. 1951.</w:t>
      </w:r>
    </w:p>
    <w:p>
      <w:r>
        <w:t>Solution.</w:t>
      </w:r>
    </w:p>
    <w:p>
      <w:r>
        <w:t>A = P + CI</w:t>
      </w:r>
    </w:p>
    <w:p>
      <w:r>
        <w:t>= 15625 + 1951 = ksh. 17576</w:t>
      </w:r>
    </w:p>
    <w:p>
      <w:r>
        <w:t>A = P (1 + r/100)t</w:t>
      </w:r>
    </w:p>
    <w:p>
      <w:r>
        <w:t>17576 = 15625 (1 + r/100)3</w:t>
      </w:r>
    </w:p>
    <w:p>
      <w:r>
        <w:t>17576/15625 = (1 + r/100)3</w:t>
      </w:r>
    </w:p>
    <w:p>
      <w:r>
        <w:t>(26/25)3 = (1 + r/100)3</w:t>
      </w:r>
    </w:p>
    <w:p>
      <w:r>
        <w:t>26/25 = 1 + r/100</w:t>
      </w:r>
    </w:p>
    <w:p>
      <w:r>
        <w:t>26/25 - 1 = r/100</w:t>
      </w:r>
    </w:p>
    <w:p>
      <w:r>
        <w:t>1/25 = r/100</w:t>
      </w:r>
    </w:p>
    <w:p>
      <w:r>
        <w:t>r = 4%</w:t>
      </w:r>
    </w:p>
    <w:p/>
    <w:p>
      <w:r>
        <w:t>Type IV</w:t>
      </w:r>
    </w:p>
    <w:p>
      <w:r>
        <w:t>1. Remember</w:t>
      </w:r>
    </w:p>
    <w:p>
      <w:r>
        <w:t>When interest is compounded half yearly then Amount = P (1 + R/2) 2t</w:t>
      </w:r>
    </w:p>
    <w:p>
      <w:r>
        <w:t>-----------</w:t>
      </w:r>
    </w:p>
    <w:p>
      <w:r>
        <w:t>100</w:t>
      </w:r>
    </w:p>
    <w:p>
      <w:r>
        <w:t>I.e. in half yearly compound interest rate is halved and time is doubled.</w:t>
      </w:r>
    </w:p>
    <w:p>
      <w:r>
        <w:t>2. When interest is compounded quarterly then rate is made ¼ and time is made 4 times.</w:t>
      </w:r>
    </w:p>
    <w:p>
      <w:r>
        <w:t>Then A = P [(1+R/4)/100]4t</w:t>
      </w:r>
    </w:p>
    <w:p>
      <w:r>
        <w:t>3. When rate of interest is R1%, R2%, and R3% for 1st, 2nd and 3rd year respectively; then A = P (1 +</w:t>
      </w:r>
    </w:p>
    <w:p>
      <w:r>
        <w:t>R1/100) (1 + R2/100) (1 + r3/100)</w:t>
      </w:r>
    </w:p>
    <w:p/>
    <w:p>
      <w:r>
        <w:t>Example</w:t>
      </w:r>
    </w:p>
    <w:p>
      <w:r>
        <w:t>Find the compound interest on ksh.5000 at 205 per annum for 1.5 year compound half yearly.</w:t>
      </w:r>
    </w:p>
    <w:p>
      <w:r>
        <w:t>Solution.</w:t>
      </w:r>
    </w:p>
    <w:p/>
    <w:p>
      <w:r>
        <w:t>61</w:t>
      </w:r>
    </w:p>
    <w:p/>
    <w:p>
      <w:r>
        <w:t>When interest is compounded half yearly</w:t>
      </w:r>
    </w:p>
    <w:p>
      <w:r>
        <w:t>Then Amount = P [(1 +R/2)/100]2t</w:t>
      </w:r>
    </w:p>
    <w:p>
      <w:r>
        <w:t>Amount = 5000 [(1 + 20/2)/100]3/2</w:t>
      </w:r>
    </w:p>
    <w:p>
      <w:r>
        <w:t>= 5000 (1 + 10/100)3</w:t>
      </w:r>
    </w:p>
    <w:p>
      <w:r>
        <w:t>=5000 x 1331/1000</w:t>
      </w:r>
    </w:p>
    <w:p>
      <w:r>
        <w:t>= ksh 6655</w:t>
      </w:r>
    </w:p>
    <w:p>
      <w:r>
        <w:t>CI = 6655 - 5000 = ksh. 1655</w:t>
      </w:r>
    </w:p>
    <w:p>
      <w:r>
        <w:t>e.g.</w:t>
      </w:r>
    </w:p>
    <w:p>
      <w:r>
        <w:t>Find compound interest ksh. 47145 at 12% per annum for 6 months, compounded quarterly.</w:t>
      </w:r>
    </w:p>
    <w:p>
      <w:r>
        <w:t>Solution.</w:t>
      </w:r>
    </w:p>
    <w:p>
      <w:r>
        <w:t>As interest is compounded quarterly</w:t>
      </w:r>
    </w:p>
    <w:p>
      <w:r>
        <w:t>A =[ P(1 + R/4)/100)]4t</w:t>
      </w:r>
    </w:p>
    <w:p>
      <w:r>
        <w:t>A = 47145 [(1 + 12/4)/100] ½ x 4</w:t>
      </w:r>
    </w:p>
    <w:p>
      <w:r>
        <w:t>= 47145 (1 + 3/100)2</w:t>
      </w:r>
    </w:p>
    <w:p>
      <w:r>
        <w:t>= 47145 x 103/100 x 103/100</w:t>
      </w:r>
    </w:p>
    <w:p>
      <w:r>
        <w:t>= ksh. 50016.13</w:t>
      </w:r>
    </w:p>
    <w:p>
      <w:r>
        <w:t>CI = 50016.13 - 47145</w:t>
      </w:r>
    </w:p>
    <w:p>
      <w:r>
        <w:t>= ksh. 2871.13</w:t>
      </w:r>
    </w:p>
    <w:p>
      <w:r>
        <w:t>Example</w:t>
      </w:r>
    </w:p>
    <w:p>
      <w:r>
        <w:t>Find the compound interest on ksh. 18750 for 2 years when the rate of interest for 1 st year is 45 and for 2nd</w:t>
      </w:r>
    </w:p>
    <w:p>
      <w:r>
        <w:t>year 8%.</w:t>
      </w:r>
    </w:p>
    <w:p/>
    <w:p>
      <w:r>
        <w:t>Solution.</w:t>
      </w:r>
    </w:p>
    <w:p>
      <w:r>
        <w:t>A = P (1 + R1/100) (1 + R1/100)</w:t>
      </w:r>
    </w:p>
    <w:p>
      <w:r>
        <w:t>= 18750 * 104/100 * 108/100</w:t>
      </w:r>
    </w:p>
    <w:p>
      <w:r>
        <w:t>=ksh. 21060</w:t>
      </w:r>
    </w:p>
    <w:p>
      <w:r>
        <w:t>CI = 21060 - 18750</w:t>
      </w:r>
    </w:p>
    <w:p>
      <w:r>
        <w:t>= ksh. 2310</w:t>
      </w:r>
    </w:p>
    <w:p/>
    <w:p>
      <w:r>
        <w:t>62</w:t>
      </w:r>
    </w:p>
    <w:p/>
    <w:p>
      <w:r>
        <w:t>Type V</w:t>
      </w:r>
    </w:p>
    <w:p>
      <w:r>
        <w:t>Example</w:t>
      </w:r>
    </w:p>
    <w:p>
      <w:r>
        <w:t>The compound interest on a certain sum for two years is ksh. 52 and simple interest for the same period at</w:t>
      </w:r>
    </w:p>
    <w:p>
      <w:r>
        <w:t>same rate is ksh.50 find the sum and the rate.</w:t>
      </w:r>
    </w:p>
    <w:p>
      <w:r>
        <w:t>Solution.</w:t>
      </w:r>
    </w:p>
    <w:p>
      <w:r>
        <w:t>We will do this question by basic concept. Simple interest is same every year and there is no difference</w:t>
      </w:r>
    </w:p>
    <w:p>
      <w:r>
        <w:t>between SI and CI for 1st year. The difference arises in the 2 nd year because interest of 1st year is added in</w:t>
      </w:r>
    </w:p>
    <w:p>
      <w:r>
        <w:t>principal and interest is now charged on principal + simple interest of 1st year.</w:t>
      </w:r>
    </w:p>
    <w:p>
      <w:r>
        <w:t>So in this question</w:t>
      </w:r>
    </w:p>
    <w:p>
      <w:r>
        <w:t>2 year SI = ksh. 50</w:t>
      </w:r>
    </w:p>
    <w:p>
      <w:r>
        <w:t>1 year SI = ksh. 25</w:t>
      </w:r>
    </w:p>
    <w:p>
      <w:r>
        <w:t>Now CI for 1st year = 52 - 25 = Rs.27</w:t>
      </w:r>
    </w:p>
    <w:p>
      <w:r>
        <w:t>This additional interest 27 -25 = ksh. 2 is due to the fact that 1st year SI i.e. ksh. 25 is added in principal. It</w:t>
      </w:r>
    </w:p>
    <w:p>
      <w:r>
        <w:t>means that additional ksh. 2 interest is charged on ksh. 25. Rate % = 2/25 x 100 = 8%</w:t>
      </w:r>
    </w:p>
    <w:p>
      <w:r>
        <w:t>Shortcut:</w:t>
      </w:r>
    </w:p>
    <w:p>
      <w:r>
        <w:t>Rate % = [(CI - SI)/ (SI/2)] x 100</w:t>
      </w:r>
    </w:p>
    <w:p>
      <w:r>
        <w:t>= [(2/50)/2] x 100</w:t>
      </w:r>
    </w:p>
    <w:p>
      <w:r>
        <w:t>2/25 x 100</w:t>
      </w:r>
    </w:p>
    <w:p>
      <w:r>
        <w:t>=8%</w:t>
      </w:r>
    </w:p>
    <w:p>
      <w:r>
        <w:t>P = SI x 100/R x T = 50 x 100/8 x 2</w:t>
      </w:r>
    </w:p>
    <w:p>
      <w:r>
        <w:t>= ksh. 312.50</w:t>
      </w:r>
    </w:p>
    <w:p>
      <w:r>
        <w:t>Example</w:t>
      </w:r>
    </w:p>
    <w:p>
      <w:r>
        <w:t>A sum of money lent CI amounts in 2 year to ksh. 8820 and in 3 years to ksh. 9261. Find the sum and rate</w:t>
      </w:r>
    </w:p>
    <w:p>
      <w:r>
        <w:t>%.</w:t>
      </w:r>
    </w:p>
    <w:p>
      <w:r>
        <w:t>Solution.</w:t>
      </w:r>
    </w:p>
    <w:p>
      <w:r>
        <w:t>Amount after 3 years = ksh. 9261</w:t>
      </w:r>
    </w:p>
    <w:p>
      <w:r>
        <w:t>Amount after 2 years = ksh. 8820</w:t>
      </w:r>
    </w:p>
    <w:p>
      <w:r>
        <w:t>By subtracting last year’s interest ksh. 441</w:t>
      </w:r>
    </w:p>
    <w:p>
      <w:r>
        <w:t>It is clear that this ksh. 441 is SI on ksh. 8820 from 2 nd to 3rd year i.e. for 1 year.</w:t>
      </w:r>
    </w:p>
    <w:p>
      <w:r>
        <w:t>Rate % = 441 x 100/8820 x 1</w:t>
      </w:r>
    </w:p>
    <w:p>
      <w:r>
        <w:t>=5 %</w:t>
      </w:r>
    </w:p>
    <w:p>
      <w:r>
        <w:t>Also A = P (1 + r/100)t</w:t>
      </w:r>
    </w:p>
    <w:p/>
    <w:p>
      <w:r>
        <w:t>63</w:t>
      </w:r>
    </w:p>
    <w:p/>
    <w:p>
      <w:r>
        <w:t>8820 = P (1 + 5/100)2</w:t>
      </w:r>
    </w:p>
    <w:p>
      <w:r>
        <w:t>= P (21/20)2</w:t>
      </w:r>
    </w:p>
    <w:p>
      <w:r>
        <w:t>P = 8820 x 400/441</w:t>
      </w:r>
    </w:p>
    <w:p>
      <w:r>
        <w:t>= ksh. 8000</w:t>
      </w:r>
    </w:p>
    <w:p/>
    <w:p>
      <w:r>
        <w:t>Appreciation and Depreciation</w:t>
      </w:r>
    </w:p>
    <w:p>
      <w:r>
        <w:t>Appreciation is the gain of value of an asset while depreciation is the loss of value of an asset.</w:t>
      </w:r>
    </w:p>
    <w:p>
      <w:r>
        <w:t>Example</w:t>
      </w:r>
    </w:p>
    <w:p>
      <w:r>
        <w:t>An iron box cost ksh 500 and every year it depreciates by 10% of its value at the beginning of that that year.</w:t>
      </w:r>
    </w:p>
    <w:p>
      <w:r>
        <w:t>What will its value be after value 4 years?</w:t>
      </w:r>
    </w:p>
    <w:p/>
    <w:p>
      <w:r>
        <w:t>Solution</w:t>
      </w:r>
    </w:p>
    <w:p>
      <w:r>
        <w:t>10</w:t>
      </w:r>
    </w:p>
    <w:p>
      <w:r>
        <w:t>Value after the first year = sh (500 -   x 500)</w:t>
      </w:r>
    </w:p>
    <w:p>
      <w:r>
        <w:t>100</w:t>
      </w:r>
    </w:p>
    <w:p/>
    <w:p>
      <w:r>
        <w:t>= sh 450</w:t>
      </w:r>
    </w:p>
    <w:p>
      <w:r>
        <w:t>10</w:t>
      </w:r>
    </w:p>
    <w:p>
      <w:r>
        <w:t>Value after the second year = sh (450 -        x 450)</w:t>
      </w:r>
    </w:p>
    <w:p>
      <w:r>
        <w:t>100</w:t>
      </w:r>
    </w:p>
    <w:p/>
    <w:p>
      <w:r>
        <w:t>= sh 405</w:t>
      </w:r>
    </w:p>
    <w:p>
      <w:r>
        <w:t>10</w:t>
      </w:r>
    </w:p>
    <w:p>
      <w:r>
        <w:t>Value after the third year = sh (405 -       x 405)</w:t>
      </w:r>
    </w:p>
    <w:p>
      <w:r>
        <w:t>100</w:t>
      </w:r>
    </w:p>
    <w:p/>
    <w:p>
      <w:r>
        <w:t>= sh 364.50</w:t>
      </w:r>
    </w:p>
    <w:p>
      <w:r>
        <w:t>10</w:t>
      </w:r>
    </w:p>
    <w:p>
      <w:r>
        <w:t>Value after the fourth year = sh (364.50 -       x 364.50)</w:t>
      </w:r>
    </w:p>
    <w:p>
      <w:r>
        <w:t>100</w:t>
      </w:r>
    </w:p>
    <w:p/>
    <w:p>
      <w:r>
        <w:t>= sh 328.05</w:t>
      </w:r>
    </w:p>
    <w:p>
      <w:r>
        <w:t>In general if P is the initial value of an asset, A the value after depreciation for n periods and r the rate of</w:t>
      </w:r>
    </w:p>
    <w:p>
      <w:r>
        <w:t>depreciation per period.</w:t>
      </w:r>
    </w:p>
    <w:p>
      <w:r>
        <w:t>𝑟 𝑛</w:t>
      </w:r>
    </w:p>
    <w:p>
      <w:r>
        <w:t>A=P ( 𝐼 −         )</w:t>
      </w:r>
    </w:p>
    <w:p>
      <w:r>
        <w:t>100</w:t>
      </w:r>
    </w:p>
    <w:p/>
    <w:p>
      <w:r>
        <w:t>Example</w:t>
      </w:r>
    </w:p>
    <w:p>
      <w:r>
        <w:t>A minibus cost sh 400000.Due to wear and tear, it depreciates in value by 2 % every month. Find its value</w:t>
      </w:r>
    </w:p>
    <w:p>
      <w:r>
        <w:t>after one year,</w:t>
      </w:r>
    </w:p>
    <w:p>
      <w:r>
        <w:t>Solution</w:t>
      </w:r>
    </w:p>
    <w:p>
      <w:r>
        <w:t>𝑟 𝑛</w:t>
      </w:r>
    </w:p>
    <w:p>
      <w:r>
        <w:t>A=P ( 𝐼 −       )</w:t>
      </w:r>
    </w:p>
    <w:p>
      <w:r>
        <w:t>100</w:t>
      </w:r>
    </w:p>
    <w:p/>
    <w:p>
      <w:r>
        <w:t>64</w:t>
      </w:r>
    </w:p>
    <w:p/>
    <w:p>
      <w:r>
        <w:t>Substituting P= 400,000 , r = 2 , and n =12 in the formula ;</w:t>
      </w:r>
    </w:p>
    <w:p>
      <w:r>
        <w:t>A =sh.400000 (1- 0.02)12</w:t>
      </w:r>
    </w:p>
    <w:p>
      <w:r>
        <w:t>=sh.400, 000(0.98)12</w:t>
      </w:r>
    </w:p>
    <w:p>
      <w:r>
        <w:t>= sh.313700</w:t>
      </w:r>
    </w:p>
    <w:p>
      <w:r>
        <w:t>Example</w:t>
      </w:r>
    </w:p>
    <w:p>
      <w:r>
        <w:t>The initial cost of a ranch is sh.5000, 000.At the end of each year, the land value increases by 2%.What</w:t>
      </w:r>
    </w:p>
    <w:p>
      <w:r>
        <w:t>will be the value of the ranch at the end of 3 years?</w:t>
      </w:r>
    </w:p>
    <w:p>
      <w:r>
        <w:t>Solution</w:t>
      </w:r>
    </w:p>
    <w:p>
      <w:r>
        <w:t>2 3</w:t>
      </w:r>
    </w:p>
    <w:p>
      <w:r>
        <w:t>The value of the ranch after 3 years =sh 5000, 000(1 +       )</w:t>
      </w:r>
    </w:p>
    <w:p>
      <w:r>
        <w:t>100</w:t>
      </w:r>
    </w:p>
    <w:p/>
    <w:p>
      <w:r>
        <w:t>= sh. 5000000(1.02)3</w:t>
      </w:r>
    </w:p>
    <w:p>
      <w:r>
        <w:t>= sh 5,306,040</w:t>
      </w:r>
    </w:p>
    <w:p/>
    <w:p>
      <w:r>
        <w:t>Hire Purchase</w:t>
      </w:r>
    </w:p>
    <w:p>
      <w:r>
        <w:t>Method of buying goods and services by instalments. The interest charged for buying goods or services on</w:t>
      </w:r>
    </w:p>
    <w:p>
      <w:r>
        <w:t>credit is called carrying charge.</w:t>
      </w:r>
    </w:p>
    <w:p>
      <w:r>
        <w:t>Hire purchase = Deposit + (instalments x time)</w:t>
      </w:r>
    </w:p>
    <w:p>
      <w:r>
        <w:t>Example</w:t>
      </w:r>
    </w:p>
    <w:p>
      <w:r>
        <w:t>Aching wants to buy a sewing machine on hire purchase. It has a cash price of ksh 7500.She can pay a cash</w:t>
      </w:r>
    </w:p>
    <w:p>
      <w:r>
        <w:t>price or make a down payment of sh 2250 and 15 monthly instalments of sh.550 each. How much interest</w:t>
      </w:r>
    </w:p>
    <w:p>
      <w:r>
        <w:t>does she pay under the instalment plan?</w:t>
      </w:r>
    </w:p>
    <w:p/>
    <w:p>
      <w:r>
        <w:t>Solution</w:t>
      </w:r>
    </w:p>
    <w:p>
      <w:r>
        <w:t>Total amount of instalments = sh 550 x 15</w:t>
      </w:r>
    </w:p>
    <w:p>
      <w:r>
        <w:t>= sh 8250</w:t>
      </w:r>
    </w:p>
    <w:p>
      <w:r>
        <w:t>Down payment (deposit)     = sh 2250</w:t>
      </w:r>
    </w:p>
    <w:p>
      <w:r>
        <w:t>Total payment               = sh (8250 + 2250)</w:t>
      </w:r>
    </w:p>
    <w:p>
      <w:r>
        <w:t>= sh 10500</w:t>
      </w:r>
    </w:p>
    <w:p>
      <w:r>
        <w:t>Amount of interest charged = sh (10500-7500)</w:t>
      </w:r>
    </w:p>
    <w:p>
      <w:r>
        <w:t>= sh3000</w:t>
      </w:r>
    </w:p>
    <w:p>
      <w:r>
        <w:t>Note;</w:t>
      </w:r>
    </w:p>
    <w:p>
      <w:r>
        <w:t>Always use the above formula to find other variables.</w:t>
      </w:r>
    </w:p>
    <w:p/>
    <w:p>
      <w:r>
        <w:t>65</w:t>
      </w:r>
    </w:p>
    <w:p/>
    <w:p>
      <w:r>
        <w:t>Income tax</w:t>
      </w:r>
    </w:p>
    <w:p>
      <w:r>
        <w:t>Taxes on personal income is income tax. Gross income is the total amount of money due to the individual</w:t>
      </w:r>
    </w:p>
    <w:p>
      <w:r>
        <w:t>at the end of the month or the year.</w:t>
      </w:r>
    </w:p>
    <w:p>
      <w:r>
        <w:t>Gross income = salary + allowances / benefits</w:t>
      </w:r>
    </w:p>
    <w:p>
      <w:r>
        <w:t>Taxable income is the amount on which tax is levied. This is the gross income less any special benefits on</w:t>
      </w:r>
    </w:p>
    <w:p>
      <w:r>
        <w:t>which taxes are not levied. Such benefits include refunds for expenses incurred while one is on official</w:t>
      </w:r>
    </w:p>
    <w:p>
      <w:r>
        <w:t>duty.</w:t>
      </w:r>
    </w:p>
    <w:p>
      <w:r>
        <w:t>In order to calculate the income tax that one has to pay, we convert the taxable income into Kenya pounds</w:t>
      </w:r>
    </w:p>
    <w:p>
      <w:r>
        <w:t>K£ per annum or per month as dictated by the by the table of rates given.</w:t>
      </w:r>
    </w:p>
    <w:p>
      <w:r>
        <w:t>Relief</w:t>
      </w:r>
    </w:p>
    <w:p>
      <w:r>
        <w:t> Every employee in kenya is entitled to an automatic personal tax relief of sh.12672 p.a (sh.1056</w:t>
      </w:r>
    </w:p>
    <w:p>
      <w:r>
        <w:t>per month)</w:t>
      </w:r>
    </w:p>
    <w:p>
      <w:r>
        <w:t> An employee with a life insurance policy on his life, that of his wife or child, may make a tax claim</w:t>
      </w:r>
    </w:p>
    <w:p>
      <w:r>
        <w:t>on the premiums paid towards the policy at sh.3 per pound subject to a maximum claim of sh .3000</w:t>
      </w:r>
    </w:p>
    <w:p>
      <w:r>
        <w:t>per month.</w:t>
      </w:r>
    </w:p>
    <w:p>
      <w:r>
        <w:t>Example</w:t>
      </w:r>
    </w:p>
    <w:p>
      <w:r>
        <w:t>Mr. John earns a total of K£12300 p.a.Calculate how much tax he should pay per annum.Using the tax</w:t>
      </w:r>
    </w:p>
    <w:p>
      <w:r>
        <w:t>table below.</w:t>
      </w:r>
    </w:p>
    <w:p/>
    <w:p>
      <w:r>
        <w:t>Income tax K£ per annum                   Rate (sh per pound)</w:t>
      </w:r>
    </w:p>
    <w:p>
      <w:r>
        <w:t>1 -5808                                   2</w:t>
      </w:r>
    </w:p>
    <w:p>
      <w:r>
        <w:t>5809 - 11280                              3</w:t>
      </w:r>
    </w:p>
    <w:p>
      <w:r>
        <w:t>11289 - 16752                             4</w:t>
      </w:r>
    </w:p>
    <w:p>
      <w:r>
        <w:t>16753 - 22224                             5</w:t>
      </w:r>
    </w:p>
    <w:p>
      <w:r>
        <w:t>Excess over 22224                         6</w:t>
      </w:r>
    </w:p>
    <w:p/>
    <w:p>
      <w:r>
        <w:t>Solution</w:t>
      </w:r>
    </w:p>
    <w:p>
      <w:r>
        <w:t>His salary lies between £ 1 and £12300.The highest tax band is therefore the third band.</w:t>
      </w:r>
    </w:p>
    <w:p>
      <w:r>
        <w:t>For the first £ 5808, tax due is sh 5808 x 2 = sh 11616</w:t>
      </w:r>
    </w:p>
    <w:p>
      <w:r>
        <w:t>For the next £ 5472, tax due is sh 5472 x 2 = sh 16416</w:t>
      </w:r>
    </w:p>
    <w:p>
      <w:r>
        <w:t>Remaining £ 1020, tax due sh. 1020 x 4     = sh 4080 +</w:t>
      </w:r>
    </w:p>
    <w:p>
      <w:r>
        <w:t>Total tax due                                sh 32112</w:t>
      </w:r>
    </w:p>
    <w:p/>
    <w:p>
      <w:r>
        <w:t>66</w:t>
      </w:r>
    </w:p>
    <w:p/>
    <w:p>
      <w:r>
        <w:t>Less personal relief of sh.1056 x 12         = sh.12672 -</w:t>
      </w:r>
    </w:p>
    <w:p>
      <w:r>
        <w:t>Sh 19440</w:t>
      </w:r>
    </w:p>
    <w:p>
      <w:r>
        <w:t>Therefore payable p.a is sh.19400.</w:t>
      </w:r>
    </w:p>
    <w:p>
      <w:r>
        <w:t>Example</w:t>
      </w:r>
    </w:p>
    <w:p>
      <w:r>
        <w:t>Mr. Ogembo earns a basic salary of sh 15000 per month.in addition he gets a medical allowance of sh 2400</w:t>
      </w:r>
    </w:p>
    <w:p>
      <w:r>
        <w:t>and a house allowance of sh 12000.Use the tax table above to calculate the tax he pays per year.</w:t>
      </w:r>
    </w:p>
    <w:p>
      <w:r>
        <w:t>Solution</w:t>
      </w:r>
    </w:p>
    <w:p>
      <w:r>
        <w:t>Taxable income per month = sh (15000 + 2400 + 12000)</w:t>
      </w:r>
    </w:p>
    <w:p>
      <w:r>
        <w:t>= sh.29400</w:t>
      </w:r>
    </w:p>
    <w:p>
      <w:r>
        <w:t>12</w:t>
      </w:r>
    </w:p>
    <w:p>
      <w:r>
        <w:t>Converting to K£ p.a = K£ 29400 x</w:t>
      </w:r>
    </w:p>
    <w:p>
      <w:r>
        <w:t>20</w:t>
      </w:r>
    </w:p>
    <w:p/>
    <w:p>
      <w:r>
        <w:t>= K£ 17640</w:t>
      </w:r>
    </w:p>
    <w:p>
      <w:r>
        <w:t>Tax due</w:t>
      </w:r>
    </w:p>
    <w:p>
      <w:r>
        <w:t>First £ 5808 = sh.5808 x 2 = sh.11616</w:t>
      </w:r>
    </w:p>
    <w:p>
      <w:r>
        <w:t>Next £ 5472 = sh.5472 x 3 = sh.16416</w:t>
      </w:r>
    </w:p>
    <w:p>
      <w:r>
        <w:t>Next £ 5472 = sh.5472 x 4 = sh.21888</w:t>
      </w:r>
    </w:p>
    <w:p>
      <w:r>
        <w:t>Remaining £ 888 = sh.888 x 5 = sh 4440 +</w:t>
      </w:r>
    </w:p>
    <w:p>
      <w:r>
        <w:t>Total tax due                             sh 54360</w:t>
      </w:r>
    </w:p>
    <w:p>
      <w:r>
        <w:t>Less personal relief                    sh 12672 -</w:t>
      </w:r>
    </w:p>
    <w:p>
      <w:r>
        <w:t>Therefore, tax payable p.a        sh41688</w:t>
      </w:r>
    </w:p>
    <w:p/>
    <w:p>
      <w:r>
        <w:t>PAYE</w:t>
      </w:r>
    </w:p>
    <w:p>
      <w:r>
        <w:t>In Kenya, every employer is required by the law to deduct income tax from the monthly earnings of his</w:t>
      </w:r>
    </w:p>
    <w:p>
      <w:r>
        <w:t>employees every month and to remit the money to the income tax department. This system is called Pay As</w:t>
      </w:r>
    </w:p>
    <w:p>
      <w:r>
        <w:t>You Earn (PAYE).</w:t>
      </w:r>
    </w:p>
    <w:p/>
    <w:p>
      <w:r>
        <w:t>Housing</w:t>
      </w:r>
    </w:p>
    <w:p>
      <w:r>
        <w:t>If an employee is provided with a house by the employer (either freely or for a nominal rent) then 15% of</w:t>
      </w:r>
    </w:p>
    <w:p>
      <w:r>
        <w:t>his salary is added to his salary (less rent paid) for purpose of tax calculation. If the tax payer is a director</w:t>
      </w:r>
    </w:p>
    <w:p>
      <w:r>
        <w:t>and is provided with a free house, then 15% of his salary is added to his salary before taxation.</w:t>
      </w:r>
    </w:p>
    <w:p>
      <w:r>
        <w:t>Example</w:t>
      </w:r>
    </w:p>
    <w:p/>
    <w:p>
      <w:r>
        <w:t>67</w:t>
      </w:r>
    </w:p>
    <w:p/>
    <w:p>
      <w:r>
        <w:t>Mr. Omondi who is a civil servant lives in government house who pays a rent of sh 500 per month. If his</w:t>
      </w:r>
    </w:p>
    <w:p>
      <w:r>
        <w:t>salary is £9000 p.a, calculate how much PAYE he remits monthly.</w:t>
      </w:r>
    </w:p>
    <w:p>
      <w:r>
        <w:t>Solution</w:t>
      </w:r>
    </w:p>
    <w:p>
      <w:r>
        <w:t>Basic salary                                        £ 9000</w:t>
      </w:r>
    </w:p>
    <w:p>
      <w:r>
        <w:t>15</w:t>
      </w:r>
    </w:p>
    <w:p>
      <w:r>
        <w:t>Housing £           𝑥 9000 = £1350</w:t>
      </w:r>
    </w:p>
    <w:p>
      <w:r>
        <w:t>100</w:t>
      </w:r>
    </w:p>
    <w:p/>
    <w:p>
      <w:r>
        <w:t>Less rent paid            = £ 300</w:t>
      </w:r>
    </w:p>
    <w:p>
      <w:r>
        <w:t>£ 1050 +</w:t>
      </w:r>
    </w:p>
    <w:p>
      <w:r>
        <w:t>Taxable income                                    £ 10050</w:t>
      </w:r>
    </w:p>
    <w:p/>
    <w:p>
      <w:r>
        <w:t>Tax charged;</w:t>
      </w:r>
    </w:p>
    <w:p>
      <w:r>
        <w:t>First £ 5808, the tax due is sh.5808 x 2 =        sh 11616</w:t>
      </w:r>
    </w:p>
    <w:p>
      <w:r>
        <w:t>Remaining £ 4242, the tax due is sh 4242 x 3 = sh 12726 +</w:t>
      </w:r>
    </w:p>
    <w:p>
      <w:r>
        <w:t>Sh 24342</w:t>
      </w:r>
    </w:p>
    <w:p>
      <w:r>
        <w:t>Less personal relief                               Sh 12672</w:t>
      </w:r>
    </w:p>
    <w:p>
      <w:r>
        <w:t>Sh 11670</w:t>
      </w:r>
    </w:p>
    <w:p>
      <w:r>
        <w:t>11670</w:t>
      </w:r>
    </w:p>
    <w:p>
      <w:r>
        <w:t>PAYE = sh</w:t>
      </w:r>
    </w:p>
    <w:p>
      <w:r>
        <w:t>12</w:t>
      </w:r>
    </w:p>
    <w:p/>
    <w:p>
      <w:r>
        <w:t>= sh 972.50</w:t>
      </w:r>
    </w:p>
    <w:p>
      <w:r>
        <w:t>Example</w:t>
      </w:r>
    </w:p>
    <w:p>
      <w:r>
        <w:t>Mr. Odhiambo is a senior teacher on a monthly basic salary of Ksh. 16000.On top of his salary he gets a</w:t>
      </w:r>
    </w:p>
    <w:p>
      <w:r>
        <w:t>house allowance of sh 12000, a medical allowance of Ksh.3060 and a hardship allowance of Ksh 3060 and</w:t>
      </w:r>
    </w:p>
    <w:p>
      <w:r>
        <w:t>a hardship allowance of Ksh.4635.He has a life insurance policy for which he pays Ksh.800 per month and</w:t>
      </w:r>
    </w:p>
    <w:p>
      <w:r>
        <w:t>claims insurance relief.</w:t>
      </w:r>
    </w:p>
    <w:p>
      <w:r>
        <w:t>i.       Use the tax table below to calculate his PAYE.</w:t>
      </w:r>
    </w:p>
    <w:p>
      <w:r>
        <w:t>Income in £ per month                          Rate %</w:t>
      </w:r>
    </w:p>
    <w:p>
      <w:r>
        <w:t>1 - 484                                        10</w:t>
      </w:r>
    </w:p>
    <w:p>
      <w:r>
        <w:t>485 - 940                                      15</w:t>
      </w:r>
    </w:p>
    <w:p>
      <w:r>
        <w:t>941 - 1396                                     20</w:t>
      </w:r>
    </w:p>
    <w:p>
      <w:r>
        <w:t>1397 - 1852                                    25</w:t>
      </w:r>
    </w:p>
    <w:p>
      <w:r>
        <w:t>Excess over 1852                               30</w:t>
      </w:r>
    </w:p>
    <w:p/>
    <w:p>
      <w:r>
        <w:t>ii. In addition to PAYEE the following deductions are made on his pay every month</w:t>
      </w:r>
    </w:p>
    <w:p>
      <w:r>
        <w:t>a) WCPS at 2% of basic salary</w:t>
      </w:r>
    </w:p>
    <w:p>
      <w:r>
        <w:t>b) HHIF ksh.400</w:t>
      </w:r>
    </w:p>
    <w:p>
      <w:r>
        <w:t>c) Co – operative shares and loan recovery Ksh 4800.</w:t>
      </w:r>
    </w:p>
    <w:p/>
    <w:p>
      <w:r>
        <w:t>68</w:t>
      </w:r>
    </w:p>
    <w:p/>
    <w:p>
      <w:r>
        <w:t>Solution</w:t>
      </w:r>
    </w:p>
    <w:p>
      <w:r>
        <w:t>a) Taxable income = Ksh (16000 + 12000 +3060 +4635)</w:t>
      </w:r>
    </w:p>
    <w:p>
      <w:r>
        <w:t>= ksh 35695</w:t>
      </w:r>
    </w:p>
    <w:p>
      <w:r>
        <w:t>𝐾£ 35695</w:t>
      </w:r>
    </w:p>
    <w:p>
      <w:r>
        <w:t>Converting to K£             =</w:t>
      </w:r>
    </w:p>
    <w:p>
      <w:r>
        <w:t>20</w:t>
      </w:r>
    </w:p>
    <w:p/>
    <w:p>
      <w:r>
        <w:t>= K£ 1784.75</w:t>
      </w:r>
    </w:p>
    <w:p>
      <w:r>
        <w:t>Tax charged is:</w:t>
      </w:r>
    </w:p>
    <w:p>
      <w:r>
        <w:t>10</w:t>
      </w:r>
    </w:p>
    <w:p>
      <w:r>
        <w:t>First £ 484 = £484 x        = £ 48.40</w:t>
      </w:r>
    </w:p>
    <w:p>
      <w:r>
        <w:t>100</w:t>
      </w:r>
    </w:p>
    <w:p/>
    <w:p>
      <w:r>
        <w:t>15</w:t>
      </w:r>
    </w:p>
    <w:p>
      <w:r>
        <w:t>Next £ 456 = £456 x         = £ 68.40</w:t>
      </w:r>
    </w:p>
    <w:p>
      <w:r>
        <w:t>100</w:t>
      </w:r>
    </w:p>
    <w:p>
      <w:r>
        <w:t>10</w:t>
      </w:r>
    </w:p>
    <w:p>
      <w:r>
        <w:t>Next £ 456 = £456 x         = £ 91.20</w:t>
      </w:r>
    </w:p>
    <w:p>
      <w:r>
        <w:t>100</w:t>
      </w:r>
    </w:p>
    <w:p>
      <w:r>
        <w:t>25</w:t>
      </w:r>
    </w:p>
    <w:p>
      <w:r>
        <w:t>Remaining £ 388 = £388 x               = £ 97.00.</w:t>
      </w:r>
    </w:p>
    <w:p>
      <w:r>
        <w:t>100</w:t>
      </w:r>
    </w:p>
    <w:p/>
    <w:p>
      <w:r>
        <w:t>Total tax due = £305.00</w:t>
      </w:r>
    </w:p>
    <w:p>
      <w:r>
        <w:t>= sh 6100</w:t>
      </w:r>
    </w:p>
    <w:p>
      <w:r>
        <w:t>800</w:t>
      </w:r>
    </w:p>
    <w:p>
      <w:r>
        <w:t>Insurance relief = sh            𝑥 3 = sh 120</w:t>
      </w:r>
    </w:p>
    <w:p>
      <w:r>
        <w:t>20</w:t>
      </w:r>
    </w:p>
    <w:p/>
    <w:p>
      <w:r>
        <w:t>Personal relief                     = sh 1056 +</w:t>
      </w:r>
    </w:p>
    <w:p>
      <w:r>
        <w:t>Total relief                        sh 1176</w:t>
      </w:r>
    </w:p>
    <w:p/>
    <w:p>
      <w:r>
        <w:t>Tax payable per month is sh 6100</w:t>
      </w:r>
    </w:p>
    <w:p>
      <w:r>
        <w:t>Sh 1176 –</w:t>
      </w:r>
    </w:p>
    <w:p>
      <w:r>
        <w:t>Sh 4924</w:t>
      </w:r>
    </w:p>
    <w:p>
      <w:r>
        <w:t>Therefore, PAYE is sh 4924.</w:t>
      </w:r>
    </w:p>
    <w:p>
      <w:r>
        <w:t>Note;</w:t>
      </w:r>
    </w:p>
    <w:p>
      <w:r>
        <w:t>For the calculation of PAYE, taxable income is rounded down or truncated to the nearest whole number.</w:t>
      </w:r>
    </w:p>
    <w:p>
      <w:r>
        <w:t>If an employee’s due tax is less than the relief allocated, then that employee is exempted from PAYEE</w:t>
      </w:r>
    </w:p>
    <w:p>
      <w:r>
        <w:t>b) Total deductions are</w:t>
      </w:r>
    </w:p>
    <w:p>
      <w:r>
        <w:t>Sh ( 𝑥 16000 + 400 + 4800 + 800 + 4924 ) = 𝑠ℎ 11244</w:t>
      </w:r>
    </w:p>
    <w:p>
      <w:r>
        <w:t>100</w:t>
      </w:r>
    </w:p>
    <w:p/>
    <w:p>
      <w:r>
        <w:t>Net pay = sh (35695 – 11244)</w:t>
      </w:r>
    </w:p>
    <w:p>
      <w:r>
        <w:t>= sh 24451</w:t>
      </w:r>
    </w:p>
    <w:p/>
    <w:p>
      <w:r>
        <w:t>End of topic</w:t>
      </w:r>
    </w:p>
    <w:p/>
    <w:p>
      <w:r>
        <w:t>69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1.    A business woman opened an account by depositing Kshs. 12,000 in a bank on 1 st July 1995. Each</w:t>
      </w:r>
    </w:p>
    <w:p>
      <w:r>
        <w:t>subsequent year, she deposited the same amount on 1 st July. The bank offered her 9% per annum</w:t>
      </w:r>
    </w:p>
    <w:p>
      <w:r>
        <w:t>compound interest. Calculate the total amount in her account on</w:t>
      </w:r>
    </w:p>
    <w:p>
      <w:r>
        <w:t>(a)      30th June 1996</w:t>
      </w:r>
    </w:p>
    <w:p>
      <w:r>
        <w:t>(b)      30th June 1997</w:t>
      </w:r>
    </w:p>
    <w:p>
      <w:r>
        <w:t>2.    A construction company requires to transport 144 tonnes of stones to sites A and</w:t>
      </w:r>
    </w:p>
    <w:p>
      <w:r>
        <w:t>B. The company pays Kshs 24,000 to transport 48 tonnes of stone for every 28</w:t>
      </w:r>
    </w:p>
    <w:p>
      <w:r>
        <w:t>km. Kimani transported 96 tonnes to a site A, 49 km away.</w:t>
      </w:r>
    </w:p>
    <w:p>
      <w:r>
        <w:t>(a)      Find how much he paid</w:t>
      </w:r>
    </w:p>
    <w:p>
      <w:r>
        <w:t>(b)      Kimani spends Kshs 3,000 to transport every 8 tonnes of stones to site.</w:t>
      </w:r>
    </w:p>
    <w:p>
      <w:r>
        <w:t>Calculate his total profit.</w:t>
      </w:r>
    </w:p>
    <w:p>
      <w:r>
        <w:t>(c)      Achieng transported the remaining stones to sites B, 84 km away. If she made 44% profit,</w:t>
      </w:r>
    </w:p>
    <w:p>
      <w:r>
        <w:t>find her transport cost.</w:t>
      </w:r>
    </w:p>
    <w:p>
      <w:r>
        <w:t>3.    The table shows income tax rates</w:t>
      </w:r>
    </w:p>
    <w:p/>
    <w:p>
      <w:r>
        <w:t>Monthly taxable pay         Rate of tax Kshs in 1 K£</w:t>
      </w:r>
    </w:p>
    <w:p/>
    <w:p>
      <w:r>
        <w:t>1 – 435                     2</w:t>
      </w:r>
    </w:p>
    <w:p>
      <w:r>
        <w:t>436 – 870                   3</w:t>
      </w:r>
    </w:p>
    <w:p>
      <w:r>
        <w:t>871-1305                    4</w:t>
      </w:r>
    </w:p>
    <w:p>
      <w:r>
        <w:t>1306 – 1740                 5</w:t>
      </w:r>
    </w:p>
    <w:p>
      <w:r>
        <w:t>Excess Over 1740            6</w:t>
      </w:r>
    </w:p>
    <w:p/>
    <w:p>
      <w:r>
        <w:t>A company employee earn a monthly basic salary of Kshs 30,000 and is also given taxable</w:t>
      </w:r>
    </w:p>
    <w:p>
      <w:r>
        <w:t>allowances amounting to Kshs 10, 480.</w:t>
      </w:r>
    </w:p>
    <w:p>
      <w:r>
        <w:t>(a)      Calculate the total income tax</w:t>
      </w:r>
    </w:p>
    <w:p>
      <w:r>
        <w:t>(b)      The employee is entitled to a personal tax relief of Kshs 800 per month.</w:t>
      </w:r>
    </w:p>
    <w:p>
      <w:r>
        <w:t>Determine the net tax.</w:t>
      </w:r>
    </w:p>
    <w:p/>
    <w:p>
      <w:r>
        <w:t>70</w:t>
      </w:r>
    </w:p>
    <w:p/>
    <w:p>
      <w:r>
        <w:t>(c)     If the employee received a 50% increase in his total income, calculate the</w:t>
      </w:r>
    </w:p>
    <w:p>
      <w:r>
        <w:t>corresponding percentage increase on the income tax.</w:t>
      </w:r>
    </w:p>
    <w:p>
      <w:r>
        <w:t>4.    A house is to be sold either on cash basis or through a loan. The cash price is Kshs.750, 000. The</w:t>
      </w:r>
    </w:p>
    <w:p>
      <w:r>
        <w:t>loan conditions area as follows: there is to be down payment</w:t>
      </w:r>
    </w:p>
    <w:p>
      <w:r>
        <w:t>of 10% of the cash price and the rest of the money is to be paid through a loan</w:t>
      </w:r>
    </w:p>
    <w:p>
      <w:r>
        <w:t>at 10% per annum compound interest.</w:t>
      </w:r>
    </w:p>
    <w:p>
      <w:r>
        <w:t>A customer decided to buy the house through a loan.</w:t>
      </w:r>
    </w:p>
    <w:p>
      <w:r>
        <w:t>a)      (i)     Calculate the amount of money loaned to the customer.</w:t>
      </w:r>
    </w:p>
    <w:p>
      <w:r>
        <w:t>(ii)    The customer paid the loan in 3 year’s. Calculate the total amount</w:t>
      </w:r>
    </w:p>
    <w:p>
      <w:r>
        <w:t>paid for the house.</w:t>
      </w:r>
    </w:p>
    <w:p>
      <w:r>
        <w:t>b)      Find how long the customer would have taken to fully pay for the house</w:t>
      </w:r>
    </w:p>
    <w:p>
      <w:r>
        <w:t>if she paid a total of Kshs 891,750.</w:t>
      </w:r>
    </w:p>
    <w:p>
      <w:r>
        <w:t>5.    A businessman obtained a loan of Kshs. 450,000 from a bank to buy a matatu valued at the same</w:t>
      </w:r>
    </w:p>
    <w:p>
      <w:r>
        <w:t>amount. The bank charges interest at 24% per annum compound quarterly</w:t>
      </w:r>
    </w:p>
    <w:p>
      <w:r>
        <w:t>a)      Calculate the total amount of money the businessman paid to clear the loan in 1 ½ years.</w:t>
      </w:r>
    </w:p>
    <w:p>
      <w:r>
        <w:t>b)      The average income realized from the matatu per day was Kshs. 1500. The matatu worked</w:t>
      </w:r>
    </w:p>
    <w:p>
      <w:r>
        <w:t>for 3 years at an average of 280 days year. Calculate the total income from the matatu.</w:t>
      </w:r>
    </w:p>
    <w:p>
      <w:r>
        <w:t>c)      During the three years, the value of the matatu depreciated at the rate of 16% per annum.</w:t>
      </w:r>
    </w:p>
    <w:p>
      <w:r>
        <w:t>If the businessman sold the matatu at its new value, calculate the total profit he realized by</w:t>
      </w:r>
    </w:p>
    <w:p>
      <w:r>
        <w:t>the end of three years.</w:t>
      </w:r>
    </w:p>
    <w:p>
      <w:r>
        <w:t>6.    A bank either pays simple interest as 5% p.a or compound interest 5% p.a on deposits. Nekesa</w:t>
      </w:r>
    </w:p>
    <w:p>
      <w:r>
        <w:t>deposited Kshs P in the bank for two years on simple interest terms. If she had deposited the same</w:t>
      </w:r>
    </w:p>
    <w:p>
      <w:r>
        <w:t>amount for two years on compound interest terms, she would have earned Kshs 210 more.</w:t>
      </w:r>
    </w:p>
    <w:p>
      <w:r>
        <w:t>Calculate without using Mathematics Tables, the values of P</w:t>
      </w:r>
    </w:p>
    <w:p>
      <w:r>
        <w:t>7.    (a)     A certain sum of money is deposited in a bank that pays simple interest at</w:t>
      </w:r>
    </w:p>
    <w:p>
      <w:r>
        <w:t>a certain rate. After 5 years the total amount of money in an account is Kshs 358 400. The</w:t>
      </w:r>
    </w:p>
    <w:p>
      <w:r>
        <w:t>interest earned each year is 12 800</w:t>
      </w:r>
    </w:p>
    <w:p>
      <w:r>
        <w:t>Calculate</w:t>
      </w:r>
    </w:p>
    <w:p>
      <w:r>
        <w:t>(i)    The amount of money which was deposited                      (2mks)</w:t>
      </w:r>
    </w:p>
    <w:p>
      <w:r>
        <w:t>(ii)   The annual rate of interest that the bank paid        (2mks)</w:t>
      </w:r>
    </w:p>
    <w:p>
      <w:r>
        <w:t>(b)     A computer whose marked price is Kshs 40,000 is sold at Kshs 56,000 on hire purchase</w:t>
      </w:r>
    </w:p>
    <w:p>
      <w:r>
        <w:t>terms.</w:t>
      </w:r>
    </w:p>
    <w:p>
      <w:r>
        <w:t>(i)     Kioko bought the computer on hire purchase term. He paid a deposit of 25% of the hire</w:t>
      </w:r>
    </w:p>
    <w:p>
      <w:r>
        <w:t>purchase price and cleared the balance by equal monthly installments of Kshs 2625.</w:t>
      </w:r>
    </w:p>
    <w:p>
      <w:r>
        <w:t>Calculate the number of installments  (3mks)</w:t>
      </w:r>
    </w:p>
    <w:p/>
    <w:p>
      <w:r>
        <w:t>71</w:t>
      </w:r>
    </w:p>
    <w:p/>
    <w:p>
      <w:r>
        <w:t>(ii)    Had Kioko bought the computer on cash terms he would have been allowed a discount of</w:t>
      </w:r>
    </w:p>
    <w:p>
      <w:r>
        <w:t>12 ½ % on marked price. Calculate the difference between the cash price and the hire</w:t>
      </w:r>
    </w:p>
    <w:p>
      <w:r>
        <w:t>purchase price and express as a percentage of the cash price</w:t>
      </w:r>
    </w:p>
    <w:p>
      <w:r>
        <w:t>(iii)   Calculate the difference between the cash price and hire purchase price and express it as a</w:t>
      </w:r>
    </w:p>
    <w:p>
      <w:r>
        <w:t>percentage of the cash price.</w:t>
      </w:r>
    </w:p>
    <w:p>
      <w:r>
        <w:t>8.    The table below is a part of tax table for monthly income for the year 2004</w:t>
      </w:r>
    </w:p>
    <w:p/>
    <w:p>
      <w:r>
        <w:t>Monthly taxable income                  Tax rate percentage</w:t>
      </w:r>
    </w:p>
    <w:p>
      <w:r>
        <w:t>In ( Kshs)                              (%) in each shillings</w:t>
      </w:r>
    </w:p>
    <w:p/>
    <w:p>
      <w:r>
        <w:t>Under Kshs 9681                         10%</w:t>
      </w:r>
    </w:p>
    <w:p/>
    <w:p>
      <w:r>
        <w:t>From Kshs 9681 but under 18801          15%</w:t>
      </w:r>
    </w:p>
    <w:p/>
    <w:p>
      <w:r>
        <w:t>From Kshs 18801 but 27921               20%</w:t>
      </w:r>
    </w:p>
    <w:p/>
    <w:p>
      <w:r>
        <w:t>In the tax year 2004, the tax of Kerubo’s monthly income was Kshs 1916.</w:t>
      </w:r>
    </w:p>
    <w:p>
      <w:r>
        <w:t>Calculate Kerubo’s monthly income</w:t>
      </w:r>
    </w:p>
    <w:p>
      <w:r>
        <w:t>9.    The cash price of a T.V set is Kshs 13, 800. A customer opts to buy the set on hire purchase terms</w:t>
      </w:r>
    </w:p>
    <w:p>
      <w:r>
        <w:t>by paying a deposit of Kshs 2280.</w:t>
      </w:r>
    </w:p>
    <w:p>
      <w:r>
        <w:t>If simple interest of 20 p. a is charged on the balance and the customer is required to repay by 24</w:t>
      </w:r>
    </w:p>
    <w:p>
      <w:r>
        <w:t>equal monthly installments. Calculate the amount of each installment.</w:t>
      </w:r>
    </w:p>
    <w:p>
      <w:r>
        <w:t>10.   A plot of land valued at Ksh. 50,000 at the start of 1994.</w:t>
      </w:r>
    </w:p>
    <w:p>
      <w:r>
        <w:t>Thereafter, every year, it appreciated by 10% of its previous years value find:</w:t>
      </w:r>
    </w:p>
    <w:p>
      <w:r>
        <w:t>(a)     The value of the land at the start of 1995</w:t>
      </w:r>
    </w:p>
    <w:p>
      <w:r>
        <w:t>(b)     The value of the land at the end of 1997</w:t>
      </w:r>
    </w:p>
    <w:p/>
    <w:p>
      <w:r>
        <w:t>11.   The table below shows Kenya tax rates in a certain year.</w:t>
      </w:r>
    </w:p>
    <w:p/>
    <w:p>
      <w:r>
        <w:t>Income K £ per annum         Tax rates Kshs per K £</w:t>
      </w:r>
    </w:p>
    <w:p/>
    <w:p>
      <w:r>
        <w:t>1- 4512                      2</w:t>
      </w:r>
    </w:p>
    <w:p/>
    <w:p>
      <w:r>
        <w:t>4513 - 9024                  3</w:t>
      </w:r>
    </w:p>
    <w:p/>
    <w:p>
      <w:r>
        <w:t>9025 - 13536                 4</w:t>
      </w:r>
    </w:p>
    <w:p/>
    <w:p>
      <w:r>
        <w:t>13537 - 18048                5</w:t>
      </w:r>
    </w:p>
    <w:p/>
    <w:p>
      <w:r>
        <w:t>18049 - 22560                6</w:t>
      </w:r>
    </w:p>
    <w:p/>
    <w:p>
      <w:r>
        <w:t>72</w:t>
      </w:r>
    </w:p>
    <w:p/>
    <w:p>
      <w:r>
        <w:t>Over 22560                   6.5</w:t>
      </w:r>
    </w:p>
    <w:p/>
    <w:p>
      <w:r>
        <w:t>In that year Muhando earned a salary of Ksh. 16510 per month. He was entitled to a monthly tax</w:t>
      </w:r>
    </w:p>
    <w:p>
      <w:r>
        <w:t>relief of Ksh. 960</w:t>
      </w:r>
    </w:p>
    <w:p>
      <w:r>
        <w:t>Calculate</w:t>
      </w:r>
    </w:p>
    <w:p>
      <w:r>
        <w:t>(a)      Muhando annual salary in K £</w:t>
      </w:r>
    </w:p>
    <w:p>
      <w:r>
        <w:t>(b)      (i)     The monthly tax paid by Muhando in Ksh</w:t>
      </w:r>
    </w:p>
    <w:p>
      <w:r>
        <w:t>14.     A tailor intends to buy a sewing machine which costs Ksh 48,000. He borrows the money from a</w:t>
      </w:r>
    </w:p>
    <w:p>
      <w:r>
        <w:t>bank. The loan has to be repaid at the end of the second year. The bank charges an interest at the</w:t>
      </w:r>
    </w:p>
    <w:p>
      <w:r>
        <w:t>rate of 24% per annum compounded half yearly. Calculate the total amount payable to the bank.</w:t>
      </w:r>
    </w:p>
    <w:p/>
    <w:p>
      <w:r>
        <w:t>15.     The average rate of depreciation in value of a water pump is 9% per annum. After three complete</w:t>
      </w:r>
    </w:p>
    <w:p>
      <w:r>
        <w:t>years its value was Ksh 150,700. Find its value at the start of the three year period.</w:t>
      </w:r>
    </w:p>
    <w:p/>
    <w:p>
      <w:r>
        <w:t>1. A water pump costs Ksh 21600 when new, at the end of the first year its value depreciates by</w:t>
      </w:r>
    </w:p>
    <w:p>
      <w:r>
        <w:t>25%. The depreciation at the end of the second year is 20% and thereafter the rate of</w:t>
      </w:r>
    </w:p>
    <w:p>
      <w:r>
        <w:t>depreciation is 15% yearly. Calculate the exact value of the water pump at the end of the fourth</w:t>
      </w:r>
    </w:p>
    <w:p>
      <w:r>
        <w:t>year.</w:t>
      </w:r>
    </w:p>
    <w:p/>
    <w:p>
      <w:r>
        <w:t>CHAPTER FOURTY SEVEN</w:t>
      </w:r>
    </w:p>
    <w:p/>
    <w:p>
      <w:r>
        <w:t>CIRCLES, CHORDS AND TANGENTS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Calculate length of an arc and a chord;</w:t>
      </w:r>
    </w:p>
    <w:p>
      <w:r>
        <w:t>(b) Calculate lengths of tangents and intersecting chords;</w:t>
      </w:r>
    </w:p>
    <w:p>
      <w:r>
        <w:t>(c) State and use properties of chords and tangents;</w:t>
      </w:r>
    </w:p>
    <w:p>
      <w:r>
        <w:t>(d) Construct tangent to a circle,</w:t>
      </w:r>
    </w:p>
    <w:p>
      <w:r>
        <w:t>(e) Construct direct and transverse common tangents to two circles;</w:t>
      </w:r>
    </w:p>
    <w:p>
      <w:r>
        <w:t>73</w:t>
      </w:r>
    </w:p>
    <w:p/>
    <w:p>
      <w:r>
        <w:t>(f) Relate angles in alternate segment;</w:t>
      </w:r>
    </w:p>
    <w:p>
      <w:r>
        <w:t>(g) Construct circumscribed, inscribed and escribed circles;</w:t>
      </w:r>
    </w:p>
    <w:p>
      <w:r>
        <w:t>(h) Locate centroid and orthocentre of a triangle;</w:t>
      </w:r>
    </w:p>
    <w:p>
      <w:r>
        <w:t>(i) Apply knowledge of circles, tangents and chords to real life situations.</w:t>
      </w:r>
    </w:p>
    <w:p>
      <w:r>
        <w:t>Content</w:t>
      </w:r>
    </w:p>
    <w:p>
      <w:r>
        <w:t>(a) Arcs, chords and tangents</w:t>
      </w:r>
    </w:p>
    <w:p>
      <w:r>
        <w:t>(b) Lengths of tangents and intersecting chords</w:t>
      </w:r>
    </w:p>
    <w:p>
      <w:r>
        <w:t>(c) Properties of chords and tangents</w:t>
      </w:r>
    </w:p>
    <w:p>
      <w:r>
        <w:t>(d) Construction of tangents to a circle</w:t>
      </w:r>
    </w:p>
    <w:p>
      <w:r>
        <w:t>(e) Direct and transverse common tangents to two circles</w:t>
      </w:r>
    </w:p>
    <w:p>
      <w:r>
        <w:t>(f) Angles in alternate segment</w:t>
      </w:r>
    </w:p>
    <w:p>
      <w:r>
        <w:t>(g) Circumscribed, inscribed and escribed circles</w:t>
      </w:r>
    </w:p>
    <w:p>
      <w:r>
        <w:t>(h) Centroid and orthocentre</w:t>
      </w:r>
    </w:p>
    <w:p>
      <w:r>
        <w:t>(i) Application of knowledge of tangents and chords to real life situations.</w:t>
      </w:r>
    </w:p>
    <w:p/>
    <w:p>
      <w:r>
        <w:t>Length of an Arc</w:t>
      </w:r>
    </w:p>
    <w:p/>
    <w:p>
      <w:r>
        <w:t>The Arc length marked red is given by ;</w:t>
      </w:r>
    </w:p>
    <w:p>
      <w:r>
        <w:t>𝑥 2𝜋𝑟.</w:t>
      </w:r>
    </w:p>
    <w:p>
      <w:r>
        <w:t>360</w:t>
      </w:r>
    </w:p>
    <w:p>
      <w:r>
        <w:t>Example</w:t>
      </w:r>
    </w:p>
    <w:p>
      <w:r>
        <w:t>Find the length of an arc subtended by an angle of 2500 at the centre of the circle of radius 14 cm.</w:t>
      </w:r>
    </w:p>
    <w:p>
      <w:r>
        <w:t>Solution</w:t>
      </w:r>
    </w:p>
    <w:p/>
    <w:p>
      <w:r>
        <w:t>74</w:t>
      </w:r>
    </w:p>
    <w:p/>
    <w:p>
      <w:r>
        <w:t>Length of an arc =           𝑥 2𝜋𝑟</w:t>
      </w:r>
    </w:p>
    <w:p>
      <w:r>
        <w:t>360</w:t>
      </w:r>
    </w:p>
    <w:p>
      <w:r>
        <w:t>250     22</w:t>
      </w:r>
    </w:p>
    <w:p>
      <w:r>
        <w:t>=       𝑥2𝑥    𝑥 14 = 61.11 𝑐𝑚</w:t>
      </w:r>
    </w:p>
    <w:p>
      <w:r>
        <w:t>360     7</w:t>
      </w:r>
    </w:p>
    <w:p/>
    <w:p>
      <w:r>
        <w:t>Example</w:t>
      </w:r>
    </w:p>
    <w:p>
      <w:r>
        <w:t>The length of an arc of a circle is 11.0 cm.Find the radius of the circle if an arc subtended an angle of 900 at</w:t>
      </w:r>
    </w:p>
    <w:p>
      <w:r>
        <w:t>the centre .</w:t>
      </w:r>
    </w:p>
    <w:p>
      <w:r>
        <w:t>Solution</w:t>
      </w:r>
    </w:p>
    <w:p>
      <w:r>
        <w:t>Arc length =          𝑥 2𝜋𝑟   𝑏𝑢𝑡 𝜃 = 900</w:t>
      </w:r>
    </w:p>
    <w:p>
      <w:r>
        <w:t>360</w:t>
      </w:r>
    </w:p>
    <w:p>
      <w:r>
        <w:t>90     22</w:t>
      </w:r>
    </w:p>
    <w:p>
      <w:r>
        <w:t>Therefore 11 =         𝑥2𝑥    𝑥 𝑟</w:t>
      </w:r>
    </w:p>
    <w:p>
      <w:r>
        <w:t>360     7</w:t>
      </w:r>
    </w:p>
    <w:p/>
    <w:p>
      <w:r>
        <w:t>𝑟 = 7.0 𝑐𝑚</w:t>
      </w:r>
    </w:p>
    <w:p/>
    <w:p>
      <w:r>
        <w:t>Example</w:t>
      </w:r>
    </w:p>
    <w:p>
      <w:r>
        <w:t>Find the angle subtended at the centre of a circle by an arc of 20 cm, if the circumference of the circle is 60</w:t>
      </w:r>
    </w:p>
    <w:p>
      <w:r>
        <w:t>cm.</w:t>
      </w:r>
    </w:p>
    <w:p>
      <w:r>
        <w:t>Solution</w:t>
      </w:r>
    </w:p>
    <w:p>
      <w:r>
        <w:t>=         𝑥 2𝜋𝑟 = 20</w:t>
      </w:r>
    </w:p>
    <w:p>
      <w:r>
        <w:t>360</w:t>
      </w:r>
    </w:p>
    <w:p/>
    <w:p>
      <w:r>
        <w:t>But 2𝜋𝑟 = 60 𝑐𝑚</w:t>
      </w:r>
    </w:p>
    <w:p>
      <w:r>
        <w:t>Therefore,         𝑥 60 = 20</w:t>
      </w:r>
    </w:p>
    <w:p>
      <w:r>
        <w:t>360</w:t>
      </w:r>
    </w:p>
    <w:p/>
    <w:p>
      <w:r>
        <w:t>360</w:t>
      </w:r>
    </w:p>
    <w:p>
      <w:r>
        <w:t>𝜃 = 20 𝑥</w:t>
      </w:r>
    </w:p>
    <w:p>
      <w:r>
        <w:t>60</w:t>
      </w:r>
    </w:p>
    <w:p>
      <w:r>
        <w:t>𝜃 = 1200</w:t>
      </w:r>
    </w:p>
    <w:p>
      <w:r>
        <w:t>Chords</w:t>
      </w:r>
    </w:p>
    <w:p>
      <w:r>
        <w:t>Chord of a circle: A line segment which joins two points on a circle. Diameter: a chord which passes through</w:t>
      </w:r>
    </w:p>
    <w:p>
      <w:r>
        <w:t>the center of the circle. Radius: the distance from the center of the circle to the circumference of the circle</w:t>
      </w:r>
    </w:p>
    <w:p/>
    <w:p>
      <w:r>
        <w:t>Perpendicular bisector of a code</w:t>
      </w:r>
    </w:p>
    <w:p/>
    <w:p>
      <w:r>
        <w:t>75</w:t>
      </w:r>
    </w:p>
    <w:p/>
    <w:p>
      <w:r>
        <w:t>A perpendicular drawn from            the   centre of      the circle to     a chord     bisects   the chord.</w:t>
      </w:r>
    </w:p>
    <w:p/>
    <w:p>
      <w:r>
        <w:t>Note;</w:t>
      </w:r>
    </w:p>
    <w:p>
      <w:r>
        <w:t>    Perperndicular drawn from the centre of the circle to chord bisects the cord ( divides it into two</w:t>
      </w:r>
    </w:p>
    <w:p>
      <w:r>
        <w:t>equal parts)</w:t>
      </w:r>
    </w:p>
    <w:p>
      <w:r>
        <w:t>   A straight line joining the centre of a circle to the midpoint of a chord is perpendicular to the chord.</w:t>
      </w:r>
    </w:p>
    <w:p/>
    <w:p>
      <w:r>
        <w:t>The radius of a circle centre O is 13 cm.Find the perpendicular distance from O to the chord, if AB is 24</w:t>
      </w:r>
    </w:p>
    <w:p>
      <w:r>
        <w:t>cm.</w:t>
      </w:r>
    </w:p>
    <w:p/>
    <w:p>
      <w:r>
        <w:t>Solution</w:t>
      </w:r>
    </w:p>
    <w:p>
      <w:r>
        <w:t>OC bisects chord AB at C</w:t>
      </w:r>
    </w:p>
    <w:p>
      <w:r>
        <w:t>Therefore, AC =12 cm</w:t>
      </w:r>
    </w:p>
    <w:p>
      <w:r>
        <w:t>In ∆𝐴𝑂𝐶 ,O𝐶 2 = 𝐴𝑂2 − 𝐴𝐶 2</w:t>
      </w:r>
    </w:p>
    <w:p>
      <w:r>
        <w:t>= 132 − 122 = 25</w:t>
      </w:r>
    </w:p>
    <w:p>
      <w:r>
        <w:t>Therefore</w:t>
      </w:r>
    </w:p>
    <w:p>
      <w:r>
        <w:t>, OM =√25 = 5 cm</w:t>
      </w:r>
    </w:p>
    <w:p/>
    <w:p>
      <w:r>
        <w:t>Parallel chords</w:t>
      </w:r>
    </w:p>
    <w:p>
      <w:r>
        <w:t>Any chord passing through the midpoints of all parallel chords of a circle is a diameter</w:t>
      </w:r>
    </w:p>
    <w:p/>
    <w:p>
      <w:r>
        <w:t>76</w:t>
      </w:r>
    </w:p>
    <w:p/>
    <w:p>
      <w:r>
        <w:t>Example</w:t>
      </w:r>
    </w:p>
    <w:p>
      <w:r>
        <w:t>In the figure below CD and AB are parallel chords of a circle and 2 cm apart. If CD = 8 cm and AB= 10</w:t>
      </w:r>
    </w:p>
    <w:p>
      <w:r>
        <w:t>cm, find the radius of the circle</w:t>
      </w:r>
    </w:p>
    <w:p/>
    <w:p>
      <w:r>
        <w:t>Solution</w:t>
      </w:r>
    </w:p>
    <w:p>
      <w:r>
        <w:t> Draw the perpendicular bisector of the chords to cut them at K and L .</w:t>
      </w:r>
    </w:p>
    <w:p>
      <w:r>
        <w:t> Join OD and OC</w:t>
      </w:r>
    </w:p>
    <w:p>
      <w:r>
        <w:t> In triangle ODL,</w:t>
      </w:r>
    </w:p>
    <w:p>
      <w:r>
        <w:t> DL = 4 cm and KC =5 cm</w:t>
      </w:r>
    </w:p>
    <w:p>
      <w:r>
        <w:t> Let OK = X cm</w:t>
      </w:r>
    </w:p>
    <w:p>
      <w:r>
        <w:t> Therefore ( 𝑥 + 22 ) + 42 = 𝑟 2</w:t>
      </w:r>
    </w:p>
    <w:p>
      <w:r>
        <w:t>In triangle OCK;</w:t>
      </w:r>
    </w:p>
    <w:p/>
    <w:p>
      <w:r>
        <w:t>   𝑥 2 + 52 = 𝑟 2</w:t>
      </w:r>
    </w:p>
    <w:p>
      <w:r>
        <w:t>   Therefore ( 𝑥 + 22 ) + 42 = 𝑥 2 + 52</w:t>
      </w:r>
    </w:p>
    <w:p>
      <w:r>
        <w:t>   𝑥 2 + 4𝑥 + 20) + 42 = 𝑥 2 + 52</w:t>
      </w:r>
    </w:p>
    <w:p>
      <w:r>
        <w:t>   4𝑥 + 20 = 25</w:t>
      </w:r>
    </w:p>
    <w:p>
      <w:r>
        <w:t>   4x = 5</w:t>
      </w:r>
    </w:p>
    <w:p>
      <w:r>
        <w:t>   X= 1</w:t>
      </w:r>
    </w:p>
    <w:p>
      <w:r>
        <w:t>Using the equation 𝑥 2 + 52 = 𝑟 2</w:t>
      </w:r>
    </w:p>
    <w:p>
      <w:r>
        <w:t>𝑟 2 = ( )2 + 52</w:t>
      </w:r>
    </w:p>
    <w:p>
      <w:r>
        <w:t>25</w:t>
      </w:r>
    </w:p>
    <w:p>
      <w:r>
        <w:t>=         + 25</w:t>
      </w:r>
    </w:p>
    <w:p>
      <w:r>
        <w:t>16</w:t>
      </w:r>
    </w:p>
    <w:p>
      <w:r>
        <w:t>425</w:t>
      </w:r>
    </w:p>
    <w:p>
      <w:r>
        <w:t>16</w:t>
      </w:r>
    </w:p>
    <w:p/>
    <w:p>
      <w:r>
        <w:t>77</w:t>
      </w:r>
    </w:p>
    <w:p/>
    <w:p>
      <w:r>
        <w:t>425</w:t>
      </w:r>
    </w:p>
    <w:p>
      <w:r>
        <w:t>𝑟=√        = 5.154 cm</w:t>
      </w:r>
    </w:p>
    <w:p>
      <w:r>
        <w:t>16</w:t>
      </w:r>
    </w:p>
    <w:p/>
    <w:p>
      <w:r>
        <w:t>Intersecting chords</w:t>
      </w:r>
    </w:p>
    <w:p>
      <w:r>
        <w:t>𝐷𝐸    𝐸𝐵</w:t>
      </w:r>
    </w:p>
    <w:p>
      <w:r>
        <w:t>In general     =     𝑜𝑟 𝐷𝐸 × 𝐸𝐶 = 𝐸𝐵 × 𝐴𝐸</w:t>
      </w:r>
    </w:p>
    <w:p>
      <w:r>
        <w:t>𝐴𝐸   𝐸𝐶</w:t>
      </w:r>
    </w:p>
    <w:p/>
    <w:p>
      <w:r>
        <w:t>78</w:t>
      </w:r>
    </w:p>
    <w:p/>
    <w:p>
      <w:r>
        <w:t>Example</w:t>
      </w:r>
    </w:p>
    <w:p>
      <w:r>
        <w:t>In the example above AB and CD are two chords that intersect in a circle at Given that AE = 4 cm, CE =5</w:t>
      </w:r>
    </w:p>
    <w:p>
      <w:r>
        <w:t>cm and DE = 3 cm, find AB.</w:t>
      </w:r>
    </w:p>
    <w:p/>
    <w:p>
      <w:r>
        <w:t>Solution</w:t>
      </w:r>
    </w:p>
    <w:p>
      <w:r>
        <w:t>Let EB = x cm</w:t>
      </w:r>
    </w:p>
    <w:p>
      <w:r>
        <w:t>4×𝑥 =5 ×3</w:t>
      </w:r>
    </w:p>
    <w:p>
      <w:r>
        <w:t>4𝑥 = 15</w:t>
      </w:r>
    </w:p>
    <w:p>
      <w:r>
        <w:t>𝑥 = 3.75 𝑐𝑚</w:t>
      </w:r>
    </w:p>
    <w:p>
      <w:r>
        <w:t>Since AB = AE + EB</w:t>
      </w:r>
    </w:p>
    <w:p>
      <w:r>
        <w:t>AB = 4 + 3.75</w:t>
      </w:r>
    </w:p>
    <w:p>
      <w:r>
        <w:t>= 7.75 cm</w:t>
      </w:r>
    </w:p>
    <w:p/>
    <w:p>
      <w:r>
        <w:t>Equal chords.</w:t>
      </w:r>
    </w:p>
    <w:p>
      <w:r>
        <w:t> Angles subtended at the centre of a circle by equal chords are equals</w:t>
      </w:r>
    </w:p>
    <w:p>
      <w:r>
        <w:t> If chords are equal they are equidistant from the centre of the circle</w:t>
      </w:r>
    </w:p>
    <w:p/>
    <w:p>
      <w:r>
        <w:t>Secant</w:t>
      </w:r>
    </w:p>
    <w:p>
      <w:r>
        <w:t>A chord that is produced outside a circle is called a secant</w:t>
      </w:r>
    </w:p>
    <w:p>
      <w:r>
        <w:t>𝐵𝐶   𝐶𝐷</w:t>
      </w:r>
    </w:p>
    <w:p>
      <w:r>
        <w:t>=           𝑂𝑅 𝐵𝐶 × 𝐶𝐴 = 𝐶𝐷 × 𝐸𝐶</w:t>
      </w:r>
    </w:p>
    <w:p>
      <w:r>
        <w:t>𝐸𝐶   𝐶𝐴</w:t>
      </w:r>
    </w:p>
    <w:p/>
    <w:p>
      <w:r>
        <w:t>79</w:t>
      </w:r>
    </w:p>
    <w:p/>
    <w:p>
      <w:r>
        <w:t>Example</w:t>
      </w:r>
    </w:p>
    <w:p>
      <w:r>
        <w:t>Find the value of AT in the figure below. AR = 4 cm, RD = 5 cm and TC = 9 cm.</w:t>
      </w:r>
    </w:p>
    <w:p>
      <w:r>
        <w:t>Solution</w:t>
      </w:r>
    </w:p>
    <w:p/>
    <w:p>
      <w:r>
        <w:t>AC x AT = 𝐴𝑂 𝑥 𝐴𝑅</w:t>
      </w:r>
    </w:p>
    <w:p>
      <w:r>
        <w:t>(x + 9) x = (5 + 4) 4</w:t>
      </w:r>
    </w:p>
    <w:p/>
    <w:p>
      <w:r>
        <w:t>𝑥 2 + 9𝑥 = 36</w:t>
      </w:r>
    </w:p>
    <w:p/>
    <w:p>
      <w:r>
        <w:t>𝑥 2 + 9𝑥 − 36 = 0</w:t>
      </w:r>
    </w:p>
    <w:p>
      <w:r>
        <w:t>(x + 12) (x- 3) = 0</w:t>
      </w:r>
    </w:p>
    <w:p>
      <w:r>
        <w:t>Therefore, x = - 12 or x = 3</w:t>
      </w:r>
    </w:p>
    <w:p>
      <w:r>
        <w:t>𝑥 𝑐𝑎𝑛 𝑜𝑛𝑙𝑦 𝑏𝑒 𝑎 𝑝𝑜𝑠𝑖𝑡𝑖𝑣𝑒 𝑛𝑢𝑚𝑏𝑒𝑟 𝑛𝑜𝑡 𝑛𝑒𝑔𝑎𝑡𝑖𝑣𝑒 ℎ𝑒𝑛𝑐𝑒 𝑥 = 3 𝑐𝑚</w:t>
      </w:r>
    </w:p>
    <w:p/>
    <w:p>
      <w:r>
        <w:t>Tangent and secant</w:t>
      </w:r>
    </w:p>
    <w:p>
      <w:r>
        <w:t>Tangent</w:t>
      </w:r>
    </w:p>
    <w:p>
      <w:r>
        <w:t>A line which touches a circle at exactly one point is called a tangent line and the point where it touches the</w:t>
      </w:r>
    </w:p>
    <w:p>
      <w:r>
        <w:t>circle is called the point of contact</w:t>
      </w:r>
    </w:p>
    <w:p>
      <w:r>
        <w:t>Secant</w:t>
      </w:r>
    </w:p>
    <w:p>
      <w:r>
        <w:t>A line which intersects the circle in two distinct points is called a secant line (usually referred to as a</w:t>
      </w:r>
    </w:p>
    <w:p>
      <w:r>
        <w:t>secant).The figures below A shows a secant while B shows a tangent .</w:t>
      </w:r>
    </w:p>
    <w:p/>
    <w:p>
      <w:r>
        <w:t>80</w:t>
      </w:r>
    </w:p>
    <w:p/>
    <w:p>
      <w:r>
        <w:t>A                               B</w:t>
      </w:r>
    </w:p>
    <w:p>
      <w:r>
        <w:t>Construction of a tangent</w:t>
      </w:r>
    </w:p>
    <w:p/>
    <w:p>
      <w:r>
        <w:t>   Draw a circle of any radius and centre O.</w:t>
      </w:r>
    </w:p>
    <w:p>
      <w:r>
        <w:t>   Join O to any point P on the circumference</w:t>
      </w:r>
    </w:p>
    <w:p>
      <w:r>
        <w:t>   Produce OP to a point P outside the circle</w:t>
      </w:r>
    </w:p>
    <w:p>
      <w:r>
        <w:t>   Construct a perpendicular line SP through point P</w:t>
      </w:r>
    </w:p>
    <w:p>
      <w:r>
        <w:t>   The line is a tangent to the circle at P as shown below.</w:t>
      </w:r>
    </w:p>
    <w:p/>
    <w:p>
      <w:r>
        <w:t>Note;</w:t>
      </w:r>
    </w:p>
    <w:p>
      <w:r>
        <w:t>   The radius and tangent are perpendicular at the point of contact.</w:t>
      </w:r>
    </w:p>
    <w:p>
      <w:r>
        <w:t>   Through any point on a circle , only one tangent can be drawn</w:t>
      </w:r>
    </w:p>
    <w:p>
      <w:r>
        <w:t>   A perpendicular to a tangent at the point of contact passes thought the centre of the circle.</w:t>
      </w:r>
    </w:p>
    <w:p/>
    <w:p>
      <w:r>
        <w:t>Example</w:t>
      </w:r>
    </w:p>
    <w:p>
      <w:r>
        <w:t>In the figure below PT = 15 cm and PO = 17 cm, calculate the length of PQ.</w:t>
      </w:r>
    </w:p>
    <w:p/>
    <w:p>
      <w:r>
        <w:t>81</w:t>
      </w:r>
    </w:p>
    <w:p/>
    <w:p>
      <w:r>
        <w:t>Solution</w:t>
      </w:r>
    </w:p>
    <w:p/>
    <w:p>
      <w:r>
        <w:t>𝑂𝑇 2 = 𝑂𝑃2 − 𝑃𝑇 2</w:t>
      </w:r>
    </w:p>
    <w:p/>
    <w:p>
      <w:r>
        <w:t>= 172 − 152</w:t>
      </w:r>
    </w:p>
    <w:p/>
    <w:p>
      <w:r>
        <w:t>= 64</w:t>
      </w:r>
    </w:p>
    <w:p>
      <w:r>
        <w:t>OT = 8 cm</w:t>
      </w:r>
    </w:p>
    <w:p/>
    <w:p>
      <w:r>
        <w:t>Properties of tangents to a circle from an external point</w:t>
      </w:r>
    </w:p>
    <w:p>
      <w:r>
        <w:t>If two tangents are drawn to a circle from an external point</w:t>
      </w:r>
    </w:p>
    <w:p/>
    <w:p>
      <w:r>
        <w:t>   They are equal</w:t>
      </w:r>
    </w:p>
    <w:p>
      <w:r>
        <w:t>   They subtend equal angles at the centre</w:t>
      </w:r>
    </w:p>
    <w:p>
      <w:r>
        <w:t>   The line joining the centre of the circle to the external point bisects the angle between the tangents</w:t>
      </w:r>
    </w:p>
    <w:p/>
    <w:p>
      <w:r>
        <w:t>Example</w:t>
      </w:r>
    </w:p>
    <w:p>
      <w:r>
        <w:t>The figure below represents a circle centre O and radius 5 cm. The tangents PT is 12 cm long. Find: a.) OP</w:t>
      </w:r>
    </w:p>
    <w:p>
      <w:r>
        <w:t>b.) Angle TP𝑇 1</w:t>
      </w:r>
    </w:p>
    <w:p/>
    <w:p>
      <w:r>
        <w:t>82</w:t>
      </w:r>
    </w:p>
    <w:p/>
    <w:p>
      <w:r>
        <w:t>Solution</w:t>
      </w:r>
    </w:p>
    <w:p>
      <w:r>
        <w:t>a.) Join O to P</w:t>
      </w:r>
    </w:p>
    <w:p>
      <w:r>
        <w:t>𝑂𝑃2 = 𝑂𝐶 2 − 𝑃𝐶 2 (𝑝𝑦𝑡ℎ𝑎𝑔𝑜𝑟𝑎𝑠 𝑡ℎ𝑒𝑜𝑟𝑒𝑚)</w:t>
      </w:r>
    </w:p>
    <w:p>
      <w:r>
        <w:t>𝑂𝑃2 = 52 + 122</w:t>
      </w:r>
    </w:p>
    <w:p/>
    <w:p>
      <w:r>
        <w:t>= 25 + 144</w:t>
      </w:r>
    </w:p>
    <w:p>
      <w:r>
        <w:t>= 169</w:t>
      </w:r>
    </w:p>
    <w:p>
      <w:r>
        <w:t>𝑇ℎ𝑒𝑟𝑒𝑓𝑜𝑟𝑒, 𝑂𝑃 = 13 𝑐𝑚</w:t>
      </w:r>
    </w:p>
    <w:p>
      <w:r>
        <w:t>b.) &lt;𝑇𝑃𝑇 1 = 2 𝑇𝑃𝑂( 𝑃𝑂 𝑏𝑖𝑠𝑒𝑐𝑡 &lt; 𝑇𝑃𝑇 1 )</w:t>
      </w:r>
    </w:p>
    <w:p>
      <w:r>
        <w:t>&lt;OTP = 900</w:t>
      </w:r>
    </w:p>
    <w:p>
      <w:r>
        <w:t>∆𝑇𝑃𝑂 𝑖𝑠 𝑎 𝑟𝑖𝑔ℎ𝑡 𝑎𝑛𝑔𝑙𝑒𝑑 𝑎𝑡 𝑇</w:t>
      </w:r>
    </w:p>
    <w:p>
      <w:r>
        <w:t>12</w:t>
      </w:r>
    </w:p>
    <w:p>
      <w:r>
        <w:t>cos &lt; 𝑇𝑃𝑂 =      = 0.9231</w:t>
      </w:r>
    </w:p>
    <w:p>
      <w:r>
        <w:t>13</w:t>
      </w:r>
    </w:p>
    <w:p>
      <w:r>
        <w:t>Therefore, &lt;TPO = 22.620</w:t>
      </w:r>
    </w:p>
    <w:p>
      <w:r>
        <w:t>Hence &lt;𝑇𝑃𝑇 1      = 22.620 × 2</w:t>
      </w:r>
    </w:p>
    <w:p>
      <w:r>
        <w:t>= 45. 240</w:t>
      </w:r>
    </w:p>
    <w:p>
      <w:r>
        <w:t>Two tangent to a circle</w:t>
      </w:r>
    </w:p>
    <w:p>
      <w:r>
        <w:t>Direct (exterior) common tangents             Transverse or interior common tangents</w:t>
      </w:r>
    </w:p>
    <w:p/>
    <w:p>
      <w:r>
        <w:t>Tangent Problem</w:t>
      </w:r>
    </w:p>
    <w:p>
      <w:r>
        <w:t>The common-tangent problem is named for the single tangent segment that’s tangent to two circles. Your</w:t>
      </w:r>
    </w:p>
    <w:p>
      <w:r>
        <w:t>goal is to find the length of the tangent. These problems are a bit involved, but they should cause you little</w:t>
      </w:r>
    </w:p>
    <w:p>
      <w:r>
        <w:t>difficulty if you use the straightforward three-step solution method that follows.</w:t>
      </w:r>
    </w:p>
    <w:p/>
    <w:p>
      <w:r>
        <w:t>83</w:t>
      </w:r>
    </w:p>
    <w:p/>
    <w:p>
      <w:r>
        <w:t>The following example involves a common external tangent (where the tangent lies on the same side of</w:t>
      </w:r>
    </w:p>
    <w:p>
      <w:r>
        <w:t>both circles). You might also see a common-tangent problem that involves a common internal tangent</w:t>
      </w:r>
    </w:p>
    <w:p>
      <w:r>
        <w:t>(where the tangent lies between the circles). No worries: The solution technique is the same for both.</w:t>
      </w:r>
    </w:p>
    <w:p>
      <w:r>
        <w:t>Given the radius of circle A is 4 cm and the radius of circle Z is 14 cm and the distance between the two</w:t>
      </w:r>
    </w:p>
    <w:p>
      <w:r>
        <w:t>circles is 8 cm.</w:t>
      </w:r>
    </w:p>
    <w:p>
      <w:r>
        <w:t>Here’s how to solve it:</w:t>
      </w:r>
    </w:p>
    <w:p/>
    <w:p>
      <w:r>
        <w:t>1.)Draw the segment connecting the centers of the two circles and draw the two radii to the points of</w:t>
      </w:r>
    </w:p>
    <w:p>
      <w:r>
        <w:t>tangency (if these segments haven’t already been drawn for you).</w:t>
      </w:r>
    </w:p>
    <w:p>
      <w:r>
        <w:t>Draw line AZ and radii AB and ZY.</w:t>
      </w:r>
    </w:p>
    <w:p>
      <w:r>
        <w:t>The following figure shows this step. Note that the given distance of 8 cm between the circles is the distance</w:t>
      </w:r>
    </w:p>
    <w:p>
      <w:r>
        <w:t>between the outsides of the circles along the segment that connects their centers.</w:t>
      </w:r>
    </w:p>
    <w:p/>
    <w:p>
      <w:r>
        <w:t>2.) From the center of the smaller circle, draw a segment parallel to the common tangent till it hits the radius</w:t>
      </w:r>
    </w:p>
    <w:p>
      <w:r>
        <w:t>of the larger circle (or the extension of the radius in a common-internal-tangent problem).</w:t>
      </w:r>
    </w:p>
    <w:p/>
    <w:p>
      <w:r>
        <w:t>84</w:t>
      </w:r>
    </w:p>
    <w:p/>
    <w:p>
      <w:r>
        <w:t>You end up with a right triangle and a rectangle; one of the rectangle’s sides is the common tangent. The</w:t>
      </w:r>
    </w:p>
    <w:p>
      <w:r>
        <w:t>above figure illustrates this step.</w:t>
      </w:r>
    </w:p>
    <w:p>
      <w:r>
        <w:t>3.)You now have a right triangle and a rectangle and can finish the problem with the Pythagorean Theorem</w:t>
      </w:r>
    </w:p>
    <w:p>
      <w:r>
        <w:t>and the simple fact that opposite sides of a rectangle are congruent.</w:t>
      </w:r>
    </w:p>
    <w:p/>
    <w:p>
      <w:r>
        <w:t>The triangle’s hypotenuse is made up of the radius of circle A, the segment between the circles, and the</w:t>
      </w:r>
    </w:p>
    <w:p>
      <w:r>
        <w:t>radius of circle Z. Their lengths add up to 4 + 8 + 14 = 26. You can see that the width of the rectangle equals</w:t>
      </w:r>
    </w:p>
    <w:p>
      <w:r>
        <w:t>the radius of circle A, which is 4; because opposite sides of a rectangle are congruent, you can then tell that</w:t>
      </w:r>
    </w:p>
    <w:p>
      <w:r>
        <w:t>one of the triangle’s legs is the radius of circle Z minus 4, or 14 – 4 = 10.</w:t>
      </w:r>
    </w:p>
    <w:p>
      <w:r>
        <w:t>You now know two sides of the triangle, and if you find the third side, that’ll give you the length of the</w:t>
      </w:r>
    </w:p>
    <w:p>
      <w:r>
        <w:t>common tangent.</w:t>
      </w:r>
    </w:p>
    <w:p>
      <w:r>
        <w:t>You get the third side with the Pythagorean Theorem:</w:t>
      </w:r>
    </w:p>
    <w:p/>
    <w:p>
      <w:r>
        <w:t>(Of course, if you recognize that the right triangle is in the 5 : 12 : 13 family, you can multiply 12 by 2 to</w:t>
      </w:r>
    </w:p>
    <w:p>
      <w:r>
        <w:t>get 24 instead of using the Pythagorean Theorem.)Because opposite sides of a rectangle are congruent, BY</w:t>
      </w:r>
    </w:p>
    <w:p>
      <w:r>
        <w:t>is also 24, and you’re done.</w:t>
      </w:r>
    </w:p>
    <w:p/>
    <w:p>
      <w:r>
        <w:t>Now look back at the last figure and note where the right angles are and how the right triangle and the</w:t>
      </w:r>
    </w:p>
    <w:p>
      <w:r>
        <w:t>rectangle are situated; then make sure you heed the following tip and warning.</w:t>
      </w:r>
    </w:p>
    <w:p/>
    <w:p>
      <w:r>
        <w:t>Note the location of the hypotenuse. In a common-tangent problem, the segment connecting the centers of</w:t>
      </w:r>
    </w:p>
    <w:p>
      <w:r>
        <w:t>the circles is always the hypotenuse of a right triangle. The common tangent is always the side of a</w:t>
      </w:r>
    </w:p>
    <w:p>
      <w:r>
        <w:t>rectangle, not a hypotenuse.</w:t>
      </w:r>
    </w:p>
    <w:p/>
    <w:p>
      <w:r>
        <w:t>In a common-tangent problem, the segment connecting the centers of the circles is never one side of a right</w:t>
      </w:r>
    </w:p>
    <w:p>
      <w:r>
        <w:t>angle. Don’t make this common mistake.</w:t>
      </w:r>
    </w:p>
    <w:p/>
    <w:p>
      <w:r>
        <w:t>HOW TO construct a common exterior tangent line to two circles</w:t>
      </w:r>
    </w:p>
    <w:p/>
    <w:p>
      <w:r>
        <w:t>In this lesson you will learn how to construct a common exterior tangent line to two circles in a plane such</w:t>
      </w:r>
    </w:p>
    <w:p>
      <w:r>
        <w:t>that no one is located inside the other using a ruler and a compass.</w:t>
      </w:r>
    </w:p>
    <w:p/>
    <w:p>
      <w:r>
        <w:t>85</w:t>
      </w:r>
    </w:p>
    <w:p/>
    <w:p>
      <w:r>
        <w:t>Problem 1</w:t>
      </w:r>
    </w:p>
    <w:p>
      <w:r>
        <w:t>For two given circles in a plane such that no one is located inside the other, to construct the common</w:t>
      </w:r>
    </w:p>
    <w:p>
      <w:r>
        <w:t>exterior tangent line using a ruler and a compass.</w:t>
      </w:r>
    </w:p>
    <w:p/>
    <w:p>
      <w:r>
        <w:t>Solution</w:t>
      </w:r>
    </w:p>
    <w:p/>
    <w:p>
      <w:r>
        <w:t>We are given two circles in a plane such that no one is located inside the other (Figure 1a).</w:t>
      </w:r>
    </w:p>
    <w:p>
      <w:r>
        <w:t>We need to construct the common exterior tangent line to the circles using a ruler and a compass.</w:t>
      </w:r>
    </w:p>
    <w:p/>
    <w:p>
      <w:r>
        <w:t>First, let us analyze the problem and make a sketch (Figures 1a and 1b). Let AB be the common</w:t>
      </w:r>
    </w:p>
    <w:p>
      <w:r>
        <w:t>tangent line to the circles we are searching for.</w:t>
      </w:r>
    </w:p>
    <w:p>
      <w:r>
        <w:t>Let us connect the tangent point A of the first circle with its center P and the tangent point B of the</w:t>
      </w:r>
    </w:p>
    <w:p>
      <w:r>
        <w:t>second circle with its center Q (Figure 1a and 1b).</w:t>
      </w:r>
    </w:p>
    <w:p/>
    <w:p>
      <w:r>
        <w:t>Then the radii PA and QB are both perpendicular to the tangent line AB (lesson A tangent line to a</w:t>
      </w:r>
    </w:p>
    <w:p>
      <w:r>
        <w:t>circle is perpendicular to the radius drawn to the tangent point under the topic Circles and their properties</w:t>
      </w:r>
    </w:p>
    <w:p>
      <w:r>
        <w:t>). Hence, theradii PA and QB are parallel.</w:t>
      </w:r>
    </w:p>
    <w:p/>
    <w:p>
      <w:r>
        <w:t>Figure 1a. To the Problem 1</w:t>
      </w:r>
    </w:p>
    <w:p/>
    <w:p>
      <w:r>
        <w:t>86</w:t>
      </w:r>
    </w:p>
    <w:p/>
    <w:p>
      <w:r>
        <w:t>Figure 1b. To the solution of the Problem 1</w:t>
      </w:r>
    </w:p>
    <w:p/>
    <w:p>
      <w:r>
        <w:t>Figure 1c. To the construction step 3</w:t>
      </w:r>
    </w:p>
    <w:p/>
    <w:p>
      <w:r>
        <w:t>Next, let us draw the straight line segment CQ parallel to AB through the point Q till the intersection</w:t>
      </w:r>
    </w:p>
    <w:p>
      <w:r>
        <w:t>with the radius PA at the point C (Figure 1b). Then the straight line CQ is parallel to AB. Hence, the</w:t>
      </w:r>
    </w:p>
    <w:p>
      <w:r>
        <w:t>quadrilateral CABQ is a parallelogram (moreover, it is a rectangle) and has the opposite sides QB and</w:t>
      </w:r>
    </w:p>
    <w:p>
      <w:r>
        <w:t>CA congruent. The point C divides the radius PA in two segments of the length 𝑟2 (CA) and 𝑟1 − 𝑟2</w:t>
      </w:r>
    </w:p>
    <w:p>
      <w:r>
        <w:t>(PC). It is clear from this analysis that the straight line QC is the tangent line to the circle of the radius</w:t>
      </w:r>
    </w:p>
    <w:p>
      <w:r>
        <w:t>𝑟1 − 𝑟2 with the center at the point P (shown in red in Figure 1b).</w:t>
      </w:r>
    </w:p>
    <w:p/>
    <w:p>
      <w:r>
        <w:t>It implies that the procedure of constructing the common exterior tangent line to two circles should be as</w:t>
      </w:r>
    </w:p>
    <w:p>
      <w:r>
        <w:t>follows:</w:t>
      </w:r>
    </w:p>
    <w:p>
      <w:r>
        <w:t>1) draw the auxiliary circle of the radius 𝑟1 − 𝑟2     at the center of the larger circle (shown in red in</w:t>
      </w:r>
    </w:p>
    <w:p>
      <w:r>
        <w:t>Figure 1b);</w:t>
      </w:r>
    </w:p>
    <w:p>
      <w:r>
        <w:t>2) construct the tangent line to this auxiliary circle from the center of the smaller circle (shown in red</w:t>
      </w:r>
    </w:p>
    <w:p>
      <w:r>
        <w:t>in Figure 1b). In this way you will get the tangent point C on the auxiliary circle of the radius𝑟1 − 𝑟2 ;</w:t>
      </w:r>
    </w:p>
    <w:p/>
    <w:p>
      <w:r>
        <w:t>87</w:t>
      </w:r>
    </w:p>
    <w:p/>
    <w:p>
      <w:r>
        <w:t>3) draw the straight line from the point P to the point C and continue it in the same direction till the</w:t>
      </w:r>
    </w:p>
    <w:p>
      <w:r>
        <w:t>intersection with the larger circle (shown in blue in Figure 1b). The intersection point A is the tangent</w:t>
      </w:r>
    </w:p>
    <w:p>
      <w:r>
        <w:t>point of the common tangent line and the larger circle. Figure 1c reminds you how to perform this step.</w:t>
      </w:r>
    </w:p>
    <w:p>
      <w:r>
        <w:t>4) draw the straight line QB parallel to PA till the intersection with the smaller circle (shown in blue</w:t>
      </w:r>
    </w:p>
    <w:p>
      <w:r>
        <w:t>in Figure 1b).</w:t>
      </w:r>
    </w:p>
    <w:p>
      <w:r>
        <w:t>The intersection point B is the tangent point of the common tangent line and the smaller circle;</w:t>
      </w:r>
    </w:p>
    <w:p>
      <w:r>
        <w:t>5) the required common tangent line is uniquely defined by its two points A and B.</w:t>
      </w:r>
    </w:p>
    <w:p/>
    <w:p>
      <w:r>
        <w:t>Note that all these operations 1) - 4) can be done using a ruler and a compass. The problem is solved.</w:t>
      </w:r>
    </w:p>
    <w:p/>
    <w:p>
      <w:r>
        <w:t>Problem 2</w:t>
      </w:r>
    </w:p>
    <w:p>
      <w:r>
        <w:t>Find the length of the common exterior tangent segment to two given circles in a plane, if they have the</w:t>
      </w:r>
    </w:p>
    <w:p>
      <w:r>
        <w:t>radii 𝑟1 and 𝑟2 and the distance between their centers is d.</w:t>
      </w:r>
    </w:p>
    <w:p>
      <w:r>
        <w:t>No one of the two circles is located inside the other.</w:t>
      </w:r>
    </w:p>
    <w:p/>
    <w:p>
      <w:r>
        <w:t>Solution</w:t>
      </w:r>
    </w:p>
    <w:p>
      <w:r>
        <w:t>Let us use the Figure 1b from the solution to the previous Problem 1.</w:t>
      </w:r>
    </w:p>
    <w:p>
      <w:r>
        <w:t>This Figure is relevant to the Problem 2. It is copied and reproduced</w:t>
      </w:r>
    </w:p>
    <w:p>
      <w:r>
        <w:t>in the Figure 2 on the right for your convenience.</w:t>
      </w:r>
    </w:p>
    <w:p>
      <w:r>
        <w:t>figure 2</w:t>
      </w:r>
    </w:p>
    <w:p/>
    <w:p>
      <w:r>
        <w:t>It is clear from the solution of the Problem 1 above that the common</w:t>
      </w:r>
    </w:p>
    <w:p>
      <w:r>
        <w:t>exterior tangent segment |AB| is congruent to the side |CQ| of the</w:t>
      </w:r>
    </w:p>
    <w:p>
      <w:r>
        <w:t>quadrilateral (rectangle) CABQ.</w:t>
      </w:r>
    </w:p>
    <w:p/>
    <w:p>
      <w:r>
        <w:t>88</w:t>
      </w:r>
    </w:p>
    <w:p/>
    <w:p>
      <w:r>
        <w:t>From the other side, the segment CQ is the leg of the right-angled</w:t>
      </w:r>
    </w:p>
    <w:p>
      <w:r>
        <w:t>triangle DELTAPCQ. This triangle has the hypotenuse's measure d and</w:t>
      </w:r>
    </w:p>
    <w:p>
      <w:r>
        <w:t>the other leg's measure 𝑟1 − 𝑟2 . Therefore, the length of the common</w:t>
      </w:r>
    </w:p>
    <w:p>
      <w:r>
        <w:t>exterior tangent segment |AB| is equal to</w:t>
      </w:r>
    </w:p>
    <w:p/>
    <w:p>
      <w:r>
        <w:t>|AB| =√𝑑 2 − (𝑟1 − 𝑟2 )2</w:t>
      </w:r>
    </w:p>
    <w:p/>
    <w:p>
      <w:r>
        <w:t>Note that the solvability condition for this problem is d &gt;𝑟1 − 𝑟2 .</w:t>
      </w:r>
    </w:p>
    <w:p>
      <w:r>
        <w:t>It coincides with the condition that no one of the two circles lies inside the other.</w:t>
      </w:r>
    </w:p>
    <w:p/>
    <w:p>
      <w:r>
        <w:t>Example 1</w:t>
      </w:r>
    </w:p>
    <w:p>
      <w:r>
        <w:t>Find the length of the common exterior tangent segment to two given circles in a plane, if their radii are 6</w:t>
      </w:r>
    </w:p>
    <w:p>
      <w:r>
        <w:t>cm and 3 cm and the distance between their centers</w:t>
      </w:r>
    </w:p>
    <w:p>
      <w:r>
        <w:t>is 5 cm.</w:t>
      </w:r>
    </w:p>
    <w:p/>
    <w:p>
      <w:r>
        <w:t>Solution</w:t>
      </w:r>
    </w:p>
    <w:p>
      <w:r>
        <w:t>Use the formula (1) derived in the solution of the Problem 2.</w:t>
      </w:r>
    </w:p>
    <w:p>
      <w:r>
        <w:t>According to this formula, the length of the common exterior tangent segment to the two given circles is</w:t>
      </w:r>
    </w:p>
    <w:p>
      <w:r>
        <w:t>equal to</w:t>
      </w:r>
    </w:p>
    <w:p/>
    <w:p>
      <w:r>
        <w:t>√52 − (6 − 3)2 = √52 − 32 = √25 − 9</w:t>
      </w:r>
    </w:p>
    <w:p>
      <w:r>
        <w:t>= 4 cm</w:t>
      </w:r>
    </w:p>
    <w:p/>
    <w:p>
      <w:r>
        <w:t>Answer.</w:t>
      </w:r>
    </w:p>
    <w:p>
      <w:r>
        <w:t>The length of the common exterior tangent segment to the two given circles is 4 cm</w:t>
      </w:r>
    </w:p>
    <w:p/>
    <w:p>
      <w:r>
        <w:t>Contact of circles</w:t>
      </w:r>
    </w:p>
    <w:p>
      <w:r>
        <w:t>Two circle are said to touch each other at a point if they have a common tangent at that point.</w:t>
      </w:r>
    </w:p>
    <w:p>
      <w:r>
        <w:t>Point T is shown by the red dot.</w:t>
      </w:r>
    </w:p>
    <w:p/>
    <w:p>
      <w:r>
        <w:t>89</w:t>
      </w:r>
    </w:p>
    <w:p/>
    <w:p>
      <w:r>
        <w:t>Internal tangent           externally tangent</w:t>
      </w:r>
    </w:p>
    <w:p>
      <w:r>
        <w:t>Note;</w:t>
      </w:r>
    </w:p>
    <w:p>
      <w:r>
        <w:t>   The centers of the two circles and their point of contact lie on a straight line</w:t>
      </w:r>
    </w:p>
    <w:p>
      <w:r>
        <w:t>   When two circles touch each other internally, the distance between the centers is equal to the</w:t>
      </w:r>
    </w:p>
    <w:p>
      <w:r>
        <w:t>difference of the radii i.e. PQ= TP-TA</w:t>
      </w:r>
    </w:p>
    <w:p>
      <w:r>
        <w:t>   When two circles touch each other externally, the distance between the centers is equal to the sum</w:t>
      </w:r>
    </w:p>
    <w:p>
      <w:r>
        <w:t>of the radii i.e. OR =TO +TR</w:t>
      </w:r>
    </w:p>
    <w:p/>
    <w:p>
      <w:r>
        <w:t>90</w:t>
      </w:r>
    </w:p>
    <w:p/>
    <w:p>
      <w:r>
        <w:t>91</w:t>
      </w:r>
    </w:p>
    <w:p/>
    <w:p>
      <w:r>
        <w:t>Alternate Segment theorem</w:t>
      </w:r>
    </w:p>
    <w:p>
      <w:r>
        <w:t>The angle which the chord makes with the tangent is equal to the angle subtended by the same chord in the</w:t>
      </w:r>
    </w:p>
    <w:p>
      <w:r>
        <w:t>alternate segment of the circle.</w:t>
      </w:r>
    </w:p>
    <w:p/>
    <w:p>
      <w:r>
        <w:t>Angle a = Angle b</w:t>
      </w:r>
    </w:p>
    <w:p/>
    <w:p>
      <w:r>
        <w:t>Note;</w:t>
      </w:r>
    </w:p>
    <w:p>
      <w:r>
        <w:t>The blue line represents the angle which the chord CD makes with the tangent PQ which is equal to the</w:t>
      </w:r>
    </w:p>
    <w:p>
      <w:r>
        <w:t>angle b which is subtended by the chord in the alternate segment of the circle.</w:t>
      </w:r>
    </w:p>
    <w:p/>
    <w:p>
      <w:r>
        <w:t>Illustrations</w:t>
      </w:r>
    </w:p>
    <w:p/>
    <w:p>
      <w:r>
        <w:t>   Angle s = Angle t</w:t>
      </w:r>
    </w:p>
    <w:p>
      <w:r>
        <w:t>   Angle a = Ange b            𝑤𝑒 𝑢𝑠𝑒 𝑡ℎ𝑒 𝑎𝑙𝑡𝑒𝑟𝑛𝑎𝑡𝑒 𝑠𝑒𝑔𝑚𝑒𝑛𝑡 𝑡ℎ𝑒𝑜𝑟𝑚 &lt;</w:t>
      </w:r>
    </w:p>
    <w:p/>
    <w:p>
      <w:r>
        <w:t>92</w:t>
      </w:r>
    </w:p>
    <w:p/>
    <w:p>
      <w:r>
        <w:t>Tangent – secant segment length theorem</w:t>
      </w:r>
    </w:p>
    <w:p>
      <w:r>
        <w:t>If a tangent segment and secant segment are drawn to a circle from an external point, then the square of the</w:t>
      </w:r>
    </w:p>
    <w:p>
      <w:r>
        <w:t>length of the tangent equals the product of the length of the secant with the length of its external segment.</w:t>
      </w:r>
    </w:p>
    <w:p/>
    <w:p>
      <w:r>
        <w:t>(𝑇𝑉)2 = 𝑇𝑊. 𝑇𝑋</w:t>
      </w:r>
    </w:p>
    <w:p>
      <w:r>
        <w:t>Example</w:t>
      </w:r>
    </w:p>
    <w:p>
      <w:r>
        <w:t>In the figure above ,TW=10 cm and XW = 4 cm. find TV</w:t>
      </w:r>
    </w:p>
    <w:p>
      <w:r>
        <w:t>Solution</w:t>
      </w:r>
    </w:p>
    <w:p>
      <w:r>
        <w:t>(𝑇𝑉)2 = 𝑇𝑊. 𝑇𝑋</w:t>
      </w:r>
    </w:p>
    <w:p/>
    <w:p>
      <w:r>
        <w:t>(𝑇𝑉)2 = 10 × 6 ( 𝑡𝑥 = 𝑡𝑤 − 𝑥𝑤)</w:t>
      </w:r>
    </w:p>
    <w:p/>
    <w:p>
      <w:r>
        <w:t>=√16</w:t>
      </w:r>
    </w:p>
    <w:p>
      <w:r>
        <w:t>TV = 4 𝑐𝑚</w:t>
      </w:r>
    </w:p>
    <w:p/>
    <w:p>
      <w:r>
        <w:t>Circles and triangles</w:t>
      </w:r>
    </w:p>
    <w:p/>
    <w:p>
      <w:r>
        <w:t>Inscribed circle</w:t>
      </w:r>
    </w:p>
    <w:p/>
    <w:p>
      <w:r>
        <w:t>   Construct any triangle ABC.</w:t>
      </w:r>
    </w:p>
    <w:p>
      <w:r>
        <w:t>   Construct the bisectors of the three angles</w:t>
      </w:r>
    </w:p>
    <w:p>
      <w:r>
        <w:t>   The bisectors will meet at point I</w:t>
      </w:r>
    </w:p>
    <w:p>
      <w:r>
        <w:t>   Construct a perpendicular from O to meet one of the sides at M</w:t>
      </w:r>
    </w:p>
    <w:p>
      <w:r>
        <w:t>   With the centre I and radius IM draw a circle</w:t>
      </w:r>
    </w:p>
    <w:p>
      <w:r>
        <w:t>   The circle will touch the three sides of the triangle ABC</w:t>
      </w:r>
    </w:p>
    <w:p>
      <w:r>
        <w:t>   Such a circle is called an inscribed circle or in circle.</w:t>
      </w:r>
    </w:p>
    <w:p>
      <w:r>
        <w:t>   The centre of an inscribed circle is called the incentre</w:t>
      </w:r>
    </w:p>
    <w:p/>
    <w:p>
      <w:r>
        <w:t>93</w:t>
      </w:r>
    </w:p>
    <w:p/>
    <w:p>
      <w:r>
        <w:t>Circumscribed circle</w:t>
      </w:r>
    </w:p>
    <w:p/>
    <w:p>
      <w:r>
        <w:t>   Construct any triangle ABC.</w:t>
      </w:r>
    </w:p>
    <w:p>
      <w:r>
        <w:t>   Construct perpendicular bisectors of AB , BC, and AC to meet at point O.</w:t>
      </w:r>
    </w:p>
    <w:p>
      <w:r>
        <w:t>   With O as the centre and using OB as radius, draw a circle</w:t>
      </w:r>
    </w:p>
    <w:p>
      <w:r>
        <w:t>   The circle will pass through the vertices A , B and C as shown in the figure below</w:t>
      </w:r>
    </w:p>
    <w:p/>
    <w:p>
      <w:r>
        <w:t>Escribed circle</w:t>
      </w:r>
    </w:p>
    <w:p/>
    <w:p>
      <w:r>
        <w:t>     Construct any triangle ABC.</w:t>
      </w:r>
    </w:p>
    <w:p>
      <w:r>
        <w:t>     Extend line BA and BC</w:t>
      </w:r>
    </w:p>
    <w:p>
      <w:r>
        <w:t>     Construct the perpendicular bisectors of the two external angles produced</w:t>
      </w:r>
    </w:p>
    <w:p>
      <w:r>
        <w:t>     Let the perpendicular bisectors meet at O</w:t>
      </w:r>
    </w:p>
    <w:p>
      <w:r>
        <w:t>     With O as the centre draw the circle which will touch all the external sides of the triangle</w:t>
      </w:r>
    </w:p>
    <w:p/>
    <w:p>
      <w:r>
        <w:t>94</w:t>
      </w:r>
    </w:p>
    <w:p/>
    <w:p>
      <w:r>
        <w:t>Note;</w:t>
      </w:r>
    </w:p>
    <w:p>
      <w:r>
        <w:t>Centre O is called the ex-centre</w:t>
      </w:r>
    </w:p>
    <w:p>
      <w:r>
        <w:t>AO and CO are called external bisectors.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>
      <w:r>
        <w:t>1.      The figure below represents a circle a diameter 28 cm with a sector subtending an angle of 75 0 at</w:t>
      </w:r>
    </w:p>
    <w:p>
      <w:r>
        <w:t>the centre.</w:t>
      </w:r>
    </w:p>
    <w:p/>
    <w:p>
      <w:r>
        <w:t>Find the area of the shaded segment to 4 significant figures</w:t>
      </w:r>
    </w:p>
    <w:p>
      <w:r>
        <w:t>(a) &lt;PST</w:t>
      </w:r>
    </w:p>
    <w:p/>
    <w:p>
      <w:r>
        <w:t>95</w:t>
      </w:r>
    </w:p>
    <w:p/>
    <w:p>
      <w:r>
        <w:t>2.       The figure below represents a rectangle PQRS inscribed in a circle centre 0 and radius 17 cm. PQ</w:t>
      </w:r>
    </w:p>
    <w:p>
      <w:r>
        <w:t>= 16 cm.</w:t>
      </w:r>
    </w:p>
    <w:p/>
    <w:p>
      <w:r>
        <w:t>Calculate</w:t>
      </w:r>
    </w:p>
    <w:p>
      <w:r>
        <w:t>(a) The length PS of the rectangle</w:t>
      </w:r>
    </w:p>
    <w:p>
      <w:r>
        <w:t>(b) The angle POS</w:t>
      </w:r>
    </w:p>
    <w:p>
      <w:r>
        <w:t>(c) The area of the shaded region</w:t>
      </w:r>
    </w:p>
    <w:p>
      <w:r>
        <w:t>3.       In the figure below, BT is a tangent to the circle at B. AXCT and BXD are</w:t>
      </w:r>
    </w:p>
    <w:p>
      <w:r>
        <w:t>straight lines. AX = 6 cm, CT = 8 cm, BX = 4.8 cm and XD = 5 cm.</w:t>
      </w:r>
    </w:p>
    <w:p/>
    <w:p>
      <w:r>
        <w:t>Find the length of</w:t>
      </w:r>
    </w:p>
    <w:p>
      <w:r>
        <w:t>(a) XC</w:t>
      </w:r>
    </w:p>
    <w:p>
      <w:r>
        <w:t>(b) BT</w:t>
      </w:r>
    </w:p>
    <w:p>
      <w:r>
        <w:t>4.       The figure below shows two circles each of radius 7 cm, with centers at X and Y. The circles touch</w:t>
      </w:r>
    </w:p>
    <w:p>
      <w:r>
        <w:t>each other at point Q.</w:t>
      </w:r>
    </w:p>
    <w:p/>
    <w:p>
      <w:r>
        <w:t>96</w:t>
      </w:r>
    </w:p>
    <w:p/>
    <w:p>
      <w:r>
        <w:t>Given that &lt;AXD = &lt;BYC = 1200 and lines AB, XQY and DC are parallel, calculate the area of:</w:t>
      </w:r>
    </w:p>
    <w:p>
      <w:r>
        <w:t>a)      Minor sector XAQD (Take π 22/7)</w:t>
      </w:r>
    </w:p>
    <w:p>
      <w:r>
        <w:t>b)      The trapezium XABY</w:t>
      </w:r>
    </w:p>
    <w:p>
      <w:r>
        <w:t>c)      The shaded regions.</w:t>
      </w:r>
    </w:p>
    <w:p>
      <w:r>
        <w:t>5.     The figure below shows a circle, centre, O of radius 7 cm. TP and TQ are tangents to the circle at</w:t>
      </w:r>
    </w:p>
    <w:p>
      <w:r>
        <w:t>points P and Q respectively. OT =25 cm.</w:t>
      </w:r>
    </w:p>
    <w:p/>
    <w:p>
      <w:r>
        <w:t>Calculate the length of the chord PQ</w:t>
      </w:r>
    </w:p>
    <w:p/>
    <w:p>
      <w:r>
        <w:t>6.     The figure below shows a circle centre O and a point Q which is outside the circle</w:t>
      </w:r>
    </w:p>
    <w:p/>
    <w:p>
      <w:r>
        <w:t>Using a ruler and a pair of compasses, only locate a point on the circle such that angle OPQ = 90 o</w:t>
      </w:r>
    </w:p>
    <w:p/>
    <w:p>
      <w:r>
        <w:t>97</w:t>
      </w:r>
    </w:p>
    <w:p/>
    <w:p>
      <w:r>
        <w:t>7.      In the figure below, PQR is an equilateral triangle of side 6 cm. Arcs QR, PR and PQ arcs of circles</w:t>
      </w:r>
    </w:p>
    <w:p>
      <w:r>
        <w:t>with centers at P, Q and R respectively.</w:t>
      </w:r>
    </w:p>
    <w:p/>
    <w:p>
      <w:r>
        <w:t>Calculate the area of the shaded region to 4 significant figures</w:t>
      </w:r>
    </w:p>
    <w:p/>
    <w:p>
      <w:r>
        <w:t>8.      In the figure below AB is a diameter of the circle. Chord PQ intersects AB at N. A tangent to the</w:t>
      </w:r>
    </w:p>
    <w:p>
      <w:r>
        <w:t>circle at B meets PQ produced at R.</w:t>
      </w:r>
    </w:p>
    <w:p/>
    <w:p>
      <w:r>
        <w:t>98</w:t>
      </w:r>
    </w:p>
    <w:p/>
    <w:p>
      <w:r>
        <w:t>Given that PN = 14 cm, NB = 4 cm and BR = 7.5 cm, calculate the length of:</w:t>
      </w:r>
    </w:p>
    <w:p>
      <w:r>
        <w:t>(a)     NR</w:t>
      </w:r>
    </w:p>
    <w:p>
      <w:r>
        <w:t>(b)     AN</w:t>
      </w:r>
    </w:p>
    <w:p/>
    <w:p>
      <w:r>
        <w:t>CHAPTER FOURTY EIGHT</w:t>
      </w:r>
    </w:p>
    <w:p/>
    <w:p>
      <w:r>
        <w:t>MATRICES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Define a matrix;</w:t>
      </w:r>
    </w:p>
    <w:p>
      <w:r>
        <w:t>(b) State the order of a matrix;</w:t>
      </w:r>
    </w:p>
    <w:p>
      <w:r>
        <w:t>(c) Define a square matrix;</w:t>
      </w:r>
    </w:p>
    <w:p>
      <w:r>
        <w:t>(d) Determine compatibility in addition and multiplication of matrices;</w:t>
      </w:r>
    </w:p>
    <w:p>
      <w:r>
        <w:t>(e) Add matrices;</w:t>
      </w:r>
    </w:p>
    <w:p>
      <w:r>
        <w:t>(f) Multiply matrices;</w:t>
      </w:r>
    </w:p>
    <w:p>
      <w:r>
        <w:t>(g) Identify matrices;</w:t>
      </w:r>
    </w:p>
    <w:p>
      <w:r>
        <w:t>(h) Find determinant of a 2 x 2 matrix;</w:t>
      </w:r>
    </w:p>
    <w:p>
      <w:r>
        <w:t>(i) Find the inverse of a 2 x 2 matrix;</w:t>
      </w:r>
    </w:p>
    <w:p>
      <w:r>
        <w:t>(j) Use matrices to solve simultaneous equations.</w:t>
      </w:r>
    </w:p>
    <w:p/>
    <w:p>
      <w:r>
        <w:t>Content</w:t>
      </w:r>
    </w:p>
    <w:p>
      <w:r>
        <w:t>99</w:t>
      </w:r>
    </w:p>
    <w:p/>
    <w:p>
      <w:r>
        <w:t>(a) Matrix</w:t>
      </w:r>
    </w:p>
    <w:p>
      <w:r>
        <w:t>(b) Order of a matrix</w:t>
      </w:r>
    </w:p>
    <w:p>
      <w:r>
        <w:t>(c) Square matrix</w:t>
      </w:r>
    </w:p>
    <w:p>
      <w:r>
        <w:t>(d) Compatibility in addition and multiplication of matrices</w:t>
      </w:r>
    </w:p>
    <w:p>
      <w:r>
        <w:t>(e) Multiplication of a matrix by a scalar</w:t>
      </w:r>
    </w:p>
    <w:p>
      <w:r>
        <w:t>(f) Matrix multiplication</w:t>
      </w:r>
    </w:p>
    <w:p>
      <w:r>
        <w:t>(g) Identify matrix</w:t>
      </w:r>
    </w:p>
    <w:p>
      <w:r>
        <w:t>(h) Determinant of a 2 x 2 matrix</w:t>
      </w:r>
    </w:p>
    <w:p>
      <w:r>
        <w:t>(i) Inverse of a 2 x 2 matrix</w:t>
      </w:r>
    </w:p>
    <w:p>
      <w:r>
        <w:t>(j) Singular matrix</w:t>
      </w:r>
    </w:p>
    <w:p>
      <w:r>
        <w:t>(k) Solutions of simultaneous equations in two unknowns.</w:t>
      </w:r>
    </w:p>
    <w:p/>
    <w:p>
      <w:r>
        <w:t>(i)</w:t>
      </w:r>
    </w:p>
    <w:p/>
    <w:p>
      <w:r>
        <w:t>Introduction</w:t>
      </w:r>
    </w:p>
    <w:p/>
    <w:p>
      <w:r>
        <w:t>A matrix is a rectangular arrangement of numbers in rows and columns. For instance, matrix A below has</w:t>
      </w:r>
    </w:p>
    <w:p>
      <w:r>
        <w:t>two rows and three columns. The dimensions of this matrix are 2 x 3 (read “2 by 3”). The numbers in a</w:t>
      </w:r>
    </w:p>
    <w:p>
      <w:r>
        <w:t>matrix are its entries. In matrix A, the entry in the second row and third column is 5.</w:t>
      </w:r>
    </w:p>
    <w:p>
      <w:r>
        <w:t>6 2 −1</w:t>
      </w:r>
    </w:p>
    <w:p>
      <w:r>
        <w:t>A= [                  ]</w:t>
      </w:r>
    </w:p>
    <w:p>
      <w:r>
        <w:t>−2 0 𝟓</w:t>
      </w:r>
    </w:p>
    <w:p>
      <w:r>
        <w:t>Some matrices (the plural of matrix) have special names because of their dimensions or entries.</w:t>
      </w:r>
    </w:p>
    <w:p/>
    <w:p>
      <w:r>
        <w:t>Order of matrix</w:t>
      </w:r>
    </w:p>
    <w:p>
      <w:r>
        <w:t>Matrix consist of rows and columns. Rows are the horizontal arrangement while columns are the vertical</w:t>
      </w:r>
    </w:p>
    <w:p>
      <w:r>
        <w:t>arrangement.</w:t>
      </w:r>
    </w:p>
    <w:p>
      <w:r>
        <w:t>Order of matrix is being determined by the number of rows and columns. The order is given by stating the</w:t>
      </w:r>
    </w:p>
    <w:p>
      <w:r>
        <w:t>number of rows followed by columns.</w:t>
      </w:r>
    </w:p>
    <w:p/>
    <w:p>
      <w:r>
        <w:t>Note;</w:t>
      </w:r>
    </w:p>
    <w:p>
      <w:r>
        <w:t>If the number of rows is m and the number of columns n, the matrix is of order 𝑚 × 𝑛.</w:t>
      </w:r>
    </w:p>
    <w:p>
      <w:r>
        <w:t>E.g. If a matrix has m rows and n columns, it is said to be order mn.</w:t>
      </w:r>
    </w:p>
    <w:p/>
    <w:p>
      <w:r>
        <w:t>2 0 3 6</w:t>
      </w:r>
    </w:p>
    <w:p>
      <w:r>
        <w:t>e.g.     3 4 7 0 is a matrix of order 34.</w:t>
      </w:r>
    </w:p>
    <w:p>
      <w:r>
        <w:t> 1 9 2 5</w:t>
      </w:r>
    </w:p>
    <w:p>
      <w:r>
        <w:t>        </w:t>
      </w:r>
    </w:p>
    <w:p/>
    <w:p>
      <w:r>
        <w:t>100</w:t>
      </w:r>
    </w:p>
    <w:p/>
    <w:p>
      <w:r>
        <w:t> 1 0 2</w:t>
      </w:r>
    </w:p>
    <w:p>
      <w:r>
        <w:t>e.g.     2 1 5  is a matrix of order 3.</w:t>
      </w:r>
    </w:p>
    <w:p>
      <w:r>
        <w:t>1 3 0 </w:t>
      </w:r>
    </w:p>
    <w:p>
      <w:r>
        <w:t>       </w:t>
      </w:r>
    </w:p>
    <w:p/>
    <w:p>
      <w:r>
        <w:t>e.g.</w:t>
      </w:r>
    </w:p>
    <w:p>
      <w:r>
        <w:t>2 3 4 is a 23 matrix.</w:t>
      </w:r>
    </w:p>
    <w:p>
      <w:r>
        <w:t> 1 8 5</w:t>
      </w:r>
    </w:p>
    <w:p/>
    <w:p>
      <w:r>
        <w:t>2</w:t>
      </w:r>
    </w:p>
    <w:p>
      <w:r>
        <w:t>e.g.     7  is a 31 matrix.</w:t>
      </w:r>
    </w:p>
    <w:p>
      <w:r>
        <w:t>3</w:t>
      </w:r>
    </w:p>
    <w:p>
      <w:r>
        <w:t> </w:t>
      </w:r>
    </w:p>
    <w:p>
      <w:r>
        <w:t>Elements of matrix</w:t>
      </w:r>
    </w:p>
    <w:p>
      <w:r>
        <w:t>The element of a matrix is each number or letter in the matrix. Each element is locating by stating its</w:t>
      </w:r>
    </w:p>
    <w:p>
      <w:r>
        <w:t>position in the row and the column.</w:t>
      </w:r>
    </w:p>
    <w:p/>
    <w:p>
      <w:r>
        <w:t> 2 0 3 6</w:t>
      </w:r>
    </w:p>
    <w:p>
      <w:r>
        <w:t>         </w:t>
      </w:r>
    </w:p>
    <w:p>
      <w:r>
        <w:t>For example, given the 3 x 4 matrix 3 4 7 0</w:t>
      </w:r>
    </w:p>
    <w:p>
      <w:r>
        <w:t>1 9 2 5</w:t>
      </w:r>
    </w:p>
    <w:p/>
    <w:p>
      <w:r>
        <w:t> The element 1 is in the third row and first column.</w:t>
      </w:r>
    </w:p>
    <w:p>
      <w:r>
        <w:t> The element 6 is in the first row and forth column.</w:t>
      </w:r>
    </w:p>
    <w:p>
      <w:r>
        <w:t>Note;</w:t>
      </w:r>
    </w:p>
    <w:p>
      <w:r>
        <w:t>A matrix in which the number of rows is equal to the number of columns is called a square matrix.</w:t>
      </w:r>
    </w:p>
    <w:p>
      <w:r>
        <w:t> 1 0 2</w:t>
      </w:r>
    </w:p>
    <w:p>
      <w:r>
        <w:t>2 1 5</w:t>
      </w:r>
    </w:p>
    <w:p>
      <w:r>
        <w:t>1 3 0 </w:t>
      </w:r>
    </w:p>
    <w:p>
      <w:r>
        <w:t>       </w:t>
      </w:r>
    </w:p>
    <w:p/>
    <w:p>
      <w:r>
        <w:t>a 1</w:t>
      </w:r>
    </w:p>
    <w:p>
      <w:r>
        <w:t>a2  an  Is called a row matrix or row vector.</w:t>
      </w:r>
    </w:p>
    <w:p/>
    <w:p>
      <w:r>
        <w:t> b1 </w:t>
      </w:r>
    </w:p>
    <w:p>
      <w:r>
        <w:t>b2 </w:t>
      </w:r>
    </w:p>
    <w:p>
      <w:r>
        <w:t>   Is called a column matrix or column vector.</w:t>
      </w:r>
    </w:p>
    <w:p>
      <w:r>
        <w:t> </w:t>
      </w:r>
    </w:p>
    <w:p>
      <w:r>
        <w:t>bn </w:t>
      </w:r>
    </w:p>
    <w:p/>
    <w:p>
      <w:r>
        <w:t>101</w:t>
      </w:r>
    </w:p>
    <w:p/>
    <w:p>
      <w:r>
        <w:t>2</w:t>
      </w:r>
    </w:p>
    <w:p>
      <w:r>
        <w:t> 7  Is a column vector of order 31.</w:t>
      </w:r>
    </w:p>
    <w:p>
      <w:r>
        <w:t>3</w:t>
      </w:r>
    </w:p>
    <w:p>
      <w:r>
        <w:t> </w:t>
      </w:r>
    </w:p>
    <w:p>
      <w:r>
        <w:t>2 3 4 is a row vector of order 13.</w:t>
      </w:r>
    </w:p>
    <w:p>
      <w:r>
        <w:t>Two or more matrices re equal if they are of the same order and their corresponding elements are equal.</w:t>
      </w:r>
    </w:p>
    <w:p>
      <w:r>
        <w:t>𝑎 𝑐     3 4</w:t>
      </w:r>
    </w:p>
    <w:p>
      <w:r>
        <w:t>Thus, if [     ]=[     ] then, a = 3, b =4 and d=5.</w:t>
      </w:r>
    </w:p>
    <w:p>
      <w:r>
        <w:t>𝑐 𝑑    1 5</w:t>
      </w:r>
    </w:p>
    <w:p>
      <w:r>
        <w:t>Addition and subtraction of matrices</w:t>
      </w:r>
    </w:p>
    <w:p>
      <w:r>
        <w:t>Matrices can be added or subtracted if they are of the same order. The sum of two or more matrices is</w:t>
      </w:r>
    </w:p>
    <w:p>
      <w:r>
        <w:t>obtained by adding corresponding elements. Subtraction is also done in the same way.</w:t>
      </w:r>
    </w:p>
    <w:p>
      <w:r>
        <w:t>Example</w:t>
      </w:r>
    </w:p>
    <w:p/>
    <w:p>
      <w:r>
        <w:t>2 5            1            3</w:t>
      </w:r>
    </w:p>
    <w:p>
      <w:r>
        <w:t>𝑖𝑓 𝐴 = [    ] 𝑎𝑛𝑑 𝐵 = [              ] 𝑓𝑖𝑛𝑑 ∶</w:t>
      </w:r>
    </w:p>
    <w:p>
      <w:r>
        <w:t>0 7            6            2</w:t>
      </w:r>
    </w:p>
    <w:p>
      <w:r>
        <w:t>1.) A + B                              2.) A – B</w:t>
      </w:r>
    </w:p>
    <w:p>
      <w:r>
        <w:t>Solution</w:t>
      </w:r>
    </w:p>
    <w:p>
      <w:r>
        <w:t>2      5   1 3    2+1 5+3     3                  8</w:t>
      </w:r>
    </w:p>
    <w:p>
      <w:r>
        <w:t>1.) A+B =[        ]+[    ]=[        ]= [                    ]</w:t>
      </w:r>
    </w:p>
    <w:p>
      <w:r>
        <w:t>0      7   6 2    0+6 7+2     6                  9</w:t>
      </w:r>
    </w:p>
    <w:p/>
    <w:p>
      <w:r>
        <w:t>2     5   1 3    2−1       5−3     1                2</w:t>
      </w:r>
    </w:p>
    <w:p>
      <w:r>
        <w:t>2.) A - B =[       ]+[    ]=[             ]= [                   ]</w:t>
      </w:r>
    </w:p>
    <w:p>
      <w:r>
        <w:t>0     7   6 2    0−6       7−2    −6                5</w:t>
      </w:r>
    </w:p>
    <w:p/>
    <w:p>
      <w:r>
        <w:t>Example</w:t>
      </w:r>
    </w:p>
    <w:p>
      <w:r>
        <w:t>3 2      1     2 4      1     8 0 2     3−2+8              2−4+0 1−1+2</w:t>
      </w:r>
    </w:p>
    <w:p>
      <w:r>
        <w:t>[0 4      5] - [1 2      0] + [1 3 5] = [0 − 1 + 1          4 − 2 + 3 5 − 0 + 5]</w:t>
      </w:r>
    </w:p>
    <w:p>
      <w:r>
        <w:t>1 3      2     5 9      6     2 1 6     1−5+2              3−9+1 2−6+ 6</w:t>
      </w:r>
    </w:p>
    <w:p>
      <w:r>
        <w:t>9        −2 2</w:t>
      </w:r>
    </w:p>
    <w:p>
      <w:r>
        <w:t>=[ 0        5 10]</w:t>
      </w:r>
    </w:p>
    <w:p>
      <w:r>
        <w:t>−2        −5 2</w:t>
      </w:r>
    </w:p>
    <w:p/>
    <w:p>
      <w:r>
        <w:t>Note;</w:t>
      </w:r>
    </w:p>
    <w:p>
      <w:r>
        <w:t>After arranging the matrices you must use BODMAS</w:t>
      </w:r>
    </w:p>
    <w:p>
      <w:r>
        <w:t>2   7</w:t>
      </w:r>
    </w:p>
    <w:p>
      <w:r>
        <w:t>[        ] + [5]</w:t>
      </w:r>
    </w:p>
    <w:p>
      <w:r>
        <w:t>4   9</w:t>
      </w:r>
    </w:p>
    <w:p>
      <w:r>
        <w:t>The       matrix      above   cannot  be     added   because               they   are   not   of   the   same</w:t>
      </w:r>
    </w:p>
    <w:p>
      <w:r>
        <w:t>2     7</w:t>
      </w:r>
    </w:p>
    <w:p>
      <w:r>
        <w:t>order[       ] 𝑖𝑠 𝑜𝑓 𝑜𝑟𝑑𝑒𝑟 2 𝑥 2 𝑤ℎ𝑖𝑙𝑒 [5] 𝑖𝑠 𝑜𝑓 𝑜𝑟𝑑𝑒𝑟 3 𝑥1</w:t>
      </w:r>
    </w:p>
    <w:p>
      <w:r>
        <w:t>4     9</w:t>
      </w:r>
    </w:p>
    <w:p/>
    <w:p>
      <w:r>
        <w:t>102</w:t>
      </w:r>
    </w:p>
    <w:p/>
    <w:p>
      <w:r>
        <w:t>Matrix multiplication</w:t>
      </w:r>
    </w:p>
    <w:p>
      <w:r>
        <w:t>To multiply a matrix by a number, you multiply each element in the matrix by the number.</w:t>
      </w:r>
    </w:p>
    <w:p>
      <w:r>
        <w:t>Example</w:t>
      </w:r>
    </w:p>
    <w:p>
      <w:r>
        <w:t>−2 0</w:t>
      </w:r>
    </w:p>
    <w:p>
      <w:r>
        <w:t>3[      ]</w:t>
      </w:r>
    </w:p>
    <w:p>
      <w:r>
        <w:t>4 −7</w:t>
      </w:r>
    </w:p>
    <w:p>
      <w:r>
        <w:t>solution</w:t>
      </w:r>
    </w:p>
    <w:p>
      <w:r>
        <w:t>−2(3)    0(3)      −6   0</w:t>
      </w:r>
    </w:p>
    <w:p>
      <w:r>
        <w:t>=[                  ]= [        ]</w:t>
      </w:r>
    </w:p>
    <w:p>
      <w:r>
        <w:t>4 (3)    −7(3)      12 −21</w:t>
      </w:r>
    </w:p>
    <w:p/>
    <w:p>
      <w:r>
        <w:t>Example</w:t>
      </w:r>
    </w:p>
    <w:p>
      <w:r>
        <w:t>1 −2       −4        5</w:t>
      </w:r>
    </w:p>
    <w:p>
      <w:r>
        <w:t>-2[ 0  3 ] + [  6        −8]</w:t>
      </w:r>
    </w:p>
    <w:p>
      <w:r>
        <w:t>−4 5        −2        6</w:t>
      </w:r>
    </w:p>
    <w:p>
      <w:r>
        <w:t>Solution</w:t>
      </w:r>
    </w:p>
    <w:p>
      <w:r>
        <w:t>−2 4       −4          5</w:t>
      </w:r>
    </w:p>
    <w:p>
      <w:r>
        <w:t>[0  −6 ] + [ 6          −8]</w:t>
      </w:r>
    </w:p>
    <w:p>
      <w:r>
        <w:t>8 −10      −2          6</w:t>
      </w:r>
    </w:p>
    <w:p>
      <w:r>
        <w:t>−6      9</w:t>
      </w:r>
    </w:p>
    <w:p>
      <w:r>
        <w:t>=[ 6     −14]</w:t>
      </w:r>
    </w:p>
    <w:p>
      <w:r>
        <w:t>6     −4</w:t>
      </w:r>
    </w:p>
    <w:p>
      <w:r>
        <w:t>Example</w:t>
      </w:r>
    </w:p>
    <w:p>
      <w:r>
        <w:t>A woman wanted to buy one sack of potatoes, three bunches of bananas and two basket of onion. She went</w:t>
      </w:r>
    </w:p>
    <w:p>
      <w:r>
        <w:t>to kikuyu market and found the prices as sh 280 for the sack of potatoes ,sh 50 for a bunch of bananas and</w:t>
      </w:r>
    </w:p>
    <w:p>
      <w:r>
        <w:t>sh 100 for a basket of onions. At kondelee market the corresponding prices were sh 300, sh 48 and sh 80.</w:t>
      </w:r>
    </w:p>
    <w:p>
      <w:r>
        <w:t>a.) Express the woman’s requirements as a row matrix</w:t>
      </w:r>
    </w:p>
    <w:p>
      <w:r>
        <w:t>b.) Express the prices in each market as a column matrix</w:t>
      </w:r>
    </w:p>
    <w:p>
      <w:r>
        <w:t>c.) Use the matrices in (a) and (b) to find the total cost in each market</w:t>
      </w:r>
    </w:p>
    <w:p/>
    <w:p>
      <w:r>
        <w:t>Solution</w:t>
      </w:r>
    </w:p>
    <w:p>
      <w:r>
        <w:t>a.) Requirements in matrix form is (1 3 2)</w:t>
      </w:r>
    </w:p>
    <w:p>
      <w:r>
        <w:t>280</w:t>
      </w:r>
    </w:p>
    <w:p>
      <w:r>
        <w:t>b.) Price matrix for Kikuyu market is [ 50 ]</w:t>
      </w:r>
    </w:p>
    <w:p>
      <w:r>
        <w:t>100</w:t>
      </w:r>
    </w:p>
    <w:p/>
    <w:p>
      <w:r>
        <w:t>300</w:t>
      </w:r>
    </w:p>
    <w:p>
      <w:r>
        <w:t>Price matrix for kondelee market [ 48 ]</w:t>
      </w:r>
    </w:p>
    <w:p>
      <w:r>
        <w:t>80</w:t>
      </w:r>
    </w:p>
    <w:p>
      <w:r>
        <w:t>c.) Total cost in shillings at Kikuyu Market is;</w:t>
      </w:r>
    </w:p>
    <w:p/>
    <w:p>
      <w:r>
        <w:t>103</w:t>
      </w:r>
    </w:p>
    <w:p/>
    <w:p>
      <w:r>
        <w:t>280</w:t>
      </w:r>
    </w:p>
    <w:p>
      <w:r>
        <w:t>(1 3 2)[ 50 ]= (1 x 280 + 3 x 50 +2 x 100) = (630)</w:t>
      </w:r>
    </w:p>
    <w:p>
      <w:r>
        <w:t>100</w:t>
      </w:r>
    </w:p>
    <w:p/>
    <w:p>
      <w:r>
        <w:t>Total cost in shillings at Kondelee Market is;</w:t>
      </w:r>
    </w:p>
    <w:p>
      <w:r>
        <w:t>300</w:t>
      </w:r>
    </w:p>
    <w:p>
      <w:r>
        <w:t>(1 3 2 )[ 48 ] = ( 1 x 300 + 3 x 48 + 2 x 80) =(604)</w:t>
      </w:r>
    </w:p>
    <w:p>
      <w:r>
        <w:t>80</w:t>
      </w:r>
    </w:p>
    <w:p>
      <w:r>
        <w:t>The two results can be combined into one as shown below</w:t>
      </w:r>
    </w:p>
    <w:p>
      <w:r>
        <w:t>280 300</w:t>
      </w:r>
    </w:p>
    <w:p>
      <w:r>
        <w:t>(1 3 2)[ 50     48 ] = (630 604)</w:t>
      </w:r>
    </w:p>
    <w:p>
      <w:r>
        <w:t>100 80</w:t>
      </w:r>
    </w:p>
    <w:p>
      <w:r>
        <w:t>Note;</w:t>
      </w:r>
    </w:p>
    <w:p>
      <w:r>
        <w:t>The product of two matrices A and B is defined provided the number of columns in A is equal to the number</w:t>
      </w:r>
    </w:p>
    <w:p>
      <w:r>
        <w:t>of rows in B.</w:t>
      </w:r>
    </w:p>
    <w:p>
      <w:r>
        <w:t>If A is an m x n matrix and B is an n x p matrix, then the product AB is an m a p matrix.</w:t>
      </w:r>
    </w:p>
    <w:p>
      <w:r>
        <w:t>A X B = AB</w:t>
      </w:r>
    </w:p>
    <w:p>
      <w:r>
        <w:t>mXn nXp=mX p</w:t>
      </w:r>
    </w:p>
    <w:p>
      <w:r>
        <w:t>Each time a row is multiplied by a column</w:t>
      </w:r>
    </w:p>
    <w:p>
      <w:r>
        <w:t>Example</w:t>
      </w:r>
    </w:p>
    <w:p>
      <w:r>
        <w:t>−2 3</w:t>
      </w:r>
    </w:p>
    <w:p>
      <w:r>
        <w:t>−1           3</w:t>
      </w:r>
    </w:p>
    <w:p>
      <w:r>
        <w:t>Find AB if A =[ 1 −4] and B=[              ]</w:t>
      </w:r>
    </w:p>
    <w:p>
      <w:r>
        <w:t>−2           4</w:t>
      </w:r>
    </w:p>
    <w:p>
      <w:r>
        <w:t>6  0</w:t>
      </w:r>
    </w:p>
    <w:p/>
    <w:p>
      <w:r>
        <w:t>Solution</w:t>
      </w:r>
    </w:p>
    <w:p>
      <w:r>
        <w:t>Because A is a 3 x 2 matrix and B is a 2 x 2 matrix, the product AB is defined and is a 3 x 2 matrix. To write</w:t>
      </w:r>
    </w:p>
    <w:p>
      <w:r>
        <w:t>the elements in the first row and first column of AB, multiply corresponding elements in the first row of A</w:t>
      </w:r>
    </w:p>
    <w:p>
      <w:r>
        <w:t>and the first column of B. Then add. Use a similar procedure to write the other entries of the product.</w:t>
      </w:r>
    </w:p>
    <w:p/>
    <w:p>
      <w:r>
        <w:t>−𝟐       𝟑</w:t>
      </w:r>
    </w:p>
    <w:p>
      <w:r>
        <w:t>−𝟏    3</w:t>
      </w:r>
    </w:p>
    <w:p>
      <w:r>
        <w:t>AB=[ 1       −4] [       ]</w:t>
      </w:r>
    </w:p>
    <w:p>
      <w:r>
        <w:t>−𝟐    4</w:t>
      </w:r>
    </w:p>
    <w:p>
      <w:r>
        <w:t>6        0</w:t>
      </w:r>
    </w:p>
    <w:p>
      <w:r>
        <w:t>(−𝟐)(−𝟏) + (𝟑)(−𝟐) (−2)(3) + (3)(4)</w:t>
      </w:r>
    </w:p>
    <w:p>
      <w:r>
        <w:t>=[ (1)(−1) + (−4)(−2) (1)(3) + (−4)(4)]</w:t>
      </w:r>
    </w:p>
    <w:p>
      <w:r>
        <w:t>(−6)(−1) + (0)(−2) (6)(3) + (0)(4)</w:t>
      </w:r>
    </w:p>
    <w:p/>
    <w:p>
      <w:r>
        <w:t>−4  6</w:t>
      </w:r>
    </w:p>
    <w:p>
      <w:r>
        <w:t>=[ 7 −13]</w:t>
      </w:r>
    </w:p>
    <w:p>
      <w:r>
        <w:t>−6 18</w:t>
      </w:r>
    </w:p>
    <w:p/>
    <w:p>
      <w:r>
        <w:t>104</w:t>
      </w:r>
    </w:p>
    <w:p/>
    <w:p>
      <w:r>
        <w:t>Identity matrix</w:t>
      </w:r>
    </w:p>
    <w:p>
      <w:r>
        <w:t>For matrices, the identity matrix or a unit matrix is the matrix that has 1’s on the main diagonal and 0’s</w:t>
      </w:r>
    </w:p>
    <w:p>
      <w:r>
        <w:t>elsewhere. The main diagonal is the one running from top left to bottom right .It is also called leading or</w:t>
      </w:r>
    </w:p>
    <w:p>
      <w:r>
        <w:t>principle diagonal. Examples are;</w:t>
      </w:r>
    </w:p>
    <w:p>
      <w:r>
        <w:t>𝟏        0   0</w:t>
      </w:r>
    </w:p>
    <w:p>
      <w:r>
        <w:t>𝟏      0</w:t>
      </w:r>
    </w:p>
    <w:p>
      <w:r>
        <w:t>I=[         ]                                          𝐼 = [0        𝟏   0]</w:t>
      </w:r>
    </w:p>
    <w:p>
      <w:r>
        <w:t>0     𝟏</w:t>
      </w:r>
    </w:p>
    <w:p>
      <w:r>
        <w:t>0        0   𝟏</w:t>
      </w:r>
    </w:p>
    <w:p>
      <w:r>
        <w:t>2 X 2 identity matrix                                                    3 x 3 identity matrix</w:t>
      </w:r>
    </w:p>
    <w:p>
      <w:r>
        <w:t>If A is any n x n matrix and I is the n x n identity matrix, then IA = A and AI = A.</w:t>
      </w:r>
    </w:p>
    <w:p/>
    <w:p>
      <w:r>
        <w:t>Determinant matrix</w:t>
      </w:r>
    </w:p>
    <w:p>
      <w:r>
        <w:t>The determinant of a matrix is the difference of the products of the elements on the diagonals.</w:t>
      </w:r>
    </w:p>
    <w:p>
      <w:r>
        <w:t>Examples</w:t>
      </w:r>
    </w:p>
    <w:p>
      <w:r>
        <w:t>The determinant of A, det A or |A| is defined as follows:</w:t>
      </w:r>
    </w:p>
    <w:p/>
    <w:p>
      <w:r>
        <w:t>a11   b12</w:t>
      </w:r>
    </w:p>
    <w:p>
      <w:r>
        <w:t>(a)     If n=2, det A                  a11a 22  b12 b21</w:t>
      </w:r>
    </w:p>
    <w:p>
      <w:r>
        <w:t>b21   a 22</w:t>
      </w:r>
    </w:p>
    <w:p/>
    <w:p>
      <w:r>
        <w:t>Example</w:t>
      </w:r>
    </w:p>
    <w:p>
      <w:r>
        <w:t>1      3</w:t>
      </w:r>
    </w:p>
    <w:p>
      <w:r>
        <w:t>Find the determinant [        ]</w:t>
      </w:r>
    </w:p>
    <w:p>
      <w:r>
        <w:t>2      5</w:t>
      </w:r>
    </w:p>
    <w:p>
      <w:r>
        <w:t>Solution</w:t>
      </w:r>
    </w:p>
    <w:p>
      <w:r>
        <w:t>Subtract the product of the diagonals</w:t>
      </w:r>
    </w:p>
    <w:p>
      <w:r>
        <w:t>1 x 5 – 2 x 3 = 5 – 6 = -1</w:t>
      </w:r>
    </w:p>
    <w:p>
      <w:r>
        <w:t>Determinant is -1</w:t>
      </w:r>
    </w:p>
    <w:p/>
    <w:p>
      <w:r>
        <w:t>Inverse of a matrix</w:t>
      </w:r>
    </w:p>
    <w:p>
      <w:r>
        <w:t>Two matrices of order n x n are inverse of each other if their product (in both orders) is theidentity matrix</w:t>
      </w:r>
    </w:p>
    <w:p>
      <w:r>
        <w:t>of the same order n x n. The inverse of A is written as 𝐴−1</w:t>
      </w:r>
    </w:p>
    <w:p>
      <w:r>
        <w:t>Example</w:t>
      </w:r>
    </w:p>
    <w:p>
      <w:r>
        <w:t>3 −1      2            1</w:t>
      </w:r>
    </w:p>
    <w:p>
      <w:r>
        <w:t>Show that B= [      ]𝐴= [              ]</w:t>
      </w:r>
    </w:p>
    <w:p>
      <w:r>
        <w:t>−5 2       5            3</w:t>
      </w:r>
    </w:p>
    <w:p>
      <w:r>
        <w:t>Solution</w:t>
      </w:r>
    </w:p>
    <w:p>
      <w:r>
        <w:t>3 −1 2 1</w:t>
      </w:r>
    </w:p>
    <w:p>
      <w:r>
        <w:t>AB=[       ][   ]</w:t>
      </w:r>
    </w:p>
    <w:p>
      <w:r>
        <w:t>−5 2 5 3</w:t>
      </w:r>
    </w:p>
    <w:p>
      <w:r>
        <w:t>2 𝑋3 + 1 𝑥 − 5      2𝑥−1+1+2</w:t>
      </w:r>
    </w:p>
    <w:p>
      <w:r>
        <w:t>=[                              ]</w:t>
      </w:r>
    </w:p>
    <w:p>
      <w:r>
        <w:t>5𝑥3+3𝑥−5             5𝑥−1+3𝑥2</w:t>
      </w:r>
    </w:p>
    <w:p/>
    <w:p>
      <w:r>
        <w:t>105</w:t>
      </w:r>
    </w:p>
    <w:p/>
    <w:p>
      <w:r>
        <w:t>1 0</w:t>
      </w:r>
    </w:p>
    <w:p>
      <w:r>
        <w:t>=[    ]=𝐼</w:t>
      </w:r>
    </w:p>
    <w:p>
      <w:r>
        <w:t>0 1</w:t>
      </w:r>
    </w:p>
    <w:p>
      <w:r>
        <w:t>3 −1 2 1</w:t>
      </w:r>
    </w:p>
    <w:p>
      <w:r>
        <w:t>BA=[         ][   ]</w:t>
      </w:r>
    </w:p>
    <w:p>
      <w:r>
        <w:t>−5 2 5 3</w:t>
      </w:r>
    </w:p>
    <w:p>
      <w:r>
        <w:t>1 0</w:t>
      </w:r>
    </w:p>
    <w:p>
      <w:r>
        <w:t>=[    ]=𝐼            AB=BA=I. Hence, A is the inverse of B</w:t>
      </w:r>
    </w:p>
    <w:p>
      <w:r>
        <w:t>0 1</w:t>
      </w:r>
    </w:p>
    <w:p>
      <w:r>
        <w:t>Note;</w:t>
      </w:r>
    </w:p>
    <w:p>
      <w:r>
        <w:t>To get the inverse matrix</w:t>
      </w:r>
    </w:p>
    <w:p/>
    <w:p>
      <w:r>
        <w:t>    Find the determinant of the matrix. If it is zero, then there is no inverse</w:t>
      </w:r>
    </w:p>
    <w:p>
      <w:r>
        <w:t>    If it is non zero, then;</w:t>
      </w:r>
    </w:p>
    <w:p>
      <w:r>
        <w:t>    Interchange the elements in the main diagonal</w:t>
      </w:r>
    </w:p>
    <w:p>
      <w:r>
        <w:t>    Reverse the signs of the element in the other diagonals</w:t>
      </w:r>
    </w:p>
    <w:p>
      <w:r>
        <w:t>    Divide the matrix obtained by the determinant of the given matrix</w:t>
      </w:r>
    </w:p>
    <w:p/>
    <w:p>
      <w:r>
        <w:t>In summary</w:t>
      </w:r>
    </w:p>
    <w:p>
      <w:r>
        <w:t>𝑎      𝑏</w:t>
      </w:r>
    </w:p>
    <w:p>
      <w:r>
        <w:t>The inverse of the matrix A = [         ] is</w:t>
      </w:r>
    </w:p>
    <w:p>
      <w:r>
        <w:t>𝑐     𝑑</w:t>
      </w:r>
    </w:p>
    <w:p>
      <w:r>
        <w:t>1   𝑑       −𝑏    1    𝑑       −𝑏</w:t>
      </w:r>
    </w:p>
    <w:p>
      <w:r>
        <w:t>𝐴−1 =       [            ]=   =[            ] 𝑝𝑟𝑜𝑣𝑖𝑑𝑒𝑑 𝑎𝑑 − 𝑐𝑏 ≠ 0</w:t>
      </w:r>
    </w:p>
    <w:p>
      <w:r>
        <w:t>|𝐴| −𝑒       𝑎 𝑎𝑑−𝑐𝑏   −𝑒       𝑎</w:t>
      </w:r>
    </w:p>
    <w:p/>
    <w:p>
      <w:r>
        <w:t>Example</w:t>
      </w:r>
    </w:p>
    <w:p>
      <w:r>
        <w:t>3 1</w:t>
      </w:r>
    </w:p>
    <w:p>
      <w:r>
        <w:t>Find the inverse of A=[      ]</w:t>
      </w:r>
    </w:p>
    <w:p>
      <w:r>
        <w:t>4 2</w:t>
      </w:r>
    </w:p>
    <w:p>
      <w:r>
        <w:t>Solution</w:t>
      </w:r>
    </w:p>
    <w:p>
      <w:r>
        <w:t>1           1 2                       1      −</w:t>
      </w:r>
    </w:p>
    <w:p>
      <w:r>
        <w:t>2 −1                       −1             2]</w:t>
      </w:r>
    </w:p>
    <w:p>
      <w:r>
        <w:t>𝐴−1 =      [      ]= [                    ]=[</w:t>
      </w:r>
    </w:p>
    <w:p>
      <w:r>
        <w:t>6 − 4 −4 3    2 −4                3             3</w:t>
      </w:r>
    </w:p>
    <w:p>
      <w:r>
        <w:t>−2</w:t>
      </w:r>
    </w:p>
    <w:p>
      <w:r>
        <w:t>Check</w:t>
      </w:r>
    </w:p>
    <w:p>
      <w:r>
        <w:t>You can check the inverse by showing that A𝐴−1</w:t>
      </w:r>
    </w:p>
    <w:p>
      <w:r>
        <w:t>1                            1</w:t>
      </w:r>
    </w:p>
    <w:p>
      <w:r>
        <w:t>3    1 1 −2    𝟏            0         1       −</w:t>
      </w:r>
    </w:p>
    <w:p>
      <w:r>
        <w:t>2   3 1    𝟏     0</w:t>
      </w:r>
    </w:p>
    <w:p>
      <w:r>
        <w:t>[      ][  3 ]=[               ] And [         3 ] [4      ]=[        ]</w:t>
      </w:r>
    </w:p>
    <w:p>
      <w:r>
        <w:t>4    2 −2       0           𝟏        −2                 2     0    𝟏</w:t>
      </w:r>
    </w:p>
    <w:p>
      <w:r>
        <w:t>2                            2</w:t>
      </w:r>
    </w:p>
    <w:p/>
    <w:p>
      <w:r>
        <w:t>Solutions of simultaneous linear equations using matrix</w:t>
      </w:r>
    </w:p>
    <w:p>
      <w:r>
        <w:t>Using matrix method solve the following pairs of simultaneous equation</w:t>
      </w:r>
    </w:p>
    <w:p/>
    <w:p>
      <w:r>
        <w:t>𝑥 + 2𝑦 = 4</w:t>
      </w:r>
    </w:p>
    <w:p/>
    <w:p>
      <w:r>
        <w:t>106</w:t>
      </w:r>
    </w:p>
    <w:p/>
    <w:p>
      <w:r>
        <w:t>3𝑥 − 5𝑦 = 1</w:t>
      </w:r>
    </w:p>
    <w:p>
      <w:r>
        <w:t>Solution</w:t>
      </w:r>
    </w:p>
    <w:p>
      <w:r>
        <w:t>1       2    𝑥      4</w:t>
      </w:r>
    </w:p>
    <w:p>
      <w:r>
        <w:t>(          ) (𝑦 ) = ( )</w:t>
      </w:r>
    </w:p>
    <w:p>
      <w:r>
        <w:t>3       −5          1</w:t>
      </w:r>
    </w:p>
    <w:p/>
    <w:p>
      <w:r>
        <w:t>1 2</w:t>
      </w:r>
    </w:p>
    <w:p>
      <w:r>
        <w:t>(        ) 𝑖𝑠 𝑡ℎ𝑒 𝑐𝑜𝑜𝑒𝑓𝑓𝑖𝑒𝑛𝑡𝑠 𝑚𝑎𝑡𝑟𝑖𝑥 𝑜𝑓 𝑡ℎ𝑒 𝑠𝑖𝑚𝑢𝑙𝑡𝑒𝑛𝑒𝑜𝑢 𝑒𝑞𝑢𝑎𝑡𝑖𝑜𝑛𝑠</w:t>
      </w:r>
    </w:p>
    <w:p>
      <w:r>
        <w:t>3 −5</w:t>
      </w:r>
    </w:p>
    <w:p>
      <w:r>
        <w:t>( ) 𝑖𝑠 𝑡ℎ𝑒 𝑐𝑜𝑛𝑠𝑡𝑎𝑛𝑡𝑠 𝑚𝑎𝑡𝑟𝑖𝑥</w:t>
      </w:r>
    </w:p>
    <w:p/>
    <w:p>
      <w:r>
        <w:t>1 2</w:t>
      </w:r>
    </w:p>
    <w:p>
      <w:r>
        <w:t>We need to calculate the inverse of A = (          )</w:t>
      </w:r>
    </w:p>
    <w:p>
      <w:r>
        <w:t>3 −5</w:t>
      </w:r>
    </w:p>
    <w:p>
      <w:r>
        <w:t>1            −5 −2    1 −5 −2</w:t>
      </w:r>
    </w:p>
    <w:p>
      <w:r>
        <w:t>𝐴− =(1)(−5)−(2)(3) (          )=− (      )</w:t>
      </w:r>
    </w:p>
    <w:p>
      <w:r>
        <w:t>−3 1     11 −3 1</w:t>
      </w:r>
    </w:p>
    <w:p>
      <w:r>
        <w:t>1 −5        −2 4</w:t>
      </w:r>
    </w:p>
    <w:p>
      <w:r>
        <w:t>Hence 𝐴− 𝐵 = −        (            )( )</w:t>
      </w:r>
    </w:p>
    <w:p>
      <w:r>
        <w:t>11 −3        1   1</w:t>
      </w:r>
    </w:p>
    <w:p>
      <w:r>
        <w:t>1 −22</w:t>
      </w:r>
    </w:p>
    <w:p>
      <w:r>
        <w:t>=−      (    )</w:t>
      </w:r>
    </w:p>
    <w:p>
      <w:r>
        <w:t>11   11</w:t>
      </w:r>
    </w:p>
    <w:p>
      <w:r>
        <w:t>=( )</w:t>
      </w:r>
    </w:p>
    <w:p>
      <w:r>
        <w:t>Hence the value of x = 2 and the value of y = 1 is the solution of the simultaneous equation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/>
    <w:p>
      <w:r>
        <w:t>1.      A and B are two matrices. If A =        1       2       find B given that A2 = A + B</w:t>
      </w:r>
    </w:p>
    <w:p>
      <w:r>
        <w:t>4       3</w:t>
      </w:r>
    </w:p>
    <w:p>
      <w:r>
        <w:t>2.      Given that A= 1 3 , B= 3 1 , C = p 0                and AB =BC, determine the value of P</w:t>
      </w:r>
    </w:p>
    <w:p/>
    <w:p>
      <w:r>
        <w:t>107</w:t>
      </w:r>
    </w:p>
    <w:p/>
    <w:p>
      <w:r>
        <w:t>5 3            5 -1        0    q</w:t>
      </w:r>
    </w:p>
    <w:p>
      <w:r>
        <w:t>3.    A matrix A is given by A = x 0</w:t>
      </w:r>
    </w:p>
    <w:p>
      <w:r>
        <w:t>5     y</w:t>
      </w:r>
    </w:p>
    <w:p>
      <w:r>
        <w:t>a) Determine A2</w:t>
      </w:r>
    </w:p>
    <w:p/>
    <w:p>
      <w:r>
        <w:t>b) If A2 =       1 0 , determine the possible pairs of values of x and y</w:t>
      </w:r>
    </w:p>
    <w:p/>
    <w:p>
      <w:r>
        <w:t>4.    (a)                   0 of</w:t>
      </w:r>
    </w:p>
    <w:p>
      <w:r>
        <w:t>Find the inverse 1 the matrix 9 8</w:t>
      </w:r>
    </w:p>
    <w:p/>
    <w:p>
      <w:r>
        <w:t>7        6</w:t>
      </w:r>
    </w:p>
    <w:p>
      <w:r>
        <w:t>(b)     In a certain week a businessman bought 36 bicycles and 32 radios for total of Kshs 227</w:t>
      </w:r>
    </w:p>
    <w:p>
      <w:r>
        <w:t>280. In the following week, he bought 28 bicycles and 24 radios for a total of Kshs 174</w:t>
      </w:r>
    </w:p>
    <w:p>
      <w:r>
        <w:t>960. Using matrix method, find the price of each bicycle and each radio that he bought</w:t>
      </w:r>
    </w:p>
    <w:p/>
    <w:p>
      <w:r>
        <w:t>(c)     In the third week, the price of each bicycle was reduced by 10% while the price of each</w:t>
      </w:r>
    </w:p>
    <w:p>
      <w:r>
        <w:t>radio was raised by 10%. The businessman bought as many bicycles and as many radios</w:t>
      </w:r>
    </w:p>
    <w:p>
      <w:r>
        <w:t>as he had bought in the first two weeks.</w:t>
      </w:r>
    </w:p>
    <w:p>
      <w:r>
        <w:t>Find by matrix method, the total cost of the bicycles and radios that the businessman bought</w:t>
      </w:r>
    </w:p>
    <w:p>
      <w:r>
        <w:t>in the third week.</w:t>
      </w:r>
    </w:p>
    <w:p/>
    <w:p>
      <w:r>
        <w:t>5.    Determine the inverse T-1 of the matrix 1            2</w:t>
      </w:r>
    </w:p>
    <w:p>
      <w:r>
        <w:t>1 -1</w:t>
      </w:r>
    </w:p>
    <w:p>
      <w:r>
        <w:t>Hence find the coordinates to the point at which the two lines x + 2y=7 and x-y=1</w:t>
      </w:r>
    </w:p>
    <w:p/>
    <w:p>
      <w:r>
        <w:t>6.    Given that A = 0           -1          and B = -1            0</w:t>
      </w:r>
    </w:p>
    <w:p>
      <w:r>
        <w:t>3      2                        2       -4</w:t>
      </w:r>
    </w:p>
    <w:p>
      <w:r>
        <w:t>Find the value of x if</w:t>
      </w:r>
    </w:p>
    <w:p>
      <w:r>
        <w:t>(i)     A – 2x = 2B</w:t>
      </w:r>
    </w:p>
    <w:p>
      <w:r>
        <w:t>(ii)    3x – 2A = 3B</w:t>
      </w:r>
    </w:p>
    <w:p>
      <w:r>
        <w:t>(iii)   2A – 3B = 2x</w:t>
      </w:r>
    </w:p>
    <w:p>
      <w:r>
        <w:t>7.    Find the non- zero value of k for which k + 1                     2   is an inverse.</w:t>
      </w:r>
    </w:p>
    <w:p>
      <w:r>
        <w:t>4k           2k</w:t>
      </w:r>
    </w:p>
    <w:p>
      <w:r>
        <w:t>8.    A clothes dealer sold 3 shirts and 2 trousers for Kshs. 840 and 4 shirts and 5 trousers for Kshs 1680.</w:t>
      </w:r>
    </w:p>
    <w:p>
      <w:r>
        <w:t>Form a matrix equation to represent the above information. Hence find the cost of 1 shirt and the</w:t>
      </w:r>
    </w:p>
    <w:p>
      <w:r>
        <w:t>cost of 1 trouser.</w:t>
      </w:r>
    </w:p>
    <w:p/>
    <w:p>
      <w:r>
        <w:t>108</w:t>
      </w:r>
    </w:p>
    <w:p/>
    <w:p>
      <w:r>
        <w:t>CHAPTER FOURTY NINE</w:t>
      </w:r>
    </w:p>
    <w:p/>
    <w:p>
      <w:r>
        <w:t>FORMULAE AND VARIATION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a) Rewrite a given formula by changing its subject</w:t>
      </w:r>
    </w:p>
    <w:p>
      <w:r>
        <w:t>b) Define direct, inverse, partial and joint variations</w:t>
      </w:r>
    </w:p>
    <w:p>
      <w:r>
        <w:t>c) Determine constants of proportionality</w:t>
      </w:r>
    </w:p>
    <w:p>
      <w:r>
        <w:t>d) Form and solve equations involving variations</w:t>
      </w:r>
    </w:p>
    <w:p>
      <w:r>
        <w:t>e) Draw graphs to illustrate direct and inverse proportions</w:t>
      </w:r>
    </w:p>
    <w:p>
      <w:r>
        <w:t>f) Use variations to solve real life problems</w:t>
      </w:r>
    </w:p>
    <w:p/>
    <w:p>
      <w:r>
        <w:t>Content</w:t>
      </w:r>
    </w:p>
    <w:p>
      <w:r>
        <w:t>a.) Change of the subject of a formula</w:t>
      </w:r>
    </w:p>
    <w:p>
      <w:r>
        <w:t>b.) Direct, inverse, partial and joint variation</w:t>
      </w:r>
    </w:p>
    <w:p>
      <w:r>
        <w:t>c.) Constants of proportionality</w:t>
      </w:r>
    </w:p>
    <w:p>
      <w:r>
        <w:t>d.) Equations involving variations</w:t>
      </w:r>
    </w:p>
    <w:p>
      <w:r>
        <w:t>e.) Graphs of direct and inverse proportion</w:t>
      </w:r>
    </w:p>
    <w:p>
      <w:r>
        <w:t>f.) Formation of equations on variations based on real life situations</w:t>
      </w:r>
    </w:p>
    <w:p/>
    <w:p>
      <w:r>
        <w:t>Formulae</w:t>
      </w:r>
    </w:p>
    <w:p>
      <w:r>
        <w:t>A Formula is an expression or equation that expresses the relationship between certain quantities.</w:t>
      </w:r>
    </w:p>
    <w:p/>
    <w:p>
      <w:r>
        <w:t>For Example𝐴 = 𝜋𝑟 2 is the formula to find the area of a circle of radius r units.</w:t>
      </w:r>
    </w:p>
    <w:p/>
    <w:p>
      <w:r>
        <w:t>109</w:t>
      </w:r>
    </w:p>
    <w:p/>
    <w:p>
      <w:r>
        <w:t>From this formula, we can know the relationship between the radius and the area of a circle. The area of a</w:t>
      </w:r>
    </w:p>
    <w:p>
      <w:r>
        <w:t>circle varies directly as the square of its radius. Here 𝜋 is the constant of variation.</w:t>
      </w:r>
    </w:p>
    <w:p/>
    <w:p>
      <w:r>
        <w:t>Changing the subject of a formulae</w:t>
      </w:r>
    </w:p>
    <w:p>
      <w:r>
        <w:t>Terminology</w:t>
      </w:r>
    </w:p>
    <w:p>
      <w:r>
        <w:t>In the formula</w:t>
      </w:r>
    </w:p>
    <w:p>
      <w:r>
        <w:t>C =𝜋d</w:t>
      </w:r>
    </w:p>
    <w:p>
      <w:r>
        <w:t>Subject: C                       Rule: multiply 𝜋by diameter</w:t>
      </w:r>
    </w:p>
    <w:p/>
    <w:p>
      <w:r>
        <w:t>The variable on the left, is known as the subject: What you are trying to find.</w:t>
      </w:r>
    </w:p>
    <w:p>
      <w:r>
        <w:t>The formula on the right, is the rule, that tells you how to calculate the subject.</w:t>
      </w:r>
    </w:p>
    <w:p>
      <w:r>
        <w:t>So, if you want to have a formula or rule that lets you calculate d, you need</w:t>
      </w:r>
    </w:p>
    <w:p>
      <w:r>
        <w:t>to make d, the subject of the formula.</w:t>
      </w:r>
    </w:p>
    <w:p>
      <w:r>
        <w:t>This is changing the subject of the formula from C to d.</w:t>
      </w:r>
    </w:p>
    <w:p/>
    <w:p>
      <w:r>
        <w:t>So clearly in the case above where</w:t>
      </w:r>
    </w:p>
    <w:p>
      <w:r>
        <w:t>C = 𝜋d</w:t>
      </w:r>
    </w:p>
    <w:p/>
    <w:p>
      <w:r>
        <w:t>We get C by multiplying 𝜋by the diameter</w:t>
      </w:r>
    </w:p>
    <w:p>
      <w:r>
        <w:t>To calculate d, we need to divide the Circumference C by 𝜋</w:t>
      </w:r>
    </w:p>
    <w:p>
      <w:r>
        <w:t>So    d = and now we have d as the subject of the formula.</w:t>
      </w:r>
    </w:p>
    <w:p/>
    <w:p>
      <w:r>
        <w:t>Method:</w:t>
      </w:r>
    </w:p>
    <w:p>
      <w:r>
        <w:t>A formula is simply an equation, that you cannot solve, until you replace the letters with their</w:t>
      </w:r>
    </w:p>
    <w:p>
      <w:r>
        <w:t>values (numbers). It is known as a literal equation.</w:t>
      </w:r>
    </w:p>
    <w:p>
      <w:r>
        <w:t>To change the subject, apply the same rules as we have applied to normal equations.</w:t>
      </w:r>
    </w:p>
    <w:p>
      <w:r>
        <w:t>1. Add the same variable to both sides.</w:t>
      </w:r>
    </w:p>
    <w:p>
      <w:r>
        <w:t>2. Subtract the same variable from both sides.</w:t>
      </w:r>
    </w:p>
    <w:p>
      <w:r>
        <w:t>3. Multiply both sides by the same variable.</w:t>
      </w:r>
    </w:p>
    <w:p>
      <w:r>
        <w:t>4. Divide both sides by the same variable.</w:t>
      </w:r>
    </w:p>
    <w:p>
      <w:r>
        <w:t>5. Square both sides</w:t>
      </w:r>
    </w:p>
    <w:p>
      <w:r>
        <w:t>6. Square root both sides.</w:t>
      </w:r>
    </w:p>
    <w:p/>
    <w:p>
      <w:r>
        <w:t>Examples:</w:t>
      </w:r>
    </w:p>
    <w:p>
      <w:r>
        <w:t>Make the letter in brackets the subject of the formula</w:t>
      </w:r>
    </w:p>
    <w:p>
      <w:r>
        <w:t>x+p=q[x]</w:t>
      </w:r>
    </w:p>
    <w:p>
      <w:r>
        <w:t>(subtract p from both sides)</w:t>
      </w:r>
    </w:p>
    <w:p>
      <w:r>
        <w:t>x=q–p</w:t>
      </w:r>
    </w:p>
    <w:p/>
    <w:p>
      <w:r>
        <w:t>110</w:t>
      </w:r>
    </w:p>
    <w:p/>
    <w:p>
      <w:r>
        <w:t>y−r=s[y]</w:t>
      </w:r>
    </w:p>
    <w:p>
      <w:r>
        <w:t>(add r to both sides)</w:t>
      </w:r>
    </w:p>
    <w:p>
      <w:r>
        <w:t>y=s+r</w:t>
      </w:r>
    </w:p>
    <w:p/>
    <w:p>
      <w:r>
        <w:t>P = RS [ R ]</w:t>
      </w:r>
    </w:p>
    <w:p>
      <w:r>
        <w:t>(divide both sides by S)</w:t>
      </w:r>
    </w:p>
    <w:p/>
    <w:p>
      <w:r>
        <w:t>S=</w:t>
      </w:r>
    </w:p>
    <w:p/>
    <w:p>
      <w:r>
        <w:t>=L        [A]</w:t>
      </w:r>
    </w:p>
    <w:p>
      <w:r>
        <w:t>(multiply both sides by B)</w:t>
      </w:r>
    </w:p>
    <w:p>
      <w:r>
        <w:t>A = LB</w:t>
      </w:r>
    </w:p>
    <w:p/>
    <w:p>
      <w:r>
        <w:t>2w+ 3 = y [ w ]</w:t>
      </w:r>
    </w:p>
    <w:p>
      <w:r>
        <w:t>(subtract 3 from both sides)</w:t>
      </w:r>
    </w:p>
    <w:p>
      <w:r>
        <w:t>2w = y −3</w:t>
      </w:r>
    </w:p>
    <w:p>
      <w:r>
        <w:t>(divide both sides by 2)</w:t>
      </w:r>
    </w:p>
    <w:p>
      <w:r>
        <w:t>𝑦−3</w:t>
      </w:r>
    </w:p>
    <w:p>
      <w:r>
        <w:t>W=</w:t>
      </w:r>
    </w:p>
    <w:p/>
    <w:p>
      <w:r>
        <w:t>P= Q [Q]</w:t>
      </w:r>
    </w:p>
    <w:p>
      <w:r>
        <w:t>(multiply both sides by 3− get rid of fraction)</w:t>
      </w:r>
    </w:p>
    <w:p>
      <w:r>
        <w:t>3P = Q</w:t>
      </w:r>
    </w:p>
    <w:p/>
    <w:p>
      <w:r>
        <w:t>T= k[k]</w:t>
      </w:r>
    </w:p>
    <w:p>
      <w:r>
        <w:t>(multiply both sides by 5− get rid of fraction)</w:t>
      </w:r>
    </w:p>
    <w:p>
      <w:r>
        <w:t>5T = 2k</w:t>
      </w:r>
    </w:p>
    <w:p>
      <w:r>
        <w:t>(divide both sides by 2)</w:t>
      </w:r>
    </w:p>
    <w:p>
      <w:r>
        <w:t>5𝑇                  5𝑇               5</w:t>
      </w:r>
    </w:p>
    <w:p>
      <w:r>
        <w:t>=k    Note that: is the same as 𝑇</w:t>
      </w:r>
    </w:p>
    <w:p>
      <w:r>
        <w:t>2                       2            2</w:t>
      </w:r>
    </w:p>
    <w:p/>
    <w:p>
      <w:r>
        <w:t>A =𝜋𝑟 2 r [ r ]</w:t>
      </w:r>
    </w:p>
    <w:p>
      <w:r>
        <w:t>(divide both sides by p)</w:t>
      </w:r>
    </w:p>
    <w:p>
      <w:r>
        <w:t>𝐴                                    𝐴</w:t>
      </w:r>
    </w:p>
    <w:p>
      <w:r>
        <w:t>= 𝑟 2 (square root both sides)   √ =𝑟</w:t>
      </w:r>
    </w:p>
    <w:p>
      <w:r>
        <w:t>𝜋                                    𝜋</w:t>
      </w:r>
    </w:p>
    <w:p/>
    <w:p>
      <w:r>
        <w:t>L = h −t [ h ]</w:t>
      </w:r>
    </w:p>
    <w:p>
      <w:r>
        <w:t>(multiply both sides by 2)</w:t>
      </w:r>
    </w:p>
    <w:p>
      <w:r>
        <w:t>2L = h −t</w:t>
      </w:r>
    </w:p>
    <w:p>
      <w:r>
        <w:t>(add t to both sides)</w:t>
      </w:r>
    </w:p>
    <w:p>
      <w:r>
        <w:t>2L + t = h</w:t>
      </w:r>
    </w:p>
    <w:p/>
    <w:p>
      <w:r>
        <w:t>Example</w:t>
      </w:r>
    </w:p>
    <w:p>
      <w:r>
        <w:t>𝑑−𝑥</w:t>
      </w:r>
    </w:p>
    <w:p>
      <w:r>
        <w:t>Make d the subject of the formula G=√</w:t>
      </w:r>
    </w:p>
    <w:p>
      <w:r>
        <w:t>𝑑−1</w:t>
      </w:r>
    </w:p>
    <w:p>
      <w:r>
        <w:t>Solution</w:t>
      </w:r>
    </w:p>
    <w:p/>
    <w:p>
      <w:r>
        <w:t>111</w:t>
      </w:r>
    </w:p>
    <w:p/>
    <w:p>
      <w:r>
        <w:t>Squaring both sides</w:t>
      </w:r>
    </w:p>
    <w:p>
      <w:r>
        <w:t>𝑑−𝑥</w:t>
      </w:r>
    </w:p>
    <w:p>
      <w:r>
        <w:t>𝐺2 =</w:t>
      </w:r>
    </w:p>
    <w:p>
      <w:r>
        <w:t>𝑑−1</w:t>
      </w:r>
    </w:p>
    <w:p>
      <w:r>
        <w:t>Multiply both sides by d-1</w:t>
      </w:r>
    </w:p>
    <w:p>
      <w:r>
        <w:t>𝐺 2 (𝑑 − 1) = 𝑑 − 𝑥</w:t>
      </w:r>
    </w:p>
    <w:p>
      <w:r>
        <w:t>Expanding the L.H.S</w:t>
      </w:r>
    </w:p>
    <w:p>
      <w:r>
        <w:t>𝑑 𝐺2 − 𝐺2 = 𝑑 − 𝑥</w:t>
      </w:r>
    </w:p>
    <w:p>
      <w:r>
        <w:t>Collecting the terms containing d on the L.H.S</w:t>
      </w:r>
    </w:p>
    <w:p>
      <w:r>
        <w:t>𝑑 𝐺2 − 𝑑 = 𝐺2 − 𝑥</w:t>
      </w:r>
    </w:p>
    <w:p>
      <w:r>
        <w:t>Factorizing the L.H.S</w:t>
      </w:r>
    </w:p>
    <w:p>
      <w:r>
        <w:t>𝑑 (𝐺 2 − 1) = 𝐺 2 − 𝑥</w:t>
      </w:r>
    </w:p>
    <w:p>
      <w:r>
        <w:t>Dividing both sides by</w:t>
      </w:r>
    </w:p>
    <w:p/>
    <w:p>
      <w:r>
        <w:t>(𝐺 2 − 1)</w:t>
      </w:r>
    </w:p>
    <w:p>
      <w:r>
        <w:t>𝐺2 − 𝑥</w:t>
      </w:r>
    </w:p>
    <w:p>
      <w:r>
        <w:t>𝑑= 2</w:t>
      </w:r>
    </w:p>
    <w:p>
      <w:r>
        <w:t>𝐺 −1</w:t>
      </w:r>
    </w:p>
    <w:p/>
    <w:p>
      <w:r>
        <w:t>Variation</w:t>
      </w:r>
    </w:p>
    <w:p>
      <w:r>
        <w:t>In a formula some elements which do not change (fixed) under any condition are called constants while the</w:t>
      </w:r>
    </w:p>
    <w:p>
      <w:r>
        <w:t>ones that change are called variables. There are different types of variations.</w:t>
      </w:r>
    </w:p>
    <w:p/>
    <w:p>
      <w:r>
        <w:t>   Direct Variation, where both variables either increase or decrease together</w:t>
      </w:r>
    </w:p>
    <w:p>
      <w:r>
        <w:t>   Inverse or Indirect Variation, where when one of the variables increases, the other one decreases</w:t>
      </w:r>
    </w:p>
    <w:p>
      <w:r>
        <w:t>   Joint Variation, where more than two variables are related directly</w:t>
      </w:r>
    </w:p>
    <w:p>
      <w:r>
        <w:t>   Combined Variation, which involves a combination of direct or joint variation, and indirect</w:t>
      </w:r>
    </w:p>
    <w:p>
      <w:r>
        <w:t>variation</w:t>
      </w:r>
    </w:p>
    <w:p/>
    <w:p>
      <w:r>
        <w:t>Examples</w:t>
      </w:r>
    </w:p>
    <w:p/>
    <w:p>
      <w:r>
        <w:t>   Direct: The number of money I make varies directly (or you can say varies proportionally) with</w:t>
      </w:r>
    </w:p>
    <w:p>
      <w:r>
        <w:t>how much I work.</w:t>
      </w:r>
    </w:p>
    <w:p>
      <w:r>
        <w:t>   Direct: The length of the side a square varies directly with the perimeter of the square.</w:t>
      </w:r>
    </w:p>
    <w:p>
      <w:r>
        <w:t>   Inverse: The number of people I invite to my bowling party varies inversely with the number of</w:t>
      </w:r>
    </w:p>
    <w:p>
      <w:r>
        <w:t>games they might get to play (or you can say is proportional to the inverse of).</w:t>
      </w:r>
    </w:p>
    <w:p>
      <w:r>
        <w:t>   Inverse: The temperature in my house varies indirectly (same as inversely) with the amount of</w:t>
      </w:r>
    </w:p>
    <w:p>
      <w:r>
        <w:t>time the air conditioning is running.</w:t>
      </w:r>
    </w:p>
    <w:p>
      <w:r>
        <w:t>   Inverse: My school marks may vary inversely with the number of hours I watch TV.</w:t>
      </w:r>
    </w:p>
    <w:p/>
    <w:p>
      <w:r>
        <w:t>Direct or Proportional Variation</w:t>
      </w:r>
    </w:p>
    <w:p/>
    <w:p>
      <w:r>
        <w:t>When two variables are related directly, the ratio of their values is always the same. So as one goes up, so</w:t>
      </w:r>
    </w:p>
    <w:p>
      <w:r>
        <w:t>does the other, and if one goes down, so does the other. Think of linear direct variation as a “y = mx” line,</w:t>
      </w:r>
    </w:p>
    <w:p>
      <w:r>
        <w:t>where the ratio of y to x is the slope (m). With direct variation, the y-intercept is always 0 (zero); this is</w:t>
      </w:r>
    </w:p>
    <w:p>
      <w:r>
        <w:t>how it’s defined.</w:t>
      </w:r>
    </w:p>
    <w:p/>
    <w:p>
      <w:r>
        <w:t>Direct variation problems are typically written:</w:t>
      </w:r>
    </w:p>
    <w:p/>
    <w:p>
      <w:r>
        <w:t>112</w:t>
      </w:r>
    </w:p>
    <w:p/>
    <w:p>
      <w:r>
        <w:t>→     y= kx     where k is the ratio of y to x (which is the same as the slope or rate).</w:t>
      </w:r>
    </w:p>
    <w:p/>
    <w:p>
      <w:r>
        <w:t>Some problems will ask for that k value (which is called the constant of variation or constant of</w:t>
      </w:r>
    </w:p>
    <w:p>
      <w:r>
        <w:t>proportionality ); others will just give you 3 out of the 4 values for x and y and you can simply set up a</w:t>
      </w:r>
    </w:p>
    <w:p>
      <w:r>
        <w:t>ratio to find the other value.</w:t>
      </w:r>
    </w:p>
    <w:p/>
    <w:p>
      <w:r>
        <w:t>Remember the example of making ksh 1000 per week (y = 10x)? This is an example of direct variation,</w:t>
      </w:r>
    </w:p>
    <w:p>
      <w:r>
        <w:t>since the ratio of how much you make to how many hours you work is always constant.</w:t>
      </w:r>
    </w:p>
    <w:p/>
    <w:p>
      <w:r>
        <w:t>Direct Variation Word Problem:</w:t>
      </w:r>
    </w:p>
    <w:p/>
    <w:p>
      <w:r>
        <w:t>The amount of money raised at a school fundraiser is directly proportional to the number of people who</w:t>
      </w:r>
    </w:p>
    <w:p>
      <w:r>
        <w:t>attend. Last year, the amount of money raised for 100 attendees was $2500. How much money will be</w:t>
      </w:r>
    </w:p>
    <w:p>
      <w:r>
        <w:t>raised if 1000 people attend this year?</w:t>
      </w:r>
    </w:p>
    <w:p/>
    <w:p>
      <w:r>
        <w:t>Solution:</w:t>
      </w:r>
    </w:p>
    <w:p/>
    <w:p>
      <w:r>
        <w:t>Let’s do this problem using both the Formula Method and the Proportion Method:</w:t>
      </w:r>
    </w:p>
    <w:p/>
    <w:p>
      <w:r>
        <w:t>Formula method          Explanation</w:t>
      </w:r>
    </w:p>
    <w:p/>
    <w:p>
      <w:r>
        <w:t>Proportional method     Explanation</w:t>
      </w:r>
    </w:p>
    <w:p/>
    <w:p>
      <w:r>
        <w:t>Direct Square Variation Word Problem</w:t>
      </w:r>
    </w:p>
    <w:p/>
    <w:p>
      <w:r>
        <w:t>Again, a Direct Square Variation is when y is proportional to the square of x, or          .</w:t>
      </w:r>
    </w:p>
    <w:p>
      <w:r>
        <w:t>113</w:t>
      </w:r>
    </w:p>
    <w:p/>
    <w:p>
      <w:r>
        <w:t>Example</w:t>
      </w:r>
    </w:p>
    <w:p/>
    <w:p>
      <w:r>
        <w:t>If yvaries directly with the square ofx, and if y = 4 when x= 3, what is y when x= 2?</w:t>
      </w:r>
    </w:p>
    <w:p/>
    <w:p>
      <w:r>
        <w:t>Solution:</w:t>
      </w:r>
    </w:p>
    <w:p/>
    <w:p>
      <w:r>
        <w:t>Let’s do this with the formula method and the proportion method:</w:t>
      </w:r>
    </w:p>
    <w:p/>
    <w:p>
      <w:r>
        <w:t>Formulae method             notes</w:t>
      </w:r>
    </w:p>
    <w:p/>
    <w:p>
      <w:r>
        <w:t>Proportional method                 Notes</w:t>
      </w:r>
    </w:p>
    <w:p/>
    <w:p>
      <w:r>
        <w:t>Example</w:t>
      </w:r>
    </w:p>
    <w:p/>
    <w:p>
      <w:r>
        <w:t>The length (l) cm of a wire varies directly as the temperature 𝑇 0 c.The length of the wire is 5 cm when the</w:t>
      </w:r>
    </w:p>
    <w:p>
      <w:r>
        <w:t>temperature is 650 𝑐.Calculate the length of the wire when the temperature is 690 c.</w:t>
      </w:r>
    </w:p>
    <w:p/>
    <w:p>
      <w:r>
        <w:t>Solution</w:t>
      </w:r>
    </w:p>
    <w:p/>
    <w:p>
      <w:r>
        <w:t>l𝛼𝑇</w:t>
      </w:r>
    </w:p>
    <w:p/>
    <w:p>
      <w:r>
        <w:t>Therefore l =Kt</w:t>
      </w:r>
    </w:p>
    <w:p/>
    <w:p>
      <w:r>
        <w:t>Substituting l =5 when T= 650 𝑐.</w:t>
      </w:r>
    </w:p>
    <w:p/>
    <w:p>
      <w:r>
        <w:t>5 =k x 65</w:t>
      </w:r>
    </w:p>
    <w:p/>
    <w:p>
      <w:r>
        <w:t>114</w:t>
      </w:r>
    </w:p>
    <w:p/>
    <w:p>
      <w:r>
        <w:t>5    1</w:t>
      </w:r>
    </w:p>
    <w:p>
      <w:r>
        <w:t>K=      =</w:t>
      </w:r>
    </w:p>
    <w:p>
      <w:r>
        <w:t>65   13</w:t>
      </w:r>
    </w:p>
    <w:p/>
    <w:p>
      <w:r>
        <w:t>Therefore l =      𝑇</w:t>
      </w:r>
    </w:p>
    <w:p>
      <w:r>
        <w:t>13</w:t>
      </w:r>
    </w:p>
    <w:p/>
    <w:p>
      <w:r>
        <w:t>When t = 69</w:t>
      </w:r>
    </w:p>
    <w:p/>
    <w:p>
      <w:r>
        <w:t>1           4</w:t>
      </w:r>
    </w:p>
    <w:p>
      <w:r>
        <w:t>L=      𝑥69 = 5        𝑐𝑚</w:t>
      </w:r>
    </w:p>
    <w:p>
      <w:r>
        <w:t>13         13</w:t>
      </w:r>
    </w:p>
    <w:p/>
    <w:p>
      <w:r>
        <w:t>Direct variation graph</w:t>
      </w:r>
    </w:p>
    <w:p/>
    <w:p>
      <w:r>
        <w:t>Inverse or Indirect Variation</w:t>
      </w:r>
    </w:p>
    <w:p>
      <w:r>
        <w:t>Inverse or Indirect Variation is refers to relationships of two variables that go in the opposite</w:t>
      </w:r>
    </w:p>
    <w:p>
      <w:r>
        <w:t>direction. Let’s supposed you are comparing how fast you are driving (average speed) to how fast you get</w:t>
      </w:r>
    </w:p>
    <w:p>
      <w:r>
        <w:t>to your work.The faster you drive the earlier you get to your work. So as the speed increases time reduces</w:t>
      </w:r>
    </w:p>
    <w:p>
      <w:r>
        <w:t>and vice versa .</w:t>
      </w:r>
    </w:p>
    <w:p/>
    <w:p>
      <w:r>
        <w:t>So the formula for inverse or indirect variation is:</w:t>
      </w:r>
    </w:p>
    <w:p/>
    <w:p>
      <w:r>
        <w:t>→     y=       or K =xy where k is always the same number or constant.</w:t>
      </w:r>
    </w:p>
    <w:p/>
    <w:p>
      <w:r>
        <w:t>(Note that you could also have an Indirect Square Variation or Inverse Square Variation, like we saw</w:t>
      </w:r>
    </w:p>
    <w:p>
      <w:r>
        <w:t>above for a Direct Variation. This would be of the form→ y = 2 or k= 𝑥 2 𝑦 .)</w:t>
      </w:r>
    </w:p>
    <w:p/>
    <w:p>
      <w:r>
        <w:t>Inverse Variation Word Problem:</w:t>
      </w:r>
    </w:p>
    <w:p/>
    <w:p>
      <w:r>
        <w:t>So we might have a problem like this:</w:t>
      </w:r>
    </w:p>
    <w:p>
      <w:r>
        <w:t>115</w:t>
      </w:r>
    </w:p>
    <w:p/>
    <w:p>
      <w:r>
        <w:t>The value of yvaries inversely with x, and y = 4 when x = 3.        Find x</w:t>
      </w:r>
    </w:p>
    <w:p/>
    <w:p>
      <w:r>
        <w:t>when y = 6.</w:t>
      </w:r>
    </w:p>
    <w:p/>
    <w:p>
      <w:r>
        <w:t>The problem can also be written as follows:</w:t>
      </w:r>
    </w:p>
    <w:p/>
    <w:p>
      <w:r>
        <w:t>Let     = 3,      = 4, and   = 6. Let yvary inversely as x. Find   .</w:t>
      </w:r>
    </w:p>
    <w:p/>
    <w:p>
      <w:r>
        <w:t>Solution:</w:t>
      </w:r>
    </w:p>
    <w:p/>
    <w:p>
      <w:r>
        <w:t>We can solve this problem in one of two ways, as shown. We do these methods when we are given any</w:t>
      </w:r>
    </w:p>
    <w:p>
      <w:r>
        <w:t>three of the four values for x and y.</w:t>
      </w:r>
    </w:p>
    <w:p/>
    <w:p>
      <w:r>
        <w:t>116</w:t>
      </w:r>
    </w:p>
    <w:p/>
    <w:p>
      <w:r>
        <w:t>Product Rule Method:</w:t>
      </w:r>
    </w:p>
    <w:p/>
    <w:p>
      <w:r>
        <w:t>Inverse Variation Word Problem:</w:t>
      </w:r>
    </w:p>
    <w:p/>
    <w:p>
      <w:r>
        <w:t>For the club, the number of tickets Moyo can buy is inversely proportional to the price of the tickets. She</w:t>
      </w:r>
    </w:p>
    <w:p>
      <w:r>
        <w:t>can afford 15 tickets that cost $5 each. How many tickets can she buy if each cost $3?</w:t>
      </w:r>
    </w:p>
    <w:p/>
    <w:p>
      <w:r>
        <w:t>Solution:</w:t>
      </w:r>
    </w:p>
    <w:p/>
    <w:p>
      <w:r>
        <w:t>Let’s use the product method:</w:t>
      </w:r>
    </w:p>
    <w:p/>
    <w:p>
      <w:r>
        <w:t>Example</w:t>
      </w:r>
    </w:p>
    <w:p/>
    <w:p>
      <w:r>
        <w:t>If 16 women working 7 hours day can paint a mural in 48 days, how many days will it take 14 women</w:t>
      </w:r>
    </w:p>
    <w:p>
      <w:r>
        <w:t>working 12 hours a day to paint the same mural?</w:t>
      </w:r>
    </w:p>
    <w:p/>
    <w:p>
      <w:r>
        <w:t>Solution:</w:t>
      </w:r>
    </w:p>
    <w:p/>
    <w:p>
      <w:r>
        <w:t>The three different values are inversely proportional; for example, the more women you have, the less days</w:t>
      </w:r>
    </w:p>
    <w:p>
      <w:r>
        <w:t>it takes to paint the mural, and the more hours in a day the women paint, the less days they need to complete</w:t>
      </w:r>
    </w:p>
    <w:p>
      <w:r>
        <w:t>the mural:</w:t>
      </w:r>
    </w:p>
    <w:p/>
    <w:p>
      <w:r>
        <w:t>117</w:t>
      </w:r>
    </w:p>
    <w:p/>
    <w:p>
      <w:r>
        <w:t>Joint Variation and Combined Variation</w:t>
      </w:r>
    </w:p>
    <w:p/>
    <w:p>
      <w:r>
        <w:t>Joint variation is just like direct variation, but involves more than one other variable. All the variables are</w:t>
      </w:r>
    </w:p>
    <w:p>
      <w:r>
        <w:t>directly proportional, taken one at a time. Let’s do a joint variation problem:</w:t>
      </w:r>
    </w:p>
    <w:p/>
    <w:p>
      <w:r>
        <w:t>Supposed x varies jointly with y and the square root of z. When x = –18 and y = 2, then z = 9. Find y when</w:t>
      </w:r>
    </w:p>
    <w:p>
      <w:r>
        <w:t>x = 10 and z = 4.</w:t>
      </w:r>
    </w:p>
    <w:p/>
    <w:p>
      <w:r>
        <w:t>Combined variation involves a combination of direct or joint variation, and indirect variation. Since these</w:t>
      </w:r>
    </w:p>
    <w:p>
      <w:r>
        <w:t>equations are a little more complicated, you probably want to plug in all the variables, solve for k, and then</w:t>
      </w:r>
    </w:p>
    <w:p>
      <w:r>
        <w:t>solve back to get what’s missing. Here is the type of problem you may get:</w:t>
      </w:r>
    </w:p>
    <w:p/>
    <w:p>
      <w:r>
        <w:t>(a) yvaries jointly as x and w and inversely as the square of z. Find the equation of variation when</w:t>
      </w:r>
    </w:p>
    <w:p>
      <w:r>
        <w:t>y = 100, x = 2, w = 4, and z = 20.</w:t>
      </w:r>
    </w:p>
    <w:p/>
    <w:p>
      <w:r>
        <w:t>(b) Then solve for y when x = 1, w = 5, and z = 4.</w:t>
      </w:r>
    </w:p>
    <w:p/>
    <w:p>
      <w:r>
        <w:t>Solution:</w:t>
      </w:r>
    </w:p>
    <w:p/>
    <w:p>
      <w:r>
        <w:t>118</w:t>
      </w:r>
    </w:p>
    <w:p/>
    <w:p>
      <w:r>
        <w:t>Example</w:t>
      </w:r>
    </w:p>
    <w:p/>
    <w:p>
      <w:r>
        <w:t>The volume of wood in a tree (V) variesdirectly as the height (h) and inversely as the square of the girth</w:t>
      </w:r>
    </w:p>
    <w:p>
      <w:r>
        <w:t>(g). If the volume of a tree is 144 cubic meters when the height is 20 meters and the girth is 1.5 meters,</w:t>
      </w:r>
    </w:p>
    <w:p>
      <w:r>
        <w:t>what is the height of a tree with a volume of 1000 and girth of 2 meters?</w:t>
      </w:r>
    </w:p>
    <w:p/>
    <w:p>
      <w:r>
        <w:t>Solution:</w:t>
      </w:r>
    </w:p>
    <w:p/>
    <w:p>
      <w:r>
        <w:t>119</w:t>
      </w:r>
    </w:p>
    <w:p/>
    <w:p>
      <w:r>
        <w:t>Example</w:t>
      </w:r>
    </w:p>
    <w:p/>
    <w:p>
      <w:r>
        <w:t>The average number of phone calls per day between two cities has found to be jointly proportional to the</w:t>
      </w:r>
    </w:p>
    <w:p>
      <w:r>
        <w:t>populations of the cities, and inversely proportional to the square of the distance between the two</w:t>
      </w:r>
    </w:p>
    <w:p>
      <w:r>
        <w:t>cities. The population of Charlotte is about 1,500,000 and the population of Nashville is about 1,200,000,</w:t>
      </w:r>
    </w:p>
    <w:p>
      <w:r>
        <w:t>and the distance between the two cities is about 400 miles. The average number of calls between the cities</w:t>
      </w:r>
    </w:p>
    <w:p>
      <w:r>
        <w:t>is about 200,000.</w:t>
      </w:r>
    </w:p>
    <w:p/>
    <w:p>
      <w:r>
        <w:t>(a) Find the k and write the equation of variation.</w:t>
      </w:r>
    </w:p>
    <w:p/>
    <w:p>
      <w:r>
        <w:t>(b) The average number of daily phone calls between Charlotte and Indianapolis (which has a population</w:t>
      </w:r>
    </w:p>
    <w:p>
      <w:r>
        <w:t>of about 1,700,000) is about 134,000. Find the distance between the two cities.</w:t>
      </w:r>
    </w:p>
    <w:p/>
    <w:p>
      <w:r>
        <w:t>Solution:</w:t>
      </w:r>
    </w:p>
    <w:p/>
    <w:p>
      <w:r>
        <w:t>It may be easier if you take it one step at a time:</w:t>
      </w:r>
    </w:p>
    <w:p/>
    <w:p>
      <w:r>
        <w:t>Math’s                                           Explanation</w:t>
      </w:r>
    </w:p>
    <w:p/>
    <w:p>
      <w:r>
        <w:t>Example</w:t>
      </w:r>
    </w:p>
    <w:p>
      <w:r>
        <w:t>A varies directly as B and inversely as the square root of C. Find the percentage change in A when B is</w:t>
      </w:r>
    </w:p>
    <w:p>
      <w:r>
        <w:t>decreased by 10 % and C increased by 21%.</w:t>
      </w:r>
    </w:p>
    <w:p>
      <w:r>
        <w:t>Solution</w:t>
      </w:r>
    </w:p>
    <w:p>
      <w:r>
        <w:t>A= K … … … … … … … … … (1)</w:t>
      </w:r>
    </w:p>
    <w:p>
      <w:r>
        <w:t>√𝐶</w:t>
      </w:r>
    </w:p>
    <w:p>
      <w:r>
        <w:t>A change in B and C causes a change in A</w:t>
      </w:r>
    </w:p>
    <w:p>
      <w:r>
        <w:t>𝐵1</w:t>
      </w:r>
    </w:p>
    <w:p>
      <w:r>
        <w:t>𝐴1 = 𝐾       … … … … … … … … … . (2)</w:t>
      </w:r>
    </w:p>
    <w:p>
      <w:r>
        <w:t>√𝐶1</w:t>
      </w:r>
    </w:p>
    <w:p>
      <w:r>
        <w:t>120</w:t>
      </w:r>
    </w:p>
    <w:p/>
    <w:p>
      <w:r>
        <w:t>90</w:t>
      </w:r>
    </w:p>
    <w:p>
      <w:r>
        <w:t>𝐵1 =        𝐵</w:t>
      </w:r>
    </w:p>
    <w:p>
      <w:r>
        <w:t>100</w:t>
      </w:r>
    </w:p>
    <w:p>
      <w:r>
        <w:t>= 0.9𝐵</w:t>
      </w:r>
    </w:p>
    <w:p/>
    <w:p>
      <w:r>
        <w:t>121</w:t>
      </w:r>
    </w:p>
    <w:p>
      <w:r>
        <w:t>𝐶1 =       𝐶</w:t>
      </w:r>
    </w:p>
    <w:p>
      <w:r>
        <w:t>100</w:t>
      </w:r>
    </w:p>
    <w:p>
      <w:r>
        <w:t>= 1.21C</w:t>
      </w:r>
    </w:p>
    <w:p>
      <w:r>
        <w:t>Substituting 𝐵1 𝑎𝑛𝑑 𝐶1 𝑖𝑛 𝑒𝑞𝑢𝑎𝑡𝑖𝑜𝑛 (2)</w:t>
      </w:r>
    </w:p>
    <w:p/>
    <w:p>
      <w:r>
        <w:t>0.9𝐵</w:t>
      </w:r>
    </w:p>
    <w:p>
      <w:r>
        <w:t>𝐴1 = 𝐾</w:t>
      </w:r>
    </w:p>
    <w:p>
      <w:r>
        <w:t>√1.21𝐶</w:t>
      </w:r>
    </w:p>
    <w:p>
      <w:r>
        <w:t>0.9    𝐵</w:t>
      </w:r>
    </w:p>
    <w:p>
      <w:r>
        <w:t>=        (𝐾    )</w:t>
      </w:r>
    </w:p>
    <w:p>
      <w:r>
        <w:t>1.1    √𝐶</w:t>
      </w:r>
    </w:p>
    <w:p>
      <w:r>
        <w:t>=      𝐴</w:t>
      </w:r>
    </w:p>
    <w:p>
      <w:r>
        <w:t>11</w:t>
      </w:r>
    </w:p>
    <w:p>
      <w:r>
        <w:t>𝐴       𝐴</w:t>
      </w:r>
    </w:p>
    <w:p>
      <w:r>
        <w:t>Percentage change in A = 1− − 100%</w:t>
      </w:r>
    </w:p>
    <w:p>
      <w:r>
        <w:t>=11 − 100%</w:t>
      </w:r>
    </w:p>
    <w:p>
      <w:r>
        <w:t>= - 18           %</w:t>
      </w:r>
    </w:p>
    <w:p>
      <w:r>
        <w:t>11</w:t>
      </w:r>
    </w:p>
    <w:p>
      <w:r>
        <w:t>Therefore A decreases 18     %</w:t>
      </w:r>
    </w:p>
    <w:p>
      <w:r>
        <w:t>11</w:t>
      </w:r>
    </w:p>
    <w:p/>
    <w:p>
      <w:r>
        <w:t>Partial variation</w:t>
      </w:r>
    </w:p>
    <w:p>
      <w:r>
        <w:t>The general linear equation y =mx +c, where m and c are constants, connects two variables x and y.in such</w:t>
      </w:r>
    </w:p>
    <w:p>
      <w:r>
        <w:t>case we say that y is partly constant and partly varies as x.</w:t>
      </w:r>
    </w:p>
    <w:p>
      <w:r>
        <w:t>Example</w:t>
      </w:r>
    </w:p>
    <w:p>
      <w:r>
        <w:t>A variable y is partly constant and partly varies as if x = 2 when y=7 and x =4 when y =11, find the equation</w:t>
      </w:r>
    </w:p>
    <w:p>
      <w:r>
        <w:t>connecting y and x.</w:t>
      </w:r>
    </w:p>
    <w:p>
      <w:r>
        <w:t>Solution</w:t>
      </w:r>
    </w:p>
    <w:p>
      <w:r>
        <w:t>The required equation is y = kx + c where k and c are constants</w:t>
      </w:r>
    </w:p>
    <w:p>
      <w:r>
        <w:t>Substituting x = 2 ,y =7 and x =4, y =11 in the equation gives ;</w:t>
      </w:r>
    </w:p>
    <w:p>
      <w:r>
        <w:t>7 =2k +c …………………..(1)</w:t>
      </w:r>
    </w:p>
    <w:p>
      <w:r>
        <w:t>11 = 4k +c …………………(2)</w:t>
      </w:r>
    </w:p>
    <w:p>
      <w:r>
        <w:t>Subtracting equation 1 from equation 2 ;</w:t>
      </w:r>
    </w:p>
    <w:p>
      <w:r>
        <w:t>4=2k</w:t>
      </w:r>
    </w:p>
    <w:p>
      <w:r>
        <w:t>Therefore k =2</w:t>
      </w:r>
    </w:p>
    <w:p>
      <w:r>
        <w:t>Substituting k =2 in the equation 1 ;</w:t>
      </w:r>
    </w:p>
    <w:p>
      <w:r>
        <w:t>C =7 – 4</w:t>
      </w:r>
    </w:p>
    <w:p>
      <w:r>
        <w:t>C =3</w:t>
      </w:r>
    </w:p>
    <w:p>
      <w:r>
        <w:t>121</w:t>
      </w:r>
    </w:p>
    <w:p/>
    <w:p>
      <w:r>
        <w:t>Therefore the equation required is y=2x +3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1.     The volume Vcm3 of an object is given by</w:t>
      </w:r>
    </w:p>
    <w:p/>
    <w:p>
      <w:r>
        <w:t>V = 2 π r31 – 2</w:t>
      </w:r>
    </w:p>
    <w:p>
      <w:r>
        <w:t>3        sc2</w:t>
      </w:r>
    </w:p>
    <w:p/>
    <w:p>
      <w:r>
        <w:t>Express in term of π r, s and V</w:t>
      </w:r>
    </w:p>
    <w:p>
      <w:r>
        <w:t>2.     Make V the subject of the formula</w:t>
      </w:r>
    </w:p>
    <w:p>
      <w:r>
        <w:t>T = 1 m (u2 – v2)</w:t>
      </w:r>
    </w:p>
    <w:p>
      <w:r>
        <w:t>3.     Given that y =b – bx2 make x the subject</w:t>
      </w:r>
    </w:p>
    <w:p>
      <w:r>
        <w:t>cx2 – a</w:t>
      </w:r>
    </w:p>
    <w:p>
      <w:r>
        <w:t>4.     Given that log y = log (10n) make n the subject</w:t>
      </w:r>
    </w:p>
    <w:p>
      <w:r>
        <w:t>5.     A quantity T is partly constant and partly varies as the square root of S.</w:t>
      </w:r>
    </w:p>
    <w:p>
      <w:r>
        <w:t>i.   Using constants a and b, write down an equation connecting T and S.</w:t>
      </w:r>
    </w:p>
    <w:p>
      <w:r>
        <w:t>ii.   If S = 16, when T = 24 and S = 36 when T = 32, find the values of the</w:t>
      </w:r>
    </w:p>
    <w:p>
      <w:r>
        <w:t>constants a and b,</w:t>
      </w:r>
    </w:p>
    <w:p>
      <w:r>
        <w:t>6.     A quantity P is partly constant and partly varies inversely as a quantity q, given that p = 10 when q</w:t>
      </w:r>
    </w:p>
    <w:p>
      <w:r>
        <w:t>= 1.5 and p = 20, when q = 1.25, find the value of p when q= 0.5</w:t>
      </w:r>
    </w:p>
    <w:p>
      <w:r>
        <w:t>7.     Make y the subject of the formula p = xy</w:t>
      </w:r>
    </w:p>
    <w:p/>
    <w:p>
      <w:r>
        <w:t>122</w:t>
      </w:r>
    </w:p>
    <w:p/>
    <w:p>
      <w:r>
        <w:t>x-y</w:t>
      </w:r>
    </w:p>
    <w:p>
      <w:r>
        <w:t>8.    Make P the subject of the formula</w:t>
      </w:r>
    </w:p>
    <w:p>
      <w:r>
        <w:t>P2 = (P – q) (P-r)</w:t>
      </w:r>
    </w:p>
    <w:p>
      <w:r>
        <w:t>9.    The density of a solid spherical ball varies directly as its mass and inversely as the cube of its radius</w:t>
      </w:r>
    </w:p>
    <w:p>
      <w:r>
        <w:t>When the mass of the ball is 500g and the radius is 5 cm, its density is 2 g per cm 3</w:t>
      </w:r>
    </w:p>
    <w:p>
      <w:r>
        <w:t>Calculate the radius of a solid spherical ball of mass 540 density of 10g per cm3</w:t>
      </w:r>
    </w:p>
    <w:p>
      <w:r>
        <w:t>10.   Make s the subject of the formula</w:t>
      </w:r>
    </w:p>
    <w:p/>
    <w:p>
      <w:r>
        <w:t>√P = r    1 – as2</w:t>
      </w:r>
    </w:p>
    <w:p>
      <w:r>
        <w:t>11.   The quantities t, x and y are such that t varies directly as x and inversely as the square root of y.</w:t>
      </w:r>
    </w:p>
    <w:p>
      <w:r>
        <w:t>Find the percentage in t if x decreases by 4% when y increases by 44%</w:t>
      </w:r>
    </w:p>
    <w:p>
      <w:r>
        <w:t>12.   Given that y is inversely proportional to x n and k as the constant of proportionality;</w:t>
      </w:r>
    </w:p>
    <w:p>
      <w:r>
        <w:t>(a)     (i)      Write down a formula connecting y, x, n and k</w:t>
      </w:r>
    </w:p>
    <w:p>
      <w:r>
        <w:t>(ii)     If x = 2 when y = 12 and x = 4 when y = 3, write down two expressions for k in</w:t>
      </w:r>
    </w:p>
    <w:p>
      <w:r>
        <w:t>terms of n.</w:t>
      </w:r>
    </w:p>
    <w:p>
      <w:r>
        <w:t>Hence, find the value of n and k.</w:t>
      </w:r>
    </w:p>
    <w:p>
      <w:r>
        <w:t>(b)     Using the value of n obtained in (a) (ii) above, find y when x = 5 1/3</w:t>
      </w:r>
    </w:p>
    <w:p/>
    <w:p>
      <w:r>
        <w:t>13.   The electrical resistance, R ohms of a wire of a given length is inversely proportional to the square</w:t>
      </w:r>
    </w:p>
    <w:p>
      <w:r>
        <w:t>of the diameter of the wire, d mm. If R = 2.0 ohms when d = 3mm. Find the vale R when d = 4 mm.</w:t>
      </w:r>
    </w:p>
    <w:p/>
    <w:p>
      <w:r>
        <w:t>14.   The volume Vcm3 of a solid depends partly on r and partly on r where rcm is one of the dimensions</w:t>
      </w:r>
    </w:p>
    <w:p>
      <w:r>
        <w:t>of the solid.</w:t>
      </w:r>
    </w:p>
    <w:p>
      <w:r>
        <w:t>When r = 1, the volume is 54.6 cm3 and when r = 2, the volume is 226.8 cm3</w:t>
      </w:r>
    </w:p>
    <w:p>
      <w:r>
        <w:t>(a) Find an expression for V in terms of r</w:t>
      </w:r>
    </w:p>
    <w:p>
      <w:r>
        <w:t>(b) Calculate the volume of the solid when r = 4</w:t>
      </w:r>
    </w:p>
    <w:p>
      <w:r>
        <w:t>(c) Find the value of r for which the two parts of the volume are equal</w:t>
      </w:r>
    </w:p>
    <w:p/>
    <w:p>
      <w:r>
        <w:t>15.   The mass of a certain metal rod varies jointly as its length and the square of its radius. A rod 40 cm</w:t>
      </w:r>
    </w:p>
    <w:p>
      <w:r>
        <w:t>long and radius 5 cm has a mass of 6 kg. Find the mass of a similar rod of length 25 cm and radius</w:t>
      </w:r>
    </w:p>
    <w:p>
      <w:r>
        <w:t>8 cm.</w:t>
      </w:r>
    </w:p>
    <w:p/>
    <w:p>
      <w:r>
        <w:t>16.   Make x the subject of the formula</w:t>
      </w:r>
    </w:p>
    <w:p>
      <w:r>
        <w:t>P=      xy</w:t>
      </w:r>
    </w:p>
    <w:p/>
    <w:p>
      <w:r>
        <w:t>123</w:t>
      </w:r>
    </w:p>
    <w:p/>
    <w:p>
      <w:r>
        <w:t>z+x</w:t>
      </w:r>
    </w:p>
    <w:p>
      <w:r>
        <w:t>17.   The charge c shillings per person for a certain service is partly fixed and partly inversely</w:t>
      </w:r>
    </w:p>
    <w:p>
      <w:r>
        <w:t>proportional to the total number N of people.</w:t>
      </w:r>
    </w:p>
    <w:p>
      <w:r>
        <w:t>(a)     Write an expression for c in terms on N</w:t>
      </w:r>
    </w:p>
    <w:p>
      <w:r>
        <w:t>(b)     When 100 people attended the charge is Kshs 8700 per person while for 35 people the</w:t>
      </w:r>
    </w:p>
    <w:p>
      <w:r>
        <w:t>charge is Kshs 10000 per person.</w:t>
      </w:r>
    </w:p>
    <w:p>
      <w:r>
        <w:t>(c)     If a person had paid the full amount charge is refunded. A group of people paid but ten</w:t>
      </w:r>
    </w:p>
    <w:p>
      <w:r>
        <w:t>percent of organizer remained with Kshs 574000.</w:t>
      </w:r>
    </w:p>
    <w:p>
      <w:r>
        <w:t>Find the number of people.</w:t>
      </w:r>
    </w:p>
    <w:p/>
    <w:p>
      <w:r>
        <w:t>18.   Two variables A and B are such that A varies partly as B and partly as the square root of B given</w:t>
      </w:r>
    </w:p>
    <w:p>
      <w:r>
        <w:t>that A=30, when B=9 and A=16 when B=14, find A when B=36.</w:t>
      </w:r>
    </w:p>
    <w:p/>
    <w:p>
      <w:r>
        <w:t>19.   Make p the subject of the formula</w:t>
      </w:r>
    </w:p>
    <w:p>
      <w:r>
        <w:t>A=      -EP</w:t>
      </w:r>
    </w:p>
    <w:p>
      <w:r>
        <w:t>√P2 + N</w:t>
      </w:r>
    </w:p>
    <w:p/>
    <w:p>
      <w:r>
        <w:t>124</w:t>
      </w:r>
    </w:p>
    <w:p/>
    <w:p>
      <w:r>
        <w:t>CHAPTER FIFTY</w:t>
      </w:r>
    </w:p>
    <w:p/>
    <w:p>
      <w:r>
        <w:t>SEQUENCE AND SERIES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Identify simple number patterns;</w:t>
      </w:r>
    </w:p>
    <w:p>
      <w:r>
        <w:t>(b) Define a sequence;</w:t>
      </w:r>
    </w:p>
    <w:p>
      <w:r>
        <w:t>(c) Identify the pattern for a given set of numbers and deduce the general rule;</w:t>
      </w:r>
    </w:p>
    <w:p>
      <w:r>
        <w:t>(d) Determine a term in a sequence;</w:t>
      </w:r>
    </w:p>
    <w:p>
      <w:r>
        <w:t>(e) Recognize arithmetic and geometric sequences;</w:t>
      </w:r>
    </w:p>
    <w:p>
      <w:r>
        <w:t>(f) Define a series;</w:t>
      </w:r>
    </w:p>
    <w:p>
      <w:r>
        <w:t>(g) Recognize arithmetic and geometric series (Progression);</w:t>
      </w:r>
    </w:p>
    <w:p>
      <w:r>
        <w:t>(h) Derive the formula for partial sum of an arithmetic and geometric series(Progression);</w:t>
      </w:r>
    </w:p>
    <w:p>
      <w:r>
        <w:t>(i) Apply A.P and G.P to solve problems in real life situations.</w:t>
      </w:r>
    </w:p>
    <w:p>
      <w:r>
        <w:t>Content</w:t>
      </w:r>
    </w:p>
    <w:p>
      <w:r>
        <w:t>(a) Simple number patterns</w:t>
      </w:r>
    </w:p>
    <w:p>
      <w:r>
        <w:t>(b) Sequences</w:t>
      </w:r>
    </w:p>
    <w:p>
      <w:r>
        <w:t>(c) Arithmetic sequence</w:t>
      </w:r>
    </w:p>
    <w:p>
      <w:r>
        <w:t>(d) Geometric sequence</w:t>
      </w:r>
    </w:p>
    <w:p>
      <w:r>
        <w:t>(e) Determining a term in a sequence</w:t>
      </w:r>
    </w:p>
    <w:p>
      <w:r>
        <w:t>(f) Arithmetic progression (A.P)</w:t>
      </w:r>
    </w:p>
    <w:p>
      <w:r>
        <w:t>(g) Geometric progression (G.P)</w:t>
      </w:r>
    </w:p>
    <w:p>
      <w:r>
        <w:t>(h) Sum of an A.P</w:t>
      </w:r>
    </w:p>
    <w:p>
      <w:r>
        <w:t>(i) Sum of a G.P (exclude sum to infinity)</w:t>
      </w:r>
    </w:p>
    <w:p>
      <w:r>
        <w:t>(j) Application of A.P and G.P to real life situations.</w:t>
      </w:r>
    </w:p>
    <w:p/>
    <w:p>
      <w:r>
        <w:t>Introduction</w:t>
      </w:r>
    </w:p>
    <w:p>
      <w:r>
        <w:t>Sequences and Series are basically just numbers or expressions in a row that make up some sort of a</w:t>
      </w:r>
    </w:p>
    <w:p>
      <w:r>
        <w:t>pattern; for example, Monday, Tuesday, Wenesday, …, Friaday is a sequence that represents the days</w:t>
      </w:r>
    </w:p>
    <w:p>
      <w:r>
        <w:t>of the week. Each of these numbers or expressions are called terms or elements of the sequence.</w:t>
      </w:r>
    </w:p>
    <w:p>
      <w:r>
        <w:t>Sequences are the list of these items, separated by commas, and series are the sum of the terms of a</w:t>
      </w:r>
    </w:p>
    <w:p>
      <w:r>
        <w:t>sequence.</w:t>
      </w:r>
    </w:p>
    <w:p/>
    <w:p>
      <w:r>
        <w:t>125</w:t>
      </w:r>
    </w:p>
    <w:p/>
    <w:p>
      <w:r>
        <w:t>Example</w:t>
      </w:r>
    </w:p>
    <w:p>
      <w:r>
        <w:t>Sequence                                                   Next two terms</w:t>
      </w:r>
    </w:p>
    <w:p/>
    <w:p>
      <w:r>
        <w:t>1, 8, 27, - , -                   Every term is cubed .The next two terms are43 = 64 , 53 = 125</w:t>
      </w:r>
    </w:p>
    <w:p>
      <w:r>
        <w:t>3, 7, 11, 15 - , - ,         every term is 4 more than the previous one. To get the next term add 4</w:t>
      </w:r>
    </w:p>
    <w:p>
      <w:r>
        <w:t>15 + 4 = 19, 19 +4 =23</w:t>
      </w:r>
    </w:p>
    <w:p>
      <w:r>
        <w:t>1 2 3</w:t>
      </w:r>
    </w:p>
    <w:p>
      <w:r>
        <w:t>, , , −, −                       On the numerator, the next term is 1 more than the previous one, and the</w:t>
      </w:r>
    </w:p>
    <w:p>
      <w:r>
        <w:t>2 4 8</w:t>
      </w:r>
    </w:p>
    <w:p>
      <w:r>
        <w:t>4 5</w:t>
      </w:r>
    </w:p>
    <w:p>
      <w:r>
        <w:t>denominator, the next term is multiplied by 2 the next two terms are      ,</w:t>
      </w:r>
    </w:p>
    <w:p>
      <w:r>
        <w:t>16 32</w:t>
      </w:r>
    </w:p>
    <w:p/>
    <w:p>
      <w:r>
        <w:t>Example</w:t>
      </w:r>
    </w:p>
    <w:p/>
    <w:p>
      <w:r>
        <w:t>For the 𝑛𝑡ℎ term of a sequence is given by 2n + 3, Find the first, fifth, twelfth terms</w:t>
      </w:r>
    </w:p>
    <w:p>
      <w:r>
        <w:t>Solution</w:t>
      </w:r>
    </w:p>
    <w:p>
      <w:r>
        <w:t>First term, n = 1 substituting (2 x 1 +3 =5)</w:t>
      </w:r>
    </w:p>
    <w:p>
      <w:r>
        <w:t>Fifth term, n = 5 substituting (2 x 5 +3 =13)</w:t>
      </w:r>
    </w:p>
    <w:p>
      <w:r>
        <w:t>Twelfth term, n = 12 substituting (2 x 12 +3 =27)</w:t>
      </w:r>
    </w:p>
    <w:p/>
    <w:p>
      <w:r>
        <w:t>Arithmetic and geometric sequence</w:t>
      </w:r>
    </w:p>
    <w:p>
      <w:r>
        <w:t>Arithmetic sequence.</w:t>
      </w:r>
    </w:p>
    <w:p>
      <w:r>
        <w:t>Any sequence of a number with common difference is called arithmetic sequence</w:t>
      </w:r>
    </w:p>
    <w:p>
      <w:r>
        <w:t>To decide whether a sequence is arithmetic, find the differences of consecutive terms. If each differences</w:t>
      </w:r>
    </w:p>
    <w:p>
      <w:r>
        <w:t>are not constant,the it is arithmetic sequence</w:t>
      </w:r>
    </w:p>
    <w:p>
      <w:r>
        <w:t>Rule for an arithmetic sequence</w:t>
      </w:r>
    </w:p>
    <w:p>
      <w:r>
        <w:t>The nth term of an arithmetic sequence with first term 𝑎1 and common difference d is given by:</w:t>
      </w:r>
    </w:p>
    <w:p>
      <w:r>
        <w:t>𝑎𝑛 =𝑎1 + (n - 1)d</w:t>
      </w:r>
    </w:p>
    <w:p/>
    <w:p>
      <w:r>
        <w:t>Example                   Illustrations</w:t>
      </w:r>
    </w:p>
    <w:p/>
    <w:p>
      <w:r>
        <w:t>126</w:t>
      </w:r>
    </w:p>
    <w:p/>
    <w:p>
      <w:r>
        <w:t>Example</w:t>
      </w:r>
    </w:p>
    <w:p>
      <w:r>
        <w:t>Write a rule for the nth term of the sequence 50, 44, 38, 32, . . . . Then find 𝑎20 .</w:t>
      </w:r>
    </w:p>
    <w:p>
      <w:r>
        <w:t>Solution</w:t>
      </w:r>
    </w:p>
    <w:p>
      <w:r>
        <w:t>The sequence is arithmetic with first term 𝑎1 = 50 and common difference</w:t>
      </w:r>
    </w:p>
    <w:p>
      <w:r>
        <w:t>d = 44 - 50 = -6. So, a rule for the nth term is:</w:t>
      </w:r>
    </w:p>
    <w:p/>
    <w:p>
      <w:r>
        <w:t>𝑎𝑛 = 𝒂𝟏 + (n - 1)d Write general rule.</w:t>
      </w:r>
    </w:p>
    <w:p>
      <w:r>
        <w:t>= 50 + (n - 1)(-6) Substitute for a1 and d.</w:t>
      </w:r>
    </w:p>
    <w:p>
      <w:r>
        <w:t>= 56 - 6n           Simplify.</w:t>
      </w:r>
    </w:p>
    <w:p>
      <w:r>
        <w:t>The 20th term is 𝑎1 = 56 - 6(20) = -64.</w:t>
      </w:r>
    </w:p>
    <w:p/>
    <w:p>
      <w:r>
        <w:t>Example</w:t>
      </w:r>
    </w:p>
    <w:p>
      <w:r>
        <w:t>The 20 th term of arithmetic sequence is 60 and the 16 th term is 20.Find the first term and the common</w:t>
      </w:r>
    </w:p>
    <w:p>
      <w:r>
        <w:t>difference.</w:t>
      </w:r>
    </w:p>
    <w:p/>
    <w:p>
      <w:r>
        <w:t>Solution</w:t>
      </w:r>
    </w:p>
    <w:p>
      <w:r>
        <w:t>𝑎 + (20 − 1)𝑑 = 60</w:t>
      </w:r>
    </w:p>
    <w:p/>
    <w:p>
      <w:r>
        <w:t>𝑎 + 19𝑑 = 60 … … … … . . (1)</w:t>
      </w:r>
    </w:p>
    <w:p/>
    <w:p>
      <w:r>
        <w:t>127</w:t>
      </w:r>
    </w:p>
    <w:p/>
    <w:p>
      <w:r>
        <w:t>𝑎 + (16 − 1)𝑑 = 20</w:t>
      </w:r>
    </w:p>
    <w:p>
      <w:r>
        <w:t>𝑎 + (15)𝑑 = 20 … … … … . . (2)</w:t>
      </w:r>
    </w:p>
    <w:p>
      <w:r>
        <w:t>(1) – (2) gives</w:t>
      </w:r>
    </w:p>
    <w:p>
      <w:r>
        <w:t>4d = 40</w:t>
      </w:r>
    </w:p>
    <w:p>
      <w:r>
        <w:t>d= 10</w:t>
      </w:r>
    </w:p>
    <w:p>
      <w:r>
        <w:t>𝒃𝒖𝒕 𝒂 + 𝟏𝟓 𝒅 = 𝟐𝟎</w:t>
      </w:r>
    </w:p>
    <w:p/>
    <w:p>
      <w:r>
        <w:t>Therefore a + 15 x 10 =20</w:t>
      </w:r>
    </w:p>
    <w:p>
      <w:r>
        <w:t>a + 150 = 20</w:t>
      </w:r>
    </w:p>
    <w:p>
      <w:r>
        <w:t>a = -130</w:t>
      </w:r>
    </w:p>
    <w:p>
      <w:r>
        <w:t>Hence, the first term is – 130 and the common difference is 10.</w:t>
      </w:r>
    </w:p>
    <w:p>
      <w:r>
        <w:t>Example</w:t>
      </w:r>
    </w:p>
    <w:p>
      <w:r>
        <w:t>Find the number of terms in the sequence – 3 , 0 , 3 …54</w:t>
      </w:r>
    </w:p>
    <w:p>
      <w:r>
        <w:t>Solution</w:t>
      </w:r>
    </w:p>
    <w:p>
      <w:r>
        <w:t>The n th term is a + ( n – 1)d</w:t>
      </w:r>
    </w:p>
    <w:p>
      <w:r>
        <w:t>a = -30 , d =3</w:t>
      </w:r>
    </w:p>
    <w:p>
      <w:r>
        <w:t>n th term = 54</w:t>
      </w:r>
    </w:p>
    <w:p>
      <w:r>
        <w:t>therefore - 3 + ( n – 1) = 54</w:t>
      </w:r>
    </w:p>
    <w:p>
      <w:r>
        <w:t>3 (n – 1 ) = 57</w:t>
      </w:r>
    </w:p>
    <w:p>
      <w:r>
        <w:t>𝒏 − 𝟏 = 𝟏𝟗</w:t>
      </w:r>
    </w:p>
    <w:p>
      <w:r>
        <w:t>𝒏 = 𝟐𝟎</w:t>
      </w:r>
    </w:p>
    <w:p/>
    <w:p>
      <w:r>
        <w:t>Arithmetic series/ Arithmetic progression A.P</w:t>
      </w:r>
    </w:p>
    <w:p>
      <w:r>
        <w:t>The sum of the terms of a sequence is called a series. If the terms of sequence are 1, 2, 3, 4, 5, when written</w:t>
      </w:r>
    </w:p>
    <w:p>
      <w:r>
        <w:t>with addition sign we get arithmetic series</w:t>
      </w:r>
    </w:p>
    <w:p>
      <w:r>
        <w:t>1+2+3+4+5</w:t>
      </w:r>
    </w:p>
    <w:p>
      <w:r>
        <w:t>The general formulae for finding the sum of the terms is</w:t>
      </w:r>
    </w:p>
    <w:p>
      <w:r>
        <w:t>𝑠𝑛 =     [2𝑎 + (𝑛 − 1)𝑑]</w:t>
      </w:r>
    </w:p>
    <w:p>
      <w:r>
        <w:t>Note;</w:t>
      </w:r>
    </w:p>
    <w:p>
      <w:r>
        <w:t>If      th   first    term       (a)    and       the   last      term      l    are      given     ,     then</w:t>
      </w:r>
    </w:p>
    <w:p>
      <w:r>
        <w:t>𝑠𝑛 = [𝑎 + 𝑙]</w:t>
      </w:r>
    </w:p>
    <w:p/>
    <w:p>
      <w:r>
        <w:t>Example</w:t>
      </w:r>
    </w:p>
    <w:p>
      <w:r>
        <w:t>The sum of the first eight terms of an arithmetic Progression is 220.If the third term is 17, find the sum of</w:t>
      </w:r>
    </w:p>
    <w:p>
      <w:r>
        <w:t>the first six terms</w:t>
      </w:r>
    </w:p>
    <w:p>
      <w:r>
        <w:t>Solution</w:t>
      </w:r>
    </w:p>
    <w:p>
      <w:r>
        <w:t>𝑠8 =     [2𝑎 + (8 − 1)𝑑]</w:t>
      </w:r>
    </w:p>
    <w:p>
      <w:r>
        <w:t>128</w:t>
      </w:r>
    </w:p>
    <w:p/>
    <w:p>
      <w:r>
        <w:t>= 4( 2a + 7d )</w:t>
      </w:r>
    </w:p>
    <w:p>
      <w:r>
        <w:t>So , 8a + 28d = 220…………………….1</w:t>
      </w:r>
    </w:p>
    <w:p>
      <w:r>
        <w:t>The third term is a + (3 – 1)d = a + 2d =17 …………….2</w:t>
      </w:r>
    </w:p>
    <w:p>
      <w:r>
        <w:t>Solving 1 and 2 simultaneously;</w:t>
      </w:r>
    </w:p>
    <w:p>
      <w:r>
        <w:t>8a + 28 d =220 …………1</w:t>
      </w:r>
    </w:p>
    <w:p>
      <w:r>
        <w:t>8a + 16 d = 136 …………2</w:t>
      </w:r>
    </w:p>
    <w:p>
      <w:r>
        <w:t>12 d = 84</w:t>
      </w:r>
    </w:p>
    <w:p>
      <w:r>
        <w:t>𝑑=7</w:t>
      </w:r>
    </w:p>
    <w:p>
      <w:r>
        <w:t>Substituting d =7 in equation 2 gives a = 3</w:t>
      </w:r>
    </w:p>
    <w:p>
      <w:r>
        <w:t>Therefore,</w:t>
      </w:r>
    </w:p>
    <w:p>
      <w:r>
        <w:t>𝑠6 =     [2𝑎 + (6 − 1)7]</w:t>
      </w:r>
    </w:p>
    <w:p>
      <w:r>
        <w:t>= 3(6 x 35)</w:t>
      </w:r>
    </w:p>
    <w:p>
      <w:r>
        <w:t>= 3 x 41</w:t>
      </w:r>
    </w:p>
    <w:p>
      <w:r>
        <w:t>= 123</w:t>
      </w:r>
    </w:p>
    <w:p/>
    <w:p>
      <w:r>
        <w:t>Geometric sequence</w:t>
      </w:r>
    </w:p>
    <w:p>
      <w:r>
        <w:t>It is a sequence with a common ratio.The ratio of any term to the previous term must be constant.</w:t>
      </w:r>
    </w:p>
    <w:p>
      <w:r>
        <w:t>Rule for Geometric sequence is;</w:t>
      </w:r>
    </w:p>
    <w:p>
      <w:r>
        <w:t>The nth term of a geometric sequence with first term a1 and common ratio r is given by:</w:t>
      </w:r>
    </w:p>
    <w:p>
      <w:r>
        <w:t>𝑎𝑛 = 𝑎1 𝑛−1</w:t>
      </w:r>
    </w:p>
    <w:p/>
    <w:p>
      <w:r>
        <w:t>Example</w:t>
      </w:r>
    </w:p>
    <w:p>
      <w:r>
        <w:t>Given the geometric sequence 4 , 12 ,36 ……find the 4 th , 5th and the n th terms</w:t>
      </w:r>
    </w:p>
    <w:p>
      <w:r>
        <w:t>Solution</w:t>
      </w:r>
    </w:p>
    <w:p>
      <w:r>
        <w:t>The first term , a =4</w:t>
      </w:r>
    </w:p>
    <w:p>
      <w:r>
        <w:t>The common ratio , r =3</w:t>
      </w:r>
    </w:p>
    <w:p>
      <w:r>
        <w:t>Therefore the 4th term = 4 x 34−1</w:t>
      </w:r>
    </w:p>
    <w:p>
      <w:r>
        <w:t>= 4 x 33</w:t>
      </w:r>
    </w:p>
    <w:p>
      <w:r>
        <w:t>= 108</w:t>
      </w:r>
    </w:p>
    <w:p>
      <w:r>
        <w:t>The 5th term            = 5 x 34−1</w:t>
      </w:r>
    </w:p>
    <w:p/>
    <w:p>
      <w:r>
        <w:t>129</w:t>
      </w:r>
    </w:p>
    <w:p/>
    <w:p>
      <w:r>
        <w:t>= 5 x 33</w:t>
      </w:r>
    </w:p>
    <w:p>
      <w:r>
        <w:t>= 324</w:t>
      </w:r>
    </w:p>
    <w:p>
      <w:r>
        <w:t>The 𝑛𝑡ℎ term       =4 x 3𝑛−1</w:t>
      </w:r>
    </w:p>
    <w:p/>
    <w:p>
      <w:r>
        <w:t>Example</w:t>
      </w:r>
    </w:p>
    <w:p>
      <w:r>
        <w:t>The 4th term of geometric sequence is 16 . If the first term is 2 , find;</w:t>
      </w:r>
    </w:p>
    <w:p>
      <w:r>
        <w:t> The common ration</w:t>
      </w:r>
    </w:p>
    <w:p>
      <w:r>
        <w:t> The seventh term</w:t>
      </w:r>
    </w:p>
    <w:p>
      <w:r>
        <w:t>Solution</w:t>
      </w:r>
    </w:p>
    <w:p>
      <w:r>
        <w:t>The common ratio</w:t>
      </w:r>
    </w:p>
    <w:p>
      <w:r>
        <w:t>The first term, a = 2</w:t>
      </w:r>
    </w:p>
    <w:p/>
    <w:p>
      <w:r>
        <w:t>The 4th term is 2 x 𝑟 4−1 = 16</w:t>
      </w:r>
    </w:p>
    <w:p/>
    <w:p>
      <w:r>
        <w:t>Thus, 2 𝑟 3 = 16</w:t>
      </w:r>
    </w:p>
    <w:p/>
    <w:p>
      <w:r>
        <w:t>𝑟 3 = 8 (𝑑𝑖𝑣𝑖𝑑𝑒𝑑 𝑏𝑜𝑡ℎ 𝑠𝑖𝑑𝑒𝑠 𝑏𝑦 2)</w:t>
      </w:r>
    </w:p>
    <w:p>
      <w:r>
        <w:t>𝑟 = 2 (𝑚𝑎𝑘𝑒 𝑟 𝑡ℎ𝑒 𝑠𝑢𝑏𝑗𝑒𝑡 𝑏𝑦 𝑑𝑖𝑣𝑖𝑑𝑖𝑛𝑔 𝑏𝑜𝑡ℎ 𝑠𝑖𝑑𝑒𝑠 𝑏𝑦2)</w:t>
      </w:r>
    </w:p>
    <w:p/>
    <w:p>
      <w:r>
        <w:t>The common ratio is 2</w:t>
      </w:r>
    </w:p>
    <w:p>
      <w:r>
        <w:t>The seventh term =𝑎𝑟 6 = 2 𝑥 26 = 128</w:t>
      </w:r>
    </w:p>
    <w:p/>
    <w:p>
      <w:r>
        <w:t>Geometric series</w:t>
      </w:r>
    </w:p>
    <w:p>
      <w:r>
        <w:t>The series obtained by the adding the terms of geometric sequence is called geometric series or geometric</w:t>
      </w:r>
    </w:p>
    <w:p>
      <w:r>
        <w:t>progression G.P</w:t>
      </w:r>
    </w:p>
    <w:p>
      <w:r>
        <w:t>The sum 𝑆𝑛 of the first n terms of a geometric series with common ratio r &gt; 1 is:</w:t>
      </w:r>
    </w:p>
    <w:p>
      <w:r>
        <w:t>𝑎 (𝑟 𝑛 − 1)</w:t>
      </w:r>
    </w:p>
    <w:p>
      <w:r>
        <w:t>𝑆𝑛 =</w:t>
      </w:r>
    </w:p>
    <w:p>
      <w:r>
        <w:t>𝑟−1</w:t>
      </w:r>
    </w:p>
    <w:p>
      <w:r>
        <w:t>The sum 𝑆𝑛 of the first n terms of a geometric series with common ratio r &lt; 1 is:</w:t>
      </w:r>
    </w:p>
    <w:p>
      <w:r>
        <w:t>𝑎 (1 − 𝑟 𝑛 )</w:t>
      </w:r>
    </w:p>
    <w:p>
      <w:r>
        <w:t>𝑆𝑛 =</w:t>
      </w:r>
    </w:p>
    <w:p>
      <w:r>
        <w:t>1−𝑟</w:t>
      </w:r>
    </w:p>
    <w:p>
      <w:r>
        <w:t>Example</w:t>
      </w:r>
    </w:p>
    <w:p>
      <w:r>
        <w:t>Find the sum of the first 9 terms of G.P. 8 + 24 + 72 +…</w:t>
      </w:r>
    </w:p>
    <w:p/>
    <w:p>
      <w:r>
        <w:t>130</w:t>
      </w:r>
    </w:p>
    <w:p/>
    <w:p>
      <w:r>
        <w:t>Solution</w:t>
      </w:r>
    </w:p>
    <w:p>
      <w:r>
        <w:t>24</w:t>
      </w:r>
    </w:p>
    <w:p>
      <w:r>
        <w:t>𝑎 = 8 ,𝑟 =        =3</w:t>
      </w:r>
    </w:p>
    <w:p>
      <w:r>
        <w:t>𝑎 (39 − 1)</w:t>
      </w:r>
    </w:p>
    <w:p>
      <w:r>
        <w:t>𝑆𝑛 =</w:t>
      </w:r>
    </w:p>
    <w:p>
      <w:r>
        <w:t>3−1</w:t>
      </w:r>
    </w:p>
    <w:p>
      <w:r>
        <w:t>8 (19683 − 1)</w:t>
      </w:r>
    </w:p>
    <w:p>
      <w:r>
        <w:t>= 78728</w:t>
      </w:r>
    </w:p>
    <w:p>
      <w:r>
        <w:t>Example</w:t>
      </w:r>
    </w:p>
    <w:p>
      <w:r>
        <w:t>The sum of the first three terms of a geometric series is 26 .If the common ratio is 3 , find the sum of the</w:t>
      </w:r>
    </w:p>
    <w:p>
      <w:r>
        <w:t>first six terms.</w:t>
      </w:r>
    </w:p>
    <w:p>
      <w:r>
        <w:t>Solution</w:t>
      </w:r>
    </w:p>
    <w:p>
      <w:r>
        <w:t>𝑠3 = 26 , 𝑟 = 3 𝑛 = 3</w:t>
      </w:r>
    </w:p>
    <w:p>
      <w:r>
        <w:t>𝑎 (33 − 1)</w:t>
      </w:r>
    </w:p>
    <w:p>
      <w:r>
        <w:t>26 =</w:t>
      </w:r>
    </w:p>
    <w:p>
      <w:r>
        <w:t>3−1</w:t>
      </w:r>
    </w:p>
    <w:p/>
    <w:p>
      <w:r>
        <w:t>𝑎 (27−1)</w:t>
      </w:r>
    </w:p>
    <w:p>
      <w:r>
        <w:t>26 𝑥 2</w:t>
      </w:r>
    </w:p>
    <w:p>
      <w:r>
        <w:t>=       =2</w:t>
      </w:r>
    </w:p>
    <w:p>
      <w:r>
        <w:t>26</w:t>
      </w:r>
    </w:p>
    <w:p/>
    <w:p>
      <w:r>
        <w:t>2 (36 − 1)</w:t>
      </w:r>
    </w:p>
    <w:p>
      <w:r>
        <w:t>𝑆6 =</w:t>
      </w:r>
    </w:p>
    <w:p>
      <w:r>
        <w:t>(2 𝑥 728)</w:t>
      </w:r>
    </w:p>
    <w:p>
      <w:r>
        <w:t>=             = 728</w:t>
      </w:r>
    </w:p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131</w:t>
      </w:r>
    </w:p>
    <w:p/>
    <w:p>
      <w:r>
        <w:t>1.    The first, the third and the seventh terms of an increasing arithmetic progression are three</w:t>
      </w:r>
    </w:p>
    <w:p>
      <w:r>
        <w:t>consecutive terms of a geometric progression. In the first term of the arithmetic progression is 10</w:t>
      </w:r>
    </w:p>
    <w:p>
      <w:r>
        <w:t>find the common difference of the arithmetic progression?</w:t>
      </w:r>
    </w:p>
    <w:p>
      <w:r>
        <w:t>2.    Kubai saved Ksh 2,000 during the first year of employment. In each subsequent year, he saved 15%</w:t>
      </w:r>
    </w:p>
    <w:p>
      <w:r>
        <w:t>more than the preceding year until he retired.</w:t>
      </w:r>
    </w:p>
    <w:p>
      <w:r>
        <w:t>(a) How much did he save in the second year?</w:t>
      </w:r>
    </w:p>
    <w:p>
      <w:r>
        <w:t>(b) How much did he save in the third year?</w:t>
      </w:r>
    </w:p>
    <w:p>
      <w:r>
        <w:t>(c) Find the common ratio between the savings in two consecutive years</w:t>
      </w:r>
    </w:p>
    <w:p>
      <w:r>
        <w:t>(a) How many years did he take to save the savings a sum of Ksh 58,000?</w:t>
      </w:r>
    </w:p>
    <w:p>
      <w:r>
        <w:t>(e) How much had he saved after 20 years of service?</w:t>
      </w:r>
    </w:p>
    <w:p>
      <w:r>
        <w:t>3.    In geometric progression, the first term is a and the common ratio is r. The sum of the first two</w:t>
      </w:r>
    </w:p>
    <w:p>
      <w:r>
        <w:t>terms is 12 and the third term is 16.</w:t>
      </w:r>
    </w:p>
    <w:p>
      <w:r>
        <w:t>(a) Determine the ratio ar2</w:t>
      </w:r>
    </w:p>
    <w:p>
      <w:r>
        <w:t>a + ar</w:t>
      </w:r>
    </w:p>
    <w:p>
      <w:r>
        <w:t>(b) If the first term is larger than the second term, find the value of r.</w:t>
      </w:r>
    </w:p>
    <w:p>
      <w:r>
        <w:t>4.    (a)       The first term of an arithmetic progression is 4 and the last term is 20. The</w:t>
      </w:r>
    </w:p>
    <w:p>
      <w:r>
        <w:t>Sum of the term is 252. Calculate the number of terms and the common differences of the</w:t>
      </w:r>
    </w:p>
    <w:p>
      <w:r>
        <w:t>arithmetic progression</w:t>
      </w:r>
    </w:p>
    <w:p>
      <w:r>
        <w:t>(b)       An Experimental culture has an initial population of 50 bacteria. The population increased</w:t>
      </w:r>
    </w:p>
    <w:p>
      <w:r>
        <w:t>by 80% every 20 minutes. Determine the time it will take to have a population of 1.2</w:t>
      </w:r>
    </w:p>
    <w:p>
      <w:r>
        <w:t>million bacteria.</w:t>
      </w:r>
    </w:p>
    <w:p>
      <w:r>
        <w:t>5.    Each month, for 40 months, Amina deposited some money in a saving scheme. In the first month</w:t>
      </w:r>
    </w:p>
    <w:p>
      <w:r>
        <w:t>she deposited Kshs 500. Thereafter she increased her deposits by Kshs. 50 every month.</w:t>
      </w:r>
    </w:p>
    <w:p>
      <w:r>
        <w:t>Calculate the:</w:t>
      </w:r>
    </w:p>
    <w:p>
      <w:r>
        <w:t>a)        Last amount deposited by Amina</w:t>
      </w:r>
    </w:p>
    <w:p>
      <w:r>
        <w:t>b)        Total amount Amina had saved in the 40 months.</w:t>
      </w:r>
    </w:p>
    <w:p>
      <w:r>
        <w:t>6.    A carpenter wishes to make a ladder with 15 cross- pieces. The cross- pieces are to diminish</w:t>
      </w:r>
    </w:p>
    <w:p>
      <w:r>
        <w:t>uniformly in length from 67 cm at the bottom to 32 cm at the top.</w:t>
      </w:r>
    </w:p>
    <w:p>
      <w:r>
        <w:t>Calculate the length in cm, of the seventh cross- piece from the bottom</w:t>
      </w:r>
    </w:p>
    <w:p/>
    <w:p>
      <w:r>
        <w:t>7.    The second and fifth terms of a geometric progression are 16 and 2 respectively. Determine the</w:t>
      </w:r>
    </w:p>
    <w:p>
      <w:r>
        <w:t>common ratio and the first term.</w:t>
      </w:r>
    </w:p>
    <w:p/>
    <w:p>
      <w:r>
        <w:t>132</w:t>
      </w:r>
    </w:p>
    <w:p/>
    <w:p>
      <w:r>
        <w:t>8.    The eleventh term of an arithmetic progression is four times its second term. The sum of the first</w:t>
      </w:r>
    </w:p>
    <w:p>
      <w:r>
        <w:t>seven terms of the same progression is 175</w:t>
      </w:r>
    </w:p>
    <w:p>
      <w:r>
        <w:t>(a)     Find the first term and common difference of the progression</w:t>
      </w:r>
    </w:p>
    <w:p>
      <w:r>
        <w:t>(b)     Given that pth term of the progression is greater than 124, find the least</w:t>
      </w:r>
    </w:p>
    <w:p>
      <w:r>
        <w:t>value of P</w:t>
      </w:r>
    </w:p>
    <w:p>
      <w:r>
        <w:t>9.    The nth term of sequence is given by 2n + 3 of the sequence</w:t>
      </w:r>
    </w:p>
    <w:p>
      <w:r>
        <w:t>(a)     Write down the first four terms of the sequence</w:t>
      </w:r>
    </w:p>
    <w:p>
      <w:r>
        <w:t>(b)     Find sn the sum of the fifty term of the sequence</w:t>
      </w:r>
    </w:p>
    <w:p>
      <w:r>
        <w:t>(c)     Show that the sum of the first n terms of the sequence is given by</w:t>
      </w:r>
    </w:p>
    <w:p>
      <w:r>
        <w:t>Sn = n2 + 4n</w:t>
      </w:r>
    </w:p>
    <w:p>
      <w:r>
        <w:t>Hence or otherwise find the largest integral value of n such that Sn &lt;725</w:t>
      </w:r>
    </w:p>
    <w:p/>
    <w:p>
      <w:r>
        <w:t>133</w:t>
      </w:r>
    </w:p>
    <w:p/>
    <w:p>
      <w:r>
        <w:t>CHAPTER FIFTY ONE</w:t>
      </w:r>
    </w:p>
    <w:p/>
    <w:p>
      <w:r>
        <w:t>BINOMIAL EXPANSION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Expand binomial expressions up to the power of four by multiplication;</w:t>
      </w:r>
    </w:p>
    <w:p>
      <w:r>
        <w:t>(b) Building up - Pascal's Triangle up to the eleventh row;</w:t>
      </w:r>
    </w:p>
    <w:p>
      <w:r>
        <w:t>(c) Use Pascal's triangle to determine the coefficient of terms in a binomialexpansions up to the</w:t>
      </w:r>
    </w:p>
    <w:p>
      <w:r>
        <w:t>power of 10;</w:t>
      </w:r>
    </w:p>
    <w:p>
      <w:r>
        <w:t>(d) Apply binomial expansion in numerical cases.</w:t>
      </w:r>
    </w:p>
    <w:p>
      <w:r>
        <w:t>Content</w:t>
      </w:r>
    </w:p>
    <w:p>
      <w:r>
        <w:t>(a) Binomial expansion up to power four</w:t>
      </w:r>
    </w:p>
    <w:p>
      <w:r>
        <w:t>(b) Pascal's triangle</w:t>
      </w:r>
    </w:p>
    <w:p>
      <w:r>
        <w:t>(c) Coefficient of terms in binomial expansion</w:t>
      </w:r>
    </w:p>
    <w:p>
      <w:r>
        <w:t>(d) Computation using binomial expansion</w:t>
      </w:r>
    </w:p>
    <w:p>
      <w:r>
        <w:t>(e) Evaluation of numerical cases using binomial expansion.</w:t>
      </w:r>
    </w:p>
    <w:p/>
    <w:p>
      <w:r>
        <w:t>A binomial is an expression of two terms</w:t>
      </w:r>
    </w:p>
    <w:p>
      <w:r>
        <w:t>Examples</w:t>
      </w:r>
    </w:p>
    <w:p/>
    <w:p>
      <w:r>
        <w:t>134</w:t>
      </w:r>
    </w:p>
    <w:p/>
    <w:p>
      <w:r>
        <w:t>(a + y), a + 3, 2a + b</w:t>
      </w:r>
    </w:p>
    <w:p>
      <w:r>
        <w:t>It easy to expand expressions with lower power but when the power becomes larger, the expansion or</w:t>
      </w:r>
    </w:p>
    <w:p>
      <w:r>
        <w:t>multiplication becomes tedious. We therefore use pascal triangle to expand the expression without</w:t>
      </w:r>
    </w:p>
    <w:p>
      <w:r>
        <w:t>multiplication.</w:t>
      </w:r>
    </w:p>
    <w:p>
      <w:r>
        <w:t>We can use Pascal triangle to obtain coefficients of expansions of the form( a + b)𝑛</w:t>
      </w:r>
    </w:p>
    <w:p/>
    <w:p>
      <w:r>
        <w:t>Pascal triangle</w:t>
      </w:r>
    </w:p>
    <w:p/>
    <w:p>
      <w:r>
        <w:t>1                          (𝑎 + 𝑏)0 = 1</w:t>
      </w:r>
    </w:p>
    <w:p>
      <w:r>
        <w:t>1             1           ( 𝑎 + 𝑏)1 = 1𝑎 + 1𝑏</w:t>
      </w:r>
    </w:p>
    <w:p>
      <w:r>
        <w:t>1           2       1          ( 𝑎 + 𝑏)2 = 1𝑎2 + 2𝑎𝑏 + 𝑏 2</w:t>
      </w:r>
    </w:p>
    <w:p>
      <w:r>
        <w:t>1       3           3     1        ( 𝑎 + 𝑏)3 = 1𝑎3 + 3𝑎2 𝑏 + 3𝑎𝑏 2 + 1𝑏 3</w:t>
      </w:r>
    </w:p>
    <w:p>
      <w:r>
        <w:t>1       4       6         4     1      ( 𝑎 + 𝑏)4 = 1𝑎4 + 4𝑎3 𝑏 + 6𝑎2 𝑏 2 + 4𝑎𝑏 3 + 1𝑏 4</w:t>
      </w:r>
    </w:p>
    <w:p>
      <w:r>
        <w:t>Note;</w:t>
      </w:r>
    </w:p>
    <w:p>
      <w:r>
        <w:t> Each row starts with 1</w:t>
      </w:r>
    </w:p>
    <w:p>
      <w:r>
        <w:t> Each of the numbers in the next row is obtained by adding the two numbers on either side of it in</w:t>
      </w:r>
    </w:p>
    <w:p>
      <w:r>
        <w:t>the preceding row</w:t>
      </w:r>
    </w:p>
    <w:p>
      <w:r>
        <w:t> The power of first term (a ) decreases as you move to right while the powers of the second term (b</w:t>
      </w:r>
    </w:p>
    <w:p>
      <w:r>
        <w:t>) increases as you move to the right</w:t>
      </w:r>
    </w:p>
    <w:p>
      <w:r>
        <w:t>Example</w:t>
      </w:r>
    </w:p>
    <w:p/>
    <w:p>
      <w:r>
        <w:t>Expand (p +𝑞)5</w:t>
      </w:r>
    </w:p>
    <w:p>
      <w:r>
        <w:t>Solution</w:t>
      </w:r>
    </w:p>
    <w:p>
      <w:r>
        <w:t>The terms without coefficients are;</w:t>
      </w:r>
    </w:p>
    <w:p/>
    <w:p>
      <w:r>
        <w:t>𝑝 5 , 𝑝 4 𝑞 , 𝑝 3 𝑞 2 , 𝑝 2 𝑞3 𝑝𝑞 4 𝑞 5</w:t>
      </w:r>
    </w:p>
    <w:p>
      <w:r>
        <w:t>From Pascal triangle, the coefficients when n =5 are; 1                   5    10          10   5   1</w:t>
      </w:r>
    </w:p>
    <w:p/>
    <w:p>
      <w:r>
        <w:t>Therefore (p +𝑞)5 =</w:t>
      </w:r>
    </w:p>
    <w:p>
      <w:r>
        <w:t>𝑝 5 + 5𝑝 4 𝑞 + 10 𝑝 3 𝑞 2 + 10 𝑞 2 𝑞 3 + 5 𝑝𝑞 4 + 𝑞 5</w:t>
      </w:r>
    </w:p>
    <w:p/>
    <w:p>
      <w:r>
        <w:t>Example</w:t>
      </w:r>
    </w:p>
    <w:p/>
    <w:p>
      <w:r>
        <w:t>Expand (x−𝑦)7</w:t>
      </w:r>
    </w:p>
    <w:p>
      <w:r>
        <w:t>Solution</w:t>
      </w:r>
    </w:p>
    <w:p/>
    <w:p>
      <w:r>
        <w:t>(x−𝑦)7 = (𝑥 − (−𝑦)7</w:t>
      </w:r>
    </w:p>
    <w:p>
      <w:r>
        <w:t>The terms without the coefficient are;</w:t>
      </w:r>
    </w:p>
    <w:p/>
    <w:p>
      <w:r>
        <w:t>𝑥 7 𝑥 6 (−𝑦)𝑥 5 (−𝑦)2 𝑥 4 (−𝑦)3 𝑥 3 (−𝑦)4 𝑥 2 (−𝑦)5 𝑥(−𝑦)6 𝑦 7</w:t>
      </w:r>
    </w:p>
    <w:p>
      <w:r>
        <w:t>From Pascal triangle, the coefficients when n =7 are;</w:t>
      </w:r>
    </w:p>
    <w:p>
      <w:r>
        <w:t>1 7 21 35 35 21 7 1</w:t>
      </w:r>
    </w:p>
    <w:p/>
    <w:p>
      <w:r>
        <w:t>135</w:t>
      </w:r>
    </w:p>
    <w:p/>
    <w:p>
      <w:r>
        <w:t>Therefore (x−𝑦)7 =</w:t>
      </w:r>
    </w:p>
    <w:p>
      <w:r>
        <w:t>𝑥 7 − 7𝑥 6 𝑦 + 21 𝑥 5 𝑦 2 − 35 𝑥 4 𝑦 3 + 35 𝑥 3 𝑦 4 − 21 𝑥 2 𝑦 5 + 7 𝑥𝑦 6 − 𝑦 7</w:t>
      </w:r>
    </w:p>
    <w:p/>
    <w:p>
      <w:r>
        <w:t>Note;</w:t>
      </w:r>
    </w:p>
    <w:p>
      <w:r>
        <w:t>When dealing with negative signs, the signs alternate with the positive sign but first start with the negative</w:t>
      </w:r>
    </w:p>
    <w:p>
      <w:r>
        <w:t>sign.</w:t>
      </w:r>
    </w:p>
    <w:p/>
    <w:p>
      <w:r>
        <w:t>Applications to Numeric cases</w:t>
      </w:r>
    </w:p>
    <w:p>
      <w:r>
        <w:t>Use binomial expansion to evaluate (1.02)6 𝑡𝑜 4 𝑆. 𝐹</w:t>
      </w:r>
    </w:p>
    <w:p>
      <w:r>
        <w:t>Solution</w:t>
      </w:r>
    </w:p>
    <w:p>
      <w:r>
        <w:t>(1.02) = (1+0.02)</w:t>
      </w:r>
    </w:p>
    <w:p/>
    <w:p>
      <w:r>
        <w:t>Therefore (1.02)6 = (1+ 0.02)6</w:t>
      </w:r>
    </w:p>
    <w:p>
      <w:r>
        <w:t>The terms without coefficients are</w:t>
      </w:r>
    </w:p>
    <w:p/>
    <w:p>
      <w:r>
        <w:t>16 15 (0.02)1 14 (0.02)2 13 (0.02)3     12 (0.02)4          11 (0.02)5   (0.02)7</w:t>
      </w:r>
    </w:p>
    <w:p>
      <w:r>
        <w:t>From Pascal triangle, the coefficients when n =6 are;</w:t>
      </w:r>
    </w:p>
    <w:p>
      <w:r>
        <w:t>1 6 15 20      15 6    1</w:t>
      </w:r>
    </w:p>
    <w:p>
      <w:r>
        <w:t>Therefore;</w:t>
      </w:r>
    </w:p>
    <w:p/>
    <w:p>
      <w:r>
        <w:t>(1.02)6 =</w:t>
      </w:r>
    </w:p>
    <w:p/>
    <w:p>
      <w:r>
        <w:t>1 + 6 (0.02) + 15 (0.02)2        + 20(0.02)3        + 15(0.02)4         + 6(0.02)5        + (0.02)6</w:t>
      </w:r>
    </w:p>
    <w:p>
      <w:r>
        <w:t>=1.1261624</w:t>
      </w:r>
    </w:p>
    <w:p>
      <w:r>
        <w:t>=1.126 (4 S.F)</w:t>
      </w:r>
    </w:p>
    <w:p/>
    <w:p>
      <w:r>
        <w:t>Note;</w:t>
      </w:r>
    </w:p>
    <w:p>
      <w:r>
        <w:t>To get the answer just consider addition of up to the 4 th term of the expansion. The other terms are too small</w:t>
      </w:r>
    </w:p>
    <w:p>
      <w:r>
        <w:t>to affect the answer.</w:t>
      </w:r>
    </w:p>
    <w:p>
      <w:r>
        <w:t>Example</w:t>
      </w:r>
    </w:p>
    <w:p/>
    <w:p>
      <w:r>
        <w:t>Expand (1 + 𝑥)9 up to the term 𝑥 3 .Use the expansion to estimate (0.98)9 correct to 3 decimal places.</w:t>
      </w:r>
    </w:p>
    <w:p>
      <w:r>
        <w:t>Solution</w:t>
      </w:r>
    </w:p>
    <w:p/>
    <w:p>
      <w:r>
        <w:t>(1 + 𝑥)9</w:t>
      </w:r>
    </w:p>
    <w:p>
      <w:r>
        <w:t>The terms without the coefficient are;</w:t>
      </w:r>
    </w:p>
    <w:p/>
    <w:p>
      <w:r>
        <w:t>19 18 ( 𝑥 )17 𝑥 2 16 (𝑥)3 15 (𝑥)4</w:t>
      </w:r>
    </w:p>
    <w:p>
      <w:r>
        <w:t>From Pascal triangle, the coefficients when n =9 are;</w:t>
      </w:r>
    </w:p>
    <w:p>
      <w:r>
        <w:t>1   9 36 84 126         126 84 36 9 1</w:t>
      </w:r>
    </w:p>
    <w:p/>
    <w:p>
      <w:r>
        <w:t>Therefore (1 + 𝑥)9 = 1 + 9x + 36𝑥 2 + 84 𝑥 3 ………………..</w:t>
      </w:r>
    </w:p>
    <w:p/>
    <w:p>
      <w:r>
        <w:t>136</w:t>
      </w:r>
    </w:p>
    <w:p/>
    <w:p>
      <w:r>
        <w:t>(0.98)8 = 1 + 9 𝑥 (−0.02) + 36 + (−0.02)2 + 84 (−0.02)3</w:t>
      </w:r>
    </w:p>
    <w:p>
      <w:r>
        <w:t>= 1 – 0.18 + 0.0144 – 0.000672</w:t>
      </w:r>
    </w:p>
    <w:p>
      <w:r>
        <w:t>= 0.833728</w:t>
      </w:r>
    </w:p>
    <w:p>
      <w:r>
        <w:t>= 0.834 ( 3 D.P)</w:t>
      </w:r>
    </w:p>
    <w:p>
      <w:r>
        <w:t>Example</w:t>
      </w:r>
    </w:p>
    <w:p>
      <w:r>
        <w:t>Expand (1 + )10 𝑢𝑝𝑡𝑜 𝑡ℎ𝑒 𝑡𝑒𝑟𝑚 𝑖𝑛 𝑥 3 in ascending powers of hence find the value of (0.005)10 correct</w:t>
      </w:r>
    </w:p>
    <w:p>
      <w:r>
        <w:t>to four decimal places.</w:t>
      </w:r>
    </w:p>
    <w:p>
      <w:r>
        <w:t>Solution</w:t>
      </w:r>
    </w:p>
    <w:p/>
    <w:p>
      <w:r>
        <w:t>1         1 2        1 3</w:t>
      </w:r>
    </w:p>
    <w:p>
      <w:r>
        <w:t>= 1 + 10 ( 𝑥) + 45 ( 𝑥) + 120 ( 𝑥)</w:t>
      </w:r>
    </w:p>
    <w:p>
      <w:r>
        <w:t>2         2          2</w:t>
      </w:r>
    </w:p>
    <w:p>
      <w:r>
        <w:t>1         1           1</w:t>
      </w:r>
    </w:p>
    <w:p>
      <w:r>
        <w:t>= 1 + 10 ×      𝑥 + 45 × 𝑥 2 + 120 × 𝑥 3</w:t>
      </w:r>
    </w:p>
    <w:p>
      <w:r>
        <w:t>2         4           8</w:t>
      </w:r>
    </w:p>
    <w:p/>
    <w:p>
      <w:r>
        <w:t>45 2</w:t>
      </w:r>
    </w:p>
    <w:p>
      <w:r>
        <w:t>=1 + 5𝑥 +       𝑥 + 15𝑥 3</w:t>
      </w:r>
    </w:p>
    <w:p/>
    <w:p>
      <w:r>
        <w:t>(1.005)10 = (1 + 0.005)10</w:t>
      </w:r>
    </w:p>
    <w:p>
      <w:r>
        <w:t>Here       𝑥 = 0.005</w:t>
      </w:r>
    </w:p>
    <w:p/>
    <w:p>
      <w:r>
        <w:t>𝑥 = 0.010</w:t>
      </w:r>
    </w:p>
    <w:p>
      <w:r>
        <w:t>Substituting for x = 0.01 in the expansion</w:t>
      </w:r>
    </w:p>
    <w:p>
      <w:r>
        <w:t>10</w:t>
      </w:r>
    </w:p>
    <w:p>
      <w:r>
        <w:t>1                                45</w:t>
      </w:r>
    </w:p>
    <w:p>
      <w:r>
        <w:t>(1 + (0.01))      = 1 + 5 × 0.01 +      × (0.01)2 + 15(0.01)3</w:t>
      </w:r>
    </w:p>
    <w:p>
      <w:r>
        <w:t>2                                 4</w:t>
      </w:r>
    </w:p>
    <w:p/>
    <w:p>
      <w:r>
        <w:t>= 1 + 0.05 +0.001125 +0.000015</w:t>
      </w:r>
    </w:p>
    <w:p>
      <w:r>
        <w:t>= 1.051140</w:t>
      </w:r>
    </w:p>
    <w:p>
      <w:r>
        <w:t>= 1.0511 (4 decimal places)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137</w:t>
      </w:r>
    </w:p>
    <w:p/>
    <w:p>
      <w:r>
        <w:t>1.    (a)       Write down the simplest expansion ( 1 + x)6</w:t>
      </w:r>
    </w:p>
    <w:p>
      <w:r>
        <w:t>(b)       Use the expansion up to the fourth term to find the value of (1.03) 6 to the nearest one</w:t>
      </w:r>
    </w:p>
    <w:p>
      <w:r>
        <w:t>thousandth.</w:t>
      </w:r>
    </w:p>
    <w:p>
      <w:r>
        <w:t>2.    Use binomial expression to evaluate (0.96)5 correct to 4 significant figures.</w:t>
      </w:r>
    </w:p>
    <w:p>
      <w:r>
        <w:t>3.    Expand and simplify (3x – y)4 hence use the first three terms of the expansion to proximate the</w:t>
      </w:r>
    </w:p>
    <w:p>
      <w:r>
        <w:t>value of (6 – 0.2)4</w:t>
      </w:r>
    </w:p>
    <w:p>
      <w:r>
        <w:t>4.    Use binomial expression to evaluate</w:t>
      </w:r>
    </w:p>
    <w:p>
      <w:r>
        <w:t>2 + 15+        2 - 15</w:t>
      </w:r>
    </w:p>
    <w:p>
      <w:r>
        <w:t>√2      √2</w:t>
      </w:r>
    </w:p>
    <w:p>
      <w:r>
        <w:t>5.    (a)       Expand the expression 1 + 1x           in ascending powers of x, leaving</w:t>
      </w:r>
    </w:p>
    <w:p>
      <w:r>
        <w:t>the coefficients as fractions in their simplest form.</w:t>
      </w:r>
    </w:p>
    <w:p>
      <w:r>
        <w:t>6.    (a)       Expand (a- b)6</w:t>
      </w:r>
    </w:p>
    <w:p>
      <w:r>
        <w:t>(b)       Use the first three terms of the expansion in (a) above to find the approximate value of</w:t>
      </w:r>
    </w:p>
    <w:p>
      <w:r>
        <w:t>(1.98)6</w:t>
      </w:r>
    </w:p>
    <w:p>
      <w:r>
        <w:t>7.    Expand (2 + x)5 in ascending powers of x up to the term in x 3 hence approximate the value of</w:t>
      </w:r>
    </w:p>
    <w:p>
      <w:r>
        <w:t>(2.03)5 to 4 s.f</w:t>
      </w:r>
    </w:p>
    <w:p/>
    <w:p>
      <w:r>
        <w:t>8.    (a)       Expand (1 + x)5</w:t>
      </w:r>
    </w:p>
    <w:p>
      <w:r>
        <w:t>Hence use the expansion to estimate (1.04)5 correct to 4 decimal places</w:t>
      </w:r>
    </w:p>
    <w:p>
      <w:r>
        <w:t>(b)       Use the expansion up to the fourth term to find the value of (1.03) 6 to the nearest one</w:t>
      </w:r>
    </w:p>
    <w:p>
      <w:r>
        <w:t>thousandth.</w:t>
      </w:r>
    </w:p>
    <w:p>
      <w:r>
        <w:t>9.    Expand and Simplify (1-3x)5 up to the term in x3</w:t>
      </w:r>
    </w:p>
    <w:p>
      <w:r>
        <w:t>Hence use your expansion to estimate (0.97)5 correct to decimal places.</w:t>
      </w:r>
    </w:p>
    <w:p>
      <w:r>
        <w:t>10.   Expand (1 + a)5</w:t>
      </w:r>
    </w:p>
    <w:p>
      <w:r>
        <w:t>Use your expansion to evaluate (0.8)5 correct to four places of decimal</w:t>
      </w:r>
    </w:p>
    <w:p/>
    <w:p>
      <w:r>
        <w:t>11.   (a)       Expand (1 + x)5</w:t>
      </w:r>
    </w:p>
    <w:p>
      <w:r>
        <w:t>(b)       Use the first three terms of the expansion in (a) above to find the approximate value of</w:t>
      </w:r>
    </w:p>
    <w:p>
      <w:r>
        <w:t>(0.98)5</w:t>
      </w:r>
    </w:p>
    <w:p/>
    <w:p>
      <w:r>
        <w:t>138</w:t>
      </w:r>
    </w:p>
    <w:p/>
    <w:p>
      <w:r>
        <w:t>CHAPTER FIFTY TWO</w:t>
      </w:r>
    </w:p>
    <w:p/>
    <w:p>
      <w:r>
        <w:t>COMPOUND PROPRTION AND RATES</w:t>
      </w:r>
    </w:p>
    <w:p>
      <w:r>
        <w:t>OF WORK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(a) Solve problems involving compound proportions using unitary and ratiomethods;</w:t>
      </w:r>
    </w:p>
    <w:p>
      <w:r>
        <w:t>(b) Apply ratios and proportions to real life situations;</w:t>
      </w:r>
    </w:p>
    <w:p>
      <w:r>
        <w:t>(c) Solve problems involving rates of work.</w:t>
      </w:r>
    </w:p>
    <w:p>
      <w:r>
        <w:t>Content</w:t>
      </w:r>
    </w:p>
    <w:p>
      <w:r>
        <w:t>(a) Proportional parts</w:t>
      </w:r>
    </w:p>
    <w:p>
      <w:r>
        <w:t>(b) Compound proportions</w:t>
      </w:r>
    </w:p>
    <w:p>
      <w:r>
        <w:t>(c) Ratios and rates of work</w:t>
      </w:r>
    </w:p>
    <w:p>
      <w:r>
        <w:t>(d) Proportions applied to mixtures.</w:t>
      </w:r>
    </w:p>
    <w:p/>
    <w:p>
      <w:r>
        <w:t>139</w:t>
      </w:r>
    </w:p>
    <w:p/>
    <w:p>
      <w:r>
        <w:t>Introduction</w:t>
      </w:r>
    </w:p>
    <w:p>
      <w:r>
        <w:t>Compound proportions</w:t>
      </w:r>
    </w:p>
    <w:p>
      <w:r>
        <w:t>The proportion involving two or more quantities is called compound proportion. Any four quantities a , b ,</w:t>
      </w:r>
    </w:p>
    <w:p>
      <w:r>
        <w:t>c and d are in proportion if;</w:t>
      </w:r>
    </w:p>
    <w:p>
      <w:r>
        <w:t>𝑎 𝑐</w:t>
      </w:r>
    </w:p>
    <w:p>
      <w:r>
        <w:t>𝑏 𝑑</w:t>
      </w:r>
    </w:p>
    <w:p>
      <w:r>
        <w:t>Example</w:t>
      </w:r>
    </w:p>
    <w:p>
      <w:r>
        <w:t>Find the value of a that makes 2, 5, a and 25 to be in proportion;</w:t>
      </w:r>
    </w:p>
    <w:p>
      <w:r>
        <w:t>Solution</w:t>
      </w:r>
    </w:p>
    <w:p>
      <w:r>
        <w:t>Since 2 , 5 ,a , and 25 are in proportion</w:t>
      </w:r>
    </w:p>
    <w:p/>
    <w:p>
      <w:r>
        <w:t>2   𝑎</w:t>
      </w:r>
    </w:p>
    <w:p>
      <w:r>
        <w:t>5 25</w:t>
      </w:r>
    </w:p>
    <w:p>
      <w:r>
        <w:t>5𝑎 = 2 𝑥 25</w:t>
      </w:r>
    </w:p>
    <w:p>
      <w:r>
        <w:t>2 𝑥 25</w:t>
      </w:r>
    </w:p>
    <w:p>
      <w:r>
        <w:t>𝑎=</w:t>
      </w:r>
    </w:p>
    <w:p>
      <w:r>
        <w:t>𝑎 = 10</w:t>
      </w:r>
    </w:p>
    <w:p/>
    <w:p>
      <w:r>
        <w:t>Continued proportions</w:t>
      </w:r>
    </w:p>
    <w:p>
      <w:r>
        <w:t>In continued proportion, all the ratios between different quantities are the same; but always remember that</w:t>
      </w:r>
    </w:p>
    <w:p>
      <w:r>
        <w:t>the relationship exists between two quantities for example:</w:t>
      </w:r>
    </w:p>
    <w:p/>
    <w:p>
      <w:r>
        <w:t>P : Q               Q : R                   R : S</w:t>
      </w:r>
    </w:p>
    <w:p/>
    <w:p>
      <w:r>
        <w:t>10: 5               16 : 8              4 : 2</w:t>
      </w:r>
    </w:p>
    <w:p/>
    <w:p>
      <w:r>
        <w:t>Note that in the example, the ratio between different quantities i.e. P:Q, Q:R and R:S are the same i.e. 2:1</w:t>
      </w:r>
    </w:p>
    <w:p>
      <w:r>
        <w:t>when simplified.</w:t>
      </w:r>
    </w:p>
    <w:p/>
    <w:p>
      <w:r>
        <w:t>Continued proportion is very important when determining the net worth of individuals who own the same</w:t>
      </w:r>
    </w:p>
    <w:p>
      <w:r>
        <w:t>business or even calculating the amounts of profit that different individual owners of a company or business</w:t>
      </w:r>
    </w:p>
    <w:p>
      <w:r>
        <w:t>should take home.</w:t>
      </w:r>
    </w:p>
    <w:p/>
    <w:p>
      <w:r>
        <w:t>140</w:t>
      </w:r>
    </w:p>
    <w:p/>
    <w:p>
      <w:r>
        <w:t>Proportional parts</w:t>
      </w:r>
    </w:p>
    <w:p>
      <w:r>
        <w:t>In general, if n is to be divided in the ratio a: b: c, then the parts of n proportional to a, b, c are         ×</w:t>
      </w:r>
    </w:p>
    <w:p>
      <w:r>
        <w:t>𝑎+𝑏+𝑐</w:t>
      </w:r>
    </w:p>
    <w:p>
      <w:r>
        <w:t>𝑏             𝑐</w:t>
      </w:r>
    </w:p>
    <w:p>
      <w:r>
        <w:t>𝑛,         × 𝑛 𝑎𝑛𝑑       × 𝑛 𝑟𝑒𝑠𝑝𝑒𝑐𝑡𝑖𝑣𝑒𝑙𝑦</w:t>
      </w:r>
    </w:p>
    <w:p>
      <w:r>
        <w:t>𝑎+𝑏+𝑐         𝑎+𝑏+𝑐</w:t>
      </w:r>
    </w:p>
    <w:p/>
    <w:p>
      <w:r>
        <w:t>Example</w:t>
      </w:r>
    </w:p>
    <w:p>
      <w:r>
        <w:t>Omondi, Joel, cheroot shared sh 27,000 in the ratio 2:3:4 respectively. How much did each get?</w:t>
      </w:r>
    </w:p>
    <w:p>
      <w:r>
        <w:t>Solution</w:t>
      </w:r>
    </w:p>
    <w:p>
      <w:r>
        <w:t>The parts of sh 27,000 proportional to 2, 3, 4 are</w:t>
      </w:r>
    </w:p>
    <w:p>
      <w:r>
        <w:t>× 27,000 = 𝑠ℎ 6000 → 𝑂𝑚𝑜𝑛𝑑𝑖</w:t>
      </w:r>
    </w:p>
    <w:p>
      <w:r>
        <w:t>× 27,000         = 𝑠ℎ 6000 → 𝐽𝑜𝑒𝑙</w:t>
      </w:r>
    </w:p>
    <w:p>
      <w:r>
        <w:t>× 27,000 = 𝑠ℎ 6000 → 𝐶ℎ𝑒𝑟𝑜𝑜𝑡</w:t>
      </w:r>
    </w:p>
    <w:p/>
    <w:p>
      <w:r>
        <w:t>Example</w:t>
      </w:r>
    </w:p>
    <w:p>
      <w:r>
        <w:t>Three people – John, Debby and Dave contributed ksh 119, 000 to start a company. If the ratio of the</w:t>
      </w:r>
    </w:p>
    <w:p>
      <w:r>
        <w:t>contribution of John to Debby was 12:6 and the contribution of Debby to Dave was 8:4, determine the</w:t>
      </w:r>
    </w:p>
    <w:p>
      <w:r>
        <w:t>amount in dollars that every partner contributed.</w:t>
      </w:r>
    </w:p>
    <w:p/>
    <w:p>
      <w:r>
        <w:t>Solution</w:t>
      </w:r>
    </w:p>
    <w:p>
      <w:r>
        <w:t>Ratio of John to Debby’s contribution = 12:6 = 2:1</w:t>
      </w:r>
    </w:p>
    <w:p/>
    <w:p>
      <w:r>
        <w:t>Ratio of Debby to Dave’s contribution = 8:4 = 2:1</w:t>
      </w:r>
    </w:p>
    <w:p/>
    <w:p>
      <w:r>
        <w:t>As you can see, the ratio of the contribution of John to Debby and that of Debby to Dave is in continued</w:t>
      </w:r>
    </w:p>
    <w:p>
      <w:r>
        <w:t>proportion.</w:t>
      </w:r>
    </w:p>
    <w:p>
      <w:r>
        <w:t>𝐽𝑜ℎ𝑛   𝐷𝑒𝑏𝑏𝑦   2</w:t>
      </w:r>
    </w:p>
    <w:p>
      <w:r>
        <w:t>Hence         =       =</w:t>
      </w:r>
    </w:p>
    <w:p>
      <w:r>
        <w:t>𝐷𝑒𝑏𝑏𝑦   𝐷𝑎𝑣𝑒    1</w:t>
      </w:r>
    </w:p>
    <w:p/>
    <w:p>
      <w:r>
        <w:t>To determine the ratio of the contribution between the three members, we do the calculation as follows:</w:t>
      </w:r>
    </w:p>
    <w:p/>
    <w:p>
      <w:r>
        <w:t>John: Debby: Dave</w:t>
      </w:r>
    </w:p>
    <w:p>
      <w:r>
        <w:t>12 :      6</w:t>
      </w:r>
    </w:p>
    <w:p>
      <w:r>
        <w:t>8 :    4</w:t>
      </w:r>
    </w:p>
    <w:p/>
    <w:p>
      <w:r>
        <w:t>141</w:t>
      </w:r>
    </w:p>
    <w:p/>
    <w:p>
      <w:r>
        <w:t>We multiply the upper ratio by 8 and the lower ratio by 6, thus the resulting ratio will be:</w:t>
      </w:r>
    </w:p>
    <w:p/>
    <w:p>
      <w:r>
        <w:t>John: Debby: Dave</w:t>
      </w:r>
    </w:p>
    <w:p>
      <w:r>
        <w:t>96:    48 :       24</w:t>
      </w:r>
    </w:p>
    <w:p>
      <w:r>
        <w:t>=4:     2      :    1</w:t>
      </w:r>
    </w:p>
    <w:p>
      <w:r>
        <w:t>The total ratio = 7</w:t>
      </w:r>
    </w:p>
    <w:p/>
    <w:p>
      <w:r>
        <w:t>The contribution of the different members can then be found as follows:</w:t>
      </w:r>
    </w:p>
    <w:p>
      <w:r>
        <w:t>John       𝑥 𝑘𝑠ℎ 119, 000 = 𝑘𝑠ℎ 68,000</w:t>
      </w:r>
    </w:p>
    <w:p>
      <w:r>
        <w:t>Debby          𝑥 𝑘𝑠ℎ 119, 000 = 𝑘𝑠ℎ 34,000</w:t>
      </w:r>
    </w:p>
    <w:p>
      <w:r>
        <w:t>Dave          𝑥 𝑘𝑠ℎ 119, 000 = 𝑘𝑠ℎ 17,000</w:t>
      </w:r>
    </w:p>
    <w:p/>
    <w:p>
      <w:r>
        <w:t>John contributed ksh 68, 000 to the company while Debby contributed ksh 34, 000 and Dave contributed</w:t>
      </w:r>
    </w:p>
    <w:p>
      <w:r>
        <w:t>ksh 17, 000</w:t>
      </w:r>
    </w:p>
    <w:p>
      <w:r>
        <w:t>Example 2</w:t>
      </w:r>
    </w:p>
    <w:p>
      <w:r>
        <w:t>You are presented with three numbers which are in continued proportion. If the sum of the three numbers</w:t>
      </w:r>
    </w:p>
    <w:p>
      <w:r>
        <w:t>is 38 and the product of the first number and the third number is 144, find the three numbers.</w:t>
      </w:r>
    </w:p>
    <w:p>
      <w:r>
        <w:t>Solution</w:t>
      </w:r>
    </w:p>
    <w:p>
      <w:r>
        <w:t>Let us assume that the three numbers in continued proportion or Geometric Proportion are a, ar and a𝑟 2</w:t>
      </w:r>
    </w:p>
    <w:p>
      <w:r>
        <w:t>where a is the first number and r is the rate.</w:t>
      </w:r>
    </w:p>
    <w:p/>
    <w:p>
      <w:r>
        <w:t>a+ar+a𝑟 2 = 38 ………………………….. (1)</w:t>
      </w:r>
    </w:p>
    <w:p>
      <w:r>
        <w:t>The product of the 1st and 3rd is</w:t>
      </w:r>
    </w:p>
    <w:p>
      <w:r>
        <w:t>a × a𝑟 2 = 144</w:t>
      </w:r>
    </w:p>
    <w:p>
      <w:r>
        <w:t>Or</w:t>
      </w:r>
    </w:p>
    <w:p>
      <w:r>
        <w:t>(ar)2 = 144………………………………..(2)</w:t>
      </w:r>
    </w:p>
    <w:p>
      <w:r>
        <w:t>If we find the square root of (a𝑟)2 , then we will have found the second number:</w:t>
      </w:r>
    </w:p>
    <w:p/>
    <w:p>
      <w:r>
        <w:t>√(a𝑟)2 =√144</w:t>
      </w:r>
    </w:p>
    <w:p>
      <w:r>
        <w:t>𝑎𝑟 = 12</w:t>
      </w:r>
    </w:p>
    <w:p>
      <w:r>
        <w:t>Since the value of the second number is 12, it then implies that the sum of the first and the third number is</w:t>
      </w:r>
    </w:p>
    <w:p>
      <w:r>
        <w:t>26.</w:t>
      </w:r>
    </w:p>
    <w:p>
      <w:r>
        <w:t>We now proceed and look for two numbers whose sum is 26 and product is 144.</w:t>
      </w:r>
    </w:p>
    <w:p/>
    <w:p>
      <w:r>
        <w:t>142</w:t>
      </w:r>
    </w:p>
    <w:p/>
    <w:p>
      <w:r>
        <w:t>Clearly, the numbers are 8 and 18.</w:t>
      </w:r>
    </w:p>
    <w:p>
      <w:r>
        <w:t>Thus, the three numbers that we were looking for are 8, 12 and 18.</w:t>
      </w:r>
    </w:p>
    <w:p>
      <w:r>
        <w:t>Let us work backwards and try to prove whether this is actually true:</w:t>
      </w:r>
    </w:p>
    <w:p/>
    <w:p>
      <w:r>
        <w:t>8 + 12 + 18 = 18</w:t>
      </w:r>
    </w:p>
    <w:p>
      <w:r>
        <w:t>What about the product of the first and the third number?</w:t>
      </w:r>
    </w:p>
    <w:p/>
    <w:p>
      <w:r>
        <w:t>8 × 18 = 144</w:t>
      </w:r>
    </w:p>
    <w:p>
      <w:r>
        <w:t>What about the continued proportion</w:t>
      </w:r>
    </w:p>
    <w:p>
      <w:r>
        <w:t>𝑎  𝑎𝑟  2</w:t>
      </w:r>
    </w:p>
    <w:p>
      <w:r>
        <w:t>= 2=</w:t>
      </w:r>
    </w:p>
    <w:p>
      <w:r>
        <w:t>𝑎𝑟 𝑎𝑟  3</w:t>
      </w:r>
    </w:p>
    <w:p>
      <w:r>
        <w:t>The numbers are in continued proportion</w:t>
      </w:r>
    </w:p>
    <w:p>
      <w:r>
        <w:t>Example</w:t>
      </w:r>
    </w:p>
    <w:p>
      <w:r>
        <w:t>Given that x: y =2:3, Find the ratio (5x – 4y): (x + y).</w:t>
      </w:r>
    </w:p>
    <w:p>
      <w:r>
        <w:t>Solution</w:t>
      </w:r>
    </w:p>
    <w:p>
      <w:r>
        <w:t>Since x: y =2: 3</w:t>
      </w:r>
    </w:p>
    <w:p>
      <w:r>
        <w:t>𝑥 𝑦</w:t>
      </w:r>
    </w:p>
    <w:p>
      <w:r>
        <w:t>= = 𝑘,</w:t>
      </w:r>
    </w:p>
    <w:p>
      <w:r>
        <w:t>2 3</w:t>
      </w:r>
    </w:p>
    <w:p>
      <w:r>
        <w:t>𝑥 = 2𝑘      𝑎𝑛𝑑    𝑦 = 3𝑘</w:t>
      </w:r>
    </w:p>
    <w:p/>
    <w:p>
      <w:r>
        <w:t>(5x – 4y): (x + y) = (10k – 12 k) :( 2k + 3 k)</w:t>
      </w:r>
    </w:p>
    <w:p/>
    <w:p>
      <w:r>
        <w:t>=-2k: 5k</w:t>
      </w:r>
    </w:p>
    <w:p/>
    <w:p>
      <w:r>
        <w:t>= - 2: 5</w:t>
      </w:r>
    </w:p>
    <w:p/>
    <w:p>
      <w:r>
        <w:t>Example</w:t>
      </w:r>
    </w:p>
    <w:p>
      <w:r>
        <w:t>𝑎  𝑐           𝑎−3𝑏   𝑐−3𝑑</w:t>
      </w:r>
    </w:p>
    <w:p>
      <w:r>
        <w:t>If     = ,show that      =      .</w:t>
      </w:r>
    </w:p>
    <w:p>
      <w:r>
        <w:t>𝑏  𝑑           𝑏−3𝑎   𝑑−3𝑐</w:t>
      </w:r>
    </w:p>
    <w:p/>
    <w:p>
      <w:r>
        <w:t>Solution</w:t>
      </w:r>
    </w:p>
    <w:p/>
    <w:p>
      <w:r>
        <w:t>𝑎 𝑐 𝑎 𝑏</w:t>
      </w:r>
    </w:p>
    <w:p>
      <w:r>
        <w:t>= → =</w:t>
      </w:r>
    </w:p>
    <w:p>
      <w:r>
        <w:t>𝑏 𝑑 𝑐 𝑑</w:t>
      </w:r>
    </w:p>
    <w:p>
      <w:r>
        <w:t>𝑎  𝑏</w:t>
      </w:r>
    </w:p>
    <w:p>
      <w:r>
        <w:t>= =𝑘</w:t>
      </w:r>
    </w:p>
    <w:p>
      <w:r>
        <w:t>𝑏  𝑑</w:t>
      </w:r>
    </w:p>
    <w:p/>
    <w:p>
      <w:r>
        <w:t>𝑎 = 𝑘𝑐     𝑎𝑛𝑑 𝑏 = 𝑘𝑑</w:t>
      </w:r>
    </w:p>
    <w:p/>
    <w:p>
      <w:r>
        <w:t>143</w:t>
      </w:r>
    </w:p>
    <w:p/>
    <w:p>
      <w:r>
        <w:t>𝑎−3𝑏</w:t>
      </w:r>
    </w:p>
    <w:p>
      <w:r>
        <w:t>Substituting kc for a and kd for b in the expression</w:t>
      </w:r>
    </w:p>
    <w:p>
      <w:r>
        <w:t>𝑏−3𝑎</w:t>
      </w:r>
    </w:p>
    <w:p/>
    <w:p>
      <w:r>
        <w:t>𝑘𝑐 − 3 𝑘𝑑 𝑘 (𝑐 − 3𝑑)</w:t>
      </w:r>
    </w:p>
    <w:p>
      <w:r>
        <w:t>𝑘𝑑 − 3 𝑘𝑑 𝑘(𝑑 − 3𝑐)</w:t>
      </w:r>
    </w:p>
    <w:p/>
    <w:p>
      <w:r>
        <w:t>𝑐 − 3𝑑</w:t>
      </w:r>
    </w:p>
    <w:p>
      <w:r>
        <w:t>𝑑 − 3𝑐</w:t>
      </w:r>
    </w:p>
    <w:p/>
    <w:p>
      <w:r>
        <w:t>𝑎−3𝑏   𝑐−3𝑑</w:t>
      </w:r>
    </w:p>
    <w:p>
      <w:r>
        <w:t>Therefore expression        =</w:t>
      </w:r>
    </w:p>
    <w:p>
      <w:r>
        <w:t>𝑏−3𝑎   𝑑−3𝑐</w:t>
      </w:r>
    </w:p>
    <w:p/>
    <w:p>
      <w:r>
        <w:t>Rates of work and mixtures</w:t>
      </w:r>
    </w:p>
    <w:p>
      <w:r>
        <w:t>Examples</w:t>
      </w:r>
    </w:p>
    <w:p>
      <w:r>
        <w:t>195 men working 10 hour a day can finish a job in 20 days. How many men employed to finish the job in</w:t>
      </w:r>
    </w:p>
    <w:p>
      <w:r>
        <w:t>15 days if they work 13 hours a day.</w:t>
      </w:r>
    </w:p>
    <w:p>
      <w:r>
        <w:t>Solution:</w:t>
      </w:r>
    </w:p>
    <w:p>
      <w:r>
        <w:t>Let x be the no. of men required</w:t>
      </w:r>
    </w:p>
    <w:p>
      <w:r>
        <w:t>Days        hours      Men</w:t>
      </w:r>
    </w:p>
    <w:p>
      <w:r>
        <w:t>20          10         195</w:t>
      </w:r>
    </w:p>
    <w:p>
      <w:r>
        <w:t>15          13          x</w:t>
      </w:r>
    </w:p>
    <w:p/>
    <w:p>
      <w:r>
        <w:t>20 x 10 x 195 = 15 × 13 × 𝑥</w:t>
      </w:r>
    </w:p>
    <w:p>
      <w:r>
        <w:t>20 × 10 × 195</w:t>
      </w:r>
    </w:p>
    <w:p>
      <w:r>
        <w:t>𝑥=                 200 𝑚𝑒𝑛</w:t>
      </w:r>
    </w:p>
    <w:p>
      <w:r>
        <w:t>15 × 13</w:t>
      </w:r>
    </w:p>
    <w:p>
      <w:r>
        <w:t>Example</w:t>
      </w:r>
    </w:p>
    <w:p>
      <w:r>
        <w:t>Tap P can fill a tank in 2 hrs, and tap Q can fill the same tank in 4 hrs. Tap R can empty the tank in 3 hrs.</w:t>
      </w:r>
    </w:p>
    <w:p>
      <w:r>
        <w:t>a) If tap R is closed, how long would it take taps P and Q to fill the tank?</w:t>
      </w:r>
    </w:p>
    <w:p>
      <w:r>
        <w:t>b) Calculate how long it would take to fill the tank when the three taps P, Q and R. are left running?</w:t>
      </w:r>
    </w:p>
    <w:p/>
    <w:p>
      <w:r>
        <w:t>144</w:t>
      </w:r>
    </w:p>
    <w:p/>
    <w:p>
      <w:r>
        <w:t>Solution</w:t>
      </w:r>
    </w:p>
    <w:p>
      <w:r>
        <w:t>a) Tap P fills of the tank in 1 h.</w:t>
      </w:r>
    </w:p>
    <w:p>
      <w:r>
        <w:t>Tap Q fills of the tank in 1 h.</w:t>
      </w:r>
    </w:p>
    <w:p>
      <w:r>
        <w:t>Tap R empties       of the tank in 1 h.</w:t>
      </w:r>
    </w:p>
    <w:p>
      <w:r>
        <w:t>1  1  3</w:t>
      </w:r>
    </w:p>
    <w:p>
      <w:r>
        <w:t>In one hour, P and Q fill      + =           𝑜𝑓 𝑡ℎ𝑒 𝑡𝑎𝑛𝑘</w:t>
      </w:r>
    </w:p>
    <w:p>
      <w:r>
        <w:t>2  4  4</w:t>
      </w:r>
    </w:p>
    <w:p>
      <w:r>
        <w:t>Therefore     𝑜𝑓 𝑡ℎ𝑒 𝑡𝑎𝑛𝑘 𝑖𝑠 𝑓𝑖𝑙𝑙𝑒𝑑 𝑖𝑛 1 ℎ.</w:t>
      </w:r>
    </w:p>
    <w:p/>
    <w:p>
      <w:r>
        <w:t>4         4       3</w:t>
      </w:r>
    </w:p>
    <w:p>
      <w:r>
        <w:t>Time taken to fill the tank ( ) = ( ÷ ) ℎ</w:t>
      </w:r>
    </w:p>
    <w:p>
      <w:r>
        <w:t>4         4       4</w:t>
      </w:r>
    </w:p>
    <w:p/>
    <w:p>
      <w:r>
        <w:t>=     ℎ</w:t>
      </w:r>
    </w:p>
    <w:p>
      <w:r>
        <w:t>3                                 1</w:t>
      </w:r>
    </w:p>
    <w:p>
      <w:r>
        <w:t>b) In 1 h, P and Q fill of tank while R empties of the tank.</w:t>
      </w:r>
    </w:p>
    <w:p>
      <w:r>
        <w:t>4                                 3</w:t>
      </w:r>
    </w:p>
    <w:p>
      <w:r>
        <w:t>1       1       1   5</w:t>
      </w:r>
    </w:p>
    <w:p>
      <w:r>
        <w:t>When all taps are open ,( + − = )of the tank is filled in 1 hour.</w:t>
      </w:r>
    </w:p>
    <w:p>
      <w:r>
        <w:t>2 4  3  12</w:t>
      </w:r>
    </w:p>
    <w:p>
      <w:r>
        <w:t>𝑜𝑓 𝑡𝑎𝑛𝑘 𝑖𝑠 𝑓𝑖𝑙𝑙𝑒𝑑 𝑖𝑛 1 ℎ𝑜𝑢𝑟.</w:t>
      </w:r>
    </w:p>
    <w:p>
      <w:r>
        <w:t>12</w:t>
      </w:r>
    </w:p>
    <w:p>
      <w:r>
        <w:t>12     12 5</w:t>
      </w:r>
    </w:p>
    <w:p>
      <w:r>
        <w:t>𝑇ℎ𝑒𝑟𝑒𝑓𝑜𝑟𝑒 𝑡𝑖𝑚𝑒 𝑟𝑒𝑞𝑢𝑖𝑟𝑒𝑑 𝑡𝑜 𝑓𝑖𝑙𝑙 𝑡ℎ𝑒 𝑡𝑎𝑛𝑘    =( ÷ ) ×1ℎ</w:t>
      </w:r>
    </w:p>
    <w:p>
      <w:r>
        <w:t>12     12 12</w:t>
      </w:r>
    </w:p>
    <w:p>
      <w:r>
        <w:t>=2 ℎ</w:t>
      </w:r>
    </w:p>
    <w:p>
      <w:r>
        <w:t>Example</w:t>
      </w:r>
    </w:p>
    <w:p>
      <w:r>
        <w:t>In what proportion should grades of sugars costing sh.45 and sh.50 per kilogram be mixed in order to</w:t>
      </w:r>
    </w:p>
    <w:p>
      <w:r>
        <w:t>produce a blend worth sh.48 per kilogram?</w:t>
      </w:r>
    </w:p>
    <w:p/>
    <w:p>
      <w:r>
        <w:t>Solution</w:t>
      </w:r>
    </w:p>
    <w:p>
      <w:r>
        <w:t>Method 1</w:t>
      </w:r>
    </w:p>
    <w:p>
      <w:r>
        <w:t>Let n kilograms of the grade costing sh.45 per kg be mixed with 1 kilogram of grade costing sh.50 per kg.</w:t>
      </w:r>
    </w:p>
    <w:p>
      <w:r>
        <w:t>Total cost of the two blends is sh.(45𝑛 + 50)</w:t>
      </w:r>
    </w:p>
    <w:p>
      <w:r>
        <w:t>The mass of the mixture is (𝑛 + 1) 𝑘𝑔</w:t>
      </w:r>
    </w:p>
    <w:p/>
    <w:p>
      <w:r>
        <w:t>Therefore total cost of the mixture is (𝑛 + 1)48</w:t>
      </w:r>
    </w:p>
    <w:p>
      <w:r>
        <w:t>45n + 50 = 48 (n +1)</w:t>
      </w:r>
    </w:p>
    <w:p>
      <w:r>
        <w:t>45n + 50 = 48 n + 48</w:t>
      </w:r>
    </w:p>
    <w:p>
      <w:r>
        <w:t>50 = 3n + 48</w:t>
      </w:r>
    </w:p>
    <w:p>
      <w:r>
        <w:t>2 = 3n</w:t>
      </w:r>
    </w:p>
    <w:p/>
    <w:p>
      <w:r>
        <w:t>145</w:t>
      </w:r>
    </w:p>
    <w:p/>
    <w:p>
      <w:r>
        <w:t>𝑛=</w:t>
      </w:r>
    </w:p>
    <w:p>
      <w:r>
        <w:t>The two grades are mixed in the proportion ∶ 1 = 2 ∶ 3</w:t>
      </w:r>
    </w:p>
    <w:p/>
    <w:p>
      <w:r>
        <w:t>Method 2</w:t>
      </w:r>
    </w:p>
    <w:p>
      <w:r>
        <w:t>Let x kg of grade costing sh 45 per kg be mixed with y kg of grade costing sh.50 per kg. The total cost will</w:t>
      </w:r>
    </w:p>
    <w:p>
      <w:r>
        <w:t>be sh.(45x + 50 y)</w:t>
      </w:r>
    </w:p>
    <w:p>
      <w:r>
        <w:t>45𝑥+50𝑦</w:t>
      </w:r>
    </w:p>
    <w:p>
      <w:r>
        <w:t>Cost per kg of the mixture is sh.</w:t>
      </w:r>
    </w:p>
    <w:p>
      <w:r>
        <w:t>𝑥+𝑦</w:t>
      </w:r>
    </w:p>
    <w:p/>
    <w:p>
      <w:r>
        <w:t>45𝑥 + 50𝑦</w:t>
      </w:r>
    </w:p>
    <w:p>
      <w:r>
        <w:t>= 48</w:t>
      </w:r>
    </w:p>
    <w:p>
      <w:r>
        <w:t>𝑥+𝑦</w:t>
      </w:r>
    </w:p>
    <w:p>
      <w:r>
        <w:t>45𝑥 + 50𝑦 = 48(𝑥 + 𝑦)</w:t>
      </w:r>
    </w:p>
    <w:p/>
    <w:p>
      <w:r>
        <w:t>45𝑥 + 50𝑦 = 48𝑥 + 48𝑦</w:t>
      </w:r>
    </w:p>
    <w:p/>
    <w:p>
      <w:r>
        <w:t>2𝑦 = 3𝑥</w:t>
      </w:r>
    </w:p>
    <w:p/>
    <w:p>
      <w:r>
        <w:t>𝑥 2</w:t>
      </w:r>
    </w:p>
    <w:p>
      <w:r>
        <w:t>𝑦 3</w:t>
      </w:r>
    </w:p>
    <w:p/>
    <w:p>
      <w:r>
        <w:t>The proportion is x : y = 2:3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1.      Akinyi bought and beans from a wholesaler. She then mixed the maize and beans the ratio 4:3 she</w:t>
      </w:r>
    </w:p>
    <w:p>
      <w:r>
        <w:t>brought the maize as Kshs. 12 per kg and the beans 4 per kg. If she was to make a profit of 30%</w:t>
      </w:r>
    </w:p>
    <w:p>
      <w:r>
        <w:t>what should be the selling price of 1 kg of the mixture?</w:t>
      </w:r>
    </w:p>
    <w:p/>
    <w:p>
      <w:r>
        <w:t>2.      A rectangular tank of base 2.4 m by 2.8 m and a height of 3 m contains 3,600 liters of water initially.</w:t>
      </w:r>
    </w:p>
    <w:p>
      <w:r>
        <w:t>Water flows into the tank at the rate of 0.5 litres per second</w:t>
      </w:r>
    </w:p>
    <w:p/>
    <w:p>
      <w:r>
        <w:t>146</w:t>
      </w:r>
    </w:p>
    <w:p/>
    <w:p>
      <w:r>
        <w:t>Calculate the time in hours and minutes, required to fill the tank</w:t>
      </w:r>
    </w:p>
    <w:p>
      <w:r>
        <w:t>3.    A company is to construct a parking bay whose area is 135m 2. It is to be covered with concrete slab</w:t>
      </w:r>
    </w:p>
    <w:p>
      <w:r>
        <w:t>of uniform thickness of 0.15. To make the slab cement. Ballast and sand are to be mixed so that</w:t>
      </w:r>
    </w:p>
    <w:p>
      <w:r>
        <w:t>their masses are in the ratio 1: 4: 4. The mass of m 3 of dry slab is 2, 500kg.</w:t>
      </w:r>
    </w:p>
    <w:p>
      <w:r>
        <w:t>Calculate</w:t>
      </w:r>
    </w:p>
    <w:p>
      <w:r>
        <w:t>(a)     (i)      The volume of the slab</w:t>
      </w:r>
    </w:p>
    <w:p>
      <w:r>
        <w:t>(ii)     The mass of the dry slab</w:t>
      </w:r>
    </w:p>
    <w:p>
      <w:r>
        <w:t>(iii)    The mass of cement to be used</w:t>
      </w:r>
    </w:p>
    <w:p>
      <w:r>
        <w:t>(b)     If one bag of the cement is 50 kg, find the number of bags to be purchased</w:t>
      </w:r>
    </w:p>
    <w:p>
      <w:r>
        <w:t>(a)     If a lorry carries 7 tonnes of sand, calculate the number of lorries of sand</w:t>
      </w:r>
    </w:p>
    <w:p>
      <w:r>
        <w:t>to be purchased.</w:t>
      </w:r>
    </w:p>
    <w:p>
      <w:r>
        <w:t>4.    The mass of a mixture A of beans and maize is 72 kg. The ratio of beans to maize</w:t>
      </w:r>
    </w:p>
    <w:p>
      <w:r>
        <w:t>is 3:5 respectively</w:t>
      </w:r>
    </w:p>
    <w:p>
      <w:r>
        <w:t>(a)     Find the mass of maize in the mixture</w:t>
      </w:r>
    </w:p>
    <w:p>
      <w:r>
        <w:t>(b)     A second mixture of B of beans and maize of mass 98 kg in mixed with A. The final ratio</w:t>
      </w:r>
    </w:p>
    <w:p>
      <w:r>
        <w:t>of beans to maize is 8:9 respectively. Find the ratio of beans to maize in B</w:t>
      </w:r>
    </w:p>
    <w:p>
      <w:r>
        <w:t>5.    A retailer bought 49 kg of grade 1 rice at Kshs. 65 per kilogram and 60 kg of grade II rice at Kshs</w:t>
      </w:r>
    </w:p>
    <w:p>
      <w:r>
        <w:t>27.50 per kilogram. He mixed the tow types of rice.</w:t>
      </w:r>
    </w:p>
    <w:p>
      <w:r>
        <w:t>(a) Find the buying price of one kilogram of the mixture</w:t>
      </w:r>
    </w:p>
    <w:p>
      <w:r>
        <w:t>(b) He packed the mixture into 2 kg packets</w:t>
      </w:r>
    </w:p>
    <w:p>
      <w:r>
        <w:t>(i)       If he intends to make a 20% profit find the selling price per packet</w:t>
      </w:r>
    </w:p>
    <w:p>
      <w:r>
        <w:t>(ii)      He sold 8 packets and then reduced the price by 10% in order to attract customers.</w:t>
      </w:r>
    </w:p>
    <w:p>
      <w:r>
        <w:t>Find the new selling price per packet.</w:t>
      </w:r>
    </w:p>
    <w:p>
      <w:r>
        <w:t>(iii)     After selling 1/3 of the remainder at reduced price, he raised the price so as to realize</w:t>
      </w:r>
    </w:p>
    <w:p>
      <w:r>
        <w:t>the original goal of 20% profit overall. Find the selling price per packet of the</w:t>
      </w:r>
    </w:p>
    <w:p>
      <w:r>
        <w:t>remaining rice.</w:t>
      </w:r>
    </w:p>
    <w:p>
      <w:r>
        <w:t>6.    A trader sells a bag of beans for Kshs 1,200. He mixed beans and maize in the ration 3: 2. Find how</w:t>
      </w:r>
    </w:p>
    <w:p>
      <w:r>
        <w:t>much the trader should he sell a bag of the mixture to realize the same profit?</w:t>
      </w:r>
    </w:p>
    <w:p>
      <w:r>
        <w:t>7.    Pipe A can fill an empty water tank in 3 hours while, pipe B can fill the same tank in 6 hours, when</w:t>
      </w:r>
    </w:p>
    <w:p>
      <w:r>
        <w:t>the tank is full it can be emptied by pipe C in 8 hours. Pipes A and B are opened at the same time</w:t>
      </w:r>
    </w:p>
    <w:p>
      <w:r>
        <w:t>when the tank is empty.</w:t>
      </w:r>
    </w:p>
    <w:p>
      <w:r>
        <w:t>If one hour later, pipe C is also opened, find the total time taken to fill the tank</w:t>
      </w:r>
    </w:p>
    <w:p>
      <w:r>
        <w:t>8.    A solution whose volume is 80 litres is made 40% of water and 60% of alcohol. When litres of</w:t>
      </w:r>
    </w:p>
    <w:p>
      <w:r>
        <w:t>water are added, the percentage of alcohol drops to 40%</w:t>
      </w:r>
    </w:p>
    <w:p>
      <w:r>
        <w:t>(a)     Find the value of x</w:t>
      </w:r>
    </w:p>
    <w:p>
      <w:r>
        <w:t>(b)     Thirty litres of water is added to the new solution. Calculate the percentage</w:t>
      </w:r>
    </w:p>
    <w:p/>
    <w:p>
      <w:r>
        <w:t>147</w:t>
      </w:r>
    </w:p>
    <w:p/>
    <w:p>
      <w:r>
        <w:t>(c)     If 5 litres of the solution in (b) is added to 2 litres of the original solution, calculate in the</w:t>
      </w:r>
    </w:p>
    <w:p>
      <w:r>
        <w:t>simplest form, the ratio of water to that of alcohol in the resulting solution</w:t>
      </w:r>
    </w:p>
    <w:p>
      <w:r>
        <w:t>9.    A tank has two inlet taps P and Q and an outlet tap R. when empty, the tank can be filled by tap P</w:t>
      </w:r>
    </w:p>
    <w:p>
      <w:r>
        <w:t>alone in 4 ½ hours or by tap Q alone in 3 hours. When full, the tank can be emptied in 2 hours by</w:t>
      </w:r>
    </w:p>
    <w:p>
      <w:r>
        <w:t>tap R.</w:t>
      </w:r>
    </w:p>
    <w:p>
      <w:r>
        <w:t>(a)     The tank is initially empty. Find how long it would take to fill up the tank</w:t>
      </w:r>
    </w:p>
    <w:p>
      <w:r>
        <w:t>(i)     If tap R is closed and taps P and Q are opened at the same time</w:t>
      </w:r>
    </w:p>
    <w:p>
      <w:r>
        <w:t>(2mks)</w:t>
      </w:r>
    </w:p>
    <w:p>
      <w:r>
        <w:t>(ii)    If all the three taps are opened at the same time</w:t>
      </w:r>
    </w:p>
    <w:p>
      <w:r>
        <w:t>(b)     The tank is initially empty and the three taps are opened as follows</w:t>
      </w:r>
    </w:p>
    <w:p>
      <w:r>
        <w:t>P at 8.00 a.m</w:t>
      </w:r>
    </w:p>
    <w:p>
      <w:r>
        <w:t>Q at 8.45 a.m</w:t>
      </w:r>
    </w:p>
    <w:p>
      <w:r>
        <w:t>R at 9.00 a.m</w:t>
      </w:r>
    </w:p>
    <w:p>
      <w:r>
        <w:t>(i)     Find the fraction of the tank that would be filled by 9.00 a.m</w:t>
      </w:r>
    </w:p>
    <w:p>
      <w:r>
        <w:t>(ii)    Find the time the tank would be fully filled up</w:t>
      </w:r>
    </w:p>
    <w:p/>
    <w:p>
      <w:r>
        <w:t>10.   Kipketer can cultivate a piece of land in 7 hrs while Wanjiru can do the same work in 5 hours. Find</w:t>
      </w:r>
    </w:p>
    <w:p>
      <w:r>
        <w:t>the time they would take to cultivate the piece of land when working together.</w:t>
      </w:r>
    </w:p>
    <w:p/>
    <w:p>
      <w:r>
        <w:t>11.   Mogaka and Ondiso working together can do a piece of work in 6 days. Mogaka, working alone,</w:t>
      </w:r>
    </w:p>
    <w:p>
      <w:r>
        <w:t>takes 5 days longer than Onduso. How many days does it take Onduso to do the work alone.</w:t>
      </w:r>
    </w:p>
    <w:p/>
    <w:p>
      <w:r>
        <w:t>12.   Wainaina has two dairy farms A and B. Farm A produces milk with 3 ¼ percent fat and farm B</w:t>
      </w:r>
    </w:p>
    <w:p>
      <w:r>
        <w:t>produces milk with 4 ¼ percent fat.</w:t>
      </w:r>
    </w:p>
    <w:p>
      <w:r>
        <w:t>(a)     (i)     The total mass of milk fat in 50 kg of milk from farm A and 30kg</w:t>
      </w:r>
    </w:p>
    <w:p>
      <w:r>
        <w:t>of milk from farm B.</w:t>
      </w:r>
    </w:p>
    <w:p>
      <w:r>
        <w:t>(ii)    The percentage of fat in a mixture of 50 kg of milk A and 30 kg of milk from B</w:t>
      </w:r>
    </w:p>
    <w:p>
      <w:r>
        <w:t>(b)     Determine the range of values of mass of milk from farm B that must be used in a 50 kg</w:t>
      </w:r>
    </w:p>
    <w:p>
      <w:r>
        <w:t>mixture so that the mixture may have at least 4 percent fat.</w:t>
      </w:r>
    </w:p>
    <w:p/>
    <w:p>
      <w:r>
        <w:t>13.   A construction firm has two tractors T1 and T2. Both tractors working together can complete the</w:t>
      </w:r>
    </w:p>
    <w:p>
      <w:r>
        <w:t>work in 6 days while T1 alone can complete the work in 15 days. After the two tractors had worked</w:t>
      </w:r>
    </w:p>
    <w:p>
      <w:r>
        <w:t>together for four days, tractor T1 broke down.</w:t>
      </w:r>
    </w:p>
    <w:p>
      <w:r>
        <w:t>Find the time taken by tractor T2 complete the remaining work.</w:t>
      </w:r>
    </w:p>
    <w:p/>
    <w:p>
      <w:r>
        <w:t>148</w:t>
      </w:r>
    </w:p>
    <w:p/>
    <w:p>
      <w:r>
        <w:t>CHAPTER FIFTY THREE</w:t>
      </w:r>
    </w:p>
    <w:p/>
    <w:p>
      <w:r>
        <w:t>GRAPHICAL METHODS</w:t>
      </w:r>
    </w:p>
    <w:p>
      <w:r>
        <w:t>Specific Objectives</w:t>
      </w:r>
    </w:p>
    <w:p>
      <w:r>
        <w:t>By the end of the topic the learner should be able to:</w:t>
      </w:r>
    </w:p>
    <w:p>
      <w:r>
        <w:t>(a) Makes a table of values from given relations;</w:t>
      </w:r>
    </w:p>
    <w:p>
      <w:r>
        <w:t>(b) Use the table of values to draw the graphs of the relations;</w:t>
      </w:r>
    </w:p>
    <w:p>
      <w:r>
        <w:t>(c) Determine and interpret instantaneous rates of change from a graph;</w:t>
      </w:r>
    </w:p>
    <w:p>
      <w:r>
        <w:t>(d) Interpret information from graphs;</w:t>
      </w:r>
    </w:p>
    <w:p>
      <w:r>
        <w:t>(e) Draw and interpret graphs from empirical data;</w:t>
      </w:r>
    </w:p>
    <w:p>
      <w:r>
        <w:t>(f) Solve cubic equations graphically;</w:t>
      </w:r>
    </w:p>
    <w:p>
      <w:r>
        <w:t>(g) Draw the line of best fit;</w:t>
      </w:r>
    </w:p>
    <w:p>
      <w:r>
        <w:t>(h) Identify the equation of a circle;</w:t>
      </w:r>
    </w:p>
    <w:p>
      <w:r>
        <w:t>(i) Find the equation of a circle given the centre and the radius;</w:t>
      </w:r>
    </w:p>
    <w:p>
      <w:r>
        <w:t>(j) Determine the centre and radius of a circle and draw the circle on acartesian plane.</w:t>
      </w:r>
    </w:p>
    <w:p>
      <w:r>
        <w:t>Content</w:t>
      </w:r>
    </w:p>
    <w:p>
      <w:r>
        <w:t>(a) Tables and graphs of given relations</w:t>
      </w:r>
    </w:p>
    <w:p/>
    <w:p>
      <w:r>
        <w:t>149</w:t>
      </w:r>
    </w:p>
    <w:p/>
    <w:p>
      <w:r>
        <w:t>(b) Graphs of cubic equations</w:t>
      </w:r>
    </w:p>
    <w:p>
      <w:r>
        <w:t>(c) Graphical solutions of cubic equations</w:t>
      </w:r>
    </w:p>
    <w:p>
      <w:r>
        <w:t>(d) Average rate of change</w:t>
      </w:r>
    </w:p>
    <w:p>
      <w:r>
        <w:t>(e) Instantaneous rate of change</w:t>
      </w:r>
    </w:p>
    <w:p>
      <w:r>
        <w:t>(f) Empirical data and their graphs</w:t>
      </w:r>
    </w:p>
    <w:p>
      <w:r>
        <w:t>(g) The line of best fit</w:t>
      </w:r>
    </w:p>
    <w:p>
      <w:r>
        <w:t>(h) Equation of a circle</w:t>
      </w:r>
    </w:p>
    <w:p>
      <w:r>
        <w:t>(i) Finding of the equation of a circle</w:t>
      </w:r>
    </w:p>
    <w:p>
      <w:r>
        <w:t>(j) Determining of the centre and radius of a circle.</w:t>
      </w:r>
    </w:p>
    <w:p/>
    <w:p>
      <w:r>
        <w:t>Introduction</w:t>
      </w:r>
    </w:p>
    <w:p>
      <w:r>
        <w:t>These are ways or methods of solving mathematical functions using graphs.</w:t>
      </w:r>
    </w:p>
    <w:p/>
    <w:p>
      <w:r>
        <w:t>Graphing solutions of cubic Equations</w:t>
      </w:r>
    </w:p>
    <w:p>
      <w:r>
        <w:t>A cubic equation has the form</w:t>
      </w:r>
    </w:p>
    <w:p>
      <w:r>
        <w:t>ax3 + bx2 + cx + d = 0</w:t>
      </w:r>
    </w:p>
    <w:p>
      <w:r>
        <w:t>where a, b , c and d are constants</w:t>
      </w:r>
    </w:p>
    <w:p>
      <w:r>
        <w:t>It must have the term in x3 or it would not be cubic (and so a ≠ 0), but any or all of b, c and d can be zero.</w:t>
      </w:r>
    </w:p>
    <w:p>
      <w:r>
        <w:t>For instance,</w:t>
      </w:r>
    </w:p>
    <w:p>
      <w:r>
        <w:t>x3 −6x2 +11x −6 = 0,           4x3 +57 = 0,          x3 +9x = 0</w:t>
      </w:r>
    </w:p>
    <w:p>
      <w:r>
        <w:t>are all cubic equations.</w:t>
      </w:r>
    </w:p>
    <w:p>
      <w:r>
        <w:t>The graphs of cubic equations always take the following shapes.</w:t>
      </w:r>
    </w:p>
    <w:p/>
    <w:p>
      <w:r>
        <w:t>-1               1         2       3          x</w:t>
      </w:r>
    </w:p>
    <w:p>
      <w:r>
        <w:t>-1</w:t>
      </w:r>
    </w:p>
    <w:p>
      <w:r>
        <w:t>-2</w:t>
      </w:r>
    </w:p>
    <w:p>
      <w:r>
        <w:t>-3</w:t>
      </w:r>
    </w:p>
    <w:p/>
    <w:p>
      <w:r>
        <w:t>Y =x3 −6x2 +11x −6 = 0.</w:t>
      </w:r>
    </w:p>
    <w:p/>
    <w:p>
      <w:r>
        <w:t>150</w:t>
      </w:r>
    </w:p>
    <w:p/>
    <w:p>
      <w:r>
        <w:t>Notice that it starts low down on the left, because as x gets large and negative so does x3 and it finishes</w:t>
      </w:r>
    </w:p>
    <w:p>
      <w:r>
        <w:t>higher to the right because as x gets large and positive so does x3. The curve crosses the x-axis three times,</w:t>
      </w:r>
    </w:p>
    <w:p>
      <w:r>
        <w:t>once where x = 1, once where x = 2 and once where x = 3. This gives us our three separate solutions.</w:t>
      </w:r>
    </w:p>
    <w:p>
      <w:r>
        <w:t>Example</w:t>
      </w:r>
    </w:p>
    <w:p/>
    <w:p>
      <w:r>
        <w:t>(a) Fill in the table below for the function y = -6 + x + 4x2 + x3 for -4 x  2</w:t>
      </w:r>
    </w:p>
    <w:p/>
    <w:p>
      <w:r>
        <w:t>x          -4         -3        -2        -1        0         1    2</w:t>
      </w:r>
    </w:p>
    <w:p/>
    <w:p>
      <w:r>
        <w:t>-6         -6         -6        -6        -6        -6        -6   -6</w:t>
      </w:r>
    </w:p>
    <w:p/>
    <w:p>
      <w:r>
        <w:t>x          -4         -3        -2        -1        0         1    2</w:t>
      </w:r>
    </w:p>
    <w:p/>
    <w:p>
      <w:r>
        <w:t>4x2                             16                            4</w:t>
      </w:r>
    </w:p>
    <w:p/>
    <w:p>
      <w:r>
        <w:t>x3</w:t>
      </w:r>
    </w:p>
    <w:p/>
    <w:p>
      <w:r>
        <w:t>(b) Using the grid provided draw the graph for y = -6 + x + 4x2 + x3 for -4 x  2</w:t>
      </w:r>
    </w:p>
    <w:p>
      <w:r>
        <w:t>(c)        Use the graph to solve the equations:-</w:t>
      </w:r>
    </w:p>
    <w:p/>
    <w:p>
      <w:r>
        <w:t>-6 + x + 4x2 + x3 = 0</w:t>
      </w:r>
    </w:p>
    <w:p>
      <w:r>
        <w:t>.x3 + 4x2 + x – 4 = 0</w:t>
      </w:r>
    </w:p>
    <w:p/>
    <w:p>
      <w:r>
        <w:t>-2 + 4x2 + x3 = 0</w:t>
      </w:r>
    </w:p>
    <w:p/>
    <w:p>
      <w:r>
        <w:t>Solution</w:t>
      </w:r>
    </w:p>
    <w:p>
      <w:r>
        <w:t>The table shows corresponding values of x and y for y= -6 + x + 4x2 + x3</w:t>
      </w:r>
    </w:p>
    <w:p/>
    <w:p>
      <w:r>
        <w:t>X                        -4         -3         -2        -1        0          1        2</w:t>
      </w:r>
    </w:p>
    <w:p/>
    <w:p>
      <w:r>
        <w:t>-6                       -6         -6         -6        -6        -6         -6       -6</w:t>
      </w:r>
    </w:p>
    <w:p/>
    <w:p>
      <w:r>
        <w:t>X                        -4         -3         -2        -1        0          1        2</w:t>
      </w:r>
    </w:p>
    <w:p/>
    <w:p>
      <w:r>
        <w:t>4x2                      64         36         16        4         0          4        16</w:t>
      </w:r>
    </w:p>
    <w:p/>
    <w:p>
      <w:r>
        <w:t>X3                       -64        -27        -8        -1        0          1        8</w:t>
      </w:r>
    </w:p>
    <w:p/>
    <w:p>
      <w:r>
        <w:t>Y=-6+x+4x2+x3            -10        0          0         -4        -6         0        20</w:t>
      </w:r>
    </w:p>
    <w:p/>
    <w:p>
      <w:r>
        <w:t>From the graph the solutions for x are x =-3 , x = -2, x = 1</w:t>
      </w:r>
    </w:p>
    <w:p/>
    <w:p>
      <w:r>
        <w:t>151</w:t>
      </w:r>
    </w:p>
    <w:p/>
    <w:p>
      <w:r>
        <w:t>I.To solve equation y = x3 + 4x2 + x -6 we draw a straight line from the diffrence of the two</w:t>
      </w:r>
    </w:p>
    <w:p>
      <w:r>
        <w:t>equations and then we read the coordinates at the point of the intersetion of the curve and</w:t>
      </w:r>
    </w:p>
    <w:p>
      <w:r>
        <w:t>the straight line</w:t>
      </w:r>
    </w:p>
    <w:p>
      <w:r>
        <w:t>y = x3 + 4x2 + x -6</w:t>
      </w:r>
    </w:p>
    <w:p>
      <w:r>
        <w:t>0 = x3 + 4x2 + x -4</w:t>
      </w:r>
    </w:p>
    <w:p>
      <w:r>
        <w:t>y = -2            solutions 0.8 ,-1.5 and -3.2</w:t>
      </w:r>
    </w:p>
    <w:p/>
    <w:p>
      <w:r>
        <w:t>x    1   0   -2</w:t>
      </w:r>
    </w:p>
    <w:p>
      <w:r>
        <w:t>y = x3 + 4x2 + x – 6                   y    -3 -4    -8</w:t>
      </w:r>
    </w:p>
    <w:p>
      <w:r>
        <w:t>0 = x3 + 4x2 + 0 – 2</w:t>
      </w:r>
    </w:p>
    <w:p>
      <w:r>
        <w:t>y=     x–4</w:t>
      </w:r>
    </w:p>
    <w:p/>
    <w:p>
      <w:r>
        <w:t>y=-6 + 4x2 +x</w:t>
      </w:r>
    </w:p>
    <w:p/>
    <w:p>
      <w:r>
        <w:t>y=x-4</w:t>
      </w:r>
    </w:p>
    <w:p>
      <w:r>
        <w:t>Y=-2</w:t>
      </w:r>
    </w:p>
    <w:p/>
    <w:p>
      <w:r>
        <w:t>c          (i) solution 0.8</w:t>
      </w:r>
    </w:p>
    <w:p>
      <w:r>
        <w:t>-1.5</w:t>
      </w:r>
    </w:p>
    <w:p>
      <w:r>
        <w:t>And -3.2</w:t>
      </w:r>
    </w:p>
    <w:p>
      <w:r>
        <w:t>Average Rate of change</w:t>
      </w:r>
    </w:p>
    <w:p/>
    <w:p>
      <w:r>
        <w:t>152</w:t>
      </w:r>
    </w:p>
    <w:p/>
    <w:p>
      <w:r>
        <w:t>change in y</w:t>
      </w:r>
    </w:p>
    <w:p>
      <w:r>
        <w:t>The average rate of change of y with respect to x</w:t>
      </w:r>
    </w:p>
    <w:p/>
    <w:p>
      <w:r>
        <w:t>Defining      the             change in x</w:t>
      </w:r>
    </w:p>
    <w:p>
      <w:r>
        <w:t>Average Rate of</w:t>
      </w:r>
    </w:p>
    <w:p>
      <w:r>
        <w:t>Change</w:t>
      </w:r>
    </w:p>
    <w:p>
      <w:r>
        <w:t>The notion of average rate of change can be used to describe the change in any variable with respect to</w:t>
      </w:r>
    </w:p>
    <w:p>
      <w:r>
        <w:t>another. If you have a graph that represents a plot of data points of the form (x, y), then the average rate of</w:t>
      </w:r>
    </w:p>
    <w:p>
      <w:r>
        <w:t>change between any two points is the change in the y value divided by the change in the x value.</w:t>
      </w:r>
    </w:p>
    <w:p/>
    <w:p>
      <w:r>
        <w:t>Po</w:t>
      </w:r>
    </w:p>
    <w:p>
      <w:r>
        <w:t>pu</w:t>
      </w:r>
    </w:p>
    <w:p>
      <w:r>
        <w:t>lat</w:t>
      </w:r>
    </w:p>
    <w:p>
      <w:r>
        <w:t>io</w:t>
      </w:r>
    </w:p>
    <w:p>
      <w:r>
        <w:t>ni</w:t>
      </w:r>
    </w:p>
    <w:p>
      <w:r>
        <w:t>mi</w:t>
      </w:r>
    </w:p>
    <w:p>
      <w:r>
        <w:t>lli</w:t>
      </w:r>
    </w:p>
    <w:p>
      <w:r>
        <w:t>on</w:t>
      </w:r>
    </w:p>
    <w:p/>
    <w:p>
      <w:r>
        <w:t>Note;</w:t>
      </w:r>
    </w:p>
    <w:p/>
    <w:p>
      <w:r>
        <w:t> The rate of change of a straight ( the slop)line is the same between all points along the line</w:t>
      </w:r>
    </w:p>
    <w:p>
      <w:r>
        <w:t> The rate of change of a quadratic function is not constant (does not remain the same)</w:t>
      </w:r>
    </w:p>
    <w:p>
      <w:r>
        <w:t>Example</w:t>
      </w:r>
    </w:p>
    <w:p>
      <w:r>
        <w:t>The graph below shows the rate of growth of a plant,from the graph, the change in height between day 1</w:t>
      </w:r>
    </w:p>
    <w:p>
      <w:r>
        <w:t>and day 3 is given by 7.5 cm – 3.8 cm = 3.7 cm.</w:t>
      </w:r>
    </w:p>
    <w:p>
      <w:r>
        <w:t>3.7 𝑐𝑚</w:t>
      </w:r>
    </w:p>
    <w:p>
      <w:r>
        <w:t>Average rate of change is          = 1.85 𝑐𝑚 /𝑑𝑎𝑦</w:t>
      </w:r>
    </w:p>
    <w:p>
      <w:r>
        <w:t>2 𝑑𝑎𝑦𝑠</w:t>
      </w:r>
    </w:p>
    <w:p/>
    <w:p>
      <w:r>
        <w:t>1.3 𝑐𝑚</w:t>
      </w:r>
    </w:p>
    <w:p>
      <w:r>
        <w:t>The average rate of change for the next two days is          = 0.65cm/day</w:t>
      </w:r>
    </w:p>
    <w:p>
      <w:r>
        <w:t>2 𝑑𝑎𝑦𝑠</w:t>
      </w:r>
    </w:p>
    <w:p/>
    <w:p>
      <w:r>
        <w:t>Note;</w:t>
      </w:r>
    </w:p>
    <w:p/>
    <w:p>
      <w:r>
        <w:t>   The rate of growth in the first 2 days was 1.85 cm/day while that in the next two days is only 0.65</w:t>
      </w:r>
    </w:p>
    <w:p>
      <w:r>
        <w:t>cm /day.These rates of change are represented by the gradients of the lines PQ and QR respectively.</w:t>
      </w:r>
    </w:p>
    <w:p/>
    <w:p>
      <w:r>
        <w:t>153</w:t>
      </w:r>
    </w:p>
    <w:p/>
    <w:p>
      <w:r>
        <w:t>Number of days</w:t>
      </w:r>
    </w:p>
    <w:p>
      <w:r>
        <w:t>The gradient of the straight line is 20 ,which is constant.The gradient represents the rate of distance</w:t>
      </w:r>
    </w:p>
    <w:p>
      <w:r>
        <w:t>with time (speed) which is 20 m/s.</w:t>
      </w:r>
    </w:p>
    <w:p/>
    <w:p>
      <w:r>
        <w:t>154</w:t>
      </w:r>
    </w:p>
    <w:p/>
    <w:p>
      <w:r>
        <w:t>Rate of change at an instant</w:t>
      </w:r>
    </w:p>
    <w:p>
      <w:r>
        <w:t>We have seen that to find the rate of change at an instant ( particular point),we:</w:t>
      </w:r>
    </w:p>
    <w:p/>
    <w:p>
      <w:r>
        <w:t> Draw a tangent to the curve at that point</w:t>
      </w:r>
    </w:p>
    <w:p>
      <w:r>
        <w:t> Determine the gradient of the tangent</w:t>
      </w:r>
    </w:p>
    <w:p>
      <w:r>
        <w:t>The gradient of the tangent to the curve at the point is the rate of change at that point.</w:t>
      </w:r>
    </w:p>
    <w:p/>
    <w:p>
      <w:r>
        <w:t>Empirical graphs</w:t>
      </w:r>
    </w:p>
    <w:p>
      <w:r>
        <w:t>An Empirical graph is a graph that you can use to evaluate the fit of a distribution to your data by drawing</w:t>
      </w:r>
    </w:p>
    <w:p>
      <w:r>
        <w:t>the line of best fit. This is because raw data usually have some errors.</w:t>
      </w:r>
    </w:p>
    <w:p>
      <w:r>
        <w:t>Example</w:t>
      </w:r>
    </w:p>
    <w:p/>
    <w:p>
      <w:r>
        <w:t>The table below shows how length l cm of a metal rod varies with increase in temperature T ((0 𝑐).</w:t>
      </w:r>
    </w:p>
    <w:p/>
    <w:p>
      <w:r>
        <w:t>Temperature       O            1          2           3         5           6            7       8</w:t>
      </w:r>
    </w:p>
    <w:p>
      <w:r>
        <w:t>Degrees C</w:t>
      </w:r>
    </w:p>
    <w:p>
      <w:r>
        <w:t>Length cm         4.0          4.3        4.7         4.9       5.0         5.9          6.0     6.4</w:t>
      </w:r>
    </w:p>
    <w:p/>
    <w:p>
      <w:r>
        <w:t>Solution</w:t>
      </w:r>
    </w:p>
    <w:p/>
    <w:p>
      <w:r>
        <w:t>NOTE;</w:t>
      </w:r>
    </w:p>
    <w:p/>
    <w:p>
      <w:r>
        <w:t>   There is a linear relation between length and temperature.</w:t>
      </w:r>
    </w:p>
    <w:p>
      <w:r>
        <w:t>   We therefore draw a line of best fit that passes through as many points as possible.</w:t>
      </w:r>
    </w:p>
    <w:p/>
    <w:p>
      <w:r>
        <w:t>155</w:t>
      </w:r>
    </w:p>
    <w:p/>
    <w:p>
      <w:r>
        <w:t>    The remaining points should be distributed evenly below and above the line</w:t>
      </w:r>
    </w:p>
    <w:p/>
    <w:p>
      <w:r>
        <w:t>The line cuts the y – axis at (0, 4) and passes through the point (5, 5.5).Therefore, the gradient of the line</w:t>
      </w:r>
    </w:p>
    <w:p>
      <w:r>
        <w:t>1.5</w:t>
      </w:r>
    </w:p>
    <w:p>
      <w:r>
        <w:t>is       = 0.3.The equation of the line is l =0.3T + 4.</w:t>
      </w:r>
    </w:p>
    <w:p/>
    <w:p>
      <w:r>
        <w:t>Reduction of Non-linear Laws to Linear Form.</w:t>
      </w:r>
    </w:p>
    <w:p>
      <w:r>
        <w:t>When we plot the graph of xy=k, we get a curve.But when we plot y against , w get a straight line whose</w:t>
      </w:r>
    </w:p>
    <w:p>
      <w:r>
        <w:t>gradient is k.The same approach is used to obtain linear relations from non-linear relations of the form y=</w:t>
      </w:r>
    </w:p>
    <w:p>
      <w:r>
        <w:t>𝑘𝑥 𝑛 .</w:t>
      </w:r>
    </w:p>
    <w:p/>
    <w:p>
      <w:r>
        <w:t>Example</w:t>
      </w:r>
    </w:p>
    <w:p>
      <w:r>
        <w:t>The table below shows the relationship between A and r</w:t>
      </w:r>
    </w:p>
    <w:p/>
    <w:p>
      <w:r>
        <w:t>156</w:t>
      </w:r>
    </w:p>
    <w:p/>
    <w:p>
      <w:r>
        <w:t>r                 1           2           3            4       5</w:t>
      </w:r>
    </w:p>
    <w:p>
      <w:r>
        <w:t>A                 3.1         12.6        28.3         50.3    78.5It is suspected that the relation is of</w:t>
      </w:r>
    </w:p>
    <w:p>
      <w:r>
        <w:t>the form A=𝐾𝑟 2 .By drawing a</w:t>
      </w:r>
    </w:p>
    <w:p>
      <w:r>
        <w:t>suitable graph,verify the law connecting A and r and determine the value of K.</w:t>
      </w:r>
    </w:p>
    <w:p>
      <w:r>
        <w:t>Solution</w:t>
      </w:r>
    </w:p>
    <w:p/>
    <w:p>
      <w:r>
        <w:t>If we plot A against 𝑟 2 ,we should get a straight line.</w:t>
      </w:r>
    </w:p>
    <w:p/>
    <w:p>
      <w:r>
        <w:t>r                 1           2           3            4       5</w:t>
      </w:r>
    </w:p>
    <w:p>
      <w:r>
        <w:t>A                 3.1         12.6        28.3         50.3    78.5</w:t>
      </w:r>
    </w:p>
    <w:p/>
    <w:p>
      <w:r>
        <w:t>𝒓𝟐         1           4           9            16      25</w:t>
      </w:r>
    </w:p>
    <w:p/>
    <w:p>
      <w:r>
        <w:t>Since the graph of A against 𝑟 2 is a straight line, the law A =k𝑟 2 holds.The gradient of this line is 3.1 to one</w:t>
      </w:r>
    </w:p>
    <w:p>
      <w:r>
        <w:t>decimal place. This is the value of k.</w:t>
      </w:r>
    </w:p>
    <w:p/>
    <w:p>
      <w:r>
        <w:t>Example</w:t>
      </w:r>
    </w:p>
    <w:p/>
    <w:p>
      <w:r>
        <w:t>157</w:t>
      </w:r>
    </w:p>
    <w:p/>
    <w:p>
      <w:r>
        <w:t>From 1960 onwards, the population P of Kisumu is believed to obey a law of the form P =𝑘𝐴𝑡 ,Where k</w:t>
      </w:r>
    </w:p>
    <w:p>
      <w:r>
        <w:t>and A are constants and t is the time in years reckoned from 1960.The table below shows the population of</w:t>
      </w:r>
    </w:p>
    <w:p>
      <w:r>
        <w:t>the town since 1960.</w:t>
      </w:r>
    </w:p>
    <w:p/>
    <w:p>
      <w:r>
        <w:t>r                 1960         1965      1970      1975    1980       1985       1990</w:t>
      </w:r>
    </w:p>
    <w:p>
      <w:r>
        <w:t>p                 5000         6080      7400      9010    10960      13330      16200</w:t>
      </w:r>
    </w:p>
    <w:p/>
    <w:p>
      <w:r>
        <w:t>By plotting a suitable graph, check whether the population growth obeys the given law. Use the graph to</w:t>
      </w:r>
    </w:p>
    <w:p>
      <w:r>
        <w:t>estimate the value of A.</w:t>
      </w:r>
    </w:p>
    <w:p>
      <w:r>
        <w:t>Solution</w:t>
      </w:r>
    </w:p>
    <w:p/>
    <w:p>
      <w:r>
        <w:t>The law to be tested is P=𝑘𝐴𝑡 .Taking logs of both sides we get log P =log(𝑘𝐴𝑡 ).Log P = log K + t log A,</w:t>
      </w:r>
    </w:p>
    <w:p>
      <w:r>
        <w:t>which is in the form y = mx + Thus we plot log P against t.(Note that log A is a constant).The below shows</w:t>
      </w:r>
    </w:p>
    <w:p>
      <w:r>
        <w:t>the corresponding values of t and log p.</w:t>
      </w:r>
    </w:p>
    <w:p/>
    <w:p>
      <w:r>
        <w:t>r                 1960         1965      1970      1975    1980       1985       1990</w:t>
      </w:r>
    </w:p>
    <w:p>
      <w:r>
        <w:t>Log P             3.699        3.784    3.869      3.955   4.040      4.125      4.210</w:t>
      </w:r>
    </w:p>
    <w:p/>
    <w:p>
      <w:r>
        <w:t>Since the graph is a straight line ,the law P =𝑘𝐴𝑡 holds.</w:t>
      </w:r>
    </w:p>
    <w:p>
      <w:r>
        <w:t>Log A is given by the gradient of the straight line.Therefore, log A = 0.017.</w:t>
      </w:r>
    </w:p>
    <w:p>
      <w:r>
        <w:t>Hence,A = 1.04</w:t>
      </w:r>
    </w:p>
    <w:p>
      <w:r>
        <w:t>Log k is the vertical intercept.</w:t>
      </w:r>
    </w:p>
    <w:p>
      <w:r>
        <w:t>Hence log k =3.69</w:t>
      </w:r>
    </w:p>
    <w:p>
      <w:r>
        <w:t>Therefore k = 4898</w:t>
      </w:r>
    </w:p>
    <w:p/>
    <w:p>
      <w:r>
        <w:t>158</w:t>
      </w:r>
    </w:p>
    <w:p/>
    <w:p>
      <w:r>
        <w:t>Thus, the relationship is P = 4898 (1.04)𝑡</w:t>
      </w:r>
    </w:p>
    <w:p/>
    <w:p>
      <w:r>
        <w:t>Note;</w:t>
      </w:r>
    </w:p>
    <w:p>
      <w:r>
        <w:t>       Laws of the form y=𝑘𝐴𝑥 can be written in the linear form as: log y = log k + x log A (by taking</w:t>
      </w:r>
    </w:p>
    <w:p>
      <w:r>
        <w:t>logs of both sides)</w:t>
      </w:r>
    </w:p>
    <w:p>
      <w:r>
        <w:t>       When log y is plotted against x , a straight line is obtained.Its gradient is log A and the intercept is</w:t>
      </w:r>
    </w:p>
    <w:p>
      <w:r>
        <w:t>log k.</w:t>
      </w:r>
    </w:p>
    <w:p>
      <w:r>
        <w:t>       The law of the form y =𝑘𝑋𝑛 ,where k and n are constants can be written in linear form as;</w:t>
      </w:r>
    </w:p>
    <w:p>
      <w:r>
        <w:t>       Log y =log k + n log x.</w:t>
      </w:r>
    </w:p>
    <w:p>
      <w:r>
        <w:t>       We therefore plot log y is plotted against log x.</w:t>
      </w:r>
    </w:p>
    <w:p>
      <w:r>
        <w:t>       The gradient of the line gives n while the vertical intercept is log k</w:t>
      </w:r>
    </w:p>
    <w:p/>
    <w:p>
      <w:r>
        <w:t>Summary</w:t>
      </w:r>
    </w:p>
    <w:p>
      <w:r>
        <w:t>For the law y = d + cx to be verified it is necessary to plot a graph of the variables in a modified</w:t>
      </w:r>
    </w:p>
    <w:p/>
    <w:p>
      <w:r>
        <w:t>Form as follows y =d +𝑐𝑥 2 is compared with y = mx + c that is y =𝑐𝑥 2 + 𝑑</w:t>
      </w:r>
    </w:p>
    <w:p>
      <w:r>
        <w:t>i.)         Y is plotted on the y axis</w:t>
      </w:r>
    </w:p>
    <w:p>
      <w:r>
        <w:t>ii.)        𝑥 2 is plotted on the x axis</w:t>
      </w:r>
    </w:p>
    <w:p>
      <w:r>
        <w:t>iii.)       The gradient is c</w:t>
      </w:r>
    </w:p>
    <w:p>
      <w:r>
        <w:t>iv.)        The vertical axis intercept is d</w:t>
      </w:r>
    </w:p>
    <w:p/>
    <w:p>
      <w:r>
        <w:t>For the law y – a = 𝑏√𝑥to be verified it is necessary to plot a graph of the variables in a x</w:t>
      </w:r>
    </w:p>
    <w:p>
      <w:r>
        <w:t>Modified form as follows</w:t>
      </w:r>
    </w:p>
    <w:p>
      <w:r>
        <w:t>y – a = 𝑏√𝑥 , i.e. y = 𝑏√𝑥 + a which is compared with y = mx + c</w:t>
      </w:r>
    </w:p>
    <w:p/>
    <w:p>
      <w:r>
        <w:t>i.)         y should be plotted on the y axis</w:t>
      </w:r>
    </w:p>
    <w:p>
      <w:r>
        <w:t>ii.)        √𝑥 should be plotted on the x axis</w:t>
      </w:r>
    </w:p>
    <w:p>
      <w:r>
        <w:t>iii.)       The gradient is b</w:t>
      </w:r>
    </w:p>
    <w:p>
      <w:r>
        <w:t>iv.)        The vertical axis intercept is a</w:t>
      </w:r>
    </w:p>
    <w:p/>
    <w:p>
      <w:r>
        <w:t>For the law y – e = to be verified it is necessary to plot a graph of the variables in a</w:t>
      </w:r>
    </w:p>
    <w:p>
      <w:r>
        <w:t>𝑓     1</w:t>
      </w:r>
    </w:p>
    <w:p>
      <w:r>
        <w:t>Modified form as follows. The law y – e = is f( ) + 𝑒 compared with y = mx + c.</w:t>
      </w:r>
    </w:p>
    <w:p>
      <w:r>
        <w:t>𝑥     𝑥</w:t>
      </w:r>
    </w:p>
    <w:p>
      <w:r>
        <w:t>i.)         y should be plotted on the vertical axis</w:t>
      </w:r>
    </w:p>
    <w:p>
      <w:r>
        <w:t>ii.)        𝑥</w:t>
      </w:r>
    </w:p>
    <w:p>
      <w:r>
        <w:t>should be plotted on the horizontal axis</w:t>
      </w:r>
    </w:p>
    <w:p>
      <w:r>
        <w:t>iii.)       The gradient is f</w:t>
      </w:r>
    </w:p>
    <w:p>
      <w:r>
        <w:t>iv.)        The vertical axis intercept is e</w:t>
      </w:r>
    </w:p>
    <w:p>
      <w:r>
        <w:t>For the law y – cx = bx to be verified it is necessary to plot a graph of the variables in a</w:t>
      </w:r>
    </w:p>
    <w:p>
      <w:r>
        <w:t>Modified form as follows. The law y – cx = b𝑥 2 is = b x + c compared with y = mx + c,</w:t>
      </w:r>
    </w:p>
    <w:p>
      <w:r>
        <w:t>i.)           should be plotted on y axis</w:t>
      </w:r>
    </w:p>
    <w:p>
      <w:r>
        <w:t>ii.)        X should be plotted on x axis</w:t>
      </w:r>
    </w:p>
    <w:p>
      <w:r>
        <w:t>iii.)       The gradient is b</w:t>
      </w:r>
    </w:p>
    <w:p/>
    <w:p>
      <w:r>
        <w:t>159</w:t>
      </w:r>
    </w:p>
    <w:p/>
    <w:p>
      <w:r>
        <w:t>iv.)    The vertical axis intercept is c</w:t>
      </w:r>
    </w:p>
    <w:p>
      <w:r>
        <w:t>For the law y = + bx to be verified it is necessary to plot a graph of the variables in a ax</w:t>
      </w:r>
    </w:p>
    <w:p>
      <w:r>
        <w:t>𝑦     1</w:t>
      </w:r>
    </w:p>
    <w:p>
      <w:r>
        <w:t>Modified form as follows. The law       = a( 2) + 𝑏 compared with y = mx + c</w:t>
      </w:r>
    </w:p>
    <w:p>
      <w:r>
        <w:t>𝑥     𝑥</w:t>
      </w:r>
    </w:p>
    <w:p/>
    <w:p>
      <w:r>
        <w:t>i.)     𝑥</w:t>
      </w:r>
    </w:p>
    <w:p>
      <w:r>
        <w:t>should be plotted on the vertical axis</w:t>
      </w:r>
    </w:p>
    <w:p>
      <w:r>
        <w:t>ii.)    𝑥2</w:t>
      </w:r>
    </w:p>
    <w:p>
      <w:r>
        <w:t>should be plotted on the horizontal axis</w:t>
      </w:r>
    </w:p>
    <w:p>
      <w:r>
        <w:t>iii.)   The gradient is a</w:t>
      </w:r>
    </w:p>
    <w:p>
      <w:r>
        <w:t>iv.)    The vertical intercept is b</w:t>
      </w:r>
    </w:p>
    <w:p/>
    <w:p>
      <w:r>
        <w:t>Equation of a circle</w:t>
      </w:r>
    </w:p>
    <w:p>
      <w:r>
        <w:t>A circle is a set of all points that are of the same distance r from a fixed point. The figure below is a circle</w:t>
      </w:r>
    </w:p>
    <w:p>
      <w:r>
        <w:t>centre ( 0,0) and radius 3 units</w:t>
      </w:r>
    </w:p>
    <w:p/>
    <w:p>
      <w:r>
        <w:t>P ( x ,y ) is a point on the circle. Triangle PON is right – angled at N.</w:t>
      </w:r>
    </w:p>
    <w:p>
      <w:r>
        <w:t>By Pythagoras’ theorem;</w:t>
      </w:r>
    </w:p>
    <w:p>
      <w:r>
        <w:t>𝑂𝑁 2 + 𝑃𝑁 2 = 𝑂𝑃2</w:t>
      </w:r>
    </w:p>
    <w:p>
      <w:r>
        <w:t>But ON = x, PN = y and OP =3 .Therefore, 𝑥 2 + 𝑦 2 = 32</w:t>
      </w:r>
    </w:p>
    <w:p/>
    <w:p>
      <w:r>
        <w:t>Note;</w:t>
      </w:r>
    </w:p>
    <w:p>
      <w:r>
        <w:t>The general equation of a circle centre ( 0 ,0 ) and radius r is 𝑥 2 + 𝑦 2 = 𝑟 2</w:t>
      </w:r>
    </w:p>
    <w:p/>
    <w:p>
      <w:r>
        <w:t>Example</w:t>
      </w:r>
    </w:p>
    <w:p>
      <w:r>
        <w:t>Find the equation of a circle centre (0, 0) passing through (3, 4)</w:t>
      </w:r>
    </w:p>
    <w:p/>
    <w:p>
      <w:r>
        <w:t>160</w:t>
      </w:r>
    </w:p>
    <w:p/>
    <w:p>
      <w:r>
        <w:t>Solution</w:t>
      </w:r>
    </w:p>
    <w:p>
      <w:r>
        <w:t>Let the radius of the circle be r</w:t>
      </w:r>
    </w:p>
    <w:p>
      <w:r>
        <w:t>From Pythagoras theorem;</w:t>
      </w:r>
    </w:p>
    <w:p>
      <w:r>
        <w:t>𝑟 = √32 𝑥 4 2</w:t>
      </w:r>
    </w:p>
    <w:p/>
    <w:p>
      <w:r>
        <w:t>𝑟=5</w:t>
      </w:r>
    </w:p>
    <w:p/>
    <w:p>
      <w:r>
        <w:t>Example</w:t>
      </w:r>
    </w:p>
    <w:p>
      <w:r>
        <w:t>Consider a circle centre ( 5 , 4 ) and radius 3 units.</w:t>
      </w:r>
    </w:p>
    <w:p/>
    <w:p>
      <w:r>
        <w:t>Solution</w:t>
      </w:r>
    </w:p>
    <w:p>
      <w:r>
        <w:t>In the figure below triangle CNP is right angled at N.By pythagoras theorem;</w:t>
      </w:r>
    </w:p>
    <w:p>
      <w:r>
        <w:t>𝐶𝑁 2 + 𝑁𝑃2 = 𝐶𝑃2</w:t>
      </w:r>
    </w:p>
    <w:p>
      <w:r>
        <w:t>But CN= ( x – 5), NP = (y – 4) and CP =3 units.</w:t>
      </w:r>
    </w:p>
    <w:p/>
    <w:p>
      <w:r>
        <w:t>161</w:t>
      </w:r>
    </w:p>
    <w:p/>
    <w:p>
      <w:r>
        <w:t>Therefore,(𝑥 − 5)2 + (𝑦 − 4 )2 = 32 𝑡ℎ𝑖𝑠 𝑖𝑠 𝑡ℎ𝑒 𝑒𝑞𝑢𝑎𝑡𝑖𝑜𝑛 𝑜𝑓 𝑎 𝑐𝑖𝑟𝑐𝑙𝑒.</w:t>
      </w:r>
    </w:p>
    <w:p>
      <w:r>
        <w:t>Note;</w:t>
      </w:r>
    </w:p>
    <w:p>
      <w:r>
        <w:t>The equation of a circle centre ( a,b) and radius r units is given by;</w:t>
      </w:r>
    </w:p>
    <w:p>
      <w:r>
        <w:t>(𝑥 − 𝑎)2 + (𝑦 − 𝑏)2 = (𝑟)2</w:t>
      </w:r>
    </w:p>
    <w:p/>
    <w:p>
      <w:r>
        <w:t>Example</w:t>
      </w:r>
    </w:p>
    <w:p>
      <w:r>
        <w:t>Find the equation of a circle centre (-2 ,3) and radius 4 units</w:t>
      </w:r>
    </w:p>
    <w:p/>
    <w:p>
      <w:r>
        <w:t>Solution</w:t>
      </w:r>
    </w:p>
    <w:p>
      <w:r>
        <w:t>General equation of the circle is (𝑥 − 𝑎)2 + (𝑦 − 𝑏)2 = 𝑟 2 .Therefore a = -2 b =3 and r = 4</w:t>
      </w:r>
    </w:p>
    <w:p>
      <w:r>
        <w:t>(𝑥 − (−2))2 + (𝑦 − (3))2 = 42</w:t>
      </w:r>
    </w:p>
    <w:p>
      <w:r>
        <w:t>(𝑥 + 2)2 + (𝑦 − 3)2 = 16</w:t>
      </w:r>
    </w:p>
    <w:p/>
    <w:p>
      <w:r>
        <w:t>Example</w:t>
      </w:r>
    </w:p>
    <w:p>
      <w:r>
        <w:t>Line AB is the diameter of a circle such that the co-ordinates of A and B are ( -1 ,1) and(5 ,1) respectively.</w:t>
      </w:r>
    </w:p>
    <w:p>
      <w:r>
        <w:t>a.) Determine the centre and the radius of the circle</w:t>
      </w:r>
    </w:p>
    <w:p>
      <w:r>
        <w:t>b.) Hence, find the equation of the circle</w:t>
      </w:r>
    </w:p>
    <w:p/>
    <w:p>
      <w:r>
        <w:t>Solution</w:t>
      </w:r>
    </w:p>
    <w:p>
      <w:r>
        <w:t>−1+5 1+1</w:t>
      </w:r>
    </w:p>
    <w:p>
      <w:r>
        <w:t>a.) (      ,   ) = ( 2,1)</w:t>
      </w:r>
    </w:p>
    <w:p>
      <w:r>
        <w:t>2      2</w:t>
      </w:r>
    </w:p>
    <w:p>
      <w:r>
        <w:t>Radius =√(5 − 2)2 + (1 − 1)2</w:t>
      </w:r>
    </w:p>
    <w:p>
      <w:r>
        <w:t>=√32 = 3</w:t>
      </w:r>
    </w:p>
    <w:p>
      <w:r>
        <w:t>b.) Equation of the circle is ;</w:t>
      </w:r>
    </w:p>
    <w:p>
      <w:r>
        <w:t>(𝑥 − 2)2 + (𝑦 − 1)2 = 32</w:t>
      </w:r>
    </w:p>
    <w:p>
      <w:r>
        <w:t>(𝑥 − 2)2 + (𝑦 − 1)2 = 9</w:t>
      </w:r>
    </w:p>
    <w:p/>
    <w:p>
      <w:r>
        <w:t>Example</w:t>
      </w:r>
    </w:p>
    <w:p>
      <w:r>
        <w:t>The equation of a circle is given by 𝑥 2 - 6x +𝑦 2 + 4𝑦 − 3 = 0.Determine the centre and radius of the circle.</w:t>
      </w:r>
    </w:p>
    <w:p/>
    <w:p>
      <w:r>
        <w:t>Solution</w:t>
      </w:r>
    </w:p>
    <w:p>
      <w:r>
        <w:t>𝑥 2 - 6x +𝑦 2 + 4𝑦 = 3</w:t>
      </w:r>
    </w:p>
    <w:p>
      <w:r>
        <w:t>Completing the square on the left hand side;</w:t>
      </w:r>
    </w:p>
    <w:p>
      <w:r>
        <w:t>𝑥 2 - 6x + 9 + 𝑦 2 + 4𝑦 + 4 = 3 + 9 + 4</w:t>
      </w:r>
    </w:p>
    <w:p>
      <w:r>
        <w:t>(𝑥 − 3 )2 + ( 𝑦 + 2)2 = 4 − 3 = 0</w:t>
      </w:r>
    </w:p>
    <w:p>
      <w:r>
        <w:t>Therefore centre of the circle is (3,-2) and radius is 4 units. Note that the sign changes to opposite positive</w:t>
      </w:r>
    </w:p>
    <w:p>
      <w:r>
        <w:t>sign becomes negative while negative sign changes to positive.</w:t>
      </w:r>
    </w:p>
    <w:p/>
    <w:p>
      <w:r>
        <w:t>Example</w:t>
      </w:r>
    </w:p>
    <w:p>
      <w:r>
        <w:t>Write the equation of the circle that has 𝐴(1, −6) and 𝐵(5, 2) as endpoints of a diameter.</w:t>
      </w:r>
    </w:p>
    <w:p>
      <w:r>
        <w:t>Method 1:        Determine the center using the Midpoint Formula:</w:t>
      </w:r>
    </w:p>
    <w:p>
      <w:r>
        <w:t>1+5 −6+2</w:t>
      </w:r>
    </w:p>
    <w:p>
      <w:r>
        <w:t>𝐶(     ,    ) → 𝐶(3, −2)</w:t>
      </w:r>
    </w:p>
    <w:p>
      <w:r>
        <w:t>2   2</w:t>
      </w:r>
    </w:p>
    <w:p/>
    <w:p>
      <w:r>
        <w:t>162</w:t>
      </w:r>
    </w:p>
    <w:p/>
    <w:p>
      <w:r>
        <w:t>Determine the radius using the distance formula (center and end of diameter):</w:t>
      </w:r>
    </w:p>
    <w:p/>
    <w:p>
      <w:r>
        <w:t>𝑟 = √(3 − 1)2 + (−2 + 6)2 = √4 + 16 = √20 = 2√5</w:t>
      </w:r>
    </w:p>
    <w:p/>
    <w:p>
      <w:r>
        <w:t>Equation of circle is:       (𝑥 − 3)2 + (𝑦 + 2)2 = 20</w:t>
      </w:r>
    </w:p>
    <w:p/>
    <w:p>
      <w:r>
        <w:t>Method 2:           Determine center using Midpoint Formula (as before): 𝐶(3, −2).</w:t>
      </w:r>
    </w:p>
    <w:p/>
    <w:p>
      <w:r>
        <w:t>Thus, the circle equation will have the form (𝑥 − 3)2 + (𝑦 + 2)2 = 𝑟 2</w:t>
      </w:r>
    </w:p>
    <w:p/>
    <w:p>
      <w:r>
        <w:t>Find 𝑟 2 by plugging the coordinates of a point on the circle in for 𝑥 𝑎𝑛𝑑 𝑦.</w:t>
      </w:r>
    </w:p>
    <w:p/>
    <w:p>
      <w:r>
        <w:t>Let’s use 𝐵(5, 2): 𝑟 2 = (5 − 3)2 + (2 + 2)2 = 22 + 42 = 4 + 16 = 20</w:t>
      </w:r>
    </w:p>
    <w:p/>
    <w:p>
      <w:r>
        <w:t>Again, we get this equation for the circle:        (𝑥 − 3)2 + (𝑦 + 2)2 = 20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1.    The table shows the height metres of an object thrown vertically upwards varies with the time t</w:t>
      </w:r>
    </w:p>
    <w:p>
      <w:r>
        <w:t>seconds</w:t>
      </w:r>
    </w:p>
    <w:p>
      <w:r>
        <w:t>The relationship between s and t is represented by the equations s = at 2 + bt + 10 where b are</w:t>
      </w:r>
    </w:p>
    <w:p>
      <w:r>
        <w:t>constants.</w:t>
      </w:r>
    </w:p>
    <w:p/>
    <w:p>
      <w:r>
        <w:t>T    0       1          2     3      4    5      6     7       8    9   10</w:t>
      </w:r>
    </w:p>
    <w:p/>
    <w:p>
      <w:r>
        <w:t>S            45.1                                      49.9             -80</w:t>
      </w:r>
    </w:p>
    <w:p/>
    <w:p>
      <w:r>
        <w:t>(a) (i) Using the information in the table, determine the values of a and b</w:t>
      </w:r>
    </w:p>
    <w:p>
      <w:r>
        <w:t>(ii) Complete the table</w:t>
      </w:r>
    </w:p>
    <w:p>
      <w:r>
        <w:t>(b) (i) Draw a graph to represent the relationship between s and t</w:t>
      </w:r>
    </w:p>
    <w:p>
      <w:r>
        <w:t>(ii) Using the graph determine the velocity of the object when t = 5 seconds</w:t>
      </w:r>
    </w:p>
    <w:p>
      <w:r>
        <w:t>2.    Data collected form an experiment involving two variables X and Y was recorded as shown in the</w:t>
      </w:r>
    </w:p>
    <w:p>
      <w:r>
        <w:t>table below</w:t>
      </w:r>
    </w:p>
    <w:p/>
    <w:p>
      <w:r>
        <w:t>x       1.1        1.2     1.3    1.4       1.5      1.6</w:t>
      </w:r>
    </w:p>
    <w:p/>
    <w:p>
      <w:r>
        <w:t>y       -0.3       0.5     1.4    2.5       3.8      5.2</w:t>
      </w:r>
    </w:p>
    <w:p/>
    <w:p>
      <w:r>
        <w:t>163</w:t>
      </w:r>
    </w:p>
    <w:p/>
    <w:p>
      <w:r>
        <w:t>The variables are known to satisfy a relation of the form y = ax3 + b where a and b are constants</w:t>
      </w:r>
    </w:p>
    <w:p>
      <w:r>
        <w:t>(a) For each value of x in the table above, write down the value of x 3</w:t>
      </w:r>
    </w:p>
    <w:p>
      <w:r>
        <w:t>(b)     (i) By drawing a suitable straight line graph, estimate the values of a and b</w:t>
      </w:r>
    </w:p>
    <w:p>
      <w:r>
        <w:t>(ii) Write down the relationship connecting y and x</w:t>
      </w:r>
    </w:p>
    <w:p>
      <w:r>
        <w:t>3.    Two quantities P and r are connected by the equation p = krn. The table of values</w:t>
      </w:r>
    </w:p>
    <w:p>
      <w:r>
        <w:t>of P and r is given below.</w:t>
      </w:r>
    </w:p>
    <w:p/>
    <w:p>
      <w:r>
        <w:t>P      1.2        1.5     2.0     2.5      3.5       4.5</w:t>
      </w:r>
    </w:p>
    <w:p/>
    <w:p>
      <w:r>
        <w:t>R      1.58       2.25    3.39    4.74     7.86      11.5</w:t>
      </w:r>
    </w:p>
    <w:p/>
    <w:p>
      <w:r>
        <w:t>a)           State a liner equation connecting P and r.</w:t>
      </w:r>
    </w:p>
    <w:p>
      <w:r>
        <w:t>b)           Using the scale 2 cm to represent 0.1 units on both axes, draw a suitable</w:t>
      </w:r>
    </w:p>
    <w:p>
      <w:r>
        <w:t>line graph on the grid provided. Hence estimate the values of K and n.</w:t>
      </w:r>
    </w:p>
    <w:p>
      <w:r>
        <w:t>4.    The points which coordinates (5,5) and (-3,-1) are the ends of a diameter of a circle centre A</w:t>
      </w:r>
    </w:p>
    <w:p>
      <w:r>
        <w:t>Determine:</w:t>
      </w:r>
    </w:p>
    <w:p>
      <w:r>
        <w:t>(a)          The coordinates of A</w:t>
      </w:r>
    </w:p>
    <w:p>
      <w:r>
        <w:t>The equation of the circle, expressing it in form x 2 + y2 + ax + by + c = 0</w:t>
      </w:r>
    </w:p>
    <w:p>
      <w:r>
        <w:t>where a, b, and c are constants each computer sold</w:t>
      </w:r>
    </w:p>
    <w:p>
      <w:r>
        <w:t>5.    The figure below is a sketch of the graph of the quadratic function y = k</w:t>
      </w:r>
    </w:p>
    <w:p>
      <w:r>
        <w:t>(x+1) (x-2)</w:t>
      </w:r>
    </w:p>
    <w:p/>
    <w:p>
      <w:r>
        <w:t>Find the value of k</w:t>
      </w:r>
    </w:p>
    <w:p>
      <w:r>
        <w:t>6.    The table below shows the values of the length X ( in metres ) of a pendulum and the corresponding</w:t>
      </w:r>
    </w:p>
    <w:p>
      <w:r>
        <w:t>values of the period T ( in seconds) of its oscillations obtained in an experiment.</w:t>
      </w:r>
    </w:p>
    <w:p/>
    <w:p>
      <w:r>
        <w:t>X ( metres)        0.4     1.0     1.2      1.4       1.6</w:t>
      </w:r>
    </w:p>
    <w:p/>
    <w:p>
      <w:r>
        <w:t>164</w:t>
      </w:r>
    </w:p>
    <w:p/>
    <w:p>
      <w:r>
        <w:t>T ( seconds)     1.25     2.01         2.19     2.37   2.53</w:t>
      </w:r>
    </w:p>
    <w:p/>
    <w:p>
      <w:r>
        <w:t>(a)    Construct a table of values of log X and corresponding values of log T,</w:t>
      </w:r>
    </w:p>
    <w:p>
      <w:r>
        <w:t>correcting each value to 2 decimal places</w:t>
      </w:r>
    </w:p>
    <w:p>
      <w:r>
        <w:t>b)      Given that the relation between the values of log X and log T approximate to a linear law</w:t>
      </w:r>
    </w:p>
    <w:p>
      <w:r>
        <w:t>of the form m log X + log a where a and b are constants</w:t>
      </w:r>
    </w:p>
    <w:p>
      <w:r>
        <w:t>(i)      Use the axes on the grid provided to draw the line of best fit for the graph of log T</w:t>
      </w:r>
    </w:p>
    <w:p>
      <w:r>
        <w:t>against log X.</w:t>
      </w:r>
    </w:p>
    <w:p/>
    <w:p>
      <w:r>
        <w:t>(ii)     Use the graph to estimate the values of a and b</w:t>
      </w:r>
    </w:p>
    <w:p>
      <w:r>
        <w:t>(iii)    Find, to decimal places the length of the pendulum whose period is 1 second.</w:t>
      </w:r>
    </w:p>
    <w:p/>
    <w:p>
      <w:r>
        <w:t>7.    Data collection from an experiment involving two variables x and y was recorded as shown in the</w:t>
      </w:r>
    </w:p>
    <w:p>
      <w:r>
        <w:t>table below</w:t>
      </w:r>
    </w:p>
    <w:p/>
    <w:p>
      <w:r>
        <w:t>X     1.1      1.2    1.3     1.4      1.5      1.6</w:t>
      </w:r>
    </w:p>
    <w:p/>
    <w:p>
      <w:r>
        <w:t>Y     -0.3     0.5    1.4     2.5      3.8      5.2</w:t>
      </w:r>
    </w:p>
    <w:p/>
    <w:p>
      <w:r>
        <w:t>The variables are known to satisfy a relation of the form y = ax3 + b where a and b</w:t>
      </w:r>
    </w:p>
    <w:p>
      <w:r>
        <w:t>are constants</w:t>
      </w:r>
    </w:p>
    <w:p>
      <w:r>
        <w:t>(a)     For each value of x in the table above. Write down the value of x 3</w:t>
      </w:r>
    </w:p>
    <w:p>
      <w:r>
        <w:t>(b)     (i) By drawing s suitable straight line graph, estimate the values of a and b</w:t>
      </w:r>
    </w:p>
    <w:p>
      <w:r>
        <w:t>(ii) Write down the relationship connecting y and x</w:t>
      </w:r>
    </w:p>
    <w:p/>
    <w:p>
      <w:r>
        <w:t>165</w:t>
      </w:r>
    </w:p>
    <w:p/>
    <w:p>
      <w:r>
        <w:t>8.      Two variables x and y, are linked by the relation y = ax n. The figure below shows part of the straight</w:t>
      </w:r>
    </w:p>
    <w:p>
      <w:r>
        <w:t>line graph obtained when log y is plotted against log x.</w:t>
      </w:r>
    </w:p>
    <w:p/>
    <w:p>
      <w:r>
        <w:t>Calculate the value of a and n</w:t>
      </w:r>
    </w:p>
    <w:p>
      <w:r>
        <w:t>9.      The luminous intensity I of a lamp was measured for various values of voltage v across it. The</w:t>
      </w:r>
    </w:p>
    <w:p>
      <w:r>
        <w:t>results were as shown below</w:t>
      </w:r>
    </w:p>
    <w:p/>
    <w:p>
      <w:r>
        <w:t>V(volts)       30    36         40         44            48       50       54</w:t>
      </w:r>
    </w:p>
    <w:p/>
    <w:p>
      <w:r>
        <w:t>L (Lux )       708   1248       1726       2320          3038     3848     4380</w:t>
      </w:r>
    </w:p>
    <w:p/>
    <w:p>
      <w:r>
        <w:t>It is believed that V and l are related by an equation of the form l = aV n where a and n are constant.</w:t>
      </w:r>
    </w:p>
    <w:p>
      <w:r>
        <w:t>(a)      Draw a suitable linear graph and determine the values of a and n</w:t>
      </w:r>
    </w:p>
    <w:p>
      <w:r>
        <w:t>(b)      From the graph find</w:t>
      </w:r>
    </w:p>
    <w:p>
      <w:r>
        <w:t>(i)     The value of I when V = 52</w:t>
      </w:r>
    </w:p>
    <w:p>
      <w:r>
        <w:t>(ii)    The value of V when I = 2800</w:t>
      </w:r>
    </w:p>
    <w:p>
      <w:r>
        <w:t>10.     In a certain relation, the value of A and B observe a relation B= CA + KA2 where C and K are</w:t>
      </w:r>
    </w:p>
    <w:p>
      <w:r>
        <w:t>constants. Below is a table of values of A and B</w:t>
      </w:r>
    </w:p>
    <w:p/>
    <w:p>
      <w:r>
        <w:t>A       1      2         3      4          5         6</w:t>
      </w:r>
    </w:p>
    <w:p/>
    <w:p>
      <w:r>
        <w:t>B       3.2    6.75      10.8   15.1       20        25.2</w:t>
      </w:r>
    </w:p>
    <w:p/>
    <w:p>
      <w:r>
        <w:t>(a) By drawing a suitable straight line graphs, determine the values of C and K.</w:t>
      </w:r>
    </w:p>
    <w:p>
      <w:r>
        <w:t>(b) Hence write down the relationship between A and B</w:t>
      </w:r>
    </w:p>
    <w:p>
      <w:r>
        <w:t>(c) Determine the value of B when A = 7</w:t>
      </w:r>
    </w:p>
    <w:p>
      <w:r>
        <w:t>11.     The variables P and Q are connected by the equation P = ab q where a and b are constants. The value</w:t>
      </w:r>
    </w:p>
    <w:p>
      <w:r>
        <w:t>of p and q are given below</w:t>
      </w:r>
    </w:p>
    <w:p/>
    <w:p>
      <w:r>
        <w:t>P      6.56    17.7      47.8    129       349           941      2540     6860</w:t>
      </w:r>
    </w:p>
    <w:p/>
    <w:p>
      <w:r>
        <w:t>Q      0       1         2       3         4             5        6        7</w:t>
      </w:r>
    </w:p>
    <w:p/>
    <w:p>
      <w:r>
        <w:t>166</w:t>
      </w:r>
    </w:p>
    <w:p/>
    <w:p>
      <w:r>
        <w:t>(a)    State the equation in terms of p and q which gives a straight line graph</w:t>
      </w:r>
    </w:p>
    <w:p>
      <w:r>
        <w:t>(b)    By drawing a straight line graph, estimate the value of constants a and b and give your</w:t>
      </w:r>
    </w:p>
    <w:p>
      <w:r>
        <w:t>answer correct to 1 decimal place.</w:t>
      </w:r>
    </w:p>
    <w:p/>
    <w:p>
      <w:r>
        <w:t>167</w:t>
      </w:r>
    </w:p>
    <w:p/>
    <w:p>
      <w:r>
        <w:t>CHAPTER FIFTY FOUR</w:t>
      </w:r>
    </w:p>
    <w:p/>
    <w:p>
      <w:r>
        <w:t>PROBABILITY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Define probability;</w:t>
      </w:r>
    </w:p>
    <w:p>
      <w:r>
        <w:t>(b) Determine probability from experiments and real life situations;</w:t>
      </w:r>
    </w:p>
    <w:p>
      <w:r>
        <w:t>(c) Construct a probability space;</w:t>
      </w:r>
    </w:p>
    <w:p>
      <w:r>
        <w:t>(d) Determine theoretical probability;</w:t>
      </w:r>
    </w:p>
    <w:p>
      <w:r>
        <w:t>(e) Differentiate between discrete and continuous probability;</w:t>
      </w:r>
    </w:p>
    <w:p>
      <w:r>
        <w:t>(f) Differentiate mutually exclusive and independent events;</w:t>
      </w:r>
    </w:p>
    <w:p>
      <w:r>
        <w:t>(g) State and apply laws of probability;</w:t>
      </w:r>
    </w:p>
    <w:p>
      <w:r>
        <w:t>(h) Use a tree diagram to determine probabilities.</w:t>
      </w:r>
    </w:p>
    <w:p>
      <w:r>
        <w:t>Content</w:t>
      </w:r>
    </w:p>
    <w:p>
      <w:r>
        <w:t>(a) Probability</w:t>
      </w:r>
    </w:p>
    <w:p>
      <w:r>
        <w:t>(b) Experimental probability</w:t>
      </w:r>
    </w:p>
    <w:p>
      <w:r>
        <w:t>(c) Range of probability measure 0 ^ P (x) ^1</w:t>
      </w:r>
    </w:p>
    <w:p>
      <w:r>
        <w:t>(d) Probability space</w:t>
      </w:r>
    </w:p>
    <w:p>
      <w:r>
        <w:t>(e) Theoretical probability</w:t>
      </w:r>
    </w:p>
    <w:p>
      <w:r>
        <w:t>(f) Discrete and continuous probability (simple cases only)</w:t>
      </w:r>
    </w:p>
    <w:p>
      <w:r>
        <w:t>(g) Combined events (mutually exclusive and independent events)</w:t>
      </w:r>
    </w:p>
    <w:p>
      <w:r>
        <w:t>(h) Laws of probability</w:t>
      </w:r>
    </w:p>
    <w:p>
      <w:r>
        <w:t>(i) The tree diagrams.</w:t>
      </w:r>
    </w:p>
    <w:p/>
    <w:p>
      <w:r>
        <w:t>Introduction</w:t>
      </w:r>
    </w:p>
    <w:p>
      <w:r>
        <w:t>The likelihood of an occurrence of an event or the numerical measure of chance is called probability.</w:t>
      </w:r>
    </w:p>
    <w:p/>
    <w:p>
      <w:r>
        <w:t>168</w:t>
      </w:r>
    </w:p>
    <w:p/>
    <w:p>
      <w:r>
        <w:t>Experimental probability</w:t>
      </w:r>
    </w:p>
    <w:p>
      <w:r>
        <w:t>This is where probability is determined by experience or experiment. What is done or observed is the</w:t>
      </w:r>
    </w:p>
    <w:p>
      <w:r>
        <w:t>experiment. Each toss is called a trial and the result of a trial is the outcome. The experimental probability</w:t>
      </w:r>
    </w:p>
    <w:p>
      <w:r>
        <w:t>of a result is given by (the number of favorable outcomes) / (the total number of trials)</w:t>
      </w:r>
    </w:p>
    <w:p>
      <w:r>
        <w:t>Example</w:t>
      </w:r>
    </w:p>
    <w:p>
      <w:r>
        <w:t>A boy had a fair die with faces marked 1to6 .He threw this die up 50 times and each time he recorded the</w:t>
      </w:r>
    </w:p>
    <w:p>
      <w:r>
        <w:t>number on the top face. The result of his experiment is shown below.</w:t>
      </w:r>
    </w:p>
    <w:p/>
    <w:p>
      <w:r>
        <w:t>face                1           2          3        4          5          6</w:t>
      </w:r>
    </w:p>
    <w:p>
      <w:r>
        <w:t>Number of           11          6          7        9          9          8</w:t>
      </w:r>
    </w:p>
    <w:p>
      <w:r>
        <w:t>times a face</w:t>
      </w:r>
    </w:p>
    <w:p>
      <w:r>
        <w:t>has shown</w:t>
      </w:r>
    </w:p>
    <w:p>
      <w:r>
        <w:t>up</w:t>
      </w:r>
    </w:p>
    <w:p/>
    <w:p>
      <w:r>
        <w:t>What is the experimental provability of getting?</w:t>
      </w:r>
    </w:p>
    <w:p>
      <w:r>
        <w:t>a.)1 b.) 6</w:t>
      </w:r>
    </w:p>
    <w:p>
      <w:r>
        <w:t>Solution</w:t>
      </w:r>
    </w:p>
    <w:p>
      <w:r>
        <w:t>𝑡ℎ𝑒 𝑛𝑢𝑚𝑏𝑒𝑟 𝑜𝑓 𝑓𝑎𝑣𝑜𝑟𝑎𝑏𝑙𝑒 𝑜𝑢𝑡𝑐𝑜𝑚𝑒𝑠</w:t>
      </w:r>
    </w:p>
    <w:p>
      <w:r>
        <w:t>a.) P(Event) =</w:t>
      </w:r>
    </w:p>
    <w:p>
      <w:r>
        <w:t>𝑡ℎ𝑒 𝑡𝑜𝑡𝑎𝑙 𝑛𝑢𝑚𝑏𝑒𝑟 𝑜𝑓 𝑡𝑟𝑖𝑎𝑙𝑠</w:t>
      </w:r>
    </w:p>
    <w:p/>
    <w:p>
      <w:r>
        <w:t>P(1)= 11/50</w:t>
      </w:r>
    </w:p>
    <w:p>
      <w:r>
        <w:t>b.) P(4)= 9/50</w:t>
      </w:r>
    </w:p>
    <w:p>
      <w:r>
        <w:t>Example</w:t>
      </w:r>
    </w:p>
    <w:p>
      <w:r>
        <w:t>From the past records, out of the ten matches a school football team has played, it has won seven.How</w:t>
      </w:r>
    </w:p>
    <w:p>
      <w:r>
        <w:t>many possible games might the school win in thirty matches ?.</w:t>
      </w:r>
    </w:p>
    <w:p/>
    <w:p>
      <w:r>
        <w:t>Solution</w:t>
      </w:r>
    </w:p>
    <w:p>
      <w:r>
        <w:t>P(winning in one math) = 7/10.</w:t>
      </w:r>
    </w:p>
    <w:p>
      <w:r>
        <w:t>Therefore the number of possible wins in thirty matches = 7/10 x 30 = 21 matches</w:t>
      </w:r>
    </w:p>
    <w:p/>
    <w:p>
      <w:r>
        <w:t>Range of probability Measure</w:t>
      </w:r>
    </w:p>
    <w:p>
      <w:r>
        <w:t>If P(A) is the probability of an event A happening and P(A') is the probability of an event A not happening,</w:t>
      </w:r>
    </w:p>
    <w:p>
      <w:r>
        <w:t>Then P(A')= 1 - P(A) and P(A') + P(A)= 1</w:t>
      </w:r>
    </w:p>
    <w:p>
      <w:r>
        <w:t>Probability are expressed as fractions, decimals or percentages.</w:t>
      </w:r>
    </w:p>
    <w:p/>
    <w:p>
      <w:r>
        <w:t>Probability space</w:t>
      </w:r>
    </w:p>
    <w:p>
      <w:r>
        <w:t>A list of all possible outcomes is probability space or sample space .The coin is such that the head or tail</w:t>
      </w:r>
    </w:p>
    <w:p>
      <w:r>
        <w:t>have equal chances of occurring. The events head or tail are said to be equally likely or eqiprobable.</w:t>
      </w:r>
    </w:p>
    <w:p/>
    <w:p>
      <w:r>
        <w:t>169</w:t>
      </w:r>
    </w:p>
    <w:p/>
    <w:p>
      <w:r>
        <w:t>Theoretical probability</w:t>
      </w:r>
    </w:p>
    <w:p>
      <w:r>
        <w:t>This can be calculated without necessarily using any past experience or doing any experiment. The</w:t>
      </w:r>
    </w:p>
    <w:p>
      <w:r>
        <w:t>probability of an event happening #number of favorable outcomes /total number of outcomes.</w:t>
      </w:r>
    </w:p>
    <w:p>
      <w:r>
        <w:t>Example</w:t>
      </w:r>
    </w:p>
    <w:p>
      <w:r>
        <w:t>A basket contains 5 red balls, 4green balls and 3 blue balls. If a ball is picked at random from the basket,</w:t>
      </w:r>
    </w:p>
    <w:p>
      <w:r>
        <w:t>find:</w:t>
      </w:r>
    </w:p>
    <w:p>
      <w:r>
        <w:t>a.)The probability of picking a blue ball</w:t>
      </w:r>
    </w:p>
    <w:p>
      <w:r>
        <w:t>b.) The probability of not picking a red ball</w:t>
      </w:r>
    </w:p>
    <w:p/>
    <w:p>
      <w:r>
        <w:t>Solution</w:t>
      </w:r>
    </w:p>
    <w:p>
      <w:r>
        <w:t>a.)Total number of balls is 12</w:t>
      </w:r>
    </w:p>
    <w:p>
      <w:r>
        <w:t>The number of blue balls is 3</w:t>
      </w:r>
    </w:p>
    <w:p>
      <w:r>
        <w:t>Solution</w:t>
      </w:r>
    </w:p>
    <w:p>
      <w:r>
        <w:t>a.) therefore, P (a blue ball) =3/12</w:t>
      </w:r>
    </w:p>
    <w:p>
      <w:r>
        <w:t>b.)The number of balls which are not red is 7.</w:t>
      </w:r>
    </w:p>
    <w:p>
      <w:r>
        <w:t>Therefore P ( not a red ball)= 7/12</w:t>
      </w:r>
    </w:p>
    <w:p/>
    <w:p>
      <w:r>
        <w:t>Example</w:t>
      </w:r>
    </w:p>
    <w:p>
      <w:r>
        <w:t>A bag contains 6 black balls and some brown ones. If a ball is picked at random the probability that it is</w:t>
      </w:r>
    </w:p>
    <w:p>
      <w:r>
        <w:t>black is 0.25.Find the number of brown balls.</w:t>
      </w:r>
    </w:p>
    <w:p>
      <w:r>
        <w:t>Solution</w:t>
      </w:r>
    </w:p>
    <w:p>
      <w:r>
        <w:t>Let the number of balls be x</w:t>
      </w:r>
    </w:p>
    <w:p>
      <w:r>
        <w:t>Then the probability that a black ball is picked at random is 6/x</w:t>
      </w:r>
    </w:p>
    <w:p>
      <w:r>
        <w:t>Therefore 6/x = 0.25</w:t>
      </w:r>
    </w:p>
    <w:p>
      <w:r>
        <w:t>x = 24</w:t>
      </w:r>
    </w:p>
    <w:p>
      <w:r>
        <w:t>The total number of bald is 24</w:t>
      </w:r>
    </w:p>
    <w:p>
      <w:r>
        <w:t>Then the number of brown balls is 24 - 6 =18</w:t>
      </w:r>
    </w:p>
    <w:p/>
    <w:p>
      <w:r>
        <w:t>Note:</w:t>
      </w:r>
    </w:p>
    <w:p>
      <w:r>
        <w:t>When all possible outcomes are count able, they are said to be discrete.</w:t>
      </w:r>
    </w:p>
    <w:p/>
    <w:p>
      <w:r>
        <w:t>Types of probability</w:t>
      </w:r>
    </w:p>
    <w:p>
      <w:r>
        <w:t>Combined Events</w:t>
      </w:r>
    </w:p>
    <w:p>
      <w:r>
        <w:t>170</w:t>
      </w:r>
    </w:p>
    <w:p/>
    <w:p>
      <w:r>
        <w:t>These are probability of two or more events occurring</w:t>
      </w:r>
    </w:p>
    <w:p/>
    <w:p>
      <w:r>
        <w:t>Mutually Exclusive Events</w:t>
      </w:r>
    </w:p>
    <w:p>
      <w:r>
        <w:t>Occurrence of one excludes the occurrence of the other or the occurrence of one event depend on the</w:t>
      </w:r>
    </w:p>
    <w:p>
      <w:r>
        <w:t>occurrence of the other.. If A and B are two mutually exclusive events, then ( A or B) = P (A) + P (B). For</w:t>
      </w:r>
    </w:p>
    <w:p>
      <w:r>
        <w:t>example when a coin is tossed the result will either be a head or a tail.</w:t>
      </w:r>
    </w:p>
    <w:p>
      <w:r>
        <w:t>Example</w:t>
      </w:r>
    </w:p>
    <w:p>
      <w:r>
        <w:t>i.)      If a coin is tossed ;</w:t>
      </w:r>
    </w:p>
    <w:p>
      <w:r>
        <w:t>P(head) + P( tail)</w:t>
      </w:r>
    </w:p>
    <w:p>
      <w:r>
        <w:t>1    1</w:t>
      </w:r>
    </w:p>
    <w:p>
      <w:r>
        <w:t>= + =1</w:t>
      </w:r>
    </w:p>
    <w:p>
      <w:r>
        <w:t>2    2</w:t>
      </w:r>
    </w:p>
    <w:p>
      <w:r>
        <w:t>Note;</w:t>
      </w:r>
    </w:p>
    <w:p>
      <w:r>
        <w:t>If [OR] is used then we add</w:t>
      </w:r>
    </w:p>
    <w:p/>
    <w:p>
      <w:r>
        <w:t>Independent Events</w:t>
      </w:r>
    </w:p>
    <w:p>
      <w:r>
        <w:t>Two events A and B are independent if the occurrence of A does not influence the occurrence of B and vice</w:t>
      </w:r>
    </w:p>
    <w:p>
      <w:r>
        <w:t>versa. If A and B are two independent events, the probability of them occurring together is the product of</w:t>
      </w:r>
    </w:p>
    <w:p>
      <w:r>
        <w:t>their individual probabilities .That is;</w:t>
      </w:r>
    </w:p>
    <w:p>
      <w:r>
        <w:t>P (A and B) = P (A) x P(B)</w:t>
      </w:r>
    </w:p>
    <w:p>
      <w:r>
        <w:t>Note;</w:t>
      </w:r>
    </w:p>
    <w:p>
      <w:r>
        <w:t>When we use [AND] we multiply ,this is the multiplication law of probability.</w:t>
      </w:r>
    </w:p>
    <w:p/>
    <w:p>
      <w:r>
        <w:t>Example</w:t>
      </w:r>
    </w:p>
    <w:p>
      <w:r>
        <w:t>A coin is tosses twice. What is the probability of getting a tail in both tosses?</w:t>
      </w:r>
    </w:p>
    <w:p>
      <w:r>
        <w:t>Solution</w:t>
      </w:r>
    </w:p>
    <w:p>
      <w:r>
        <w:t>The outcome of the 2nd toss is independ of the outcome of the first .</w:t>
      </w:r>
    </w:p>
    <w:p>
      <w:r>
        <w:t>Therefore;</w:t>
      </w:r>
    </w:p>
    <w:p>
      <w:r>
        <w:t>P (T and T ) = P( T) X P( T)</w:t>
      </w:r>
    </w:p>
    <w:p>
      <w:r>
        <w:t>1  1 1</w:t>
      </w:r>
    </w:p>
    <w:p>
      <w:r>
        <w:t>=     𝑥 =</w:t>
      </w:r>
    </w:p>
    <w:p>
      <w:r>
        <w:t>2  2 4</w:t>
      </w:r>
    </w:p>
    <w:p/>
    <w:p>
      <w:r>
        <w:t>Example</w:t>
      </w:r>
    </w:p>
    <w:p>
      <w:r>
        <w:t>A boy throws fair coin and a regular tetrahedron with its four faces marked 1,2,3 and 4.Find the probability</w:t>
      </w:r>
    </w:p>
    <w:p>
      <w:r>
        <w:t>that he gets a 3 on the tetrahedron and a head on the coin.</w:t>
      </w:r>
    </w:p>
    <w:p>
      <w:r>
        <w:t>Solution</w:t>
      </w:r>
    </w:p>
    <w:p/>
    <w:p>
      <w:r>
        <w:t>171</w:t>
      </w:r>
    </w:p>
    <w:p/>
    <w:p>
      <w:r>
        <w:t>These are independent events.</w:t>
      </w:r>
    </w:p>
    <w:p>
      <w:r>
        <w:t>1        1</w:t>
      </w:r>
    </w:p>
    <w:p>
      <w:r>
        <w:t>P (H) = , P(3) =</w:t>
      </w:r>
    </w:p>
    <w:p>
      <w:r>
        <w:t>2        4</w:t>
      </w:r>
    </w:p>
    <w:p/>
    <w:p>
      <w:r>
        <w:t>Therefore;</w:t>
      </w:r>
    </w:p>
    <w:p>
      <w:r>
        <w:t>P (H and 3) = P (H) x P (3)</w:t>
      </w:r>
    </w:p>
    <w:p>
      <w:r>
        <w:t>=½x¼</w:t>
      </w:r>
    </w:p>
    <w:p>
      <w:r>
        <w:t>= 1/8</w:t>
      </w:r>
    </w:p>
    <w:p/>
    <w:p>
      <w:r>
        <w:t>Example</w:t>
      </w:r>
    </w:p>
    <w:p>
      <w:r>
        <w:t>A bag contains 8 black balls and 5 white ones.If two balls are drawn from the bag, one at a time,find the</w:t>
      </w:r>
    </w:p>
    <w:p>
      <w:r>
        <w:t>probability of drawing a black ball and a white ball.</w:t>
      </w:r>
    </w:p>
    <w:p>
      <w:r>
        <w:t>a.) Without replacement</w:t>
      </w:r>
    </w:p>
    <w:p>
      <w:r>
        <w:t>b.) With replacement</w:t>
      </w:r>
    </w:p>
    <w:p>
      <w:r>
        <w:t>Solution</w:t>
      </w:r>
    </w:p>
    <w:p>
      <w:r>
        <w:t>a.) There are only two ways we can get a black and a white ball: either drawing a white then a black,or</w:t>
      </w:r>
    </w:p>
    <w:p>
      <w:r>
        <w:t>drawing a black then a white.We need to find the two probabilities;</w:t>
      </w:r>
    </w:p>
    <w:p>
      <w:r>
        <w:t>P( W followed by B) = P (W and B)</w:t>
      </w:r>
    </w:p>
    <w:p>
      <w:r>
        <w:t>8   5  10</w:t>
      </w:r>
    </w:p>
    <w:p>
      <w:r>
        <w:t>=      𝑥 =</w:t>
      </w:r>
    </w:p>
    <w:p>
      <w:r>
        <w:t>13  12 39</w:t>
      </w:r>
    </w:p>
    <w:p>
      <w:r>
        <w:t>b.) P(B followed by W) = P (B and W)</w:t>
      </w:r>
    </w:p>
    <w:p>
      <w:r>
        <w:t>5   8   10</w:t>
      </w:r>
    </w:p>
    <w:p>
      <w:r>
        <w:t>𝑋   =</w:t>
      </w:r>
    </w:p>
    <w:p>
      <w:r>
        <w:t>13 12    39</w:t>
      </w:r>
    </w:p>
    <w:p>
      <w:r>
        <w:t>Note;</w:t>
      </w:r>
    </w:p>
    <w:p>
      <w:r>
        <w:t>The two events are mutually exclusive, therefore.</w:t>
      </w:r>
    </w:p>
    <w:p>
      <w:r>
        <w:t>P (W followed by B) or ( B followed by W )= P( W followed by B ) + P ( B followed by W)</w:t>
      </w:r>
    </w:p>
    <w:p>
      <w:r>
        <w:t>= P (W and B) + P( B and W)</w:t>
      </w:r>
    </w:p>
    <w:p>
      <w:r>
        <w:t>40     40   20</w:t>
      </w:r>
    </w:p>
    <w:p>
      <w:r>
        <w:t>=       +     =</w:t>
      </w:r>
    </w:p>
    <w:p>
      <w:r>
        <w:t>156   156   39</w:t>
      </w:r>
    </w:p>
    <w:p/>
    <w:p>
      <w:r>
        <w:t>Since we are replacing, the number of balls remains 13.</w:t>
      </w:r>
    </w:p>
    <w:p>
      <w:r>
        <w:t>Therefore;</w:t>
      </w:r>
    </w:p>
    <w:p>
      <w:r>
        <w:t>5    8    40</w:t>
      </w:r>
    </w:p>
    <w:p>
      <w:r>
        <w:t>P (W and B) =       𝑥    =</w:t>
      </w:r>
    </w:p>
    <w:p>
      <w:r>
        <w:t>13   13   169</w:t>
      </w:r>
    </w:p>
    <w:p/>
    <w:p>
      <w:r>
        <w:t>8    5    40</w:t>
      </w:r>
    </w:p>
    <w:p>
      <w:r>
        <w:t>P ( B and W) =       𝑥    =</w:t>
      </w:r>
    </w:p>
    <w:p>
      <w:r>
        <w:t>13   13   169</w:t>
      </w:r>
    </w:p>
    <w:p/>
    <w:p>
      <w:r>
        <w:t>Therefore;</w:t>
      </w:r>
    </w:p>
    <w:p>
      <w:r>
        <w:t>P [(W and B) or (B and W)] = P (W and B) + P (B and W)</w:t>
      </w:r>
    </w:p>
    <w:p/>
    <w:p>
      <w:r>
        <w:t>172</w:t>
      </w:r>
    </w:p>
    <w:p/>
    <w:p>
      <w:r>
        <w:t>40    40    80</w:t>
      </w:r>
    </w:p>
    <w:p>
      <w:r>
        <w:t>=       𝑥     =</w:t>
      </w:r>
    </w:p>
    <w:p>
      <w:r>
        <w:t>169   169   169</w:t>
      </w:r>
    </w:p>
    <w:p/>
    <w:p>
      <w:r>
        <w:t>Example</w:t>
      </w:r>
    </w:p>
    <w:p>
      <w:r>
        <w:t>Kamau ,Njoroge and Kariuki are practicing archery .The probability of Kamau hitting the target is 2/5,that</w:t>
      </w:r>
    </w:p>
    <w:p>
      <w:r>
        <w:t>of Njoroge hitting the target is ¼ and that of Kariuki hitting the target is 3/7 ,Find the probability that in</w:t>
      </w:r>
    </w:p>
    <w:p>
      <w:r>
        <w:t>one attempt;</w:t>
      </w:r>
    </w:p>
    <w:p>
      <w:r>
        <w:t>a.) Only one hits the target</w:t>
      </w:r>
    </w:p>
    <w:p>
      <w:r>
        <w:t>b.) All three hit the target</w:t>
      </w:r>
    </w:p>
    <w:p>
      <w:r>
        <w:t>c.) None of them hits the target</w:t>
      </w:r>
    </w:p>
    <w:p>
      <w:r>
        <w:t>d.) Two hit the target</w:t>
      </w:r>
    </w:p>
    <w:p>
      <w:r>
        <w:t>e.) At least one hits the target</w:t>
      </w:r>
    </w:p>
    <w:p>
      <w:r>
        <w:t>Solution</w:t>
      </w:r>
    </w:p>
    <w:p>
      <w:r>
        <w:t>a.) P(only one hits the target)</w:t>
      </w:r>
    </w:p>
    <w:p>
      <w:r>
        <w:t>=P (only Kamau hits and other two miss) =2/5 x 3/5 x 4/7</w:t>
      </w:r>
    </w:p>
    <w:p>
      <w:r>
        <w:t>= 6/35</w:t>
      </w:r>
    </w:p>
    <w:p>
      <w:r>
        <w:t>P (only Njoroge hits and other two miss) = 1/4 x 3/5 x 4/7</w:t>
      </w:r>
    </w:p>
    <w:p>
      <w:r>
        <w:t>= 3/35</w:t>
      </w:r>
    </w:p>
    <w:p>
      <w:r>
        <w:t>P (only Kariuki hits and other two miss) = 3/7 x 3/5 x ¾</w:t>
      </w:r>
    </w:p>
    <w:p>
      <w:r>
        <w:t>= 27/140</w:t>
      </w:r>
    </w:p>
    <w:p>
      <w:r>
        <w:t>P (only one hits) = P (Kamau hits or Njoroge hits or Kariuki hits)</w:t>
      </w:r>
    </w:p>
    <w:p>
      <w:r>
        <w:t>= 6/35 + 3/35 +27/140</w:t>
      </w:r>
    </w:p>
    <w:p>
      <w:r>
        <w:t>= 9/20</w:t>
      </w:r>
    </w:p>
    <w:p>
      <w:r>
        <w:t>b.) P ( all three hit) = 2/5 x 1/4 x 3/7</w:t>
      </w:r>
    </w:p>
    <w:p>
      <w:r>
        <w:t>= 3/70</w:t>
      </w:r>
    </w:p>
    <w:p>
      <w:r>
        <w:t>c.) P ( none hits) = 3/5 x 3/4 x 4/7</w:t>
      </w:r>
    </w:p>
    <w:p>
      <w:r>
        <w:t>= 9/35</w:t>
      </w:r>
    </w:p>
    <w:p>
      <w:r>
        <w:t>d.) P ( two hit the target ) is the probability of ;</w:t>
      </w:r>
    </w:p>
    <w:p>
      <w:r>
        <w:t>Kamau and Njoroge hit the target and Kariuki misses = 2/5 x 3/7 x 4/7</w:t>
      </w:r>
    </w:p>
    <w:p>
      <w:r>
        <w:t>Njoroge and Kariuki hit the target and Kamau misses = 1/4 x 3/7 x 3/5</w:t>
      </w:r>
    </w:p>
    <w:p/>
    <w:p>
      <w:r>
        <w:t>Or</w:t>
      </w:r>
    </w:p>
    <w:p/>
    <w:p>
      <w:r>
        <w:t>Kamau and Kariuki hit the target and Njoroge misses = 2/5 x 3/7 x 3/4</w:t>
      </w:r>
    </w:p>
    <w:p>
      <w:r>
        <w:t>Therefore P (two hit target) = (2/5 x 1/4 x 4/7) + (1/4 x 3/7 x 3/5) + (2/5 x 3/7 x 3/4)</w:t>
      </w:r>
    </w:p>
    <w:p>
      <w:r>
        <w:t>= 8/140 + 9/140 + 18/140</w:t>
      </w:r>
    </w:p>
    <w:p>
      <w:r>
        <w:t>=¼</w:t>
      </w:r>
    </w:p>
    <w:p>
      <w:r>
        <w:t>e.) P (at least one hits the target) = 1 – P ( none hits the target)</w:t>
      </w:r>
    </w:p>
    <w:p>
      <w:r>
        <w:t>= 1 – 9/35</w:t>
      </w:r>
    </w:p>
    <w:p/>
    <w:p>
      <w:r>
        <w:t>173</w:t>
      </w:r>
    </w:p>
    <w:p/>
    <w:p>
      <w:r>
        <w:t>= 26/35</w:t>
      </w:r>
    </w:p>
    <w:p>
      <w:r>
        <w:t>Or</w:t>
      </w:r>
    </w:p>
    <w:p/>
    <w:p>
      <w:r>
        <w:t>P (at least one hits the target) = 1 – P (none hits the target)</w:t>
      </w:r>
    </w:p>
    <w:p>
      <w:r>
        <w:t>= 26/35</w:t>
      </w:r>
    </w:p>
    <w:p>
      <w:r>
        <w:t>Note;</w:t>
      </w:r>
    </w:p>
    <w:p>
      <w:r>
        <w:t>P (one hits the target) is different from P (at least one hits the target)</w:t>
      </w:r>
    </w:p>
    <w:p/>
    <w:p>
      <w:r>
        <w:t>Tree diagram</w:t>
      </w:r>
    </w:p>
    <w:p>
      <w:r>
        <w:t>Tree diagrams allows us to see all the possible outcomes of an event and calculate their probality.Each</w:t>
      </w:r>
    </w:p>
    <w:p>
      <w:r>
        <w:t>branch in a tree diagram represents a possible outcome .A tree diagram which represent a coin being tossed</w:t>
      </w:r>
    </w:p>
    <w:p>
      <w:r>
        <w:t>three times look like this;</w:t>
      </w:r>
    </w:p>
    <w:p/>
    <w:p>
      <w:r>
        <w:t>From the tree diagram, we can see that there are eight possible outcomes. To find out the probability of a</w:t>
      </w:r>
    </w:p>
    <w:p>
      <w:r>
        <w:t>particular outcome, we need to look at all the available paths (set of branches).</w:t>
      </w:r>
    </w:p>
    <w:p/>
    <w:p>
      <w:r>
        <w:t>The sum of the probabilities for any set of branches is always 1.</w:t>
      </w:r>
    </w:p>
    <w:p/>
    <w:p>
      <w:r>
        <w:t>174</w:t>
      </w:r>
    </w:p>
    <w:p/>
    <w:p>
      <w:r>
        <w:t>Also note that in a tree diagram to find a probability of an outcome we multiply along the branches and add</w:t>
      </w:r>
    </w:p>
    <w:p>
      <w:r>
        <w:t>vertically.</w:t>
      </w:r>
    </w:p>
    <w:p/>
    <w:p>
      <w:r>
        <w:t>The probability of three heads is:</w:t>
      </w:r>
    </w:p>
    <w:p/>
    <w:p>
      <w:r>
        <w:t>P (H H H) = 1/2 × 1/2 × 1/2 = 1/8</w:t>
      </w:r>
    </w:p>
    <w:p/>
    <w:p>
      <w:r>
        <w:t>P (2 Heads and a Tail) = P (H H T) + P (H T H) + P (T H H)</w:t>
      </w:r>
    </w:p>
    <w:p/>
    <w:p>
      <w:r>
        <w:t>= 1/2 × 1/2 × 1/2 + 1/2 × 1/2 × 1/2 + 1/2 × 1/2 × 1/2</w:t>
      </w:r>
    </w:p>
    <w:p/>
    <w:p>
      <w:r>
        <w:t>= 1/8 + 1/8 + 1/8</w:t>
      </w:r>
    </w:p>
    <w:p/>
    <w:p>
      <w:r>
        <w:t>= 3/8</w:t>
      </w:r>
    </w:p>
    <w:p>
      <w:r>
        <w:t>Example</w:t>
      </w:r>
    </w:p>
    <w:p>
      <w:r>
        <w:t>Bag A contains three red marbles and four blue marbles.Bag B contains 5 red marbles and three blue</w:t>
      </w:r>
    </w:p>
    <w:p>
      <w:r>
        <w:t>marbles.A marble is taken from each bag in turn.</w:t>
      </w:r>
    </w:p>
    <w:p/>
    <w:p>
      <w:r>
        <w:t>a.) What is the probability of getting a blue bead followed by a red</w:t>
      </w:r>
    </w:p>
    <w:p>
      <w:r>
        <w:t>b.) What is the probability of getting a bead of each color</w:t>
      </w:r>
    </w:p>
    <w:p>
      <w:r>
        <w:t>Solution</w:t>
      </w:r>
    </w:p>
    <w:p>
      <w:r>
        <w:t>a.) Multiply the probabilities together</w:t>
      </w:r>
    </w:p>
    <w:p>
      <w:r>
        <w:t>P( blue and red) =4/7 x 5/8 = 20/56</w:t>
      </w:r>
    </w:p>
    <w:p>
      <w:r>
        <w:t>=5/14</w:t>
      </w:r>
    </w:p>
    <w:p>
      <w:r>
        <w:t>b.) P(blue and red or red and blue) = P( blue and red ) + P (red and blue)</w:t>
      </w:r>
    </w:p>
    <w:p>
      <w:r>
        <w:t>175</w:t>
      </w:r>
    </w:p>
    <w:p/>
    <w:p>
      <w:r>
        <w:t>= 4/7 x 5/8 + 3/7 x 3/8</w:t>
      </w:r>
    </w:p>
    <w:p>
      <w:r>
        <w:t>= 20/56 + 9/56</w:t>
      </w:r>
    </w:p>
    <w:p>
      <w:r>
        <w:t>=29/56</w:t>
      </w:r>
    </w:p>
    <w:p>
      <w:r>
        <w:t>Example</w:t>
      </w:r>
    </w:p>
    <w:p>
      <w:r>
        <w:t>The probability that Omweri goes to Nakuru is ¼ .If he goes to Nakuru, the probability that he will see</w:t>
      </w:r>
    </w:p>
    <w:p>
      <w:r>
        <w:t>flamingo is ½ .If he does not go to Nakuru, the probability that he will see flamingo is 1/3 .Find the</w:t>
      </w:r>
    </w:p>
    <w:p>
      <w:r>
        <w:t>probability that;</w:t>
      </w:r>
    </w:p>
    <w:p>
      <w:r>
        <w:t>a.) Omweri will go to Nakuru and see a flamingo.</w:t>
      </w:r>
    </w:p>
    <w:p>
      <w:r>
        <w:t>b.) Omweri will not go to Nakuru yet he will see a flamingo</w:t>
      </w:r>
    </w:p>
    <w:p>
      <w:r>
        <w:t>c.) Omweri will see a flamingo</w:t>
      </w:r>
    </w:p>
    <w:p>
      <w:r>
        <w:t>Solution</w:t>
      </w:r>
    </w:p>
    <w:p>
      <w:r>
        <w:t>Let N stand for going to Nakuru ,N’ stand for not going to Nakuru, F stand for seeing a flamingo and F’</w:t>
      </w:r>
    </w:p>
    <w:p>
      <w:r>
        <w:t>stand for not seeing a flamingo.</w:t>
      </w:r>
    </w:p>
    <w:p/>
    <w:p>
      <w:r>
        <w:t>a.) P (He goes to Nakuru and sees a flamingo) = P(N and F)</w:t>
      </w:r>
    </w:p>
    <w:p>
      <w:r>
        <w:t>= P(N) X P(F)</w:t>
      </w:r>
    </w:p>
    <w:p>
      <w:r>
        <w:t>=¼ X½</w:t>
      </w:r>
    </w:p>
    <w:p>
      <w:r>
        <w:t>= 1/8</w:t>
      </w:r>
    </w:p>
    <w:p>
      <w:r>
        <w:t>b.) P( He does not go to Nakuru and yet sees a flamingo) =P( N’) X P( F)</w:t>
      </w:r>
    </w:p>
    <w:p>
      <w:r>
        <w:t>= P (N’ and F)</w:t>
      </w:r>
    </w:p>
    <w:p>
      <w:r>
        <w:t>= 3/4 X 1/3</w:t>
      </w:r>
    </w:p>
    <w:p>
      <w:r>
        <w:t>=¼</w:t>
      </w:r>
    </w:p>
    <w:p>
      <w:r>
        <w:t>c.) P ( He sees a flamingo) = P(N and F) or P ( N’ and F)</w:t>
      </w:r>
    </w:p>
    <w:p>
      <w:r>
        <w:t>= P (N and F) + P (N’ and F)</w:t>
      </w:r>
    </w:p>
    <w:p>
      <w:r>
        <w:t>= 1/8 + 1/4</w:t>
      </w:r>
    </w:p>
    <w:p>
      <w:r>
        <w:t>= 3/8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176</w:t>
      </w:r>
    </w:p>
    <w:p/>
    <w:p>
      <w:r>
        <w:t>Past KCSE Questions on the topic.</w:t>
      </w:r>
    </w:p>
    <w:p/>
    <w:p>
      <w:r>
        <w:t>1.    The probabilities that a husband and wife will be alive 25 years from now are 0.7 and 0.9</w:t>
      </w:r>
    </w:p>
    <w:p>
      <w:r>
        <w:t>respectively.</w:t>
      </w:r>
    </w:p>
    <w:p>
      <w:r>
        <w:t>Find the probability that in 25 years time,</w:t>
      </w:r>
    </w:p>
    <w:p>
      <w:r>
        <w:t>(a) Both will be alive</w:t>
      </w:r>
    </w:p>
    <w:p>
      <w:r>
        <w:t>(b) Neither will be alive</w:t>
      </w:r>
    </w:p>
    <w:p>
      <w:r>
        <w:t>(c) One will be alive</w:t>
      </w:r>
    </w:p>
    <w:p>
      <w:r>
        <w:t>(d) At least one will be alive</w:t>
      </w:r>
    </w:p>
    <w:p>
      <w:r>
        <w:t>2.    A bag contains blue, green and red pens of the same type in the ratio 8:2:5 respectively. A pen is</w:t>
      </w:r>
    </w:p>
    <w:p>
      <w:r>
        <w:t>picked at random without replacement and its colour noted</w:t>
      </w:r>
    </w:p>
    <w:p>
      <w:r>
        <w:t>(a)          Determine the probability that the first pen picked is</w:t>
      </w:r>
    </w:p>
    <w:p>
      <w:r>
        <w:t>(i)     Blue</w:t>
      </w:r>
    </w:p>
    <w:p>
      <w:r>
        <w:t>(ii)    Either green or red</w:t>
      </w:r>
    </w:p>
    <w:p>
      <w:r>
        <w:t>(b)          Using a tree diagram, determine the probability that</w:t>
      </w:r>
    </w:p>
    <w:p>
      <w:r>
        <w:t>(i)     The first two pens picked are both green</w:t>
      </w:r>
    </w:p>
    <w:p>
      <w:r>
        <w:t>(ii)    Only one of the first two pens picked is red.</w:t>
      </w:r>
    </w:p>
    <w:p>
      <w:r>
        <w:t>3.    A science club is made up of boys and girls. The club has 3 officials. Using a tree diagram or</w:t>
      </w:r>
    </w:p>
    <w:p>
      <w:r>
        <w:t>otherwise find the probability that:</w:t>
      </w:r>
    </w:p>
    <w:p>
      <w:r>
        <w:t>(a) The club officials are all boys</w:t>
      </w:r>
    </w:p>
    <w:p>
      <w:r>
        <w:t>(b) Two of the officials are girls</w:t>
      </w:r>
    </w:p>
    <w:p>
      <w:r>
        <w:t>4.    Two baskets A and B each contain a mixture of oranges and limes, all of the same size. Basket A</w:t>
      </w:r>
    </w:p>
    <w:p>
      <w:r>
        <w:t>contains 26 oranges and 13 limes. Basket B contains 18 oranges and 15 limes. A child selected a</w:t>
      </w:r>
    </w:p>
    <w:p>
      <w:r>
        <w:t>basket at random and picked a fruit at a random from it.</w:t>
      </w:r>
    </w:p>
    <w:p>
      <w:r>
        <w:t>(a)          Illustrate this information by a probabilities tree diagram</w:t>
      </w:r>
    </w:p>
    <w:p>
      <w:r>
        <w:t>(b)          Find the probability that the fruit picked was an orange.</w:t>
      </w:r>
    </w:p>
    <w:p>
      <w:r>
        <w:t>5.    In form 1 class there are 22 girls and boys. The probability of a girl completing the secondary</w:t>
      </w:r>
    </w:p>
    <w:p>
      <w:r>
        <w:t>education course is 3 whereas that of a boy is 2/3</w:t>
      </w:r>
    </w:p>
    <w:p>
      <w:r>
        <w:t>(a)          A student is picked at random from class. Find the possibility that,</w:t>
      </w:r>
    </w:p>
    <w:p>
      <w:r>
        <w:t>(i)       The student picked is a boy and will complete the course</w:t>
      </w:r>
    </w:p>
    <w:p>
      <w:r>
        <w:t>(ii)      The student picked will complete the course</w:t>
      </w:r>
    </w:p>
    <w:p>
      <w:r>
        <w:t>(b)          Two students are picked at random. Find the possibility that they are a boy</w:t>
      </w:r>
    </w:p>
    <w:p>
      <w:r>
        <w:t>177</w:t>
      </w:r>
    </w:p>
    <w:p/>
    <w:p>
      <w:r>
        <w:t>and a girl and that both will not complete the course.</w:t>
      </w:r>
    </w:p>
    <w:p>
      <w:r>
        <w:t>6.       Three representatives are to be selected randomly from a group of 7 girls and 8</w:t>
      </w:r>
    </w:p>
    <w:p>
      <w:r>
        <w:t>boys. Calculate the probability of selecting two girls and one boy.</w:t>
      </w:r>
    </w:p>
    <w:p>
      <w:r>
        <w:t>7.       A poultry farmer vaccinated 540 of his 720 chickens against a disease. Two months later, 5% of</w:t>
      </w:r>
    </w:p>
    <w:p>
      <w:r>
        <w:t>the vaccinated and 80% of the unvaccinated chicken, contracted the disease. Calculate the</w:t>
      </w:r>
    </w:p>
    <w:p>
      <w:r>
        <w:t>probability that a chicken chosen random contacted the disease.</w:t>
      </w:r>
    </w:p>
    <w:p>
      <w:r>
        <w:t>8.       The probability of three darts players Akinyi, Kamau, and Juma hitting the bulls eye are 0.2, 0.3</w:t>
      </w:r>
    </w:p>
    <w:p>
      <w:r>
        <w:t>and 1.5 respectively.</w:t>
      </w:r>
    </w:p>
    <w:p>
      <w:r>
        <w:t>(a)     Draw a probability tree diagram to show the possible outcomes</w:t>
      </w:r>
    </w:p>
    <w:p>
      <w:r>
        <w:t>(b)     Find the probability that:</w:t>
      </w:r>
    </w:p>
    <w:p>
      <w:r>
        <w:t>(i)      All hit the bull’s eye</w:t>
      </w:r>
    </w:p>
    <w:p>
      <w:r>
        <w:t>(ii)     Only one of them hit the bull’s eye</w:t>
      </w:r>
    </w:p>
    <w:p>
      <w:r>
        <w:t>(iii)    At most one missed the bull’s eye</w:t>
      </w:r>
    </w:p>
    <w:p>
      <w:r>
        <w:t>9.       (a)     An unbiased coin with two faces, head (H) and tail (T), is tossed three</w:t>
      </w:r>
    </w:p>
    <w:p>
      <w:r>
        <w:t>times, list all the possible outcomes.</w:t>
      </w:r>
    </w:p>
    <w:p>
      <w:r>
        <w:t>Hence determine the probability of getting:</w:t>
      </w:r>
    </w:p>
    <w:p>
      <w:r>
        <w:t>(i)      At least two heads</w:t>
      </w:r>
    </w:p>
    <w:p>
      <w:r>
        <w:t>(ii)     Only one tail</w:t>
      </w:r>
    </w:p>
    <w:p>
      <w:r>
        <w:t>(b) During a certain motor rally it is predicted that the weather will be either dry (D) or wet (W). The</w:t>
      </w:r>
    </w:p>
    <w:p>
      <w:r>
        <w:t>probability that the weather will be dry is estimated to be 7/10. The probability for a driver to</w:t>
      </w:r>
    </w:p>
    <w:p>
      <w:r>
        <w:t>complete (C) the rally during the dry weather is estimated to be 5/6. The probability for a driver to</w:t>
      </w:r>
    </w:p>
    <w:p>
      <w:r>
        <w:t>complete the rally during wet weather is estimated to be 1/10. Complete the probability tree diagram</w:t>
      </w:r>
    </w:p>
    <w:p>
      <w:r>
        <w:t>given below.</w:t>
      </w:r>
    </w:p>
    <w:p/>
    <w:p>
      <w:r>
        <w:t>178</w:t>
      </w:r>
    </w:p>
    <w:p/>
    <w:p>
      <w:r>
        <w:t>What is the probability that:</w:t>
      </w:r>
    </w:p>
    <w:p>
      <w:r>
        <w:t>(i)      The driver completes the rally?</w:t>
      </w:r>
    </w:p>
    <w:p>
      <w:r>
        <w:t>(ii)     The weather was wet and the driver did not complete the rally?</w:t>
      </w:r>
    </w:p>
    <w:p>
      <w:r>
        <w:t>10.   There are three cars A, B and C in a race. A is twice as likely to win as B while B is twice as likely</w:t>
      </w:r>
    </w:p>
    <w:p>
      <w:r>
        <w:t>to win as c. Find the probability that.</w:t>
      </w:r>
    </w:p>
    <w:p>
      <w:r>
        <w:t>a)      A wins the race</w:t>
      </w:r>
    </w:p>
    <w:p>
      <w:r>
        <w:t>b)      Either B or C wins the race.</w:t>
      </w:r>
    </w:p>
    <w:p>
      <w:r>
        <w:t>11.   In the year 2003, the population of a certain district was 1.8 million. Thirty per cent of the</w:t>
      </w:r>
    </w:p>
    <w:p>
      <w:r>
        <w:t>population was in the age group 15 – 40 years. In the same year, 120,000 people in the district</w:t>
      </w:r>
    </w:p>
    <w:p>
      <w:r>
        <w:t>visited the Voluntary Counseling and Testing (VCT) centre for an HIV test.</w:t>
      </w:r>
    </w:p>
    <w:p>
      <w:r>
        <w:t>If a person was selected at random from the district in this year. Find the probability that the person</w:t>
      </w:r>
    </w:p>
    <w:p>
      <w:r>
        <w:t>visited a VCT centre and was in the age group 15 – 40 years.</w:t>
      </w:r>
    </w:p>
    <w:p>
      <w:r>
        <w:t>12.   (a)     Two integers x and y are selected at random from the integers 1 to 8. If the</w:t>
      </w:r>
    </w:p>
    <w:p>
      <w:r>
        <w:t>same integer may be selected twice, find the probability that</w:t>
      </w:r>
    </w:p>
    <w:p>
      <w:r>
        <w:t>(i)      |x – y| = 2</w:t>
      </w:r>
    </w:p>
    <w:p>
      <w:r>
        <w:t>(ii)     |x – y| is 5 or more</w:t>
      </w:r>
    </w:p>
    <w:p>
      <w:r>
        <w:t>(iii)    x&gt;y</w:t>
      </w:r>
    </w:p>
    <w:p>
      <w:r>
        <w:t>(b)     A die is biased so that when tossed, the probability of a number r showing up, is given by</w:t>
      </w:r>
    </w:p>
    <w:p>
      <w:r>
        <w:t>p ® = Kr where K is a constant and r = 1, 2,3,4,5 and 6 (the number on the faces of the die</w:t>
      </w:r>
    </w:p>
    <w:p>
      <w:r>
        <w:t>(i)      Find the value of K</w:t>
      </w:r>
    </w:p>
    <w:p>
      <w:r>
        <w:t>(ii)     If the die is tossed twice, calculate the probability that the total</w:t>
      </w:r>
    </w:p>
    <w:p>
      <w:r>
        <w:t>score is 11</w:t>
      </w:r>
    </w:p>
    <w:p>
      <w:r>
        <w:t>13.   Two bags A and B contain identical balls except for the colours. Bag A contains 4 red balls and 2</w:t>
      </w:r>
    </w:p>
    <w:p>
      <w:r>
        <w:t>yellow balls. Bag B contains 2 red balls and 3 yellow balls.</w:t>
      </w:r>
    </w:p>
    <w:p>
      <w:r>
        <w:t>(a)     If a ball is drawn at random from each bag, find the probability that both balls are of the</w:t>
      </w:r>
    </w:p>
    <w:p>
      <w:r>
        <w:t>same colour.</w:t>
      </w:r>
    </w:p>
    <w:p>
      <w:r>
        <w:t>(b)     If two balls are drawn at random from each bag, one at a time without replacement, find</w:t>
      </w:r>
    </w:p>
    <w:p>
      <w:r>
        <w:t>the probability that:</w:t>
      </w:r>
    </w:p>
    <w:p>
      <w:r>
        <w:t>(i)      The two balls drawn from bag A or bag B are red</w:t>
      </w:r>
    </w:p>
    <w:p>
      <w:r>
        <w:t>(ii)     All the four balls drawn are red</w:t>
      </w:r>
    </w:p>
    <w:p/>
    <w:p>
      <w:r>
        <w:t>179</w:t>
      </w:r>
    </w:p>
    <w:p/>
    <w:p>
      <w:r>
        <w:t>14.   During inter – school competitions, football and volleyball teams from Mokagu high school took</w:t>
      </w:r>
    </w:p>
    <w:p>
      <w:r>
        <w:t>part. The probability that their football and volleyball teams would win were 3/8 and 4/7 respectively.</w:t>
      </w:r>
    </w:p>
    <w:p>
      <w:r>
        <w:t>Find the probability that</w:t>
      </w:r>
    </w:p>
    <w:p>
      <w:r>
        <w:t>(a)     Both their football and volleyball teams</w:t>
      </w:r>
    </w:p>
    <w:p>
      <w:r>
        <w:t>(b)     At least one of their teams won</w:t>
      </w:r>
    </w:p>
    <w:p/>
    <w:p>
      <w:r>
        <w:t>15.   A science club is made up of 5 boys and 7 girls. The club has 3 officials. Using a tree diagram or</w:t>
      </w:r>
    </w:p>
    <w:p>
      <w:r>
        <w:t>otherwise find the probability that:</w:t>
      </w:r>
    </w:p>
    <w:p>
      <w:r>
        <w:t>(a)     The club officials are all boys</w:t>
      </w:r>
    </w:p>
    <w:p>
      <w:r>
        <w:t>(b)     Two of the officials are girls</w:t>
      </w:r>
    </w:p>
    <w:p/>
    <w:p>
      <w:r>
        <w:t>16.   Chicks on Onyango’s farm were noted to have either brown feathers brown or black tail feathers.</w:t>
      </w:r>
    </w:p>
    <w:p>
      <w:r>
        <w:t>Of those with black feathers 2/3 were female while 2/5 of those with brown feathers were male.</w:t>
      </w:r>
    </w:p>
    <w:p>
      <w:r>
        <w:t>Otieno bought two chicks from Onyango. One had black tail feathers while the other had brown</w:t>
      </w:r>
    </w:p>
    <w:p>
      <w:r>
        <w:t>find the probability that Otieno’s chicks were not of the same gender</w:t>
      </w:r>
    </w:p>
    <w:p>
      <w:r>
        <w:t>was</w:t>
      </w:r>
    </w:p>
    <w:p>
      <w:r>
        <w:t>17.   Three representatives are to be selected randomly from a group of 7 girls and 8 boys. Calculate the</w:t>
      </w:r>
    </w:p>
    <w:p>
      <w:r>
        <w:t>probability of selecting two girls and one boy</w:t>
      </w:r>
    </w:p>
    <w:p>
      <w:r>
        <w:t>18.   The probability that a man wins a game is ¾. He plays the game until he wins. Determine the</w:t>
      </w:r>
    </w:p>
    <w:p>
      <w:r>
        <w:t>probability that he wins in the fifth round.</w:t>
      </w:r>
    </w:p>
    <w:p/>
    <w:p>
      <w:r>
        <w:t>19.   The probability that Kamau will be selected for his school’s basketball team is ¼. If he is selected</w:t>
      </w:r>
    </w:p>
    <w:p>
      <w:r>
        <w:t>for the basketball team. Then the probability that he will be selected for football is 1/3 if he is not</w:t>
      </w:r>
    </w:p>
    <w:p>
      <w:r>
        <w:t>selected for basketball then the probability that he is selected for football is 4/5. What is the</w:t>
      </w:r>
    </w:p>
    <w:p>
      <w:r>
        <w:t>probability that Kamau is selected for at least one of the two games?</w:t>
      </w:r>
    </w:p>
    <w:p/>
    <w:p>
      <w:r>
        <w:t>20.   Two baskets A and B each contains a mixture of oranges and lemons. Baskets A contains 26</w:t>
      </w:r>
    </w:p>
    <w:p>
      <w:r>
        <w:t>oranges and 13 lemons. Baskets B contains 18 oranges and 15 lemons. A child selected a basket at</w:t>
      </w:r>
    </w:p>
    <w:p>
      <w:r>
        <w:t>random and picked at random a fruit from it. Determine the probability that the fruit picked an</w:t>
      </w:r>
    </w:p>
    <w:p>
      <w:r>
        <w:t>orange.</w:t>
      </w:r>
    </w:p>
    <w:p/>
    <w:p>
      <w:r>
        <w:t>180</w:t>
      </w:r>
    </w:p>
    <w:p/>
    <w:p>
      <w:r>
        <w:t>CHAPTER FIFTY FIVE</w:t>
      </w:r>
    </w:p>
    <w:p/>
    <w:p>
      <w:r>
        <w:t>VECTORS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Locate a point in two and three dimension co-ordinate systems;</w:t>
      </w:r>
    </w:p>
    <w:p>
      <w:r>
        <w:t>(b) Represent vectors as column and position vectors in three dimensions;</w:t>
      </w:r>
    </w:p>
    <w:p>
      <w:r>
        <w:t>(c) Distinguish between column and position vectors;</w:t>
      </w:r>
    </w:p>
    <w:p>
      <w:r>
        <w:t>(d) Represent vectors in terms of i, j , and k;</w:t>
      </w:r>
    </w:p>
    <w:p>
      <w:r>
        <w:t>(e) Calculate the magnitude of a vector in three dimensions;</w:t>
      </w:r>
    </w:p>
    <w:p>
      <w:r>
        <w:t>(f) Use the vector method in dividing a line proportionately;</w:t>
      </w:r>
    </w:p>
    <w:p>
      <w:r>
        <w:t>(g) Use vector method to show parallelism;</w:t>
      </w:r>
    </w:p>
    <w:p>
      <w:r>
        <w:t>(h) Use vector method to show collinearity;</w:t>
      </w:r>
    </w:p>
    <w:p>
      <w:r>
        <w:t>(i) State and use the ratio theorem,</w:t>
      </w:r>
    </w:p>
    <w:p>
      <w:r>
        <w:t>(j) Apply vector methods in geometry.</w:t>
      </w:r>
    </w:p>
    <w:p>
      <w:r>
        <w:t>Content</w:t>
      </w:r>
    </w:p>
    <w:p>
      <w:r>
        <w:t>(a) Coordinates in two and three dimensions</w:t>
      </w:r>
    </w:p>
    <w:p>
      <w:r>
        <w:t>(b) Column and position vectors in three dimensions</w:t>
      </w:r>
    </w:p>
    <w:p>
      <w:r>
        <w:t>(c) Column vectors in terms of unit vectors i, j , and k</w:t>
      </w:r>
    </w:p>
    <w:p>
      <w:r>
        <w:t>(d) Magnitude of a vector</w:t>
      </w:r>
    </w:p>
    <w:p>
      <w:r>
        <w:t>(e) Parallel vectors</w:t>
      </w:r>
    </w:p>
    <w:p>
      <w:r>
        <w:t>(f) Collinearity</w:t>
      </w:r>
    </w:p>
    <w:p>
      <w:r>
        <w:t>(g) Proportional division of a line</w:t>
      </w:r>
    </w:p>
    <w:p/>
    <w:p>
      <w:r>
        <w:t>181</w:t>
      </w:r>
    </w:p>
    <w:p/>
    <w:p>
      <w:r>
        <w:t>(h) Ratio theorem</w:t>
      </w:r>
    </w:p>
    <w:p>
      <w:r>
        <w:t>(i) Vector methods in geometry.</w:t>
      </w:r>
    </w:p>
    <w:p/>
    <w:p>
      <w:r>
        <w:t>Vectors in 3 dimensions:</w:t>
      </w:r>
    </w:p>
    <w:p>
      <w:r>
        <w:t>3 dimensional vectors can be represented on a set of 3 axes at right angles to each other (orthogonal), as</w:t>
      </w:r>
    </w:p>
    <w:p>
      <w:r>
        <w:t>shown in the diagram.</w:t>
      </w:r>
    </w:p>
    <w:p>
      <w:r>
        <w:t>Note that the z axis is the vertical axis.</w:t>
      </w:r>
    </w:p>
    <w:p>
      <w:r>
        <w:t>To get from A to B you would move:</w:t>
      </w:r>
    </w:p>
    <w:p>
      <w:r>
        <w:t>4 units in the x-direction, (x-component)</w:t>
      </w:r>
    </w:p>
    <w:p>
      <w:r>
        <w:t>3 units in the y-direction, (y-component)</w:t>
      </w:r>
    </w:p>
    <w:p>
      <w:r>
        <w:t>2 units in the z-direction. (z-component)</w:t>
      </w:r>
    </w:p>
    <w:p/>
    <w:p>
      <w:r>
        <w:t>4</w:t>
      </w:r>
    </w:p>
    <w:p>
      <w:r>
        <w:t> </w:t>
      </w:r>
    </w:p>
    <w:p>
      <w:r>
        <w:t>In component form: AB =  3 </w:t>
      </w:r>
    </w:p>
    <w:p>
      <w:r>
        <w:t>2</w:t>
      </w:r>
    </w:p>
    <w:p>
      <w:r>
        <w:t> </w:t>
      </w:r>
    </w:p>
    <w:p/>
    <w:p>
      <w:r>
        <w:t> xB  x A </w:t>
      </w:r>
    </w:p>
    <w:p>
      <w:r>
        <w:t>           </w:t>
      </w:r>
    </w:p>
    <w:p>
      <w:r>
        <w:t>In general: AB =  y B  y A  ,</w:t>
      </w:r>
    </w:p>
    <w:p>
      <w:r>
        <w:t>z z </w:t>
      </w:r>
    </w:p>
    <w:p>
      <w:r>
        <w:t> B      A </w:t>
      </w:r>
    </w:p>
    <w:p/>
    <w:p>
      <w:r>
        <w:t>Column and position vectors</w:t>
      </w:r>
    </w:p>
    <w:p>
      <w:r>
        <w:t>In three dimensions, a displacement is represented b a column vector of the form (𝑞 ) where p,q and r are</w:t>
      </w:r>
    </w:p>
    <w:p>
      <w:r>
        <w:t>the changes in x,y,z directions respectively.</w:t>
      </w:r>
    </w:p>
    <w:p>
      <w:r>
        <w:t>Example</w:t>
      </w:r>
    </w:p>
    <w:p>
      <w:r>
        <w:t>7−3       4</w:t>
      </w:r>
    </w:p>
    <w:p>
      <w:r>
        <w:t>The displacement from A ( 3, 1, 4 ) to B ( 7 ,2,6) is represented b the column vector,(2 − 1) = (1)</w:t>
      </w:r>
    </w:p>
    <w:p>
      <w:r>
        <w:t>6−4       2</w:t>
      </w:r>
    </w:p>
    <w:p>
      <w:r>
        <w:t>The position vector of A written as OA is (1) where O is the origin</w:t>
      </w:r>
    </w:p>
    <w:p/>
    <w:p>
      <w:r>
        <w:t>182</w:t>
      </w:r>
    </w:p>
    <w:p/>
    <w:p>
      <w:r>
        <w:t>Addition of vectors in three dimensions is done in the same way as that in two dimensions.</w:t>
      </w:r>
    </w:p>
    <w:p>
      <w:r>
        <w:t>Example</w:t>
      </w:r>
    </w:p>
    <w:p>
      <w:r>
        <w:t>3            −2</w:t>
      </w:r>
    </w:p>
    <w:p>
      <w:r>
        <w:t>If a = (−2) 𝑎𝑛𝑑 𝑏 = ( 8 )then</w:t>
      </w:r>
    </w:p>
    <w:p>
      <w:r>
        <w:t>5            10</w:t>
      </w:r>
    </w:p>
    <w:p>
      <w:r>
        <w:t>3       −2       9     −4        5</w:t>
      </w:r>
    </w:p>
    <w:p>
      <w:r>
        <w:t>i.)     3a + 2b =3 (−2) + 2 ( 8 ) = (−6) + ( 16 ) = (10)</w:t>
      </w:r>
    </w:p>
    <w:p>
      <w:r>
        <w:t>5       10      15      20      35</w:t>
      </w:r>
    </w:p>
    <w:p/>
    <w:p>
      <w:r>
        <w:t>3     −2      12      1     13</w:t>
      </w:r>
    </w:p>
    <w:p>
      <w:r>
        <w:t>ii.)    4a – ½ b = 4 (−2) − ( 8 ) = (−8) + (−4) = (−12)</w:t>
      </w:r>
    </w:p>
    <w:p>
      <w:r>
        <w:t>5     10      20     −5     15</w:t>
      </w:r>
    </w:p>
    <w:p/>
    <w:p>
      <w:r>
        <w:t>Column Vectors in terms of unit Vectors</w:t>
      </w:r>
    </w:p>
    <w:p>
      <w:r>
        <w:t>0                                         0</w:t>
      </w:r>
    </w:p>
    <w:p>
      <w:r>
        <w:t>In three dimension the unit vector in the x axis direction is = (1),that in the dirction of the y axis is (1)</w:t>
      </w:r>
    </w:p>
    <w:p>
      <w:r>
        <w:t>0                                         0</w:t>
      </w:r>
    </w:p>
    <w:p>
      <w:r>
        <w:t>while that in the direction of z – axis is (0).</w:t>
      </w:r>
    </w:p>
    <w:p/>
    <w:p>
      <w:r>
        <w:t>Diagrammatic representation of the vectors.</w:t>
      </w:r>
    </w:p>
    <w:p/>
    <w:p>
      <w:r>
        <w:t>1         0         0</w:t>
      </w:r>
    </w:p>
    <w:p>
      <w:r>
        <w:t>Three unit vectors are written as ; i = (0) , 𝑗 = (1) 𝑎𝑛𝑑 𝑘 (0)</w:t>
      </w:r>
    </w:p>
    <w:p>
      <w:r>
        <w:t>0         0         1</w:t>
      </w:r>
    </w:p>
    <w:p/>
    <w:p>
      <w:r>
        <w:t>Express vector (−2) in terms of the unit vector I , j and k</w:t>
      </w:r>
    </w:p>
    <w:p/>
    <w:p>
      <w:r>
        <w:t>183</w:t>
      </w:r>
    </w:p>
    <w:p/>
    <w:p>
      <w:r>
        <w:t>Solution</w:t>
      </w:r>
    </w:p>
    <w:p>
      <w:r>
        <w:t>5     5      0     0</w:t>
      </w:r>
    </w:p>
    <w:p>
      <w:r>
        <w:t>(−2) = (0) + (−2) + (0)</w:t>
      </w:r>
    </w:p>
    <w:p>
      <w:r>
        <w:t>7     0      0     7</w:t>
      </w:r>
    </w:p>
    <w:p>
      <w:r>
        <w:t>1       0       0</w:t>
      </w:r>
    </w:p>
    <w:p>
      <w:r>
        <w:t>5 (0) − 2 (1) + 7 (0)</w:t>
      </w:r>
    </w:p>
    <w:p>
      <w:r>
        <w:t>0       0       1</w:t>
      </w:r>
    </w:p>
    <w:p>
      <w:r>
        <w:t>=5i – 2j +7k</w:t>
      </w:r>
    </w:p>
    <w:p/>
    <w:p>
      <w:r>
        <w:t>Note;</w:t>
      </w:r>
    </w:p>
    <w:p>
      <w:r>
        <w:t>The column vector (𝑏 )can be expressed as a i + b j + ck</w:t>
      </w:r>
    </w:p>
    <w:p/>
    <w:p>
      <w:r>
        <w:t>Magnitude of a 3 dimensional vector.</w:t>
      </w:r>
    </w:p>
    <w:p>
      <w:r>
        <w:t>Given the vector AB = xi + y j + 2 k,then the magnitude of AB is written as |AB| = √𝑥 2 + 𝑦 2 + 𝑧 2</w:t>
      </w:r>
    </w:p>
    <w:p/>
    <w:p>
      <w:r>
        <w:t>|u|     xB  x A  2   y B  y A  2   z B  z A  2</w:t>
      </w:r>
    </w:p>
    <w:p>
      <w:r>
        <w:t>This is the length of the vector.</w:t>
      </w:r>
    </w:p>
    <w:p>
      <w:r>
        <w:t>Use Pythagoras’ Theorem in 3 dimensions.</w:t>
      </w:r>
    </w:p>
    <w:p>
      <w:r>
        <w:t>AB2 = AR2 + BR2</w:t>
      </w:r>
    </w:p>
    <w:p>
      <w:r>
        <w:t>= (AP2 + PR2) + BR2</w:t>
      </w:r>
    </w:p>
    <w:p/>
    <w:p>
      <w:r>
        <w:t>=  xB  xA 2   yB  y A 2   zB  z A 2</w:t>
      </w:r>
    </w:p>
    <w:p/>
    <w:p>
      <w:r>
        <w:t>and if u = AB then the magnitude of u, | u | = length of AB</w:t>
      </w:r>
    </w:p>
    <w:p/>
    <w:p>
      <w:r>
        <w:t>Distance formula for 3 dimensions</w:t>
      </w:r>
    </w:p>
    <w:p>
      <w:r>
        <w:t> xB  x A                  x</w:t>
      </w:r>
    </w:p>
    <w:p>
      <w:r>
        <w:t>                                                    u  x2  y 2  z 2</w:t>
      </w:r>
    </w:p>
    <w:p>
      <w:r>
        <w:t>Recall that since: AB =  y B  y A  , then if u   y  then</w:t>
      </w:r>
    </w:p>
    <w:p>
      <w:r>
        <w:t>z z                      z</w:t>
      </w:r>
    </w:p>
    <w:p>
      <w:r>
        <w:t> B      A                  </w:t>
      </w:r>
    </w:p>
    <w:p>
      <w:r>
        <w:t>Since x = 𝑥𝐵 − 𝑥𝐴 𝑎𝑛𝑑 𝑦 = 𝑦𝐵 − 𝑦𝐴 𝑎𝑛𝑑 𝑧𝐵 − 𝑧𝐴</w:t>
      </w:r>
    </w:p>
    <w:p/>
    <w:p>
      <w:r>
        <w:t>184</w:t>
      </w:r>
    </w:p>
    <w:p/>
    <w:p>
      <w:r>
        <w:t>Example:</w:t>
      </w:r>
    </w:p>
    <w:p>
      <w:r>
        <w:t>1. If A is (1, 3, 2) and B is (5, 6, 4)</w:t>
      </w:r>
    </w:p>
    <w:p/>
    <w:p>
      <w:r>
        <w:t>Find AB</w:t>
      </w:r>
    </w:p>
    <w:p/>
    <w:p>
      <w:r>
        <w:t> 3</w:t>
      </w:r>
    </w:p>
    <w:p>
      <w:r>
        <w:t> </w:t>
      </w:r>
    </w:p>
    <w:p>
      <w:r>
        <w:t>2. If u   2       Find u</w:t>
      </w:r>
    </w:p>
    <w:p>
      <w:r>
        <w:t> 2</w:t>
      </w:r>
    </w:p>
    <w:p>
      <w:r>
        <w:t> </w:t>
      </w:r>
    </w:p>
    <w:p/>
    <w:p>
      <w:r>
        <w:t>Solution</w:t>
      </w:r>
    </w:p>
    <w:p/>
    <w:p>
      <w:r>
        <w:t>| AB |     5  12   6  32   4  2 2  42  32  22  29</w:t>
      </w:r>
    </w:p>
    <w:p>
      <w:r>
        <w:t>a.)</w:t>
      </w:r>
    </w:p>
    <w:p/>
    <w:p>
      <w:r>
        <w:t>u     32   2 2   2 2  9  4  4  17</w:t>
      </w:r>
    </w:p>
    <w:p>
      <w:r>
        <w:t>b.)</w:t>
      </w:r>
    </w:p>
    <w:p/>
    <w:p>
      <w:r>
        <w:t>Parallel vectors and collinearity</w:t>
      </w:r>
    </w:p>
    <w:p>
      <w:r>
        <w:t>Parallel vectors</w:t>
      </w:r>
    </w:p>
    <w:p>
      <w:r>
        <w:t>Two vectors are parallel if one is scalar multiple of the other.i.e vector a is a scalar multiple of b ,i.e .</w:t>
      </w:r>
    </w:p>
    <w:p/>
    <w:p>
      <w:r>
        <w:t>185</w:t>
      </w:r>
    </w:p>
    <w:p/>
    <w:p>
      <w:r>
        <w:t>a =kb then the two vectors are parallel.</w:t>
      </w:r>
    </w:p>
    <w:p/>
    <w:p>
      <w:r>
        <w:t>Note;</w:t>
      </w:r>
    </w:p>
    <w:p>
      <w:r>
        <w:t>Scalar multiplication is simply multiplication of a regular number by an entry in the vector</w:t>
      </w:r>
    </w:p>
    <w:p/>
    <w:p>
      <w:r>
        <w:t>Multiplying by a scalar</w:t>
      </w:r>
    </w:p>
    <w:p/>
    <w:p>
      <w:r>
        <w:t>A vector can be multiplied by a number (scalar).e.g.    multiply a by 3 is written as 3 a.Vector 3a</w:t>
      </w:r>
    </w:p>
    <w:p>
      <w:r>
        <w:t>has three times the length but is in the same direction as a .In column form, each component will be</w:t>
      </w:r>
    </w:p>
    <w:p>
      <w:r>
        <w:t>multiplied by 3.</w:t>
      </w:r>
    </w:p>
    <w:p>
      <w:r>
        <w:t>We can also take a common factor out of a vector in component form. If a vector is a scalar multiple of</w:t>
      </w:r>
    </w:p>
    <w:p>
      <w:r>
        <w:t>another vector, then the two vectors are parallel, and differ only in magnitude. This is a useful test to see if</w:t>
      </w:r>
    </w:p>
    <w:p>
      <w:r>
        <w:t>lines are parallel.</w:t>
      </w:r>
    </w:p>
    <w:p>
      <w:r>
        <w:t>Example if</w:t>
      </w:r>
    </w:p>
    <w:p>
      <w:r>
        <w:t>2                  6</w:t>
      </w:r>
    </w:p>
    <w:p>
      <w:r>
        <w:t> 12               3                               </w:t>
      </w:r>
    </w:p>
    <w:p>
      <w:r>
        <w:t>                            a 1     then   3a   3 </w:t>
      </w:r>
    </w:p>
    <w:p>
      <w:r>
        <w:t>v   16         v  4 4           3                 9 </w:t>
      </w:r>
    </w:p>
    <w:p>
      <w:r>
        <w:t> 4                1                             </w:t>
      </w:r>
    </w:p>
    <w:p>
      <w:r>
        <w:t>                   </w:t>
      </w:r>
    </w:p>
    <w:p/>
    <w:p>
      <w:r>
        <w:t>3a</w:t>
      </w:r>
    </w:p>
    <w:p/>
    <w:p>
      <w:r>
        <w:t>Collinear Points</w:t>
      </w:r>
    </w:p>
    <w:p>
      <w:r>
        <w:t>Points are collinear if one straight line passes through all the points. For three points A, B, C - if the line</w:t>
      </w:r>
    </w:p>
    <w:p>
      <w:r>
        <w:t>AB is parallel to BC, since B is common to both lines, A, B and C are collinear.</w:t>
      </w:r>
    </w:p>
    <w:p/>
    <w:p>
      <w:r>
        <w:t>Test for collinearity</w:t>
      </w:r>
    </w:p>
    <w:p/>
    <w:p>
      <w:r>
        <w:t>Example</w:t>
      </w:r>
    </w:p>
    <w:p>
      <w:r>
        <w:t>A is (0, 1, 2), B is (1, 3, –1) and C is (3, 7, –7) Show that A, B and C are collinear.</w:t>
      </w:r>
    </w:p>
    <w:p/>
    <w:p>
      <w:r>
        <w:t>1              2                     1</w:t>
      </w:r>
    </w:p>
    <w:p>
      <w:r>
        <w:t>                                      </w:t>
      </w:r>
    </w:p>
    <w:p>
      <w:r>
        <w:t>AB   2       BC   4     and   BC      2 2         2 AB</w:t>
      </w:r>
    </w:p>
    <w:p>
      <w:r>
        <w:t> 3            6                     3 </w:t>
      </w:r>
    </w:p>
    <w:p>
      <w:r>
        <w:t>                                      </w:t>
      </w:r>
    </w:p>
    <w:p/>
    <w:p>
      <w:r>
        <w:t>AB and BC are scalar multiples, so AB is parallel to BC.Since B is a common point, then A, B and C are</w:t>
      </w:r>
    </w:p>
    <w:p>
      <w:r>
        <w:t>collinear.</w:t>
      </w:r>
    </w:p>
    <w:p>
      <w:r>
        <w:t>In general the test of collinearity of three points consists of two parts</w:t>
      </w:r>
    </w:p>
    <w:p>
      <w:r>
        <w:t>   Showing that the column vectors between any two of the points are parallel</w:t>
      </w:r>
    </w:p>
    <w:p>
      <w:r>
        <w:t>   Showing that they have a point in common.</w:t>
      </w:r>
    </w:p>
    <w:p/>
    <w:p>
      <w:r>
        <w:t>186</w:t>
      </w:r>
    </w:p>
    <w:p/>
    <w:p>
      <w:r>
        <w:t>Example</w:t>
      </w:r>
    </w:p>
    <w:p>
      <w:r>
        <w:t>A (0,3), B (1,5) and C ( 4,11) are three given points. Show that they are collinear.</w:t>
      </w:r>
    </w:p>
    <w:p>
      <w:r>
        <w:t>Solution</w:t>
      </w:r>
    </w:p>
    <w:p>
      <w:r>
        <w:t>AB and BC are parallel if AB = kBC ,where k is a scalar</w:t>
      </w:r>
    </w:p>
    <w:p>
      <w:r>
        <w:t>1     0     1                             4     1   3</w:t>
      </w:r>
    </w:p>
    <w:p>
      <w:r>
        <w:t>AB=( ) − ( ) = ( )                    BC =(      )−( )=( )</w:t>
      </w:r>
    </w:p>
    <w:p>
      <w:r>
        <w:t>5     3     2                             11    5   6</w:t>
      </w:r>
    </w:p>
    <w:p>
      <w:r>
        <w:t>Therefore AB//BC and point B (1,5) is common. Therefore A,B,and C are collinear.</w:t>
      </w:r>
    </w:p>
    <w:p>
      <w:r>
        <w:t>Example</w:t>
      </w:r>
    </w:p>
    <w:p>
      <w:r>
        <w:t>Show that the points A (1,3,5) ,B( 4,12,20) and C are collinear.</w:t>
      </w:r>
    </w:p>
    <w:p>
      <w:r>
        <w:t>Solution</w:t>
      </w:r>
    </w:p>
    <w:p>
      <w:r>
        <w:t>Consider vectors AB and AC</w:t>
      </w:r>
    </w:p>
    <w:p>
      <w:r>
        <w:t>4      1      3</w:t>
      </w:r>
    </w:p>
    <w:p>
      <w:r>
        <w:t>AB = (12) − (13) = ( 9 )</w:t>
      </w:r>
    </w:p>
    <w:p>
      <w:r>
        <w:t>20      5     15</w:t>
      </w:r>
    </w:p>
    <w:p>
      <w:r>
        <w:t>3      1      2</w:t>
      </w:r>
    </w:p>
    <w:p>
      <w:r>
        <w:t>AC =( 9 ) − (3) = ( 6 )</w:t>
      </w:r>
    </w:p>
    <w:p>
      <w:r>
        <w:t>15      5     10</w:t>
      </w:r>
    </w:p>
    <w:p>
      <w:r>
        <w:t>2        3</w:t>
      </w:r>
    </w:p>
    <w:p>
      <w:r>
        <w:t>( 6 ) = 𝑘( 9 )</w:t>
      </w:r>
    </w:p>
    <w:p>
      <w:r>
        <w:t>10       15</w:t>
      </w:r>
    </w:p>
    <w:p/>
    <w:p>
      <w:r>
        <w:t>Hence k =</w:t>
      </w:r>
    </w:p>
    <w:p>
      <w:r>
        <w:t>AC = 𝐴𝐵</w:t>
      </w:r>
    </w:p>
    <w:p/>
    <w:p>
      <w:r>
        <w:t>Therefore AB//AC and the two vectors share a common point A.The three points are thus collinear.</w:t>
      </w:r>
    </w:p>
    <w:p>
      <w:r>
        <w:t>Example</w:t>
      </w:r>
    </w:p>
    <w:p>
      <w:r>
        <w:t>In the figure above OA = a OB = b and OC = 3OB</w:t>
      </w:r>
    </w:p>
    <w:p/>
    <w:p>
      <w:r>
        <w:t>187</w:t>
      </w:r>
    </w:p>
    <w:p/>
    <w:p>
      <w:r>
        <w:t>a.) Express AB and AC in terms of a and b</w:t>
      </w:r>
    </w:p>
    <w:p>
      <w:r>
        <w:t>b.) Given that AM = ¾ AB and AN = 𝐴𝐶, Express OM and O in terms of a and b</w:t>
      </w:r>
    </w:p>
    <w:p>
      <w:r>
        <w:t>c.) Hence ,show that OM and N are collinear</w:t>
      </w:r>
    </w:p>
    <w:p>
      <w:r>
        <w:t>Solution</w:t>
      </w:r>
    </w:p>
    <w:p>
      <w:r>
        <w:t>a.) AB = OA + OB</w:t>
      </w:r>
    </w:p>
    <w:p>
      <w:r>
        <w:t>=-a+b</w:t>
      </w:r>
    </w:p>
    <w:p>
      <w:r>
        <w:t>AC = - a + 3b</w:t>
      </w:r>
    </w:p>
    <w:p/>
    <w:p>
      <w:r>
        <w:t>b.) OM =OA + AM</w:t>
      </w:r>
    </w:p>
    <w:p>
      <w:r>
        <w:t>= OA + 𝐴𝐵</w:t>
      </w:r>
    </w:p>
    <w:p>
      <w:r>
        <w:t>= a + (−𝑎 + 𝑏)</w:t>
      </w:r>
    </w:p>
    <w:p>
      <w:r>
        <w:t>3   3</w:t>
      </w:r>
    </w:p>
    <w:p>
      <w:r>
        <w:t>=a- 𝑎+ b</w:t>
      </w:r>
    </w:p>
    <w:p>
      <w:r>
        <w:t>4   4</w:t>
      </w:r>
    </w:p>
    <w:p>
      <w:r>
        <w:t>1   3</w:t>
      </w:r>
    </w:p>
    <w:p>
      <w:r>
        <w:t>= 𝑎+ b</w:t>
      </w:r>
    </w:p>
    <w:p>
      <w:r>
        <w:t>4   4</w:t>
      </w:r>
    </w:p>
    <w:p/>
    <w:p>
      <w:r>
        <w:t>ON =OA +AN</w:t>
      </w:r>
    </w:p>
    <w:p>
      <w:r>
        <w:t>=OA + AC</w:t>
      </w:r>
    </w:p>
    <w:p>
      <w:r>
        <w:t>𝑎 + (−𝑎 + 3𝑏)</w:t>
      </w:r>
    </w:p>
    <w:p>
      <w:r>
        <w:t>1   3</w:t>
      </w:r>
    </w:p>
    <w:p>
      <w:r>
        <w:t>a=𝑎− a+ 𝑏</w:t>
      </w:r>
    </w:p>
    <w:p>
      <w:r>
        <w:t>2   2</w:t>
      </w:r>
    </w:p>
    <w:p>
      <w:r>
        <w:t>1      3</w:t>
      </w:r>
    </w:p>
    <w:p>
      <w:r>
        <w:t>= 𝑎+ b</w:t>
      </w:r>
    </w:p>
    <w:p>
      <w:r>
        <w:t>2      2</w:t>
      </w:r>
    </w:p>
    <w:p/>
    <w:p>
      <w:r>
        <w:t>3   1   𝑘   3𝑘</w:t>
      </w:r>
    </w:p>
    <w:p>
      <w:r>
        <w:t>c.) OM = 𝑘𝑂𝑁 𝑏 + 𝑎 = 𝑎 + 𝑏</w:t>
      </w:r>
    </w:p>
    <w:p>
      <w:r>
        <w:t>4     4      2    2</w:t>
      </w:r>
    </w:p>
    <w:p>
      <w:r>
        <w:t>Comparing the coefficients of a;</w:t>
      </w:r>
    </w:p>
    <w:p>
      <w:r>
        <w:t>1 𝑘</w:t>
      </w:r>
    </w:p>
    <w:p>
      <w:r>
        <w:t>4 2</w:t>
      </w:r>
    </w:p>
    <w:p/>
    <w:p>
      <w:r>
        <w:t>𝑘=</w:t>
      </w:r>
    </w:p>
    <w:p>
      <w:r>
        <w:t>Thus, OM = ON.</w:t>
      </w:r>
    </w:p>
    <w:p/>
    <w:p>
      <w:r>
        <w:t>Thus two vectors also share a common point ,O .Hence, the points are collinear.</w:t>
      </w:r>
    </w:p>
    <w:p>
      <w:r>
        <w:t>Proportional Division of a line</w:t>
      </w:r>
    </w:p>
    <w:p>
      <w:r>
        <w:t>188</w:t>
      </w:r>
    </w:p>
    <w:p/>
    <w:p>
      <w:r>
        <w:t>In the figure below, the line is divided into 7 equal parts</w:t>
      </w:r>
    </w:p>
    <w:p/>
    <w:p>
      <w:r>
        <w:t>The point R lies 4/7 of the ways along PQ if we take the direction from P to Q to be positive, we say</w:t>
      </w:r>
    </w:p>
    <w:p>
      <w:r>
        <w:t>R divides PQ internally in the ratio 4 : 3..</w:t>
      </w:r>
    </w:p>
    <w:p/>
    <w:p>
      <w:r>
        <w:t>If Q to P is taken as positive,then R divides QP internally in the ratio 3 : 4 .Hence,QR : RP = 3 : 4 or ,4</w:t>
      </w:r>
    </w:p>
    <w:p>
      <w:r>
        <w:t>QR = 3RP.</w:t>
      </w:r>
    </w:p>
    <w:p/>
    <w:p>
      <w:r>
        <w:t>External Division</w:t>
      </w:r>
    </w:p>
    <w:p>
      <w:r>
        <w:t>In internal division we look at the point within a given interval while in external division we look at points</w:t>
      </w:r>
    </w:p>
    <w:p>
      <w:r>
        <w:t>outside a given interval,</w:t>
      </w:r>
    </w:p>
    <w:p>
      <w:r>
        <w:t>In the figure below point P is produced on AB</w:t>
      </w:r>
    </w:p>
    <w:p/>
    <w:p>
      <w:r>
        <w:t>The line AB is divided into three equal parts with BP equal to two of these parts. If the direction from A to</w:t>
      </w:r>
    </w:p>
    <w:p>
      <w:r>
        <w:t>B is taken as positive, then the direction from P to B is negative.</w:t>
      </w:r>
    </w:p>
    <w:p>
      <w:r>
        <w:t>Thus AP : PB = 5 : -2.In this case we say that P divides AB externally in the ratio 5 : -2 or P divides AB in</w:t>
      </w:r>
    </w:p>
    <w:p>
      <w:r>
        <w:t>the ratio 5 : -2.</w:t>
      </w:r>
    </w:p>
    <w:p/>
    <w:p>
      <w:r>
        <w:t>Points, Ratios and Lines</w:t>
      </w:r>
    </w:p>
    <w:p>
      <w:r>
        <w:t>Find the ratio in which a point divides a line.</w:t>
      </w:r>
    </w:p>
    <w:p/>
    <w:p>
      <w:r>
        <w:t>Example:</w:t>
      </w:r>
    </w:p>
    <w:p>
      <w:r>
        <w:t>The points A(2, –3, 4), B(8, 3, 1) and C(12, 7, –1) form a straight line. Find the ratio in which B divides</w:t>
      </w:r>
    </w:p>
    <w:p>
      <w:r>
        <w:t>AC.                                                    Solution</w:t>
      </w:r>
    </w:p>
    <w:p>
      <w:r>
        <w:t>C (12, 7, -1)</w:t>
      </w:r>
    </w:p>
    <w:p>
      <w:r>
        <w:t> 82   6 </w:t>
      </w:r>
    </w:p>
    <w:p>
      <w:r>
        <w:t>B (8, 3, 1)                                                               </w:t>
      </w:r>
    </w:p>
    <w:p>
      <w:r>
        <w:t>AB  b  a   3 3    6 </w:t>
      </w:r>
    </w:p>
    <w:p>
      <w:r>
        <w:t> 14   3 </w:t>
      </w:r>
    </w:p>
    <w:p>
      <w:r>
        <w:t>           </w:t>
      </w:r>
    </w:p>
    <w:p>
      <w:r>
        <w:t>A (2, -3, 4)</w:t>
      </w:r>
    </w:p>
    <w:p>
      <w:r>
        <w:t> 128   4 </w:t>
      </w:r>
    </w:p>
    <w:p>
      <w:r>
        <w:t>        </w:t>
      </w:r>
    </w:p>
    <w:p>
      <w:r>
        <w:t>BC  c b   73    4 </w:t>
      </w:r>
    </w:p>
    <w:p>
      <w:r>
        <w:t> 11   2 </w:t>
      </w:r>
    </w:p>
    <w:p>
      <w:r>
        <w:t>        </w:t>
      </w:r>
    </w:p>
    <w:p/>
    <w:p>
      <w:r>
        <w:t>189</w:t>
      </w:r>
    </w:p>
    <w:p/>
    <w:p>
      <w:r>
        <w:t>2              2</w:t>
      </w:r>
    </w:p>
    <w:p>
      <w:r>
        <w:t>                           AB   3</w:t>
      </w:r>
    </w:p>
    <w:p>
      <w:r>
        <w:t>AB  3  2  and BC  2  2    So,         or AB : BC = 3 : 2</w:t>
      </w:r>
    </w:p>
    <w:p>
      <w:r>
        <w:t> 1             1         BC   2</w:t>
      </w:r>
    </w:p>
    <w:p>
      <w:r>
        <w:t>                </w:t>
      </w:r>
    </w:p>
    <w:p/>
    <w:p>
      <w:r>
        <w:t>B divides AC in ratio of 3 : 2</w:t>
      </w:r>
    </w:p>
    <w:p/>
    <w:p>
      <w:r>
        <w:t>Points dividing lines in given ratios.</w:t>
      </w:r>
    </w:p>
    <w:p/>
    <w:p>
      <w:r>
        <w:t>Example:</w:t>
      </w:r>
    </w:p>
    <w:p>
      <w:r>
        <w:t>P divides AB in the ratio 4:3. If A is (2, 1, –3) and B is (16, 15, 11), find the co-ordinates of P.</w:t>
      </w:r>
    </w:p>
    <w:p/>
    <w:p>
      <w:r>
        <w:t>3     B (16, 15, 11)</w:t>
      </w:r>
    </w:p>
    <w:p/>
    <w:p>
      <w:r>
        <w:t>4         P</w:t>
      </w:r>
    </w:p>
    <w:p/>
    <w:p>
      <w:r>
        <w:t>A (2, 1, -3)</w:t>
      </w:r>
    </w:p>
    <w:p/>
    <w:p>
      <w:r>
        <w:t>Solution:</w:t>
      </w:r>
    </w:p>
    <w:p/>
    <w:p>
      <w:r>
        <w:t>AP 4</w:t>
      </w:r>
    </w:p>
    <w:p>
      <w:r>
        <w:t>        so 3 AP  4 PB</w:t>
      </w:r>
    </w:p>
    <w:p>
      <w:r>
        <w:t>PB 3</w:t>
      </w:r>
    </w:p>
    <w:p/>
    <w:p>
      <w:r>
        <w:t> 3(p – a) = 4(b – p)</w:t>
      </w:r>
    </w:p>
    <w:p>
      <w:r>
        <w:t>3p – 3a = 4b – 4p</w:t>
      </w:r>
    </w:p>
    <w:p>
      <w:r>
        <w:t>7p = 4b + 3a</w:t>
      </w:r>
    </w:p>
    <w:p>
      <w:r>
        <w:t>p      4b3a </w:t>
      </w:r>
    </w:p>
    <w:p/>
    <w:p>
      <w:r>
        <w:t>  16    2          64   6          70   10 </w:t>
      </w:r>
    </w:p>
    <w:p>
      <w:r>
        <w:t>1                1                1        </w:t>
      </w:r>
    </w:p>
    <w:p>
      <w:r>
        <w:t>p      4 15  3  1           60  2              63   9 </w:t>
      </w:r>
    </w:p>
    <w:p>
      <w:r>
        <w:t>7             7          7     5</w:t>
      </w:r>
    </w:p>
    <w:p>
      <w:r>
        <w:t>  11    3         44   9         35   </w:t>
      </w:r>
    </w:p>
    <w:p/>
    <w:p>
      <w:r>
        <w:t>Points dividing lines in given ratios externally.</w:t>
      </w:r>
    </w:p>
    <w:p>
      <w:r>
        <w:t>Example:</w:t>
      </w:r>
    </w:p>
    <w:p>
      <w:r>
        <w:t>Q divides MN externally in the ratio of 3:2. M is (–3, –2, –1) and N is (0, –5, 2).Find the co-ordinates of Q.</w:t>
      </w:r>
    </w:p>
    <w:p>
      <w:r>
        <w:t>Note that QN is shown as –2 because the two line segments are MQ and QN, and QN is in the opposite</w:t>
      </w:r>
    </w:p>
    <w:p>
      <w:r>
        <w:t>direction to MQ.</w:t>
      </w:r>
    </w:p>
    <w:p/>
    <w:p>
      <w:r>
        <w:t>190</w:t>
      </w:r>
    </w:p>
    <w:p/>
    <w:p>
      <w:r>
        <w:t>Q          MQ   3</w:t>
      </w:r>
    </w:p>
    <w:p>
      <w:r>
        <w:t>       so  2 MQ  3QN</w:t>
      </w:r>
    </w:p>
    <w:p>
      <w:r>
        <w:t>3                         QN   2</w:t>
      </w:r>
    </w:p>
    <w:p>
      <w:r>
        <w:t>-2</w:t>
      </w:r>
    </w:p>
    <w:p>
      <w:r>
        <w:t>N (0, -5, 2)            –2(q – m) = 3(n – q)</w:t>
      </w:r>
    </w:p>
    <w:p>
      <w:r>
        <w:t>–2q + 2m = 3n – 3q</w:t>
      </w:r>
    </w:p>
    <w:p>
      <w:r>
        <w:t>M (-3, -2, -1)</w:t>
      </w:r>
    </w:p>
    <w:p>
      <w:r>
        <w:t>q = 3n – 2m</w:t>
      </w:r>
    </w:p>
    <w:p/>
    <w:p>
      <w:r>
        <w:t> 0        3     0       6     6 </w:t>
      </w:r>
    </w:p>
    <w:p>
      <w:r>
        <w:t>                                   </w:t>
      </w:r>
    </w:p>
    <w:p>
      <w:r>
        <w:t>q  3  5   2  2    15    4    11</w:t>
      </w:r>
    </w:p>
    <w:p>
      <w:r>
        <w:t> 2        1     6       2     8 </w:t>
      </w:r>
    </w:p>
    <w:p>
      <w:r>
        <w:t>                                   </w:t>
      </w:r>
    </w:p>
    <w:p/>
    <w:p>
      <w:r>
        <w:t>P is P(10, 9, 5)</w:t>
      </w:r>
    </w:p>
    <w:p/>
    <w:p>
      <w:r>
        <w:t>The Ration Theorem</w:t>
      </w:r>
    </w:p>
    <w:p/>
    <w:p>
      <w:r>
        <w:t>The figure below shows a point S which divides a line AB in the ratio m : n</w:t>
      </w:r>
    </w:p>
    <w:p/>
    <w:p>
      <w:r>
        <w:t>Taking any point O as origin, we can express s in terms of a and b the positon vectors of a and b</w:t>
      </w:r>
    </w:p>
    <w:p>
      <w:r>
        <w:t>respectively.</w:t>
      </w:r>
    </w:p>
    <w:p>
      <w:r>
        <w:t>OS = OA + AS</w:t>
      </w:r>
    </w:p>
    <w:p>
      <w:r>
        <w:t>But AS =      𝐴𝐵</w:t>
      </w:r>
    </w:p>
    <w:p>
      <w:r>
        <w:t>𝑚+𝑛</w:t>
      </w:r>
    </w:p>
    <w:p>
      <w:r>
        <w:t>Therefore, OS = OA +              𝐴𝐵</w:t>
      </w:r>
    </w:p>
    <w:p>
      <w:r>
        <w:t>𝑚+𝑛</w:t>
      </w:r>
    </w:p>
    <w:p>
      <w:r>
        <w:t>Thus S = a +     ( −𝑎 + 𝑏)</w:t>
      </w:r>
    </w:p>
    <w:p>
      <w:r>
        <w:t>𝑚+𝑛</w:t>
      </w:r>
    </w:p>
    <w:p/>
    <w:p>
      <w:r>
        <w:t>𝑚       𝑚</w:t>
      </w:r>
    </w:p>
    <w:p>
      <w:r>
        <w:t>=a-       𝑎 +     𝑏</w:t>
      </w:r>
    </w:p>
    <w:p>
      <w:r>
        <w:t>𝑚+𝑛     𝑚+𝑛</w:t>
      </w:r>
    </w:p>
    <w:p/>
    <w:p>
      <w:r>
        <w:t>𝑚        𝑚</w:t>
      </w:r>
    </w:p>
    <w:p>
      <w:r>
        <w:t>= (1 -         )𝑎 +     𝑏</w:t>
      </w:r>
    </w:p>
    <w:p>
      <w:r>
        <w:t>𝑚+𝑛      𝑚+𝑛</w:t>
      </w:r>
    </w:p>
    <w:p/>
    <w:p>
      <w:r>
        <w:t>𝑚+𝑛−𝑚           𝑚</w:t>
      </w:r>
    </w:p>
    <w:p>
      <w:r>
        <w:t>=(           )𝑎 +         𝑏</w:t>
      </w:r>
    </w:p>
    <w:p>
      <w:r>
        <w:t>𝑚+𝑛           𝑚+𝑛</w:t>
      </w:r>
    </w:p>
    <w:p/>
    <w:p>
      <w:r>
        <w:t>191</w:t>
      </w:r>
    </w:p>
    <w:p/>
    <w:p>
      <w:r>
        <w:t>𝑛     𝑚</w:t>
      </w:r>
    </w:p>
    <w:p>
      <w:r>
        <w:t>=   𝑎+    𝑏</w:t>
      </w:r>
    </w:p>
    <w:p>
      <w:r>
        <w:t>𝑚+𝑛   𝑚+𝑛</w:t>
      </w:r>
    </w:p>
    <w:p/>
    <w:p>
      <w:r>
        <w:t>This is called the ratio theorem. The theorem states that the position vectors s of a point which</w:t>
      </w:r>
    </w:p>
    <w:p>
      <w:r>
        <w:t>divides a line AB in the ratio m: n is given by the formula;</w:t>
      </w:r>
    </w:p>
    <w:p>
      <w:r>
        <w:t>𝑛          𝑚</w:t>
      </w:r>
    </w:p>
    <w:p>
      <w:r>
        <w:t>S=       𝑎+        𝑏, where a and b are positon vectors of A and B respectively. Note that the sum</w:t>
      </w:r>
    </w:p>
    <w:p>
      <w:r>
        <w:t>𝑚+𝑛       𝑚+𝑛</w:t>
      </w:r>
    </w:p>
    <w:p>
      <w:r>
        <w:t>𝑛          𝑚</w:t>
      </w:r>
    </w:p>
    <w:p>
      <w:r>
        <w:t>of co-ordinates          𝑎𝑛𝑑       =1</w:t>
      </w:r>
    </w:p>
    <w:p>
      <w:r>
        <w:t>𝑚+𝑛         𝑚+𝑛</w:t>
      </w:r>
    </w:p>
    <w:p>
      <w:r>
        <w:t>Thus ,in the above example if the ratio m : n = 5 : 3</w:t>
      </w:r>
    </w:p>
    <w:p>
      <w:r>
        <w:t>Then m = 5 and n = 3</w:t>
      </w:r>
    </w:p>
    <w:p>
      <w:r>
        <w:t>3           3</w:t>
      </w:r>
    </w:p>
    <w:p>
      <w:r>
        <w:t>OR =         𝑎+        𝑏</w:t>
      </w:r>
    </w:p>
    <w:p>
      <w:r>
        <w:t>5+3         5+3</w:t>
      </w:r>
    </w:p>
    <w:p>
      <w:r>
        <w:t>3     3</w:t>
      </w:r>
    </w:p>
    <w:p>
      <w:r>
        <w:t>Thus ,r = a +          𝑏</w:t>
      </w:r>
    </w:p>
    <w:p>
      <w:r>
        <w:t>8     8</w:t>
      </w:r>
    </w:p>
    <w:p/>
    <w:p>
      <w:r>
        <w:t>Example</w:t>
      </w:r>
    </w:p>
    <w:p>
      <w:r>
        <w:t>A point R divides a line QR externally in the ratio 7 : 3 .If q and r are position vectors of point Q and R</w:t>
      </w:r>
    </w:p>
    <w:p>
      <w:r>
        <w:t>respectively, find the position vector of p in terms of q and r.</w:t>
      </w:r>
    </w:p>
    <w:p>
      <w:r>
        <w:t>Solution</w:t>
      </w:r>
    </w:p>
    <w:p>
      <w:r>
        <w:t>We take any point O as the origin and join it to the points Q, R and P as shown below</w:t>
      </w:r>
    </w:p>
    <w:p/>
    <w:p>
      <w:r>
        <w:t>QP: PR = 7: -3</w:t>
      </w:r>
    </w:p>
    <w:p>
      <w:r>
        <w:t>Substituting m =7 and n = -3 in the general formulae;</w:t>
      </w:r>
    </w:p>
    <w:p>
      <w:r>
        <w:t>−3         7</w:t>
      </w:r>
    </w:p>
    <w:p>
      <w:r>
        <w:t>OP =          𝑞+         𝑟</w:t>
      </w:r>
    </w:p>
    <w:p>
      <w:r>
        <w:t>7+(−3)    7+( −3)</w:t>
      </w:r>
    </w:p>
    <w:p/>
    <w:p>
      <w:r>
        <w:t>−3   7</w:t>
      </w:r>
    </w:p>
    <w:p>
      <w:r>
        <w:t>P=      𝑞+ 𝑟</w:t>
      </w:r>
    </w:p>
    <w:p>
      <w:r>
        <w:t>4    4</w:t>
      </w:r>
    </w:p>
    <w:p/>
    <w:p>
      <w:r>
        <w:t>Vectors can be used to determine the ratio in which a point divides two lines if they intersect</w:t>
      </w:r>
    </w:p>
    <w:p/>
    <w:p>
      <w:r>
        <w:t>192</w:t>
      </w:r>
    </w:p>
    <w:p/>
    <w:p>
      <w:r>
        <w:t>Example</w:t>
      </w:r>
    </w:p>
    <w:p>
      <w:r>
        <w:t>In the below OA = a and OB = B.A point P divides OAin the ratio 3:1 and another point O divides AB in</w:t>
      </w:r>
    </w:p>
    <w:p>
      <w:r>
        <w:t>the ratio 2 : 5 .If OQ meets BP at M Determine:</w:t>
      </w:r>
    </w:p>
    <w:p>
      <w:r>
        <w:t>a.) OM : MQ</w:t>
      </w:r>
    </w:p>
    <w:p>
      <w:r>
        <w:t>b.) BM : MP</w:t>
      </w:r>
    </w:p>
    <w:p/>
    <w:p>
      <w:r>
        <w:t>Let OM : MQ = k : ( 1 – k) and BM –MP = n : ( 1 – n )</w:t>
      </w:r>
    </w:p>
    <w:p>
      <w:r>
        <w:t>Using the ratio theorem</w:t>
      </w:r>
    </w:p>
    <w:p>
      <w:r>
        <w:t>5      2</w:t>
      </w:r>
    </w:p>
    <w:p>
      <w:r>
        <w:t>OQ = 𝑎 + 𝑏</w:t>
      </w:r>
    </w:p>
    <w:p>
      <w:r>
        <w:t>7      7</w:t>
      </w:r>
    </w:p>
    <w:p>
      <w:r>
        <w:t>OM= 𝑘𝑂𝑄</w:t>
      </w:r>
    </w:p>
    <w:p>
      <w:r>
        <w:t>5      2</w:t>
      </w:r>
    </w:p>
    <w:p>
      <w:r>
        <w:t>= 𝑘 ( 𝑎 + 𝑏)</w:t>
      </w:r>
    </w:p>
    <w:p>
      <w:r>
        <w:t>7      7</w:t>
      </w:r>
    </w:p>
    <w:p>
      <w:r>
        <w:t>Also by ratio theorem;</w:t>
      </w:r>
    </w:p>
    <w:p>
      <w:r>
        <w:t>OM = n OP +( 1 – n ) OB</w:t>
      </w:r>
    </w:p>
    <w:p>
      <w:r>
        <w:t>But OP = a</w:t>
      </w:r>
    </w:p>
    <w:p>
      <w:r>
        <w:t>Therefore , OM = n ( 𝑎) + ( 1 − 𝑛)𝑏</w:t>
      </w:r>
    </w:p>
    <w:p/>
    <w:p>
      <w:r>
        <w:t>Equating the two expressions;</w:t>
      </w:r>
    </w:p>
    <w:p>
      <w:r>
        <w:t>5   2        3</w:t>
      </w:r>
    </w:p>
    <w:p>
      <w:r>
        <w:t>𝑘 ( 𝑎 + 𝑏) = 𝑛 ( 𝑎) + ( 1 − 𝑛 )𝑏</w:t>
      </w:r>
    </w:p>
    <w:p>
      <w:r>
        <w:t>7   7        4</w:t>
      </w:r>
    </w:p>
    <w:p>
      <w:r>
        <w:t>Comparing the co-efficients</w:t>
      </w:r>
    </w:p>
    <w:p>
      <w:r>
        <w:t>5    3</w:t>
      </w:r>
    </w:p>
    <w:p>
      <w:r>
        <w:t>𝑘 = 𝑛 … … … . .1</w:t>
      </w:r>
    </w:p>
    <w:p>
      <w:r>
        <w:t>7    4</w:t>
      </w:r>
    </w:p>
    <w:p>
      <w:r>
        <w:t>𝑘 = 1 − 𝑛 … … ..2</w:t>
      </w:r>
    </w:p>
    <w:p/>
    <w:p>
      <w:r>
        <w:t>21         10</w:t>
      </w:r>
    </w:p>
    <w:p>
      <w:r>
        <w:t>𝑘=     𝑎𝑛𝑑 𝑛 =</w:t>
      </w:r>
    </w:p>
    <w:p>
      <w:r>
        <w:t>25         13</w:t>
      </w:r>
    </w:p>
    <w:p>
      <w:r>
        <w:t>10 3</w:t>
      </w:r>
    </w:p>
    <w:p>
      <w:r>
        <w:t>𝑇ℎ𝑒 𝑟𝑎𝑡𝑖𝑜 𝐵𝑀 ∶ 𝑀𝑃 =    ∶</w:t>
      </w:r>
    </w:p>
    <w:p>
      <w:r>
        <w:t>13 13</w:t>
      </w:r>
    </w:p>
    <w:p/>
    <w:p>
      <w:r>
        <w:t>193</w:t>
      </w:r>
    </w:p>
    <w:p/>
    <w:p>
      <w:r>
        <w:t>= 10: 3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/>
    <w:p>
      <w:r>
        <w:t>1.      The figure below is a right pyramid with a rectangular base ABCD and VO as the height. The</w:t>
      </w:r>
    </w:p>
    <w:p>
      <w:r>
        <w:t>vectors AD= a, AB = b and DV = v</w:t>
      </w:r>
    </w:p>
    <w:p/>
    <w:p>
      <w:r>
        <w:t>a) Express</w:t>
      </w:r>
    </w:p>
    <w:p>
      <w:r>
        <w:t>(i)        AV in terms of a and c</w:t>
      </w:r>
    </w:p>
    <w:p/>
    <w:p>
      <w:r>
        <w:t>(ii)    BV in terms of a, b and c</w:t>
      </w:r>
    </w:p>
    <w:p/>
    <w:p>
      <w:r>
        <w:t>(b) M is point on OV such that OM: MV=3:4, Express BM in terms of a, b and c.</w:t>
      </w:r>
    </w:p>
    <w:p/>
    <w:p>
      <w:r>
        <w:t>Simplify your answer as far as possible</w:t>
      </w:r>
    </w:p>
    <w:p/>
    <w:p>
      <w:r>
        <w:t>2.      In triangle OAB, OA = a OB = b and P lies on AB such that AP: BP = 3.5</w:t>
      </w:r>
    </w:p>
    <w:p/>
    <w:p>
      <w:r>
        <w:t>(b) Find the terms of a and b the vectors</w:t>
      </w:r>
    </w:p>
    <w:p>
      <w:r>
        <w:t>(i)     AB</w:t>
      </w:r>
    </w:p>
    <w:p>
      <w:r>
        <w:t>(ii)    AP</w:t>
      </w:r>
    </w:p>
    <w:p>
      <w:r>
        <w:t>(iii)   BP</w:t>
      </w:r>
    </w:p>
    <w:p/>
    <w:p>
      <w:r>
        <w:t>194</w:t>
      </w:r>
    </w:p>
    <w:p/>
    <w:p>
      <w:r>
        <w:t>(iv)   OP</w:t>
      </w:r>
    </w:p>
    <w:p>
      <w:r>
        <w:t>(c) Point Q is on OP such AQ = -5 + 9</w:t>
      </w:r>
    </w:p>
    <w:p>
      <w:r>
        <w:t>8a 40b</w:t>
      </w:r>
    </w:p>
    <w:p/>
    <w:p>
      <w:r>
        <w:t>Find the ratio OQ: QP</w:t>
      </w:r>
    </w:p>
    <w:p/>
    <w:p>
      <w:r>
        <w:t>3.      The figure below shows triangle OAB in which M divides OA in the ratio 2: 3 and N divides OB</w:t>
      </w:r>
    </w:p>
    <w:p>
      <w:r>
        <w:t>in the ratio 4:1 AN and BM intersect at X</w:t>
      </w:r>
    </w:p>
    <w:p/>
    <w:p>
      <w:r>
        <w:t>(a) Given that OA = a and OB = b, express in terms of a and b:</w:t>
      </w:r>
    </w:p>
    <w:p/>
    <w:p>
      <w:r>
        <w:t>(i)     AN</w:t>
      </w:r>
    </w:p>
    <w:p/>
    <w:p>
      <w:r>
        <w:t>(ii)    BM</w:t>
      </w:r>
    </w:p>
    <w:p/>
    <w:p>
      <w:r>
        <w:t>(b) If AX = s AN and BX = tBM, where s and t are constants, write two expressions</w:t>
      </w:r>
    </w:p>
    <w:p/>
    <w:p>
      <w:r>
        <w:t>for OX in terms of a,b s and t</w:t>
      </w:r>
    </w:p>
    <w:p/>
    <w:p>
      <w:r>
        <w:t>Find the value of s</w:t>
      </w:r>
    </w:p>
    <w:p/>
    <w:p>
      <w:r>
        <w:t>Hence write OX in terms of a and b</w:t>
      </w:r>
    </w:p>
    <w:p/>
    <w:p>
      <w:r>
        <w:t>4.      The position vectors for points P and Q are 4 I + 3 j + 6 j + 6 k respectively. Express vector PQ in</w:t>
      </w:r>
    </w:p>
    <w:p>
      <w:r>
        <w:t>terms of unit vectors I, j and k. Hence find the length of PQ, leaving your answer in simplified surd</w:t>
      </w:r>
    </w:p>
    <w:p>
      <w:r>
        <w:t>form.</w:t>
      </w:r>
    </w:p>
    <w:p/>
    <w:p>
      <w:r>
        <w:t>5.      In the figure below, vector OP = P and OR =r. Vector OS = 2r and OQ = 3/2p.</w:t>
      </w:r>
    </w:p>
    <w:p/>
    <w:p>
      <w:r>
        <w:t>195</w:t>
      </w:r>
    </w:p>
    <w:p/>
    <w:p>
      <w:r>
        <w:t>a)      Express in terms of p and r (i) QR and (ii) PS</w:t>
      </w:r>
    </w:p>
    <w:p/>
    <w:p>
      <w:r>
        <w:t>b)      The lines QR and PS intersect at K such that QK = m QR and PK = n PS, where m and n</w:t>
      </w:r>
    </w:p>
    <w:p>
      <w:r>
        <w:t>are scalars. Find two distinct expressions for OK in terms of p,r,m and n. Hence find the</w:t>
      </w:r>
    </w:p>
    <w:p>
      <w:r>
        <w:t>values of m and n.</w:t>
      </w:r>
    </w:p>
    <w:p/>
    <w:p>
      <w:r>
        <w:t>c)      State the ratio PK: KS</w:t>
      </w:r>
    </w:p>
    <w:p/>
    <w:p>
      <w:r>
        <w:t>6.    Point T is the midpoint of a straight line AB. Given the position vectors of A and T are i-j + k and</w:t>
      </w:r>
    </w:p>
    <w:p>
      <w:r>
        <w:t>2i+ 1½ k respectively, find the position vector of B in terms of i, j and k</w:t>
      </w:r>
    </w:p>
    <w:p/>
    <w:p>
      <w:r>
        <w:t>7.    A point R divides a line PQ internally in the ration 3:4. Another point S, divides the line PR</w:t>
      </w:r>
    </w:p>
    <w:p>
      <w:r>
        <w:t>externally in the ration 5:2. Given that PQ = 8 cm, calculate the length of RS, correct to 2 decimal</w:t>
      </w:r>
    </w:p>
    <w:p>
      <w:r>
        <w:t>places.</w:t>
      </w:r>
    </w:p>
    <w:p/>
    <w:p>
      <w:r>
        <w:t>8.    The points P, Q, R and S have position vectors 2p, 3p, r and 3r respectively, relative to an origin</w:t>
      </w:r>
    </w:p>
    <w:p>
      <w:r>
        <w:t>O. A point T divides PS internally in the ratio 1:6</w:t>
      </w:r>
    </w:p>
    <w:p/>
    <w:p>
      <w:r>
        <w:t>(a)     Find, in the simplest form, the vectors OT and QT in terms p and r</w:t>
      </w:r>
    </w:p>
    <w:p/>
    <w:p>
      <w:r>
        <w:t>(b)     (i)     Show that the points Q, T, and R lie on a straight line</w:t>
      </w:r>
    </w:p>
    <w:p/>
    <w:p>
      <w:r>
        <w:t>(ii)    Determine the ratio in which T divides QR</w:t>
      </w:r>
    </w:p>
    <w:p/>
    <w:p>
      <w:r>
        <w:t>9.    Two points P and Q have coordinates (-2, 3) and (1, 3) respectively. A translation map point P to</w:t>
      </w:r>
    </w:p>
    <w:p>
      <w:r>
        <w:t>P’ (10, 10)</w:t>
      </w:r>
    </w:p>
    <w:p/>
    <w:p>
      <w:r>
        <w:t>(b) Find the coordinates of Q’ the image of Q under the translation</w:t>
      </w:r>
    </w:p>
    <w:p>
      <w:r>
        <w:t>(c) The position vector of P and Q in (a) above are p and q respectively given that mp – nq = -12</w:t>
      </w:r>
    </w:p>
    <w:p/>
    <w:p>
      <w:r>
        <w:t>196</w:t>
      </w:r>
    </w:p>
    <w:p/>
    <w:p>
      <w:r>
        <w:t>Find the value of m and n</w:t>
      </w:r>
    </w:p>
    <w:p/>
    <w:p>
      <w:r>
        <w:t>10.   Given that q i + 1/3 j + 2/3 k is a unit vector, find q</w:t>
      </w:r>
    </w:p>
    <w:p/>
    <w:p>
      <w:r>
        <w:t>11.   In the diagram below, the coordinates of points A and B are (1, 6) and (15, 6) respectively). Point</w:t>
      </w:r>
    </w:p>
    <w:p>
      <w:r>
        <w:t>N is on OB such that 3 ON = 2 OB. Line OA is produced to L such that OL = 3 OA</w:t>
      </w:r>
    </w:p>
    <w:p/>
    <w:p>
      <w:r>
        <w:t>(a) Find vector LN</w:t>
      </w:r>
    </w:p>
    <w:p/>
    <w:p>
      <w:r>
        <w:t>(b) Given that a point M is on LN such that LM: MN = 3: 4, find the coordinates of M</w:t>
      </w:r>
    </w:p>
    <w:p/>
    <w:p>
      <w:r>
        <w:t>(c) If line OM is produced to T such that OM: MT = 6:1</w:t>
      </w:r>
    </w:p>
    <w:p/>
    <w:p>
      <w:r>
        <w:t>(i)      Find the position vector of T</w:t>
      </w:r>
    </w:p>
    <w:p/>
    <w:p>
      <w:r>
        <w:t>(ii)     Show that points L, T and B are collinear</w:t>
      </w:r>
    </w:p>
    <w:p/>
    <w:p>
      <w:r>
        <w:t>12.   In the figure below, OQ = q and OR = r. Point X divides OQ in the ratio 1: 2 and Y divides OR in</w:t>
      </w:r>
    </w:p>
    <w:p>
      <w:r>
        <w:t>the ratio 3: 4 lines XR and YQ intersect at E.</w:t>
      </w:r>
    </w:p>
    <w:p/>
    <w:p>
      <w:r>
        <w:t>(a) Express in terms of q and r</w:t>
      </w:r>
    </w:p>
    <w:p/>
    <w:p>
      <w:r>
        <w:t>197</w:t>
      </w:r>
    </w:p>
    <w:p/>
    <w:p>
      <w:r>
        <w:t>(i)      XR</w:t>
      </w:r>
    </w:p>
    <w:p/>
    <w:p>
      <w:r>
        <w:t>(ii)     YQ</w:t>
      </w:r>
    </w:p>
    <w:p/>
    <w:p>
      <w:r>
        <w:t>(b) If XE = m XR and YE = n YQ, express OE in terms of:</w:t>
      </w:r>
    </w:p>
    <w:p/>
    <w:p>
      <w:r>
        <w:t>(i)      r, q and m</w:t>
      </w:r>
    </w:p>
    <w:p/>
    <w:p>
      <w:r>
        <w:t>(ii)     r, q and n</w:t>
      </w:r>
    </w:p>
    <w:p/>
    <w:p>
      <w:r>
        <w:t>(c) Using the results in (b) above, find the values of m and n.</w:t>
      </w:r>
    </w:p>
    <w:p/>
    <w:p>
      <w:r>
        <w:t>13.   Vector q has a magnitude of 7 and is parallel to vector p. Given that</w:t>
      </w:r>
    </w:p>
    <w:p/>
    <w:p>
      <w:r>
        <w:t>p= 3 i –j + 1 ½ k, express vector q in terms of i, j, and k.</w:t>
      </w:r>
    </w:p>
    <w:p/>
    <w:p>
      <w:r>
        <w:t>14.   In the figure below, OA = 3i + 3j ABD OB = 8i – j. C is a point on AB such that AC:CB 3:2, and</w:t>
      </w:r>
    </w:p>
    <w:p>
      <w:r>
        <w:t>D is a point such that OB//CD and 2OB = CD (T17)</w:t>
      </w:r>
    </w:p>
    <w:p/>
    <w:p>
      <w:r>
        <w:t>Determine the vector DA in terms of I and j</w:t>
      </w:r>
    </w:p>
    <w:p/>
    <w:p>
      <w:r>
        <w:t>15.   In the figure below, KLMN is a trapezium in which KL is parallel to NM and KL = 3NM</w:t>
      </w:r>
    </w:p>
    <w:p/>
    <w:p>
      <w:r>
        <w:t>Given that KN = w, NM = u and ML = v. Show that 2u = v + w</w:t>
      </w:r>
    </w:p>
    <w:p/>
    <w:p>
      <w:r>
        <w:t>16.   The points P, Q and R lie on a straight line. The position vectors of P and R are 2i + 3j + 13k and</w:t>
      </w:r>
    </w:p>
    <w:p>
      <w:r>
        <w:t>5i – 3j + 4k respectively; Q divides SR internally in the ratio 2: 1. Find the</w:t>
      </w:r>
    </w:p>
    <w:p/>
    <w:p>
      <w:r>
        <w:t>198</w:t>
      </w:r>
    </w:p>
    <w:p/>
    <w:p>
      <w:r>
        <w:t>(a) Position vector of Q</w:t>
      </w:r>
    </w:p>
    <w:p/>
    <w:p>
      <w:r>
        <w:t>(b) Distance of Q from the origin</w:t>
      </w:r>
    </w:p>
    <w:p/>
    <w:p>
      <w:r>
        <w:t>17.   Co-ordinates of points O, P, Q and R are (0, 0), (3, 4), (11, 6) and (8, 2) respectively. A point T is</w:t>
      </w:r>
    </w:p>
    <w:p>
      <w:r>
        <w:t>such that the vector OT, QP and QR satisfy the vector equation OT = QP ½ QT. Find the coordinates</w:t>
      </w:r>
    </w:p>
    <w:p>
      <w:r>
        <w:t>of T.</w:t>
      </w:r>
    </w:p>
    <w:p/>
    <w:p>
      <w:r>
        <w:t>18.   In the figure below OA = a, OB = b, AB = BC and OB: BD = 3:1</w:t>
      </w:r>
    </w:p>
    <w:p/>
    <w:p>
      <w:r>
        <w:t>(a)     Determine</w:t>
      </w:r>
    </w:p>
    <w:p/>
    <w:p>
      <w:r>
        <w:t>(i)      AB in terms of a and b</w:t>
      </w:r>
    </w:p>
    <w:p/>
    <w:p>
      <w:r>
        <w:t>(ii)     CD, in terms of a and b</w:t>
      </w:r>
    </w:p>
    <w:p/>
    <w:p>
      <w:r>
        <w:t>(b)     If CD: DE = 1 k and OA: AE = 1m determine</w:t>
      </w:r>
    </w:p>
    <w:p/>
    <w:p>
      <w:r>
        <w:t>(i)      DE in terms of a, b and k</w:t>
      </w:r>
    </w:p>
    <w:p/>
    <w:p>
      <w:r>
        <w:t>(ii)     The values of k and m</w:t>
      </w:r>
    </w:p>
    <w:p/>
    <w:p>
      <w:r>
        <w:t>19.   The figure below shows a grid of equally spaced parallel lines</w:t>
      </w:r>
    </w:p>
    <w:p/>
    <w:p>
      <w:r>
        <w:t>199</w:t>
      </w:r>
    </w:p>
    <w:p/>
    <w:p>
      <w:r>
        <w:t>AB = a and BC = b</w:t>
      </w:r>
    </w:p>
    <w:p/>
    <w:p>
      <w:r>
        <w:t>(a)     Express</w:t>
      </w:r>
    </w:p>
    <w:p/>
    <w:p>
      <w:r>
        <w:t>(i)       AC in terms of a and b</w:t>
      </w:r>
    </w:p>
    <w:p/>
    <w:p>
      <w:r>
        <w:t>(ii)      AD in terms of a and b</w:t>
      </w:r>
    </w:p>
    <w:p/>
    <w:p>
      <w:r>
        <w:t>(b)     Using triangle BEP, express BP in terms of a and b</w:t>
      </w:r>
    </w:p>
    <w:p/>
    <w:p>
      <w:r>
        <w:t>(c)    PR produced meets BA produced at X and PR = 1/9b – 8/3a</w:t>
      </w:r>
    </w:p>
    <w:p/>
    <w:p>
      <w:r>
        <w:t>By writing PX as kPR and BX as hBA and using the triangle BPX determine the ratio PR:</w:t>
      </w:r>
    </w:p>
    <w:p>
      <w:r>
        <w:t>RX</w:t>
      </w:r>
    </w:p>
    <w:p/>
    <w:p>
      <w:r>
        <w:t>20.     The position vectors of points x and y are x = 2i + j – 3k and y = 3i + 2j – 2k respectively. Find XY</w:t>
      </w:r>
    </w:p>
    <w:p/>
    <w:p>
      <w:r>
        <w:t>2. Given that X = 2i + j -2K, y = -3i + 4j – k and z= 5i + 3j + 2k and that p= 3x – y + 2z, find the magnitude</w:t>
      </w:r>
    </w:p>
    <w:p>
      <w:r>
        <w:t>of vector p to 3 significant figures.</w:t>
      </w:r>
    </w:p>
    <w:p/>
    <w:p>
      <w:r>
        <w:t>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