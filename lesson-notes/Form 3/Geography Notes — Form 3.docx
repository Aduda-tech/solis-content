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3 Geography form three Download 4 G</w:t>
      </w:r>
    </w:p>
    <w:p>
      <w:r>
        <w:t>F 3 GEOGRAPHY</w:t>
      </w:r>
    </w:p>
    <w:p>
      <w:r>
        <w:t>STATISTICS</w:t>
      </w:r>
    </w:p>
    <w:p>
      <w:r>
        <w:t>COMPOUND/CUMULATIVE/DIVIDED</w:t>
      </w:r>
    </w:p>
    <w:p>
      <w:r>
        <w:t>BAR GRAPH</w:t>
      </w:r>
    </w:p>
    <w:p>
      <w:r>
        <w:t>Major cash crops exported in Kenya in tonnes</w:t>
      </w:r>
    </w:p>
    <w:p>
      <w:r>
        <w:t>CROP            1990      1991      1992    1993     1994</w:t>
      </w:r>
    </w:p>
    <w:p>
      <w:r>
        <w:t>COFFEE          4500      5000      5200    6000     5900</w:t>
      </w:r>
    </w:p>
    <w:p>
      <w:r>
        <w:t>TEA             1300      1100      2500    2100     2200</w:t>
      </w:r>
    </w:p>
    <w:p>
      <w:r>
        <w:t>MAIZE           800       900       500     400      400</w:t>
      </w:r>
    </w:p>
    <w:p>
      <w:r>
        <w:t>WHEAT           600       500       600     700      500</w:t>
      </w:r>
    </w:p>
    <w:p>
      <w:r>
        <w:t>Steps</w:t>
      </w:r>
    </w:p>
    <w:p>
      <w:r>
        <w:t>CROP       199 CT          1991 CT         1992 CT       1993 CT         1994</w:t>
      </w:r>
    </w:p>
    <w:p>
      <w:r>
        <w:t>COFFEE 450 4500 5000 5000 5200 5200 6000 6000                            5900</w:t>
      </w:r>
    </w:p>
    <w:p>
      <w:r>
        <w:t>TEA        130 5800 1100 6100 2500 7700 2100 8100                        2200</w:t>
      </w:r>
    </w:p>
    <w:p>
      <w:r>
        <w:t>MAIZE 800 6600 900                  7000 500      8200 400      8500     400</w:t>
      </w:r>
    </w:p>
    <w:p>
      <w:r>
        <w:t>WHEAT 600 7200 500                  7500 600      8800 700      9200     500</w:t>
      </w:r>
    </w:p>
    <w:p>
      <w:r>
        <w:t>TOTAL 7200                 7500            8800          9200            9000</w:t>
      </w:r>
    </w:p>
    <w:p>
      <w:r>
        <w:t>1. Set cumulative totals for the data each year</w:t>
      </w:r>
    </w:p>
    <w:p/>
    <w:p>
      <w:r>
        <w:t>2. Draw vertical axis(Y) to represent dependent variable</w:t>
      </w:r>
    </w:p>
    <w:p>
      <w:r>
        <w:t>3. Draw horizontal axis(x) to represent independent variable</w:t>
      </w:r>
    </w:p>
    <w:p>
      <w:r>
        <w:t>4. Label both axis using suitable scale</w:t>
      </w:r>
    </w:p>
    <w:p>
      <w:r>
        <w:t>5. Plot the cumulative values for each year</w:t>
      </w:r>
    </w:p>
    <w:p>
      <w:r>
        <w:t>6. Use values for components to subdivide the cumulative bar</w:t>
      </w:r>
    </w:p>
    <w:p>
      <w:r>
        <w:t>7. The subdivisions are placed in descending order with the longest at the bottom(coffee)</w:t>
      </w:r>
    </w:p>
    <w:p>
      <w:r>
        <w:t>8. Shade each component differently</w:t>
      </w:r>
    </w:p>
    <w:p>
      <w:r>
        <w:t>9. Put title and key</w:t>
      </w:r>
    </w:p>
    <w:p>
      <w:r>
        <w:t>Advantages</w:t>
      </w:r>
    </w:p>
    <w:p>
      <w:r>
        <w:t>1. Its easy to construct</w:t>
      </w:r>
    </w:p>
    <w:p>
      <w:r>
        <w:t>2. It has good visual impression</w:t>
      </w:r>
    </w:p>
    <w:p>
      <w:r>
        <w:t>3. There is easy comparison for the same component in different bars because of uniform</w:t>
      </w:r>
    </w:p>
    <w:p>
      <w:r>
        <w:t>shading</w:t>
      </w:r>
    </w:p>
    <w:p>
      <w:r>
        <w:t>4. Easy to interpret because bars are shaded differently</w:t>
      </w:r>
    </w:p>
    <w:p>
      <w:r>
        <w:t>5. Total value of the bar can be identified easily</w:t>
      </w:r>
    </w:p>
    <w:p/>
    <w:p>
      <w:r>
        <w:t>Disadvantages</w:t>
      </w:r>
    </w:p>
    <w:p>
      <w:r>
        <w:t>1. It doesn’t show the trend of components (change over time).</w:t>
      </w:r>
    </w:p>
    <w:p>
      <w:r>
        <w:t>2. Cant be used to show many components as there is limited space upwards</w:t>
      </w:r>
    </w:p>
    <w:p>
      <w:r>
        <w:t>3. Tedious as there is a lot of calculation work involved.</w:t>
      </w:r>
    </w:p>
    <w:p/>
    <w:p>
      <w:r>
        <w:t>4. Not easy to trace individual contribution made by members of the same bar</w:t>
      </w:r>
    </w:p>
    <w:p>
      <w:r>
        <w:t>5. Poor choice of vertical scale causes exaggeration of bars length leading to wrong</w:t>
      </w:r>
    </w:p>
    <w:p>
      <w:r>
        <w:t>conclusions</w:t>
      </w:r>
    </w:p>
    <w:p/>
    <w:p>
      <w:r>
        <w:t>Analysis</w:t>
      </w:r>
    </w:p>
    <w:p>
      <w:r>
        <w:t>- Coffee was the leading export earner in the five years.</w:t>
      </w:r>
    </w:p>
    <w:p>
      <w:r>
        <w:t>- Tea was the second leading export earner.</w:t>
      </w:r>
    </w:p>
    <w:p>
      <w:r>
        <w:t>- Wheat had the lowest export quantity.</w:t>
      </w:r>
    </w:p>
    <w:p>
      <w:r>
        <w:t>- 1993 recorded the highest export quantity.</w:t>
      </w:r>
    </w:p>
    <w:p>
      <w:r>
        <w:t>- 1990 recorded the lowest export quantity.</w:t>
      </w:r>
    </w:p>
    <w:p>
      <w:r>
        <w:t>nb-leave ahaif apage for example 2</w:t>
      </w:r>
    </w:p>
    <w:p>
      <w:r>
        <w:t>PIECHART/DIVIDEDCIRCLES/CIRCLE CHARTS</w:t>
      </w:r>
    </w:p>
    <w:p>
      <w:r>
        <w:t>- A circle which has been subdivided into degrees used to represent statistical data where</w:t>
      </w:r>
    </w:p>
    <w:p>
      <w:r>
        <w:t>component values have been converted in degrees.</w:t>
      </w:r>
    </w:p>
    <w:p>
      <w:r>
        <w:t>Major countries producing commercial vehicles in the world in 000s</w:t>
      </w:r>
    </w:p>
    <w:p>
      <w:r>
        <w:t>USA          FRANCE JAPAN              UK           GERMANY RUSSIA</w:t>
      </w:r>
    </w:p>
    <w:p>
      <w:r>
        <w:t>1800         240          2050         400          240           750</w:t>
      </w:r>
    </w:p>
    <w:p>
      <w:r>
        <w:t>Steps</w:t>
      </w:r>
    </w:p>
    <w:p>
      <w:r>
        <w:t>a) Convert components into degrees</w:t>
      </w:r>
    </w:p>
    <w:p>
      <w:r>
        <w:t>USA 1800×360/5480=118.2◦</w:t>
      </w:r>
    </w:p>
    <w:p>
      <w:r>
        <w:t>FRANCE 240×360/5480=15.8◦</w:t>
      </w:r>
    </w:p>
    <w:p>
      <w:r>
        <w:t>JAPAN 2050×360/5480=134.7◦</w:t>
      </w:r>
    </w:p>
    <w:p>
      <w:r>
        <w:t>UK 400×360/5480=26.3◦</w:t>
      </w:r>
    </w:p>
    <w:p>
      <w:r>
        <w:t>GERMANY 240×360/5480=15.8◦</w:t>
      </w:r>
    </w:p>
    <w:p>
      <w:r>
        <w:t>RUSSIA 750×360/5480=49.3◦</w:t>
      </w:r>
    </w:p>
    <w:p>
      <w:r>
        <w:t>b) Draw a circle of convenient size using a pair of compasses.</w:t>
      </w:r>
    </w:p>
    <w:p>
      <w:r>
        <w:t>c) From the centre of the circle mark out each calculated angle using a protractor.</w:t>
      </w:r>
    </w:p>
    <w:p>
      <w:r>
        <w:t>d) Shade the sectors differently and provide the key for various shadings.</w:t>
      </w:r>
    </w:p>
    <w:p/>
    <w:p>
      <w:r>
        <w:t>Advantages</w:t>
      </w:r>
    </w:p>
    <w:p>
      <w:r>
        <w:t>1. Gives a good/clear visual impression</w:t>
      </w:r>
    </w:p>
    <w:p>
      <w:r>
        <w:t>2. Easy to draw.</w:t>
      </w:r>
    </w:p>
    <w:p>
      <w:r>
        <w:t>3. Can be used to present varying types of data e.g. minerals, population, etc.</w:t>
      </w:r>
    </w:p>
    <w:p>
      <w:r>
        <w:t>4. Easy to read and interpret as segments are arranged in descending order and are also</w:t>
      </w:r>
    </w:p>
    <w:p>
      <w:r>
        <w:t>well shaded.</w:t>
      </w:r>
    </w:p>
    <w:p>
      <w:r>
        <w:t>5. Easy to compare individual segments.</w:t>
      </w:r>
    </w:p>
    <w:p>
      <w:r>
        <w:t>Disadvantages</w:t>
      </w:r>
    </w:p>
    <w:p>
      <w:r>
        <w:t>1. Difficult to interpret if segments are many.</w:t>
      </w:r>
    </w:p>
    <w:p>
      <w:r>
        <w:t>2. Tedious due to a lot of mathematical calculations and marking out of angles involved.</w:t>
      </w:r>
    </w:p>
    <w:p>
      <w:r>
        <w:t>3. Can’t be used to show trend/change over a certain period.</w:t>
      </w:r>
    </w:p>
    <w:p>
      <w:r>
        <w:t>4. Small quantities or decimals may not be easily represented.</w:t>
      </w:r>
    </w:p>
    <w:p>
      <w:r>
        <w:t>Analysis</w:t>
      </w:r>
    </w:p>
    <w:p>
      <w:r>
        <w:t>1. The main producer of commercial vehicles is Japan.</w:t>
      </w:r>
    </w:p>
    <w:p>
      <w:r>
        <w:t>2. The second largest producer is USA followed by Russia.</w:t>
      </w:r>
    </w:p>
    <w:p>
      <w:r>
        <w:t>3. The lowest producers were France and West Germany with.</w:t>
      </w:r>
    </w:p>
    <w:p/>
    <w:p>
      <w:r>
        <w:t>PROPORTIONAL CIRCLES</w:t>
      </w:r>
    </w:p>
    <w:p>
      <w:r>
        <w:t>This is use of circles of various sizes to represent different sets of statistical data.</w:t>
      </w:r>
    </w:p>
    <w:p>
      <w:r>
        <w:t>Table showing mineral production In Kenya from year1998-2000</w:t>
      </w:r>
    </w:p>
    <w:p>
      <w:r>
        <w:t>MINERALS              QUANTITY IN TONNES</w:t>
      </w:r>
    </w:p>
    <w:p>
      <w:r>
        <w:t>1998           1999            2000</w:t>
      </w:r>
    </w:p>
    <w:p>
      <w:r>
        <w:t>Graphite              200            490             930</w:t>
      </w:r>
    </w:p>
    <w:p>
      <w:r>
        <w:t>Fluorspar             30             255             450</w:t>
      </w:r>
    </w:p>
    <w:p>
      <w:r>
        <w:t>Soda ash              270            300             350</w:t>
      </w:r>
    </w:p>
    <w:p>
      <w:r>
        <w:t>Diamond               500            870             1270</w:t>
      </w:r>
    </w:p>
    <w:p>
      <w:r>
        <w:t>TOTAL                 1000           1915            3000</w:t>
      </w:r>
    </w:p>
    <w:p>
      <w:r>
        <w:t>Steps</w:t>
      </w:r>
    </w:p>
    <w:p>
      <w:r>
        <w:t>1. Determining the radii of circles by finding the square roots of the totals</w:t>
      </w:r>
    </w:p>
    <w:p>
      <w:r>
        <w:t>1998 √1000=31.62=32</w:t>
      </w:r>
    </w:p>
    <w:p/>
    <w:p>
      <w:r>
        <w:t>1999 √1915=43.76=44</w:t>
      </w:r>
    </w:p>
    <w:p>
      <w:r>
        <w:t>2000 √3000=54.77=55</w:t>
      </w:r>
    </w:p>
    <w:p>
      <w:r>
        <w:t>2. Scale:1cm represents 10 tonnes</w:t>
      </w:r>
    </w:p>
    <w:p>
      <w:r>
        <w:t>1998=3.2 cm</w:t>
      </w:r>
    </w:p>
    <w:p>
      <w:r>
        <w:t>1999=4.4 cm</w:t>
      </w:r>
    </w:p>
    <w:p>
      <w:r>
        <w:t>2000=5.5 cm</w:t>
      </w:r>
    </w:p>
    <w:p>
      <w:r>
        <w:t>3. Using a pair of compasses draw circles of different radii representing mineral</w:t>
      </w:r>
    </w:p>
    <w:p>
      <w:r>
        <w:t>production in Kenya between 1998 and 2000.</w:t>
      </w:r>
    </w:p>
    <w:p>
      <w:r>
        <w:t>4. Convert component values into degrees</w:t>
      </w:r>
    </w:p>
    <w:p>
      <w:r>
        <w:t>Component value/ total value of data×360</w:t>
      </w:r>
    </w:p>
    <w:p>
      <w:r>
        <w:t>1998: Graphite-200/1000×360=72◦</w:t>
      </w:r>
    </w:p>
    <w:p>
      <w:r>
        <w:t>Fluorspar-30/1000×360=10.8◦</w:t>
      </w:r>
    </w:p>
    <w:p>
      <w:r>
        <w:t>Soda ash-270/1000×360=97.2◦</w:t>
      </w:r>
    </w:p>
    <w:p>
      <w:r>
        <w:t>Diamond-500/1000×360=180◦</w:t>
      </w:r>
    </w:p>
    <w:p>
      <w:r>
        <w:t>1999: Graphite-490/1915×360=92.1◦</w:t>
      </w:r>
    </w:p>
    <w:p>
      <w:r>
        <w:t>Fluorspar-255/1915×360=47.9◦</w:t>
      </w:r>
    </w:p>
    <w:p>
      <w:r>
        <w:t>S        䃞艹</w:t>
      </w:r>
    </w:p>
    <w:p/>
    <w:p>
      <w:r>
        <w:t>`300/1915×360=56.4◦</w:t>
      </w:r>
    </w:p>
    <w:p>
      <w:r>
        <w:t>Diamond-870/1915×360=163.6◦</w:t>
      </w:r>
    </w:p>
    <w:p>
      <w:r>
        <w:t>2000: Graphite-930/3000×360=11.6◦</w:t>
      </w:r>
    </w:p>
    <w:p>
      <w:r>
        <w:t>Fluorspar-450/3000×360=54◦</w:t>
      </w:r>
    </w:p>
    <w:p>
      <w:r>
        <w:t>Soda ash-350/3000×360=42.1◦</w:t>
      </w:r>
    </w:p>
    <w:p>
      <w:r>
        <w:t>Diamond-1270/3000×360=152.3◦</w:t>
      </w:r>
    </w:p>
    <w:p>
      <w:r>
        <w:t>5. On the proportional circle for each year use a protractor and mark out the angles</w:t>
      </w:r>
    </w:p>
    <w:p>
      <w:r>
        <w:t>6. Shade the segments and then provide a key.</w:t>
      </w:r>
    </w:p>
    <w:p>
      <w:r>
        <w:t>Advantages</w:t>
      </w:r>
    </w:p>
    <w:p>
      <w:r>
        <w:t>1. They give a good visual impression.</w:t>
      </w:r>
    </w:p>
    <w:p>
      <w:r>
        <w:t>2. Easy to compare various components.</w:t>
      </w:r>
    </w:p>
    <w:p>
      <w:r>
        <w:t>3. Simple to construct.</w:t>
      </w:r>
    </w:p>
    <w:p>
      <w:r>
        <w:t>4. Easy to interpret as segments are arranged in descending order.</w:t>
      </w:r>
    </w:p>
    <w:p>
      <w:r>
        <w:t>5. Can be used to present varying types of data.</w:t>
      </w:r>
    </w:p>
    <w:p>
      <w:r>
        <w:t>Disadvantages</w:t>
      </w:r>
    </w:p>
    <w:p>
      <w:r>
        <w:t>1. Tedious in calculation and measurement of angles</w:t>
      </w:r>
    </w:p>
    <w:p>
      <w:r>
        <w:t>2. Actual values represented by each component cant be known at a glance</w:t>
      </w:r>
    </w:p>
    <w:p>
      <w:r>
        <w:t>3. Difficult to accurately measure and draw sectors whose values are too small.</w:t>
      </w:r>
    </w:p>
    <w:p>
      <w:r>
        <w:t>4. Comparison can be difficult if the circles represent values which are almost equal.</w:t>
      </w:r>
    </w:p>
    <w:p>
      <w:r>
        <w:t>Analysis/Conclusions</w:t>
      </w:r>
    </w:p>
    <w:p>
      <w:r>
        <w:t>1. Diamond was leading in production.</w:t>
      </w:r>
    </w:p>
    <w:p>
      <w:r>
        <w:t>2. The second leading mineral in production was graphite.</w:t>
      </w:r>
    </w:p>
    <w:p>
      <w:r>
        <w:t>3. The mineral with the lowest production was fluorspar.</w:t>
      </w:r>
    </w:p>
    <w:p>
      <w:r>
        <w:t>nb-leave ahaif apage for example 2</w:t>
      </w:r>
    </w:p>
    <w:p/>
    <w:p>
      <w:r>
        <w:t>NB;revision questions assignment to be given</w:t>
      </w:r>
    </w:p>
    <w:p/>
    <w:p>
      <w:r>
        <w:t>MAP WORK</w:t>
      </w:r>
    </w:p>
    <w:p>
      <w:r>
        <w:t>Description of Relief</w:t>
      </w:r>
    </w:p>
    <w:p>
      <w:r>
        <w:t>a) Describe the general appearance of the entire area e.g. hilly, mountainous, plain,</w:t>
      </w:r>
    </w:p>
    <w:p>
      <w:r>
        <w:t>undulating landscape, has many hills, isolated hills, etc.</w:t>
      </w:r>
    </w:p>
    <w:p>
      <w:r>
        <w:t>b) State the highest and lowest parts of the area.</w:t>
      </w:r>
    </w:p>
    <w:p>
      <w:r>
        <w:t>c) Look out for valleys which are occupied by rivers.</w:t>
      </w:r>
    </w:p>
    <w:p>
      <w:r>
        <w:t>d) Divide into relief regions such as plateau, escarpment and lowland.</w:t>
      </w:r>
    </w:p>
    <w:p>
      <w:r>
        <w:t>e) Explain the type of slop e.g. gentle, steep, even or irregular.</w:t>
      </w:r>
    </w:p>
    <w:p>
      <w:r>
        <w:t>f) Direction of slope.</w:t>
      </w:r>
    </w:p>
    <w:p/>
    <w:p>
      <w:r>
        <w:t>g) Identify the land forms present in the area.</w:t>
      </w:r>
    </w:p>
    <w:p>
      <w:r>
        <w:t>Gentle Slope</w:t>
      </w:r>
    </w:p>
    <w:p>
      <w:r>
        <w:t>Slope is the gradient of land surface.</w:t>
      </w:r>
    </w:p>
    <w:p>
      <w:r>
        <w:t>Gentle slope is one in which land doesn’t rise or fall steeply</w:t>
      </w:r>
    </w:p>
    <w:p>
      <w:r>
        <w:t>Contours are wide apart</w:t>
      </w:r>
    </w:p>
    <w:p/>
    <w:p>
      <w:r>
        <w:t>Steep Slopes</w:t>
      </w:r>
    </w:p>
    <w:p>
      <w:r>
        <w:t>- Where land rises or falls sharply</w:t>
      </w:r>
    </w:p>
    <w:p>
      <w:r>
        <w:t>- Contours are close to each other</w:t>
      </w:r>
    </w:p>
    <w:p/>
    <w:p>
      <w:r>
        <w:t>Even Slopes</w:t>
      </w:r>
    </w:p>
    <w:p>
      <w:r>
        <w:t>- Shown by contours which are evenly spaced.</w:t>
      </w:r>
    </w:p>
    <w:p/>
    <w:p>
      <w:r>
        <w:t>Uneven Slopes</w:t>
      </w:r>
    </w:p>
    <w:p>
      <w:r>
        <w:t>- Indicated by unevenly spaced contours.</w:t>
      </w:r>
    </w:p>
    <w:p/>
    <w:p>
      <w:r>
        <w:t>Convex Slopes</w:t>
      </w:r>
    </w:p>
    <w:p>
      <w:r>
        <w:t>- One curved outwards</w:t>
      </w:r>
    </w:p>
    <w:p>
      <w:r>
        <w:t>- Indicated by contours which are close together at the bottom and widely spaced together</w:t>
      </w:r>
    </w:p>
    <w:p>
      <w:r>
        <w:t>at the top.</w:t>
      </w:r>
    </w:p>
    <w:p/>
    <w:p>
      <w:r>
        <w:t>Concave Slopes</w:t>
      </w:r>
    </w:p>
    <w:p>
      <w:r>
        <w:t>- One curved inwards.</w:t>
      </w:r>
    </w:p>
    <w:p>
      <w:r>
        <w:t>- Contours are close together at the top and widely spaced at the bottom.</w:t>
      </w:r>
    </w:p>
    <w:p/>
    <w:p>
      <w:r>
        <w:t>A Valley</w:t>
      </w:r>
    </w:p>
    <w:p>
      <w:r>
        <w:t>- A low area between higher grounds.</w:t>
      </w:r>
    </w:p>
    <w:p>
      <w:r>
        <w:t>- Indicated by U-shaped contours pointing towards a higher ground.</w:t>
      </w:r>
    </w:p>
    <w:p/>
    <w:p>
      <w:r>
        <w:t>A Spur</w:t>
      </w:r>
    </w:p>
    <w:p>
      <w:r>
        <w:t>- Land which is projected from high to low ground.</w:t>
      </w:r>
    </w:p>
    <w:p>
      <w:r>
        <w:t>- Indicated by U-shaped contours bulging towards lower ground.</w:t>
      </w:r>
    </w:p>
    <w:p/>
    <w:p>
      <w:r>
        <w:t>Interlocking Spurs</w:t>
      </w:r>
    </w:p>
    <w:p>
      <w:r>
        <w:t>- Spurs which appear as if to fit together.</w:t>
      </w:r>
    </w:p>
    <w:p/>
    <w:p>
      <w:r>
        <w:t>Truncated Spurs</w:t>
      </w:r>
    </w:p>
    <w:p>
      <w:r>
        <w:t>- Spurs in glaciated highlands whose tips have been eroded and straightened.</w:t>
      </w:r>
    </w:p>
    <w:p/>
    <w:p>
      <w:r>
        <w:t>Conical Hills</w:t>
      </w:r>
    </w:p>
    <w:p>
      <w:r>
        <w:t>- Hills are uplands which rise above relatively lower ground</w:t>
      </w:r>
    </w:p>
    <w:p>
      <w:r>
        <w:t>- Conical hills are small rounded hills</w:t>
      </w:r>
    </w:p>
    <w:p/>
    <w:p>
      <w:r>
        <w:t>Irregular Shaped Hills</w:t>
      </w:r>
    </w:p>
    <w:p>
      <w:r>
        <w:t>-A hill with some sides with uneven gentle and others with uneven steep slopes.</w:t>
      </w:r>
    </w:p>
    <w:p/>
    <w:p>
      <w:r>
        <w:t>10</w:t>
      </w:r>
    </w:p>
    <w:p/>
    <w:p>
      <w:r>
        <w:t>Ridges</w:t>
      </w:r>
    </w:p>
    <w:p>
      <w:r>
        <w:t>- A range of hills with steep slopes on all sides.</w:t>
      </w:r>
    </w:p>
    <w:p>
      <w:r>
        <w:t>- A ridge can contain hills, cols, passes or water shed.</w:t>
      </w:r>
    </w:p>
    <w:p/>
    <w:p>
      <w:r>
        <w:t>A Col</w:t>
      </w:r>
    </w:p>
    <w:p>
      <w:r>
        <w:t>-   A low area which occurs between two hills.</w:t>
      </w:r>
    </w:p>
    <w:p>
      <w:r>
        <w:t>A Pass</w:t>
      </w:r>
    </w:p>
    <w:p>
      <w:r>
        <w:t>-   A narrow steep sided gap in a highland.</w:t>
      </w:r>
    </w:p>
    <w:p>
      <w:r>
        <w:t>A Water Shed</w:t>
      </w:r>
    </w:p>
    <w:p>
      <w:r>
        <w:t>-   The boundary separating drainage systems which drains into different directions</w:t>
      </w:r>
    </w:p>
    <w:p>
      <w:r>
        <w:t>-   Escarpment and ridges often form water sheds.</w:t>
      </w:r>
    </w:p>
    <w:p/>
    <w:p>
      <w:r>
        <w:t>Escarpment</w:t>
      </w:r>
    </w:p>
    <w:p>
      <w:r>
        <w:t>- A relatively continuous line of steep slopes facing the same direction</w:t>
      </w:r>
    </w:p>
    <w:p>
      <w:r>
        <w:t>- Has two slopes: a long gentle slope (dip slope) and short steep slope (scarp slope).</w:t>
      </w:r>
    </w:p>
    <w:p/>
    <w:p>
      <w:r>
        <w:t>11</w:t>
      </w:r>
    </w:p>
    <w:p/>
    <w:p>
      <w:r>
        <w:t>A Plateau</w:t>
      </w:r>
    </w:p>
    <w:p>
      <w:r>
        <w:t>- A high flat land bound by steep slopes.</w:t>
      </w:r>
    </w:p>
    <w:p/>
    <w:p>
      <w:r>
        <w:t>Description of Vegetation</w:t>
      </w:r>
    </w:p>
    <w:p>
      <w:r>
        <w:t>Natural vegetation is classified as woodlands, thickets, scrubs or grasslands.</w:t>
      </w:r>
    </w:p>
    <w:p>
      <w:r>
        <w:t>Symbols are given as pictures of vegetation.</w:t>
      </w:r>
    </w:p>
    <w:p>
      <w:r>
        <w:t>• Types present</w:t>
      </w:r>
    </w:p>
    <w:p>
      <w:r>
        <w:t>• Distribution</w:t>
      </w:r>
    </w:p>
    <w:p>
      <w:r>
        <w:t>• Reasons for distribution e.g. seasonal streams, scrub or grassland due to</w:t>
      </w:r>
    </w:p>
    <w:p>
      <w:r>
        <w:t>low rainfall.</w:t>
      </w:r>
    </w:p>
    <w:p>
      <w:r>
        <w:t>a) Forests</w:t>
      </w:r>
    </w:p>
    <w:p>
      <w:r>
        <w:t>Likely indications of the following in the area:</w:t>
      </w:r>
    </w:p>
    <w:p>
      <w:r>
        <w:t>• Heavy rainfall</w:t>
      </w:r>
    </w:p>
    <w:p>
      <w:r>
        <w:t>• Fertile rainfall</w:t>
      </w:r>
    </w:p>
    <w:p>
      <w:r>
        <w:t>• Cool temperature depending on altitude</w:t>
      </w:r>
    </w:p>
    <w:p>
      <w:r>
        <w:t>b) Thickets and shrubs</w:t>
      </w:r>
    </w:p>
    <w:p>
      <w:r>
        <w:t>• Seasonal rainfall</w:t>
      </w:r>
    </w:p>
    <w:p>
      <w:r>
        <w:t>• Poor soil</w:t>
      </w:r>
    </w:p>
    <w:p>
      <w:r>
        <w:t>• High temperature</w:t>
      </w:r>
    </w:p>
    <w:p>
      <w:r>
        <w:t>c) Riverine trees</w:t>
      </w:r>
    </w:p>
    <w:p>
      <w:r>
        <w:t>• High moisture content in the river valley</w:t>
      </w:r>
    </w:p>
    <w:p>
      <w:r>
        <w:t>Describing Drainage</w:t>
      </w:r>
    </w:p>
    <w:p>
      <w:r>
        <w:t>• Identify drainage features present</w:t>
      </w:r>
    </w:p>
    <w:p>
      <w:r>
        <w:t>Natural drainage features include lakes, rivers, swamps, sea, rapids, water falls, cataracts,</w:t>
      </w:r>
    </w:p>
    <w:p>
      <w:r>
        <w:t>springs, deltas, fjords, sand or mud, and bays</w:t>
      </w:r>
    </w:p>
    <w:p>
      <w:r>
        <w:t>Artificial features include ponds, wells, boreholes, water holes, cattle dips, cattle troughs,</w:t>
      </w:r>
    </w:p>
    <w:p>
      <w:r>
        <w:t>canals, reservoirs, irrigation channels, aqueducts, water treatment plants and man made</w:t>
      </w:r>
    </w:p>
    <w:p>
      <w:r>
        <w:t>lakes.</w:t>
      </w:r>
    </w:p>
    <w:p/>
    <w:p>
      <w:r>
        <w:t>12</w:t>
      </w:r>
    </w:p>
    <w:p/>
    <w:p>
      <w:r>
        <w:t>• Identify main rivers by name</w:t>
      </w:r>
    </w:p>
    <w:p>
      <w:r>
        <w:t>• Size of rivers-big or small-shown by thickness of blue lines.</w:t>
      </w:r>
    </w:p>
    <w:p>
      <w:r>
        <w:t>• Give the general direction of flow.</w:t>
      </w:r>
    </w:p>
    <w:p>
      <w:r>
        <w:t>• Location of water shed if any</w:t>
      </w:r>
    </w:p>
    <w:p>
      <w:r>
        <w:t>• Characteristic of each feature</w:t>
      </w:r>
    </w:p>
    <w:p>
      <w:r>
        <w:t>a) Permanent Rivers</w:t>
      </w:r>
    </w:p>
    <w:p>
      <w:r>
        <w:t>- Which flow throughout the year</w:t>
      </w:r>
    </w:p>
    <w:p>
      <w:r>
        <w:t>- Shown by continuous blue lines</w:t>
      </w:r>
    </w:p>
    <w:p/>
    <w:p>
      <w:r>
        <w:t>Likely indication of:</w:t>
      </w:r>
    </w:p>
    <w:p>
      <w:r>
        <w:t>- Heavy rainfall</w:t>
      </w:r>
    </w:p>
    <w:p>
      <w:r>
        <w:t>- Impermeable rocks</w:t>
      </w:r>
    </w:p>
    <w:p>
      <w:r>
        <w:t>b) Seasonal Rivers</w:t>
      </w:r>
    </w:p>
    <w:p>
      <w:r>
        <w:t>- Which flow seasonally or during the rain season</w:t>
      </w:r>
    </w:p>
    <w:p>
      <w:r>
        <w:t>- Shown by broken blue lines</w:t>
      </w:r>
    </w:p>
    <w:p/>
    <w:p>
      <w:r>
        <w:t>Likely indication of:</w:t>
      </w:r>
    </w:p>
    <w:p>
      <w:r>
        <w:t>- Low rainfall</w:t>
      </w:r>
    </w:p>
    <w:p>
      <w:r>
        <w:t>- River doesn’t have a rich catchment area</w:t>
      </w:r>
    </w:p>
    <w:p>
      <w:r>
        <w:t>c) Disappearing Rivers</w:t>
      </w:r>
    </w:p>
    <w:p>
      <w:r>
        <w:t>Blue lines ending abruptly</w:t>
      </w:r>
    </w:p>
    <w:p/>
    <w:p>
      <w:r>
        <w:t>13</w:t>
      </w:r>
    </w:p>
    <w:p/>
    <w:p>
      <w:r>
        <w:t>Likely indication of:</w:t>
      </w:r>
    </w:p>
    <w:p>
      <w:r>
        <w:t>- Permeable rocks</w:t>
      </w:r>
    </w:p>
    <w:p>
      <w:r>
        <w:t>- Very low rainfall</w:t>
      </w:r>
    </w:p>
    <w:p>
      <w:r>
        <w:t>- Underground drainage</w:t>
      </w:r>
    </w:p>
    <w:p/>
    <w:p>
      <w:r>
        <w:t>• Identify drainage patterns and description</w:t>
      </w:r>
    </w:p>
    <w:p>
      <w:r>
        <w:t>-Drainage pattern is the layout of a river and its tributaries on the landscape.</w:t>
      </w:r>
    </w:p>
    <w:p>
      <w:r>
        <w:t>a) Dendritic</w:t>
      </w:r>
    </w:p>
    <w:p>
      <w:r>
        <w:t>-Resembles a tree trunk and branches or veins of a leaf.</w:t>
      </w:r>
    </w:p>
    <w:p>
      <w:r>
        <w:t>-Tributaries join the main river at acute angles.</w:t>
      </w:r>
    </w:p>
    <w:p/>
    <w:p>
      <w:r>
        <w:t>a) Trellis</w:t>
      </w:r>
    </w:p>
    <w:p>
      <w:r>
        <w:t>Tributaries join the main river and other tributaries at right angles</w:t>
      </w:r>
    </w:p>
    <w:p>
      <w:r>
        <w:t>of hard and soft rocks)</w:t>
      </w:r>
    </w:p>
    <w:p>
      <w:r>
        <w:t>Common in folded areas where rivers flow downwards separated by vertical</w:t>
      </w:r>
    </w:p>
    <w:p>
      <w:r>
        <w:t>uplands.</w:t>
      </w:r>
    </w:p>
    <w:p/>
    <w:p>
      <w:r>
        <w:t>b) Rectangular Pattern</w:t>
      </w:r>
    </w:p>
    <w:p>
      <w:r>
        <w:t>-Looks like a large block of rectangles.</w:t>
      </w:r>
    </w:p>
    <w:p>
      <w:r>
        <w:t>-Tributaries tend to take sharp angular bends along their course.</w:t>
      </w:r>
    </w:p>
    <w:p/>
    <w:p>
      <w:r>
        <w:t>14</w:t>
      </w:r>
    </w:p>
    <w:p/>
    <w:p>
      <w:r>
        <w:t>c) Parallel Pattern</w:t>
      </w:r>
    </w:p>
    <w:p>
      <w:r>
        <w:t>-Rivers and tributaries flow virtually parallel to each other</w:t>
      </w:r>
    </w:p>
    <w:p>
      <w:r>
        <w:t>Influenced by slope</w:t>
      </w:r>
    </w:p>
    <w:p>
      <w:r>
        <w:t>-Common on slopes of high mountain ranges</w:t>
      </w:r>
    </w:p>
    <w:p/>
    <w:p>
      <w:r>
        <w:t>d) Centripetal Pattern</w:t>
      </w:r>
    </w:p>
    <w:p>
      <w:r>
        <w:t>-Rivers flow from many directions into a central depression such as a lake, sea or swamp.</w:t>
      </w:r>
    </w:p>
    <w:p>
      <w:r>
        <w:t>-Examples are rivers flowing into some of the Rift Valley lakes such as Nakuru and</w:t>
      </w:r>
    </w:p>
    <w:p>
      <w:r>
        <w:t>Bogoria.</w:t>
      </w:r>
    </w:p>
    <w:p/>
    <w:p>
      <w:r>
        <w:t>e) Annular Pattern</w:t>
      </w:r>
    </w:p>
    <w:p>
      <w:r>
        <w:t>Streams (rivers which are small in size) are arranged in series of curves about a basin or</w:t>
      </w:r>
    </w:p>
    <w:p>
      <w:r>
        <w:t>crater</w:t>
      </w:r>
    </w:p>
    <w:p>
      <w:r>
        <w:t>It’s controlled by the slope.</w:t>
      </w:r>
    </w:p>
    <w:p>
      <w:r>
        <w:t>f) Radial</w:t>
      </w:r>
    </w:p>
    <w:p>
      <w:r>
        <w:t>-Resembles the spikes of a bicycle</w:t>
      </w:r>
    </w:p>
    <w:p>
      <w:r>
        <w:t>-Formed by rivers which flow downwards from a central point in all directions such</w:t>
      </w:r>
    </w:p>
    <w:p>
      <w:r>
        <w:t>as on a volcanic cone e.g. on Mt. Kenya, Elgon and Kilimanjaro.</w:t>
      </w:r>
    </w:p>
    <w:p/>
    <w:p>
      <w:r>
        <w:t>15</w:t>
      </w:r>
    </w:p>
    <w:p/>
    <w:p>
      <w:r>
        <w:t>g) Fault –Guided Pattern</w:t>
      </w:r>
    </w:p>
    <w:p>
      <w:r>
        <w:t>- Flow of river is guided by direction of fault lines</w:t>
      </w:r>
    </w:p>
    <w:p/>
    <w:p>
      <w:r>
        <w:t>Human/Economic Activities</w:t>
      </w:r>
    </w:p>
    <w:p>
      <w:r>
        <w:t>Description of Human Activities</w:t>
      </w:r>
    </w:p>
    <w:p>
      <w:r>
        <w:t>• Identify types</w:t>
      </w:r>
    </w:p>
    <w:p>
      <w:r>
        <w:t>• Evidence –man made features</w:t>
      </w:r>
    </w:p>
    <w:p>
      <w:r>
        <w:t>• Reasons e.g. tea-cool temps and heavy rainfall</w:t>
      </w:r>
    </w:p>
    <w:p>
      <w:r>
        <w:t>Agriculture</w:t>
      </w:r>
    </w:p>
    <w:p>
      <w:r>
        <w:t>a) Plantation farming</w:t>
      </w:r>
    </w:p>
    <w:p>
      <w:r>
        <w:t>Evidenced by presence of:</w:t>
      </w:r>
    </w:p>
    <w:p>
      <w:r>
        <w:t>-“C”-coffee</w:t>
      </w:r>
    </w:p>
    <w:p>
      <w:r>
        <w:t>-Named estates e.g. Kaimosi tea estate</w:t>
      </w:r>
    </w:p>
    <w:p>
      <w:r>
        <w:t>b) Small scale crop farming</w:t>
      </w:r>
    </w:p>
    <w:p>
      <w:r>
        <w:t>- Cotton ginnery or sheds</w:t>
      </w:r>
    </w:p>
    <w:p>
      <w:r>
        <w:t>- Coffee hullerlies</w:t>
      </w:r>
    </w:p>
    <w:p>
      <w:r>
        <w:t>- Posho mills for maize, millet, sorghum</w:t>
      </w:r>
    </w:p>
    <w:p>
      <w:r>
        <w:t>- Tea factory/store</w:t>
      </w:r>
    </w:p>
    <w:p>
      <w:r>
        <w:t>Livestock Farming</w:t>
      </w:r>
    </w:p>
    <w:p>
      <w:r>
        <w:t>- Dairy farms</w:t>
      </w:r>
    </w:p>
    <w:p>
      <w:r>
        <w:t>- Veterinary stations</w:t>
      </w:r>
    </w:p>
    <w:p>
      <w:r>
        <w:t>- Cattle dips</w:t>
      </w:r>
    </w:p>
    <w:p>
      <w:r>
        <w:t>- Creameries</w:t>
      </w:r>
    </w:p>
    <w:p>
      <w:r>
        <w:t>- Water holes</w:t>
      </w:r>
    </w:p>
    <w:p>
      <w:r>
        <w:t>- Dams</w:t>
      </w:r>
    </w:p>
    <w:p>
      <w:r>
        <w:t>- Butcheries</w:t>
      </w:r>
    </w:p>
    <w:p/>
    <w:p>
      <w:r>
        <w:t>16</w:t>
      </w:r>
    </w:p>
    <w:p/>
    <w:p>
      <w:r>
        <w:t>- Slaughter houses</w:t>
      </w:r>
    </w:p>
    <w:p>
      <w:r>
        <w:t>Mining</w:t>
      </w:r>
    </w:p>
    <w:p>
      <w:r>
        <w:t>- Symbol for a mine/mineral works</w:t>
      </w:r>
    </w:p>
    <w:p>
      <w:r>
        <w:t>- Name of the mine</w:t>
      </w:r>
    </w:p>
    <w:p>
      <w:r>
        <w:t>- Particular mineral e.g. soda ash</w:t>
      </w:r>
    </w:p>
    <w:p>
      <w:r>
        <w:t>- Quarry symbol</w:t>
      </w:r>
    </w:p>
    <w:p>
      <w:r>
        <w:t>- Processing plant of a mineral e.g. cement indicates cement is mined in that</w:t>
      </w:r>
    </w:p>
    <w:p>
      <w:r>
        <w:t>area</w:t>
      </w:r>
    </w:p>
    <w:p>
      <w:r>
        <w:t>Forestry/Lumbering</w:t>
      </w:r>
    </w:p>
    <w:p>
      <w:r>
        <w:t>- Saw mills</w:t>
      </w:r>
    </w:p>
    <w:p>
      <w:r>
        <w:t>- Forest reserves</w:t>
      </w:r>
    </w:p>
    <w:p>
      <w:r>
        <w:t>- Forest station</w:t>
      </w:r>
    </w:p>
    <w:p>
      <w:r>
        <w:t>- Forest guard post</w:t>
      </w:r>
    </w:p>
    <w:p>
      <w:r>
        <w:t>- Roads ending abruptly into a forest estate used to transport logs to saw</w:t>
      </w:r>
    </w:p>
    <w:p>
      <w:r>
        <w:t>mills</w:t>
      </w:r>
    </w:p>
    <w:p>
      <w:r>
        <w:t>Fishing</w:t>
      </w:r>
    </w:p>
    <w:p>
      <w:r>
        <w:t>- Fish traps</w:t>
      </w:r>
    </w:p>
    <w:p>
      <w:r>
        <w:t>- Fishing co-operative society</w:t>
      </w:r>
    </w:p>
    <w:p>
      <w:r>
        <w:t>- Fish ponds</w:t>
      </w:r>
    </w:p>
    <w:p>
      <w:r>
        <w:t>- Fish hatcheries</w:t>
      </w:r>
    </w:p>
    <w:p>
      <w:r>
        <w:t>- Fisheries department</w:t>
      </w:r>
    </w:p>
    <w:p>
      <w:r>
        <w:t>- Fish landing grounds(banda)</w:t>
      </w:r>
    </w:p>
    <w:p>
      <w:r>
        <w:t>Manufacturing/Processing Industry</w:t>
      </w:r>
    </w:p>
    <w:p>
      <w:r>
        <w:t>- Saw mills for lumber products</w:t>
      </w:r>
    </w:p>
    <w:p>
      <w:r>
        <w:t>- Ginnery for cotton processing</w:t>
      </w:r>
    </w:p>
    <w:p>
      <w:r>
        <w:t>- Mill for maize, millet, wheat processing</w:t>
      </w:r>
    </w:p>
    <w:p>
      <w:r>
        <w:t>- Creameries for milk processing</w:t>
      </w:r>
    </w:p>
    <w:p>
      <w:r>
        <w:t>- Factory for manufacturing or processing a known commodity.</w:t>
      </w:r>
    </w:p>
    <w:p>
      <w:r>
        <w:t>Services</w:t>
      </w:r>
    </w:p>
    <w:p>
      <w:r>
        <w:t>a) Trade</w:t>
      </w:r>
    </w:p>
    <w:p>
      <w:r>
        <w:t>- Shops</w:t>
      </w:r>
    </w:p>
    <w:p>
      <w:r>
        <w:t>- Markets</w:t>
      </w:r>
    </w:p>
    <w:p>
      <w:r>
        <w:t>- Stores</w:t>
      </w:r>
    </w:p>
    <w:p>
      <w:r>
        <w:t>- Trading centres</w:t>
      </w:r>
    </w:p>
    <w:p>
      <w:r>
        <w:t>b) Transport</w:t>
      </w:r>
    </w:p>
    <w:p>
      <w:r>
        <w:t>i) Land</w:t>
      </w:r>
    </w:p>
    <w:p>
      <w:r>
        <w:t>- Roads</w:t>
      </w:r>
    </w:p>
    <w:p>
      <w:r>
        <w:t>o All weather roads- which are used all year round i.e. tarmac and murrum</w:t>
      </w:r>
    </w:p>
    <w:p>
      <w:r>
        <w:t>roads.</w:t>
      </w:r>
    </w:p>
    <w:p>
      <w:r>
        <w:t>o Dry weather roads- which are used reliably during dry seasons.</w:t>
      </w:r>
    </w:p>
    <w:p>
      <w:r>
        <w:t>o Motorable trucks- rough roads which are used by people on foot and by</w:t>
      </w:r>
    </w:p>
    <w:p>
      <w:r>
        <w:t>vehicles on dry season.</w:t>
      </w:r>
    </w:p>
    <w:p>
      <w:r>
        <w:t>- Other trucks and foot paths</w:t>
      </w:r>
    </w:p>
    <w:p/>
    <w:p>
      <w:r>
        <w:t>17</w:t>
      </w:r>
    </w:p>
    <w:p/>
    <w:p>
      <w:r>
        <w:t>- Railways, station, sliding, level crossing lines and railways light</w:t>
      </w:r>
    </w:p>
    <w:p>
      <w:r>
        <w:t>ii) Air</w:t>
      </w:r>
    </w:p>
    <w:p>
      <w:r>
        <w:t>- Air fields</w:t>
      </w:r>
    </w:p>
    <w:p>
      <w:r>
        <w:t>- Airports</w:t>
      </w:r>
    </w:p>
    <w:p>
      <w:r>
        <w:t>- Air strips</w:t>
      </w:r>
    </w:p>
    <w:p>
      <w:r>
        <w:t>iii) Water</w:t>
      </w:r>
    </w:p>
    <w:p>
      <w:r>
        <w:t>- Ferries</w:t>
      </w:r>
    </w:p>
    <w:p>
      <w:r>
        <w:t>- Bridges</w:t>
      </w:r>
    </w:p>
    <w:p>
      <w:r>
        <w:t>c) Communication</w:t>
      </w:r>
    </w:p>
    <w:p>
      <w:r>
        <w:t>- Post offices(P.O.)</w:t>
      </w:r>
    </w:p>
    <w:p>
      <w:r>
        <w:t>- Telegraph(T.G.)</w:t>
      </w:r>
    </w:p>
    <w:p>
      <w:r>
        <w:t>- Telephone lines(T)</w:t>
      </w:r>
    </w:p>
    <w:p>
      <w:r>
        <w:t>d) Tourism</w:t>
      </w:r>
    </w:p>
    <w:p>
      <w:r>
        <w:t>- Camping sites</w:t>
      </w:r>
    </w:p>
    <w:p>
      <w:r>
        <w:t>- Tourist class hotels and restaurants</w:t>
      </w:r>
    </w:p>
    <w:p>
      <w:r>
        <w:t>- National parks</w:t>
      </w:r>
    </w:p>
    <w:p>
      <w:r>
        <w:t>- Game reserves</w:t>
      </w:r>
    </w:p>
    <w:p>
      <w:r>
        <w:t>- Curio shops</w:t>
      </w:r>
    </w:p>
    <w:p>
      <w:r>
        <w:t>- Museums</w:t>
      </w:r>
    </w:p>
    <w:p>
      <w:r>
        <w:t>- Historical monuments</w:t>
      </w:r>
    </w:p>
    <w:p>
      <w:r>
        <w:t>e) Administration</w:t>
      </w:r>
    </w:p>
    <w:p>
      <w:r>
        <w:t>- DO, DC, PC, police post, chiefs camp.</w:t>
      </w:r>
    </w:p>
    <w:p>
      <w:r>
        <w:t>Social Services</w:t>
      </w:r>
    </w:p>
    <w:p>
      <w:r>
        <w:t>a) Religious Services</w:t>
      </w:r>
    </w:p>
    <w:p>
      <w:r>
        <w:t>- Church</w:t>
      </w:r>
    </w:p>
    <w:p>
      <w:r>
        <w:t>- Mosque</w:t>
      </w:r>
    </w:p>
    <w:p>
      <w:r>
        <w:t>- Temples</w:t>
      </w:r>
    </w:p>
    <w:p>
      <w:r>
        <w:t>b) Education</w:t>
      </w:r>
    </w:p>
    <w:p>
      <w:r>
        <w:t>- Schools</w:t>
      </w:r>
    </w:p>
    <w:p>
      <w:r>
        <w:t>- Colleges</w:t>
      </w:r>
    </w:p>
    <w:p>
      <w:r>
        <w:t>- Universities</w:t>
      </w:r>
    </w:p>
    <w:p>
      <w:r>
        <w:t>c) Health Services</w:t>
      </w:r>
    </w:p>
    <w:p>
      <w:r>
        <w:t>- Hospitals</w:t>
      </w:r>
    </w:p>
    <w:p>
      <w:r>
        <w:t>- Dispensaries</w:t>
      </w:r>
    </w:p>
    <w:p>
      <w:r>
        <w:t>d) Recreational Services</w:t>
      </w:r>
    </w:p>
    <w:p>
      <w:r>
        <w:t>- Golf clubs/courses</w:t>
      </w:r>
    </w:p>
    <w:p>
      <w:r>
        <w:t>- Stadiums</w:t>
      </w:r>
    </w:p>
    <w:p>
      <w:r>
        <w:t>Description of Settlement</w:t>
      </w:r>
    </w:p>
    <w:p>
      <w:r>
        <w:t>A settlement is a place with housing units where people live together</w:t>
      </w:r>
    </w:p>
    <w:p>
      <w:r>
        <w:t>• Densely distributed settlements- high concentration of settlements(black dots)</w:t>
      </w:r>
    </w:p>
    <w:p>
      <w:r>
        <w:t>• Moderately distributed settlements- settlements moderate in quantity</w:t>
      </w:r>
    </w:p>
    <w:p>
      <w:r>
        <w:t>• Sparsely distributed settlements-few settlements spread over a large area.</w:t>
      </w:r>
    </w:p>
    <w:p>
      <w:r>
        <w:t>• Very sparse if very few</w:t>
      </w:r>
    </w:p>
    <w:p/>
    <w:p>
      <w:r>
        <w:t>18</w:t>
      </w:r>
    </w:p>
    <w:p/>
    <w:p>
      <w:r>
        <w:t>• Identify type of settlement patterns present</w:t>
      </w:r>
    </w:p>
    <w:p>
      <w:r>
        <w:t>• Type of Settlements</w:t>
      </w:r>
    </w:p>
    <w:p>
      <w:r>
        <w:t>a) Rural settlements</w:t>
      </w:r>
    </w:p>
    <w:p>
      <w:r>
        <w:t>Consist of villages and homesteads and homesteads in which people are involved in</w:t>
      </w:r>
    </w:p>
    <w:p>
      <w:r>
        <w:t>subsistence agriculture and traditional activities such as pottery weaving, curving,</w:t>
      </w:r>
    </w:p>
    <w:p>
      <w:r>
        <w:t>etc.</w:t>
      </w:r>
    </w:p>
    <w:p>
      <w:r>
        <w:t>b) Urban settlement</w:t>
      </w:r>
    </w:p>
    <w:p>
      <w:r>
        <w:t>Consist of dense permanent and sometimes high buildings and population engaged</w:t>
      </w:r>
    </w:p>
    <w:p>
      <w:r>
        <w:t>in non agricultural activities such as industrial activities.</w:t>
      </w:r>
    </w:p>
    <w:p>
      <w:r>
        <w:t>Factors Influencing Settlement</w:t>
      </w:r>
    </w:p>
    <w:p>
      <w:r>
        <w:t>1. Physical Factors</w:t>
      </w:r>
    </w:p>
    <w:p>
      <w:r>
        <w:t>a) Climate</w:t>
      </w:r>
    </w:p>
    <w:p>
      <w:r>
        <w:t>Areas with moderate temps and adequate rainfall are densely settled while those with</w:t>
      </w:r>
    </w:p>
    <w:p>
      <w:r>
        <w:t>extremely low or high temps have fewer settlements.</w:t>
      </w:r>
    </w:p>
    <w:p>
      <w:r>
        <w:t>b) Relief</w:t>
      </w:r>
    </w:p>
    <w:p>
      <w:r>
        <w:t>Terrain: Steep slopes are less settled due to thin soils and difficulty to erect buildings.</w:t>
      </w:r>
    </w:p>
    <w:p>
      <w:r>
        <w:t>Aspect: Slopes facing away from the sun in high latitudes are less settled than those</w:t>
      </w:r>
    </w:p>
    <w:p>
      <w:r>
        <w:t>facing the sun.</w:t>
      </w:r>
    </w:p>
    <w:p>
      <w:r>
        <w:t>Wind ward slopes of mountains on the path of rain bearing winds are more settled due</w:t>
      </w:r>
    </w:p>
    <w:p>
      <w:r>
        <w:t>to heavy rainfall making them ideal for agriculture.</w:t>
      </w:r>
    </w:p>
    <w:p>
      <w:r>
        <w:t>c) Drainage</w:t>
      </w:r>
    </w:p>
    <w:p>
      <w:r>
        <w:t>Rivers and springs attract settlements because they provide clean water.</w:t>
      </w:r>
    </w:p>
    <w:p>
      <w:r>
        <w:t>Areas with drainage swamps are less settled because it’s difficult to erect buildings and</w:t>
      </w:r>
    </w:p>
    <w:p>
      <w:r>
        <w:t>they also harbour mosquitoes and snails which cause diseases.</w:t>
      </w:r>
    </w:p>
    <w:p>
      <w:r>
        <w:t>d) Vegetation</w:t>
      </w:r>
    </w:p>
    <w:p>
      <w:r>
        <w:t>Dense forests discourage settlements because of wild animals and also harbour disease</w:t>
      </w:r>
    </w:p>
    <w:p>
      <w:r>
        <w:t>vectors such as tsetse flies e.g. Miombo woodland of Tanzania and Lambwe valley in</w:t>
      </w:r>
    </w:p>
    <w:p>
      <w:r>
        <w:t>Kenya.</w:t>
      </w:r>
    </w:p>
    <w:p>
      <w:r>
        <w:t>e) Pests and diseases</w:t>
      </w:r>
    </w:p>
    <w:p>
      <w:r>
        <w:t>Areas prone to pests and diseases are less settled because people like to live in healthy</w:t>
      </w:r>
    </w:p>
    <w:p>
      <w:r>
        <w:t>environment.</w:t>
      </w:r>
    </w:p>
    <w:p>
      <w:r>
        <w:t>f) Natural resources</w:t>
      </w:r>
    </w:p>
    <w:p>
      <w:r>
        <w:t>Settlements start where there is mineral extraction. e.g. Magadi</w:t>
      </w:r>
    </w:p>
    <w:p>
      <w:r>
        <w:t>Lakes with abundant fish may also attract settlement.</w:t>
      </w:r>
    </w:p>
    <w:p>
      <w:r>
        <w:t>g) Human Factors</w:t>
      </w:r>
    </w:p>
    <w:p>
      <w:r>
        <w:t>i) Political factors</w:t>
      </w:r>
    </w:p>
    <w:p>
      <w:r>
        <w:t>- 1967 TZ settled peoples in villages and the rest of land was left for farming (Ujamaa</w:t>
      </w:r>
    </w:p>
    <w:p>
      <w:r>
        <w:t>villages)</w:t>
      </w:r>
    </w:p>
    <w:p>
      <w:r>
        <w:t>- After independence Kenya settled its landless in settlement schemes e.g. Mwea,</w:t>
      </w:r>
    </w:p>
    <w:p>
      <w:r>
        <w:t>Laikipia, Nyandarua.</w:t>
      </w:r>
    </w:p>
    <w:p>
      <w:r>
        <w:t>- Settlement of refugees in refugee camps due to political upheavals</w:t>
      </w:r>
    </w:p>
    <w:p>
      <w:r>
        <w:t>ii) Historical factors</w:t>
      </w:r>
    </w:p>
    <w:p>
      <w:r>
        <w:t>- Weaker communities were forced to move elsewhere by wars.</w:t>
      </w:r>
    </w:p>
    <w:p/>
    <w:p>
      <w:r>
        <w:t>19</w:t>
      </w:r>
    </w:p>
    <w:p/>
    <w:p>
      <w:r>
        <w:t>- Settlement of communities in strategic sites such as hilltops or plateaus to see</w:t>
      </w:r>
    </w:p>
    <w:p>
      <w:r>
        <w:t>approaching enemies e.g. Fulani of Nigeria in Jos plateau.</w:t>
      </w:r>
    </w:p>
    <w:p>
      <w:r>
        <w:t>iii) Cultural factors</w:t>
      </w:r>
    </w:p>
    <w:p>
      <w:r>
        <w:t>- Farming communities settled in agriculturally productive areas.</w:t>
      </w:r>
    </w:p>
    <w:p>
      <w:r>
        <w:t>- Pastoralists settle in areas with enough land to provide pasture for their animals at</w:t>
      </w:r>
    </w:p>
    <w:p>
      <w:r>
        <w:t>ease.</w:t>
      </w:r>
    </w:p>
    <w:p>
      <w:r>
        <w:t>iii) Economic factors</w:t>
      </w:r>
    </w:p>
    <w:p>
      <w:r>
        <w:t>- Rural to urban migration for employment and trading.</w:t>
      </w:r>
    </w:p>
    <w:p>
      <w:r>
        <w:t>- Mining activities may lead to development of settlements e.g. Magadi due to trona</w:t>
      </w:r>
    </w:p>
    <w:p>
      <w:r>
        <w:t>mining.</w:t>
      </w:r>
    </w:p>
    <w:p/>
    <w:p>
      <w:r>
        <w:t>Types of Settlements Patterns</w:t>
      </w:r>
    </w:p>
    <w:p>
      <w:r>
        <w:t>a) Nucleated/Clustered Settlement Pattern</w:t>
      </w:r>
    </w:p>
    <w:p/>
    <w:p>
      <w:r>
        <w:t>- Buildings are close to each other</w:t>
      </w:r>
    </w:p>
    <w:p>
      <w:r>
        <w:t>Factors</w:t>
      </w:r>
    </w:p>
    <w:p>
      <w:r>
        <w:t>• Availability of social amenities such as schools and health care</w:t>
      </w:r>
    </w:p>
    <w:p>
      <w:r>
        <w:t>• Shortage of building land</w:t>
      </w:r>
    </w:p>
    <w:p>
      <w:r>
        <w:t>• Favourable climate leading to high agricultural potential e.g. Kenya highlands.</w:t>
      </w:r>
    </w:p>
    <w:p>
      <w:r>
        <w:t>• Fertile soils.</w:t>
      </w:r>
    </w:p>
    <w:p>
      <w:r>
        <w:t>• Presence of natural resources e.g. minerals in Magadi, Mwadui, Kimberly.</w:t>
      </w:r>
    </w:p>
    <w:p>
      <w:r>
        <w:t>• Security concern especially in banditry prone areas</w:t>
      </w:r>
    </w:p>
    <w:p/>
    <w:p>
      <w:r>
        <w:t>b) Linear Settlement</w:t>
      </w:r>
    </w:p>
    <w:p/>
    <w:p>
      <w:r>
        <w:t>- Buildings are arranged in a line</w:t>
      </w:r>
    </w:p>
    <w:p>
      <w:r>
        <w:t>• Presence of a transport line e.g. road or railway.</w:t>
      </w:r>
    </w:p>
    <w:p>
      <w:r>
        <w:t>• Presence of a river or a spring to provide water for domestic or commercial use</w:t>
      </w:r>
    </w:p>
    <w:p/>
    <w:p>
      <w:r>
        <w:t>20</w:t>
      </w:r>
    </w:p>
    <w:p/>
    <w:p>
      <w:r>
        <w:t>• Presence of a coast line which has a favourable fishing ground e.g. shore of E.</w:t>
      </w:r>
    </w:p>
    <w:p>
      <w:r>
        <w:t>African coast.</w:t>
      </w:r>
    </w:p>
    <w:p>
      <w:r>
        <w:t>• Suitable terrain for cultivation of crops such as at the foot of a scarp</w:t>
      </w:r>
    </w:p>
    <w:p>
      <w:r>
        <w:t>c) Dispersed/Scattered Settlement</w:t>
      </w:r>
    </w:p>
    <w:p>
      <w:r>
        <w:t>- Buildings are scattered</w:t>
      </w:r>
    </w:p>
    <w:p>
      <w:r>
        <w:t>• Plenty of land to build whenever they want</w:t>
      </w:r>
    </w:p>
    <w:p>
      <w:r>
        <w:t>• Avoidance of harsh climate e.g. arid and semi-arid areas.</w:t>
      </w:r>
    </w:p>
    <w:p>
      <w:r>
        <w:t>• Poor infertile soils.</w:t>
      </w:r>
    </w:p>
    <w:p>
      <w:r>
        <w:t>• Pests and diseases.</w:t>
      </w:r>
    </w:p>
    <w:p>
      <w:r>
        <w:t>• Physical features such as ridges, valleys which separate houses.</w:t>
      </w:r>
    </w:p>
    <w:p/>
    <w:p>
      <w:r>
        <w:t>d) Radial Pattern</w:t>
      </w:r>
    </w:p>
    <w:p/>
    <w:p>
      <w:r>
        <w:t>Buildings are arranged like a star</w:t>
      </w:r>
    </w:p>
    <w:p>
      <w:r>
        <w:t>-Common at cross roads where housing units point in all directions.</w:t>
      </w:r>
    </w:p>
    <w:p>
      <w:r>
        <w:t>Enlargement and Reduction of Maps</w:t>
      </w:r>
    </w:p>
    <w:p>
      <w:r>
        <w:t>Steps</w:t>
      </w:r>
    </w:p>
    <w:p>
      <w:r>
        <w:t>1. Identify the area requiring to be enlarged</w:t>
      </w:r>
    </w:p>
    <w:p>
      <w:r>
        <w:t>2. Measure its length and width</w:t>
      </w:r>
    </w:p>
    <w:p>
      <w:r>
        <w:t>3. Multiply (E) or divide (R) the by the number of times given. The scale also changes</w:t>
      </w:r>
    </w:p>
    <w:p>
      <w:r>
        <w:t>e.g.1:50000/2(enlarged)×2(reduced)</w:t>
      </w:r>
    </w:p>
    <w:p>
      <w:r>
        <w:t>4. Draw the new frame with new dimensions</w:t>
      </w:r>
    </w:p>
    <w:p>
      <w:r>
        <w:t>5. Insert the grid squares e.g. 2×2cm, 2/2, etc.</w:t>
      </w:r>
    </w:p>
    <w:p>
      <w:r>
        <w:t>6. Draw diagonals on the frame</w:t>
      </w:r>
    </w:p>
    <w:p/>
    <w:p>
      <w:r>
        <w:t>21</w:t>
      </w:r>
    </w:p>
    <w:p/>
    <w:p>
      <w:r>
        <w:t>7. Transfer features exactly where they were</w:t>
      </w:r>
    </w:p>
    <w:p>
      <w:r>
        <w:t>Drawing a Cross Section/Profile</w:t>
      </w:r>
    </w:p>
    <w:p>
      <w:r>
        <w:t>-Line drawn on a piece of paper showing the nature of relief of a particular area.</w:t>
      </w:r>
    </w:p>
    <w:p>
      <w:r>
        <w:t>Steps</w:t>
      </w:r>
    </w:p>
    <w:p>
      <w:r>
        <w:t>1. Identify the given points and name them A and B</w:t>
      </w:r>
    </w:p>
    <w:p>
      <w:r>
        <w:t>2. Joint point A and B using a pencil</w:t>
      </w:r>
    </w:p>
    <w:p>
      <w:r>
        <w:t>3. Take a piece of paper and fold it into two parts</w:t>
      </w:r>
    </w:p>
    <w:p>
      <w:r>
        <w:t>4. Place the papers edge along the line joining A and B</w:t>
      </w:r>
    </w:p>
    <w:p>
      <w:r>
        <w:t>5. Mark all contours and their heights</w:t>
      </w:r>
    </w:p>
    <w:p>
      <w:r>
        <w:t>6. Mark features along A-B e.g. R- river, H- hill, M- mountain</w:t>
      </w:r>
    </w:p>
    <w:p>
      <w:r>
        <w:t>7. Determine the highest and lowest contour height to determine the appropriate</w:t>
      </w:r>
    </w:p>
    <w:p>
      <w:r>
        <w:t>vertical scale</w:t>
      </w:r>
    </w:p>
    <w:p>
      <w:r>
        <w:t>8. Draw horizontal axis and mark it A-B</w:t>
      </w:r>
    </w:p>
    <w:p>
      <w:r>
        <w:t>9. Draw vertical axis from A to B</w:t>
      </w:r>
    </w:p>
    <w:p>
      <w:r>
        <w:t>10. Place the edge of folded paper along horizontal axis</w:t>
      </w:r>
    </w:p>
    <w:p>
      <w:r>
        <w:t>11. Use values along vertical axis to plot contour heights. Remember to show features</w:t>
      </w:r>
    </w:p>
    <w:p>
      <w:r>
        <w:t>marked along A-B</w:t>
      </w:r>
    </w:p>
    <w:p>
      <w:r>
        <w:t>12. Join plotted points using smooth curve (cross</w:t>
      </w:r>
    </w:p>
    <w:p>
      <w:r>
        <w:t>Section)</w:t>
      </w:r>
    </w:p>
    <w:p>
      <w:r>
        <w:t>13. Include title on top vertical and horizontal map scale.</w:t>
      </w:r>
    </w:p>
    <w:p>
      <w:r>
        <w:t>Calculation and Interpretation of Vertical Exaggeration and Gradient</w:t>
      </w:r>
    </w:p>
    <w:p>
      <w:r>
        <w:t>Vertical Exaggeration</w:t>
      </w:r>
    </w:p>
    <w:p>
      <w:r>
        <w:t>Number of times that the vertical scale is larger than horizontal scale</w:t>
      </w:r>
    </w:p>
    <w:p>
      <w:r>
        <w:t>V.E. =Denominator of H.S. /D. of V.S. (cross section scale.</w:t>
      </w:r>
    </w:p>
    <w:p>
      <w:r>
        <w:t>e.g. V.S. =1:20M</w:t>
      </w:r>
    </w:p>
    <w:p>
      <w:r>
        <w:t>H.S=1:50000</w:t>
      </w:r>
    </w:p>
    <w:p/>
    <w:p>
      <w:r>
        <w:t>V.E.=50000/20×100 (To convert into cm) =25</w:t>
      </w:r>
    </w:p>
    <w:p>
      <w:r>
        <w:t>Interpretation</w:t>
      </w:r>
    </w:p>
    <w:p>
      <w:r>
        <w:t>The vertical height has been exaggerated 25 times compared to the horizontal distance</w:t>
      </w:r>
    </w:p>
    <w:p>
      <w:r>
        <w:t>Intervisibility</w:t>
      </w:r>
    </w:p>
    <w:p>
      <w:r>
        <w:t>Ability of one place to be seen from another</w:t>
      </w:r>
    </w:p>
    <w:p>
      <w:r>
        <w:t>Steps</w:t>
      </w:r>
    </w:p>
    <w:p>
      <w:r>
        <w:t>• Draw cross section</w:t>
      </w:r>
    </w:p>
    <w:p>
      <w:r>
        <w:t>• Join points A-B using visibility line</w:t>
      </w:r>
    </w:p>
    <w:p>
      <w:r>
        <w:t>• If the visibility line is above the cross section, the two points are intervisible. If</w:t>
      </w:r>
    </w:p>
    <w:p>
      <w:r>
        <w:t>below they are not intervisible.</w:t>
      </w:r>
    </w:p>
    <w:p/>
    <w:p>
      <w:r>
        <w:t>Gradient</w:t>
      </w:r>
    </w:p>
    <w:p>
      <w:r>
        <w:t>Degree of steepness of a slope between two given points</w:t>
      </w:r>
    </w:p>
    <w:p>
      <w:r>
        <w:t>STEPS</w:t>
      </w:r>
    </w:p>
    <w:p>
      <w:r>
        <w:t>1. Identify the two points</w:t>
      </w:r>
    </w:p>
    <w:p>
      <w:r>
        <w:t>2. Calculate difference in height between the two points(Vertical Interval) e.g. 500m</w:t>
      </w:r>
    </w:p>
    <w:p/>
    <w:p>
      <w:r>
        <w:t>22</w:t>
      </w:r>
    </w:p>
    <w:p/>
    <w:p>
      <w:r>
        <w:t>3. Joint them with a light line</w:t>
      </w:r>
    </w:p>
    <w:p>
      <w:r>
        <w:t>4. Measure ground distance between the two points(Horizontal Equivalent)e.g.12 cm</w:t>
      </w:r>
    </w:p>
    <w:p>
      <w:r>
        <w:t>G=V.I./H.E.</w:t>
      </w:r>
    </w:p>
    <w:p>
      <w:r>
        <w:t>=500×100/12×50000=50000/600000=1/12=1:12</w:t>
      </w:r>
    </w:p>
    <w:p>
      <w:r>
        <w:t>Interpretation</w:t>
      </w:r>
    </w:p>
    <w:p>
      <w:r>
        <w:t>For every 12 m travelled on the Ground, there is a vertical rise of 1m</w:t>
      </w:r>
    </w:p>
    <w:p/>
    <w:p>
      <w:r>
        <w:t>EXTERNAL LAND FORMING PROCESSES</w:t>
      </w:r>
    </w:p>
    <w:p>
      <w:r>
        <w:t>- Processes operating on the exterior of the earth resulting in the formation of natural</w:t>
      </w:r>
    </w:p>
    <w:p>
      <w:r>
        <w:t>physical features.</w:t>
      </w:r>
    </w:p>
    <w:p>
      <w:r>
        <w:t>These are:</w:t>
      </w:r>
    </w:p>
    <w:p>
      <w:r>
        <w:t>1. weathering</w:t>
      </w:r>
    </w:p>
    <w:p>
      <w:r>
        <w:t>2. mass wasting</w:t>
      </w:r>
    </w:p>
    <w:p>
      <w:r>
        <w:t>3. erosion</w:t>
      </w:r>
    </w:p>
    <w:p>
      <w:r>
        <w:t>4. transportation</w:t>
      </w:r>
    </w:p>
    <w:p>
      <w:r>
        <w:t>5. deposition</w:t>
      </w:r>
    </w:p>
    <w:p>
      <w:r>
        <w:t>Weathering</w:t>
      </w:r>
    </w:p>
    <w:p>
      <w:r>
        <w:t>- Mechanical breakdown or chemical decay of rocks “in situ” (without movement)</w:t>
      </w:r>
    </w:p>
    <w:p>
      <w:r>
        <w:t>Agents of weathering</w:t>
      </w:r>
    </w:p>
    <w:p>
      <w:r>
        <w:t>-Things that work to cause it:</w:t>
      </w:r>
    </w:p>
    <w:p>
      <w:r>
        <w:t>1. Weather elements:</w:t>
      </w:r>
    </w:p>
    <w:p>
      <w:r>
        <w:t>- rainfall</w:t>
      </w:r>
    </w:p>
    <w:p>
      <w:r>
        <w:t>- temperature</w:t>
      </w:r>
    </w:p>
    <w:p>
      <w:r>
        <w:t>- frost</w:t>
      </w:r>
    </w:p>
    <w:p>
      <w:r>
        <w:t>- gases e.g. CO2,O2</w:t>
      </w:r>
    </w:p>
    <w:p>
      <w:r>
        <w:t>2. Plants</w:t>
      </w:r>
    </w:p>
    <w:p>
      <w:r>
        <w:t>3. Animals</w:t>
      </w:r>
    </w:p>
    <w:p>
      <w:r>
        <w:t>4. People</w:t>
      </w:r>
    </w:p>
    <w:p>
      <w:r>
        <w:t>Factors That Influence Weathering</w:t>
      </w:r>
    </w:p>
    <w:p>
      <w:r>
        <w:t>Climate</w:t>
      </w:r>
    </w:p>
    <w:p>
      <w:r>
        <w:t>- Different areas with different climatic elements experience different types of</w:t>
      </w:r>
    </w:p>
    <w:p>
      <w:r>
        <w:t>weathering e.g. block disintegration are experienced in arid areas while frost action is</w:t>
      </w:r>
    </w:p>
    <w:p>
      <w:r>
        <w:t>experienced in temperate regions and mountainous regions of tropics.</w:t>
      </w:r>
    </w:p>
    <w:p>
      <w:r>
        <w:t>- Topography</w:t>
      </w:r>
    </w:p>
    <w:p/>
    <w:p>
      <w:r>
        <w:t>23</w:t>
      </w:r>
    </w:p>
    <w:p/>
    <w:p>
      <w:r>
        <w:t>- Weathering is faster on steep slopes than on gentle slopes because weathered material is</w:t>
      </w:r>
    </w:p>
    <w:p>
      <w:r>
        <w:t>washed away quickly exposing the rock once again to agents while on gentle slopes</w:t>
      </w:r>
    </w:p>
    <w:p>
      <w:r>
        <w:t>materials remain in one position shielding the rock from weathering agents.</w:t>
      </w:r>
    </w:p>
    <w:p>
      <w:r>
        <w:t>- Nature of rocks</w:t>
      </w:r>
    </w:p>
    <w:p>
      <w:r>
        <w:t>- Dark coloured rocks absorb more heat than light coloured ones hence break faster due</w:t>
      </w:r>
    </w:p>
    <w:p>
      <w:r>
        <w:t>to excessive expansion and contraction.</w:t>
      </w:r>
    </w:p>
    <w:p>
      <w:r>
        <w:t>- A rock with different minerals may disintegrate faster due to differential expansion and</w:t>
      </w:r>
    </w:p>
    <w:p>
      <w:r>
        <w:t>contraction of minerals.</w:t>
      </w:r>
    </w:p>
    <w:p>
      <w:r>
        <w:t>- A well jointed rock will break faster because physical and chemical agents can</w:t>
      </w:r>
    </w:p>
    <w:p>
      <w:r>
        <w:t>penetrate faster e.g. by freezing and thawing.</w:t>
      </w:r>
    </w:p>
    <w:p>
      <w:r>
        <w:t>- Fine textured rocks have a large surface area on which chemical processes can act e.g.</w:t>
      </w:r>
    </w:p>
    <w:p>
      <w:r>
        <w:t>Limestone.</w:t>
      </w:r>
    </w:p>
    <w:p>
      <w:r>
        <w:t>Biological organisms</w:t>
      </w:r>
    </w:p>
    <w:p>
      <w:r>
        <w:t>- Bacteria facilitate rotting of organic matter producing organic acids which reacts with</w:t>
      </w:r>
    </w:p>
    <w:p>
      <w:r>
        <w:t>some minerals causing the rock to break up.</w:t>
      </w:r>
    </w:p>
    <w:p>
      <w:r>
        <w:t>- Plant roots and burrowing animals penetrate rocks resulting in cracks providing passage</w:t>
      </w:r>
    </w:p>
    <w:p>
      <w:r>
        <w:t>for agents such as water to act on rocks.</w:t>
      </w:r>
    </w:p>
    <w:p>
      <w:r>
        <w:t>- People accelerate the rate of weathering by exposing rocks buried deep below by</w:t>
      </w:r>
    </w:p>
    <w:p>
      <w:r>
        <w:t>digging, blasting and drilling.</w:t>
      </w:r>
    </w:p>
    <w:p>
      <w:r>
        <w:t>Types of Weathering</w:t>
      </w:r>
    </w:p>
    <w:p>
      <w:r>
        <w:t>1. Mechanical Weathering</w:t>
      </w:r>
    </w:p>
    <w:p>
      <w:r>
        <w:t>- Physical break up of rocks without change in their chemical composition.</w:t>
      </w:r>
    </w:p>
    <w:p>
      <w:r>
        <w:t>Processes</w:t>
      </w:r>
    </w:p>
    <w:p>
      <w:r>
        <w:t>a) Block Disintegration/Separation</w:t>
      </w:r>
    </w:p>
    <w:p/>
    <w:p>
      <w:r>
        <w:t>- Breaking of rocks into blocks along the joints.</w:t>
      </w:r>
    </w:p>
    <w:p>
      <w:r>
        <w:t>- It’s effective in arid areas because of great diurnal temperature range.</w:t>
      </w:r>
    </w:p>
    <w:p>
      <w:r>
        <w:t>o Day, well jointed rocks are subjected to intense heating causing minerals in it to</w:t>
      </w:r>
    </w:p>
    <w:p>
      <w:r>
        <w:t>expand.</w:t>
      </w:r>
    </w:p>
    <w:p>
      <w:r>
        <w:t>o In the night the rock is cooled causing it to contract.</w:t>
      </w:r>
    </w:p>
    <w:p>
      <w:r>
        <w:t>o The rock joints enlarge due to the alternating cooling and contraction.</w:t>
      </w:r>
    </w:p>
    <w:p>
      <w:r>
        <w:t>o The process is repeated over a long time causing the rock to disintegrate into blocks</w:t>
      </w:r>
    </w:p>
    <w:p>
      <w:r>
        <w:t>along the joints e.g. Mundanda rock in Tsavo East.</w:t>
      </w:r>
    </w:p>
    <w:p>
      <w:r>
        <w:t>b) Exfoliation</w:t>
      </w:r>
    </w:p>
    <w:p/>
    <w:p>
      <w:r>
        <w:t>24</w:t>
      </w:r>
    </w:p>
    <w:p/>
    <w:p>
      <w:r>
        <w:t>- Peeling off of layers of rocks.</w:t>
      </w:r>
    </w:p>
    <w:p>
      <w:r>
        <w:t>- Also common in arid areas.</w:t>
      </w:r>
    </w:p>
    <w:p>
      <w:r>
        <w:t>o Day, rock surface is heated more than inner layers because rocks are poor</w:t>
      </w:r>
    </w:p>
    <w:p>
      <w:r>
        <w:t>conductors of heat.</w:t>
      </w:r>
    </w:p>
    <w:p>
      <w:r>
        <w:t>o The surface expands more than inner layers causing strain between the two</w:t>
      </w:r>
    </w:p>
    <w:p>
      <w:r>
        <w:t>layers.</w:t>
      </w:r>
    </w:p>
    <w:p>
      <w:r>
        <w:t>o With time outer layer develops cracks and later peels off and pieces of rocks fall</w:t>
      </w:r>
    </w:p>
    <w:p>
      <w:r>
        <w:t>down under gravity e.g. along Mombassa-Nairobi road between Mtito Andei and</w:t>
      </w:r>
    </w:p>
    <w:p>
      <w:r>
        <w:t>Voi.</w:t>
      </w:r>
    </w:p>
    <w:p>
      <w:r>
        <w:t>c) Granular Disintegration</w:t>
      </w:r>
    </w:p>
    <w:p>
      <w:r>
        <w:t>- Disintegration of rocks into grains.</w:t>
      </w:r>
    </w:p>
    <w:p>
      <w:r>
        <w:t>- Occurs in rocks with different minerals.</w:t>
      </w:r>
    </w:p>
    <w:p/>
    <w:p>
      <w:r>
        <w:t>o When the rock is heated, different minerals expand differently.</w:t>
      </w:r>
    </w:p>
    <w:p>
      <w:r>
        <w:t>o Internal stress results and with time the rock disintegrates into grains.</w:t>
      </w:r>
    </w:p>
    <w:p>
      <w:r>
        <w:t>d) Pressure Release/Sheeting/Unloading</w:t>
      </w:r>
    </w:p>
    <w:p>
      <w:r>
        <w:t>- Disintegration of rocks due to expansion when weight is removed from over it.</w:t>
      </w:r>
    </w:p>
    <w:p>
      <w:r>
        <w:t>o Soil and other materials lying on top of a rock are removed by erosion and mass</w:t>
      </w:r>
    </w:p>
    <w:p>
      <w:r>
        <w:t>wasting (denudation).</w:t>
      </w:r>
    </w:p>
    <w:p>
      <w:r>
        <w:t>o The exposed rock expands when the weight that was pressing it is removed.</w:t>
      </w:r>
    </w:p>
    <w:p>
      <w:r>
        <w:t>o The outer layer curves and eventually shells are pulled out from the rock.</w:t>
      </w:r>
    </w:p>
    <w:p>
      <w:r>
        <w:t>o The result is formation of a high rocky hills called granitic tors e.g. Maragoli and parts</w:t>
      </w:r>
    </w:p>
    <w:p>
      <w:r>
        <w:t>of Machakos.</w:t>
      </w:r>
    </w:p>
    <w:p>
      <w:r>
        <w:t>e) Frost Action</w:t>
      </w:r>
    </w:p>
    <w:p/>
    <w:p>
      <w:r>
        <w:t>25</w:t>
      </w:r>
    </w:p>
    <w:p/>
    <w:p>
      <w:r>
        <w:t>- Breaking of rocks into angular blocks due to repeated freezing and thawing.</w:t>
      </w:r>
    </w:p>
    <w:p>
      <w:r>
        <w:t>- Common in temperate regions or mountainous regions of tropics where temperature fall</w:t>
      </w:r>
    </w:p>
    <w:p>
      <w:r>
        <w:t>below zero.</w:t>
      </w:r>
    </w:p>
    <w:p>
      <w:r>
        <w:t>o Water from melting ice collects into small cracks of rocks.</w:t>
      </w:r>
    </w:p>
    <w:p>
      <w:r>
        <w:t>o It freezes and expands and exerts pressure on cracks widening them.</w:t>
      </w:r>
    </w:p>
    <w:p>
      <w:r>
        <w:t>o Repeated freezing and thawing causes the rocks to break into angular blocks e.g. on Mt.</w:t>
      </w:r>
    </w:p>
    <w:p>
      <w:r>
        <w:t>Kenya, Kilimanjaro and Ruwenzori.</w:t>
      </w:r>
    </w:p>
    <w:p>
      <w:r>
        <w:t>f) Crystal Growth</w:t>
      </w:r>
    </w:p>
    <w:p>
      <w:r>
        <w:t>- Break up of rocks due to crystal growth.</w:t>
      </w:r>
    </w:p>
    <w:p>
      <w:r>
        <w:t>- It occurs in arid areas.</w:t>
      </w:r>
    </w:p>
    <w:p>
      <w:r>
        <w:t>o High rate of evaporation draws out moisture and dissolved minerals from the rock</w:t>
      </w:r>
    </w:p>
    <w:p>
      <w:r>
        <w:t>interior through capillary action.</w:t>
      </w:r>
    </w:p>
    <w:p>
      <w:r>
        <w:t>o The moisture evaporates when it gets to the surface of the rock leaving behind crystals</w:t>
      </w:r>
    </w:p>
    <w:p>
      <w:r>
        <w:t>in the cracks and pores of rocks.</w:t>
      </w:r>
    </w:p>
    <w:p>
      <w:r>
        <w:t>o The crystals continue to grow exerting pressure on the cracks or pores widening them</w:t>
      </w:r>
    </w:p>
    <w:p>
      <w:r>
        <w:t>and eventually causing the rock to break down e.g. at Hells Gate near Naivasha.</w:t>
      </w:r>
    </w:p>
    <w:p>
      <w:r>
        <w:t>g) Slaking/Rain Water Action</w:t>
      </w:r>
    </w:p>
    <w:p>
      <w:r>
        <w:t>- Breaking up of sedimentary rocks due to alternate wetting and drying.</w:t>
      </w:r>
    </w:p>
    <w:p>
      <w:r>
        <w:t>o When it rains, the rock absorbs water and swells.</w:t>
      </w:r>
    </w:p>
    <w:p>
      <w:r>
        <w:t>o When dry season comes, the rock loses water and the outer surface shrinks.</w:t>
      </w:r>
    </w:p>
    <w:p>
      <w:r>
        <w:t>o The process is repeated and the minerals become loosely attached to another e.g. in</w:t>
      </w:r>
    </w:p>
    <w:p>
      <w:r>
        <w:t>Kenyan Coast at Tudor and Miritini areas.</w:t>
      </w:r>
    </w:p>
    <w:p>
      <w:r>
        <w:t>2. Chemical Weathering</w:t>
      </w:r>
    </w:p>
    <w:p>
      <w:r>
        <w:t>- Weathering involving changes in the chemical composition of minerals making up</w:t>
      </w:r>
    </w:p>
    <w:p>
      <w:r>
        <w:t>rocks</w:t>
      </w:r>
    </w:p>
    <w:p>
      <w:r>
        <w:t>Processes</w:t>
      </w:r>
    </w:p>
    <w:p>
      <w:r>
        <w:t>a) Solution</w:t>
      </w:r>
    </w:p>
    <w:p>
      <w:r>
        <w:t>- Break up of rocks as a result of dissolving of minerals in water without chemical change</w:t>
      </w:r>
    </w:p>
    <w:p>
      <w:r>
        <w:t>in them.</w:t>
      </w:r>
    </w:p>
    <w:p>
      <w:r>
        <w:t>o Rain water falls on rocks with soluble minerals.</w:t>
      </w:r>
    </w:p>
    <w:p>
      <w:r>
        <w:t>o The minerals are dissolved and carried down in solution.</w:t>
      </w:r>
    </w:p>
    <w:p>
      <w:r>
        <w:t>o The rock gets weakened and crumbles.</w:t>
      </w:r>
    </w:p>
    <w:p>
      <w:r>
        <w:t>b) Carbonation</w:t>
      </w:r>
    </w:p>
    <w:p/>
    <w:p>
      <w:r>
        <w:t>26</w:t>
      </w:r>
    </w:p>
    <w:p/>
    <w:p>
      <w:r>
        <w:t>- Weathering caused by reaction of calcium carbonate in rocks with rain water containing</w:t>
      </w:r>
    </w:p>
    <w:p>
      <w:r>
        <w:t>a weak carbonic acid.</w:t>
      </w:r>
    </w:p>
    <w:p>
      <w:r>
        <w:t>- Common in temperate regions.</w:t>
      </w:r>
    </w:p>
    <w:p>
      <w:r>
        <w:t>o Rain water absorbs small quantities of carbon dioxide forming a weak carbonic acid.</w:t>
      </w:r>
    </w:p>
    <w:p>
      <w:r>
        <w:t>H2O+CO2 H2CO3</w:t>
      </w:r>
    </w:p>
    <w:p>
      <w:r>
        <w:t>o The weak carbonic acid falls on limestone rocks reacting with calcite forming calcium</w:t>
      </w:r>
    </w:p>
    <w:p>
      <w:r>
        <w:t>bicarbonate.</w:t>
      </w:r>
    </w:p>
    <w:p>
      <w:r>
        <w:t>CACO3+H2CO3 CA (HCO3)</w:t>
      </w:r>
    </w:p>
    <w:p>
      <w:r>
        <w:t>o Calcium bicarbonate is removed from the rock in solution.</w:t>
      </w:r>
    </w:p>
    <w:p>
      <w:r>
        <w:t>c) Hydrolysis</w:t>
      </w:r>
    </w:p>
    <w:p>
      <w:r>
        <w:t>- Weathering caused by reaction of hydrogen ions of water and ions of rock minerals.</w:t>
      </w:r>
    </w:p>
    <w:p>
      <w:r>
        <w:t>- Igneous rocks are greatly affected.</w:t>
      </w:r>
    </w:p>
    <w:p>
      <w:r>
        <w:t>d) Oxidation</w:t>
      </w:r>
    </w:p>
    <w:p>
      <w:r>
        <w:t>- Weathering in which minerals in rocks combine with oxygen in the presence of</w:t>
      </w:r>
    </w:p>
    <w:p>
      <w:r>
        <w:t>moisture to form new minerals.</w:t>
      </w:r>
    </w:p>
    <w:p>
      <w:r>
        <w:t>- Rocks containing iron are affected.</w:t>
      </w:r>
    </w:p>
    <w:p>
      <w:r>
        <w:t>- Ferric oxide is formed on the rock surface which appears as a soft brown or red earth</w:t>
      </w:r>
    </w:p>
    <w:p>
      <w:r>
        <w:t>which can be scooped by hands.</w:t>
      </w:r>
    </w:p>
    <w:p>
      <w:r>
        <w:t>e) Hydration</w:t>
      </w:r>
    </w:p>
    <w:p>
      <w:r>
        <w:t>- Weathering in which hygroscopic minerals in rocks take up water causing them to swell</w:t>
      </w:r>
    </w:p>
    <w:p>
      <w:r>
        <w:t>and expand causing disintegration of rock due to internal stress.</w:t>
      </w:r>
    </w:p>
    <w:p>
      <w:r>
        <w:t>3. Biological Weathering</w:t>
      </w:r>
    </w:p>
    <w:p>
      <w:r>
        <w:t>-Weathering of rocks due to action of living organisms on them.</w:t>
      </w:r>
    </w:p>
    <w:p>
      <w:r>
        <w:t>a) Action of plants</w:t>
      </w:r>
    </w:p>
    <w:p>
      <w:r>
        <w:t>Mechanical</w:t>
      </w:r>
    </w:p>
    <w:p>
      <w:r>
        <w:t>o The roots grow bigger into the cracks and joints of rocks widening them.</w:t>
      </w:r>
    </w:p>
    <w:p>
      <w:r>
        <w:t>o With time the rock separate into blocks (wedging mechanism).</w:t>
      </w:r>
    </w:p>
    <w:p>
      <w:r>
        <w:t>o The widened joints and cracks also provide passages for moisture and air to penetrate</w:t>
      </w:r>
    </w:p>
    <w:p>
      <w:r>
        <w:t>deeper into cracks facilitating hydrolysis and solution to act at deeper levels.</w:t>
      </w:r>
    </w:p>
    <w:p>
      <w:r>
        <w:t>o Burrowing animals dig and break up small bits of rock from the main rock mass and</w:t>
      </w:r>
    </w:p>
    <w:p>
      <w:r>
        <w:t>bring them to the surface.</w:t>
      </w:r>
    </w:p>
    <w:p>
      <w:r>
        <w:t>o By digging they also provide passages for other elements like gases and moisture to</w:t>
      </w:r>
    </w:p>
    <w:p>
      <w:r>
        <w:t>reach rocks that are deep.</w:t>
      </w:r>
    </w:p>
    <w:p>
      <w:r>
        <w:t>o Large herds of animals such as cattle, zebra etc. pound the rocks with their hooves as</w:t>
      </w:r>
    </w:p>
    <w:p>
      <w:r>
        <w:t>they move resulting in resulting in mechanical breakdown of rocks.</w:t>
      </w:r>
    </w:p>
    <w:p>
      <w:r>
        <w:t>o People break up rocks by using explosives in mining by exploding bombs on the ground</w:t>
      </w:r>
    </w:p>
    <w:p>
      <w:r>
        <w:t>and during building of houses and construction of roads.</w:t>
      </w:r>
    </w:p>
    <w:p>
      <w:r>
        <w:t>Chemical</w:t>
      </w:r>
    </w:p>
    <w:p>
      <w:r>
        <w:t>a) Plants rot on rock in the presence of moisture and produce organic acid</w:t>
      </w:r>
    </w:p>
    <w:p>
      <w:r>
        <w:t>b) It reacts with some minerals within the rock causing decay.</w:t>
      </w:r>
    </w:p>
    <w:p>
      <w:r>
        <w:t>c) Animals excrete on rocks and release chemical substances which react with some</w:t>
      </w:r>
    </w:p>
    <w:p>
      <w:r>
        <w:t>minerals in rocks causing them to break up.</w:t>
      </w:r>
    </w:p>
    <w:p/>
    <w:p>
      <w:r>
        <w:t>27</w:t>
      </w:r>
    </w:p>
    <w:p/>
    <w:p>
      <w:r>
        <w:t>d) Chemical substances released from the industries to rivers cause the water to act on</w:t>
      </w:r>
    </w:p>
    <w:p>
      <w:r>
        <w:t>rocks over which it flows.</w:t>
      </w:r>
    </w:p>
    <w:p>
      <w:r>
        <w:t>e) Gases such as CO2 emitted from motor vehicles and industries are</w:t>
      </w:r>
    </w:p>
    <w:p>
      <w:r>
        <w:t>f) Absorbed by rain and acids such as carbonic or sulphurous which react with minerals</w:t>
      </w:r>
    </w:p>
    <w:p>
      <w:r>
        <w:t>causing rock to decay.</w:t>
      </w:r>
    </w:p>
    <w:p>
      <w:r>
        <w:t>Significance of Weathering</w:t>
      </w:r>
    </w:p>
    <w:p>
      <w:r>
        <w:t>Positive</w:t>
      </w:r>
    </w:p>
    <w:p>
      <w:r>
        <w:t>1. Leads to soil formation which is important for agriculture.</w:t>
      </w:r>
    </w:p>
    <w:p>
      <w:r>
        <w:t>2. Produces other natural resources such as clay used in pottery, brick making, etc.</w:t>
      </w:r>
    </w:p>
    <w:p>
      <w:r>
        <w:t>3. Weathered rocks form beautiful scenery for tourist attraction e.g. Hells Gate and crying</w:t>
      </w:r>
    </w:p>
    <w:p>
      <w:r>
        <w:t>stones of Kakamega.</w:t>
      </w:r>
    </w:p>
    <w:p>
      <w:r>
        <w:t>4. Weakens rocks easing their exploitation by quarrying and mining</w:t>
      </w:r>
    </w:p>
    <w:p>
      <w:r>
        <w:t>Negative</w:t>
      </w:r>
    </w:p>
    <w:p>
      <w:r>
        <w:t>1) May weaken the earths crust resulting in unstable foundations of buildings and roads</w:t>
      </w:r>
    </w:p>
    <w:p>
      <w:r>
        <w:t>and eventually lead to their collapse.</w:t>
      </w:r>
    </w:p>
    <w:p>
      <w:r>
        <w:t>MASS WASTING</w:t>
      </w:r>
    </w:p>
    <w:p>
      <w:r>
        <w:t>- Movement of weathered material down slope under the influence of gravity</w:t>
      </w:r>
    </w:p>
    <w:p>
      <w:r>
        <w:t>Factors Influencing Mass Wasting</w:t>
      </w:r>
    </w:p>
    <w:p>
      <w:r>
        <w:t>a) Degree of slope</w:t>
      </w:r>
    </w:p>
    <w:p>
      <w:r>
        <w:t>- Movement of weathered material is faster on steep slopes than on gentle slopes due to</w:t>
      </w:r>
    </w:p>
    <w:p>
      <w:r>
        <w:t>the influence of gravity.</w:t>
      </w:r>
    </w:p>
    <w:p>
      <w:r>
        <w:t>b) Climate</w:t>
      </w:r>
    </w:p>
    <w:p>
      <w:r>
        <w:t>- Weathered material in areas receiving heavy rainfall move faster since wet materials</w:t>
      </w:r>
    </w:p>
    <w:p>
      <w:r>
        <w:t>have less cohesion.</w:t>
      </w:r>
    </w:p>
    <w:p>
      <w:r>
        <w:t>c) Nature of the material</w:t>
      </w:r>
    </w:p>
    <w:p>
      <w:r>
        <w:t>- Material saturated with water is more likely to move down slope as its heavy.</w:t>
      </w:r>
    </w:p>
    <w:p>
      <w:r>
        <w:t>- Mass wasting is more likely to occur in areas where the weathered material is deep.</w:t>
      </w:r>
    </w:p>
    <w:p>
      <w:r>
        <w:t>- Weathering is more likely where massive rocks lie on weak rocks such as clays, shale</w:t>
      </w:r>
    </w:p>
    <w:p>
      <w:r>
        <w:t>than where fine materials lie over weak rocks.</w:t>
      </w:r>
    </w:p>
    <w:p>
      <w:r>
        <w:t>Vegetation</w:t>
      </w:r>
    </w:p>
    <w:p>
      <w:r>
        <w:t>- Surfaces with vegetation experience less mass wasting because it binds weathered</w:t>
      </w:r>
    </w:p>
    <w:p>
      <w:r>
        <w:t>material together.</w:t>
      </w:r>
    </w:p>
    <w:p>
      <w:r>
        <w:t>Tectonic movements</w:t>
      </w:r>
    </w:p>
    <w:p>
      <w:r>
        <w:t>- Earth movements such as earthquakes, volcanic eruptions or faulting cause large and</w:t>
      </w:r>
    </w:p>
    <w:p>
      <w:r>
        <w:t>widespread mass wasting.</w:t>
      </w:r>
    </w:p>
    <w:p>
      <w:r>
        <w:t>Human activities</w:t>
      </w:r>
    </w:p>
    <w:p>
      <w:r>
        <w:t>- Explosives used in mining and quarrying shake the ground initiating downward</w:t>
      </w:r>
    </w:p>
    <w:p>
      <w:r>
        <w:t>movement of materials.</w:t>
      </w:r>
    </w:p>
    <w:p>
      <w:r>
        <w:t>- Mining and quarrying also interferes with the stability of the surface by loosening it</w:t>
      </w:r>
    </w:p>
    <w:p>
      <w:r>
        <w:t>making it easy for the loosened materials to move down slope.</w:t>
      </w:r>
    </w:p>
    <w:p>
      <w:r>
        <w:t>Types of Mass Wasting</w:t>
      </w:r>
    </w:p>
    <w:p>
      <w:r>
        <w:t>1. Slow Mass Wasting</w:t>
      </w:r>
    </w:p>
    <w:p>
      <w:r>
        <w:t>- Slow but steady movement of soil or loose rock debris down slope.</w:t>
      </w:r>
    </w:p>
    <w:p/>
    <w:p>
      <w:r>
        <w:t>28</w:t>
      </w:r>
    </w:p>
    <w:p/>
    <w:p>
      <w:r>
        <w:t>Processes</w:t>
      </w:r>
    </w:p>
    <w:p>
      <w:r>
        <w:t>a) Soil Creep</w:t>
      </w:r>
    </w:p>
    <w:p/>
    <w:p>
      <w:r>
        <w:t>- Slow and steady movement of soil and other fine materials along a very gentle slope.</w:t>
      </w:r>
    </w:p>
    <w:p>
      <w:r>
        <w:t>Causes</w:t>
      </w:r>
    </w:p>
    <w:p>
      <w:r>
        <w:t>1) Alternate heating and cooling causing expansion and contraction of particles causing</w:t>
      </w:r>
    </w:p>
    <w:p>
      <w:r>
        <w:t>them to change their positions.</w:t>
      </w:r>
    </w:p>
    <w:p>
      <w:r>
        <w:t>2) Alternate wetting and drying of soil whereby when it’s wet its compact and when dry</w:t>
      </w:r>
    </w:p>
    <w:p>
      <w:r>
        <w:t>the particles are loosened and tend to move away from each other.</w:t>
      </w:r>
    </w:p>
    <w:p>
      <w:r>
        <w:t>3) Trampling and burrowing of animals.</w:t>
      </w:r>
    </w:p>
    <w:p>
      <w:r>
        <w:t>4) External forces e.g. shaking by earthquakes, explosives, heavy vehicles, etc.</w:t>
      </w:r>
    </w:p>
    <w:p>
      <w:r>
        <w:t>5) Ploughing down hill</w:t>
      </w:r>
    </w:p>
    <w:p>
      <w:r>
        <w:t>6) Freezing of soil water causing it to expand which lifts particles at right angles to the</w:t>
      </w:r>
    </w:p>
    <w:p>
      <w:r>
        <w:t>slope in a process called heaving.</w:t>
      </w:r>
    </w:p>
    <w:p>
      <w:r>
        <w:t>b) Solifluction</w:t>
      </w:r>
    </w:p>
    <w:p>
      <w:r>
        <w:t>- Movement of saturated soil, gravel and weathered rock down a moderate slope.</w:t>
      </w:r>
    </w:p>
    <w:p>
      <w:r>
        <w:t>- Common in mountainous and very cold climates</w:t>
      </w:r>
    </w:p>
    <w:p>
      <w:r>
        <w:t>o Thawing occurs during spring causing top soil to become saturated.</w:t>
      </w:r>
    </w:p>
    <w:p>
      <w:r>
        <w:t>o Saturated soil begins to creep over the subsoil which still remains frozen(permafrost).</w:t>
      </w:r>
    </w:p>
    <w:p/>
    <w:p>
      <w:r>
        <w:t>c) Talus Creep</w:t>
      </w:r>
    </w:p>
    <w:p/>
    <w:p>
      <w:r>
        <w:t>29</w:t>
      </w:r>
    </w:p>
    <w:p/>
    <w:p>
      <w:r>
        <w:t>- Slow and gentle movement of the mass of broken rock particles which accumulate at</w:t>
      </w:r>
    </w:p>
    <w:p>
      <w:r>
        <w:t>the base of cliffs (scree) down hill.</w:t>
      </w:r>
    </w:p>
    <w:p>
      <w:r>
        <w:t>d) Rock Creep</w:t>
      </w:r>
    </w:p>
    <w:p/>
    <w:p>
      <w:r>
        <w:t>- Slow movement of individual rocks which lie on clay at a very low speed down slope in</w:t>
      </w:r>
    </w:p>
    <w:p>
      <w:r>
        <w:t>the presence of moisture.</w:t>
      </w:r>
    </w:p>
    <w:p>
      <w:r>
        <w:t>2. Rapid Mass Wasting</w:t>
      </w:r>
    </w:p>
    <w:p>
      <w:r>
        <w:t>- Type of mass wasting involving large amounts of weathered material moving suddenly</w:t>
      </w:r>
    </w:p>
    <w:p>
      <w:r>
        <w:t>and fast down slope.</w:t>
      </w:r>
    </w:p>
    <w:p>
      <w:r>
        <w:t>a) Mud Flow</w:t>
      </w:r>
    </w:p>
    <w:p>
      <w:r>
        <w:t>- Movement of oversaturated weathered material inform of liquid down slope.</w:t>
      </w:r>
    </w:p>
    <w:p>
      <w:r>
        <w:t>- It occurs mainly in dry areas after heavy rains.</w:t>
      </w:r>
    </w:p>
    <w:p/>
    <w:p>
      <w:r>
        <w:t>b) Earth Flow</w:t>
      </w:r>
    </w:p>
    <w:p/>
    <w:p>
      <w:r>
        <w:t>30</w:t>
      </w:r>
    </w:p>
    <w:p/>
    <w:p>
      <w:r>
        <w:t>- Movement of saturated earth material on hill sides down slope.</w:t>
      </w:r>
    </w:p>
    <w:p>
      <w:r>
        <w:t>c) Land Slide</w:t>
      </w:r>
    </w:p>
    <w:p>
      <w:r>
        <w:t>- Sudden slipping of large quantities of loosened surface rock or soil down a slope.</w:t>
      </w:r>
    </w:p>
    <w:p>
      <w:r>
        <w:t>d) Slump</w:t>
      </w:r>
    </w:p>
    <w:p/>
    <w:p>
      <w:r>
        <w:t>o Erosion occurs on the weak rocks at the base of a cliff undercutting the weak rock.</w:t>
      </w:r>
    </w:p>
    <w:p>
      <w:r>
        <w:t>o The overlying rocks break off causing the overlying rocks to slide down hill rotating</w:t>
      </w:r>
    </w:p>
    <w:p>
      <w:r>
        <w:t>around a curved plane.</w:t>
      </w:r>
    </w:p>
    <w:p>
      <w:r>
        <w:t>e) Debris Slide</w:t>
      </w:r>
    </w:p>
    <w:p>
      <w:r>
        <w:t>- Sudden downhill movement of accumulated rock debris and other loose material</w:t>
      </w:r>
    </w:p>
    <w:p>
      <w:r>
        <w:t>downhill as a whole</w:t>
      </w:r>
    </w:p>
    <w:p/>
    <w:p>
      <w:r>
        <w:t>f) Debris fall</w:t>
      </w:r>
    </w:p>
    <w:p/>
    <w:p>
      <w:r>
        <w:t>- Sudden free fall of debris from a vertical or hanging cliff to the base of the slope.</w:t>
      </w:r>
    </w:p>
    <w:p/>
    <w:p>
      <w:r>
        <w:t>31</w:t>
      </w:r>
    </w:p>
    <w:p/>
    <w:p>
      <w:r>
        <w:t>g) Rock Slide</w:t>
      </w:r>
    </w:p>
    <w:p/>
    <w:p>
      <w:r>
        <w:t>- Sliding down of masses of rock a steep slope along a bending plane, joint of fault.</w:t>
      </w:r>
    </w:p>
    <w:p>
      <w:r>
        <w:t>h) Rock fall</w:t>
      </w:r>
    </w:p>
    <w:p/>
    <w:p>
      <w:r>
        <w:t>- Falling or rolling of individual rocks or boulders down a steep slope or a cliff.</w:t>
      </w:r>
    </w:p>
    <w:p>
      <w:r>
        <w:t>- Most rapid of all mass wasting.</w:t>
      </w:r>
    </w:p>
    <w:p>
      <w:r>
        <w:t>h) Avalanche</w:t>
      </w:r>
    </w:p>
    <w:p>
      <w:r>
        <w:t>- Sudden slipping and falling of a large mass of snow, ice and loose rock materials down</w:t>
      </w:r>
    </w:p>
    <w:p>
      <w:r>
        <w:t>a mountain side.</w:t>
      </w:r>
    </w:p>
    <w:p/>
    <w:p>
      <w:r>
        <w:t>i) Rain Wash</w:t>
      </w:r>
    </w:p>
    <w:p>
      <w:r>
        <w:t>- Type of mass wasting involving removal of weathered materials by rain water.</w:t>
      </w:r>
    </w:p>
    <w:p>
      <w:r>
        <w:t>o When rains come, the first drops scatter soil particles that have been loosened by</w:t>
      </w:r>
    </w:p>
    <w:p>
      <w:r>
        <w:t>drying.</w:t>
      </w:r>
    </w:p>
    <w:p>
      <w:r>
        <w:t>o The increasing downpour then washes large quantities of loosened soil down hill.</w:t>
      </w:r>
    </w:p>
    <w:p>
      <w:r>
        <w:t>Types</w:t>
      </w:r>
    </w:p>
    <w:p>
      <w:r>
        <w:t>a) Sheet wash</w:t>
      </w:r>
    </w:p>
    <w:p>
      <w:r>
        <w:t>- Uniform removal of soil from a large area.</w:t>
      </w:r>
    </w:p>
    <w:p>
      <w:r>
        <w:t>o Rainfall with uniform drops fall on loosened soil on a land with uniform slope.</w:t>
      </w:r>
    </w:p>
    <w:p>
      <w:r>
        <w:t>o The water from the rainfall then flows down slope.</w:t>
      </w:r>
    </w:p>
    <w:p/>
    <w:p>
      <w:r>
        <w:t>32</w:t>
      </w:r>
    </w:p>
    <w:p/>
    <w:p>
      <w:r>
        <w:t>o As it does so, it uniformly sweeps all the loose soil from the surface. Its common</w:t>
      </w:r>
    </w:p>
    <w:p>
      <w:r>
        <w:t>around L. Baringo and Marigat.</w:t>
      </w:r>
    </w:p>
    <w:p>
      <w:r>
        <w:t>b) Gulleying</w:t>
      </w:r>
    </w:p>
    <w:p/>
    <w:p>
      <w:r>
        <w:t>- Removal of soil through wide and deep channels called gullies.</w:t>
      </w:r>
    </w:p>
    <w:p>
      <w:r>
        <w:t>o Rain falls on an even slope</w:t>
      </w:r>
    </w:p>
    <w:p>
      <w:r>
        <w:t>o The water irregularly runs down slope along specific channels called rills.</w:t>
      </w:r>
    </w:p>
    <w:p>
      <w:r>
        <w:t>o The channels are widened and deepened by the water to form gullies.</w:t>
      </w:r>
    </w:p>
    <w:p>
      <w:r>
        <w:t>o Neighbouring gullies are widened and the ridges between them are reduced to form</w:t>
      </w:r>
    </w:p>
    <w:p>
      <w:r>
        <w:t>earth pillars.</w:t>
      </w:r>
    </w:p>
    <w:p>
      <w:r>
        <w:t>d) Splash erosion</w:t>
      </w:r>
    </w:p>
    <w:p>
      <w:r>
        <w:t>- Removal of soil by rain drops scattering loose particles and carrying them down slope</w:t>
      </w:r>
    </w:p>
    <w:p>
      <w:r>
        <w:t>by runoff.</w:t>
      </w:r>
    </w:p>
    <w:p>
      <w:r>
        <w:t>Effects of Mass Wasting On Physical and Human Environment</w:t>
      </w:r>
    </w:p>
    <w:p>
      <w:r>
        <w:t>Positive</w:t>
      </w:r>
    </w:p>
    <w:p>
      <w:r>
        <w:t>1. Make the soil to become fertile where soil from fertile areas is deposited.</w:t>
      </w:r>
    </w:p>
    <w:p>
      <w:r>
        <w:t>2. Leads to formation of new land forms such as scars, depressions, lakes, rock pillars, etc.</w:t>
      </w:r>
    </w:p>
    <w:p>
      <w:r>
        <w:t>Negative</w:t>
      </w:r>
    </w:p>
    <w:p>
      <w:r>
        <w:t>1. Soil creep may destroy walls built across the slope when creeping soil exerts pressure</w:t>
      </w:r>
    </w:p>
    <w:p>
      <w:r>
        <w:t>on them.</w:t>
      </w:r>
    </w:p>
    <w:p>
      <w:r>
        <w:t>2. Decrease soil fertility where fertile soil moves down slope.</w:t>
      </w:r>
    </w:p>
    <w:p>
      <w:r>
        <w:t>3. Makes the ground prone to soil erosion especially where scars have formed.</w:t>
      </w:r>
    </w:p>
    <w:p>
      <w:r>
        <w:t>4. Hinders transport and communication by blocking railway lines making maintenance to</w:t>
      </w:r>
    </w:p>
    <w:p>
      <w:r>
        <w:t>be costly.</w:t>
      </w:r>
    </w:p>
    <w:p>
      <w:r>
        <w:t>5. Hinders mechanisation of agriculture e.g. gulleying does not allow movement of</w:t>
      </w:r>
    </w:p>
    <w:p>
      <w:r>
        <w:t>vehicles and machinery on farms.</w:t>
      </w:r>
    </w:p>
    <w:p>
      <w:r>
        <w:t>6. Leads to destruction of property and loss of live by burying people in their houses and</w:t>
      </w:r>
    </w:p>
    <w:p>
      <w:r>
        <w:t>stones falling on escarpments along roads causing accidents.</w:t>
      </w:r>
    </w:p>
    <w:p>
      <w:r>
        <w:t>7. May Cause Rivers to change their courses e.g. mud flow.</w:t>
      </w:r>
    </w:p>
    <w:p/>
    <w:p>
      <w:r>
        <w:t>33</w:t>
      </w:r>
    </w:p>
    <w:p/>
    <w:p>
      <w:r>
        <w:t>HYDROLOGICAL/WATER CYCLE</w:t>
      </w:r>
    </w:p>
    <w:p/>
    <w:p>
      <w:r>
        <w:t>- Endless interchange of water between the sea, atmosphere and land.</w:t>
      </w:r>
    </w:p>
    <w:p>
      <w:r>
        <w:t>Processes in Which Circulation Is Carried Out</w:t>
      </w:r>
    </w:p>
    <w:p>
      <w:r>
        <w:t>1. Evaporation</w:t>
      </w:r>
    </w:p>
    <w:p>
      <w:r>
        <w:t>- Changing of water into water into water vapour when it’s heated by solar</w:t>
      </w:r>
    </w:p>
    <w:p>
      <w:r>
        <w:t>radiation.</w:t>
      </w:r>
    </w:p>
    <w:p>
      <w:r>
        <w:t>- Evapotranspiration: Combined loss of water from the soil through direct</w:t>
      </w:r>
    </w:p>
    <w:p>
      <w:r>
        <w:t>evaporation and transpiration by plants.</w:t>
      </w:r>
    </w:p>
    <w:p>
      <w:r>
        <w:t>2. Cooling</w:t>
      </w:r>
    </w:p>
    <w:p>
      <w:r>
        <w:t>- Reduction of water vapour temperature as it rises into the atmosphere when it</w:t>
      </w:r>
    </w:p>
    <w:p>
      <w:r>
        <w:t>expands due to reduced temperature and pressure.</w:t>
      </w:r>
    </w:p>
    <w:p>
      <w:r>
        <w:t>3. Condensation</w:t>
      </w:r>
    </w:p>
    <w:p>
      <w:r>
        <w:t>- Turning of water vapour into tiny water droplets which form clouds when cooling</w:t>
      </w:r>
    </w:p>
    <w:p>
      <w:r>
        <w:t>continues below dew point.</w:t>
      </w:r>
    </w:p>
    <w:p>
      <w:r>
        <w:t>4. Precipitation</w:t>
      </w:r>
    </w:p>
    <w:p>
      <w:r>
        <w:t>-The process in which the earth receives moisture from the atmosphere.</w:t>
      </w:r>
    </w:p>
    <w:p>
      <w:r>
        <w:t>It occurs when droplets formed by condensation combine forming heavier drops</w:t>
      </w:r>
    </w:p>
    <w:p>
      <w:r>
        <w:t>which fall on the ground as rain or may become frozen to form snow, hail, sleet, etc.</w:t>
      </w:r>
    </w:p>
    <w:p>
      <w:r>
        <w:t>5. Surface runoff</w:t>
      </w:r>
    </w:p>
    <w:p>
      <w:r>
        <w:t>- Some of the water from precipitation that flows on the surface into valleys, ponds,</w:t>
      </w:r>
    </w:p>
    <w:p>
      <w:r>
        <w:t>lakes, etc.</w:t>
      </w:r>
    </w:p>
    <w:p>
      <w:r>
        <w:t>6. Infiltration</w:t>
      </w:r>
    </w:p>
    <w:p>
      <w:r>
        <w:t>- Entry of water into the ground through pores, joints and cracks in rocks.</w:t>
      </w:r>
    </w:p>
    <w:p>
      <w:r>
        <w:t>7. Percolation</w:t>
      </w:r>
    </w:p>
    <w:p>
      <w:r>
        <w:t>- Downwards and sideways movement of water that has entered into the ground.</w:t>
      </w:r>
    </w:p>
    <w:p>
      <w:r>
        <w:t>8. Overland flow</w:t>
      </w:r>
    </w:p>
    <w:p>
      <w:r>
        <w:t>Surface runoff makes the overland flow.</w:t>
      </w:r>
    </w:p>
    <w:p/>
    <w:p>
      <w:r>
        <w:t>34</w:t>
      </w:r>
    </w:p>
    <w:p/>
    <w:p>
      <w:r>
        <w:t>River water flows back to the oceans where evaporation takes place again and water</w:t>
      </w:r>
    </w:p>
    <w:p>
      <w:r>
        <w:t>cycle is repeated.</w:t>
      </w:r>
    </w:p>
    <w:p>
      <w:r>
        <w:t>Significance of Hydrolological Cycle</w:t>
      </w:r>
    </w:p>
    <w:p>
      <w:r>
        <w:t>Positive</w:t>
      </w:r>
    </w:p>
    <w:p>
      <w:r>
        <w:t>1. Provides water to man from precipitation and underground water.</w:t>
      </w:r>
    </w:p>
    <w:p>
      <w:r>
        <w:t>2. Provides rain to man who is useful in agriculture.</w:t>
      </w:r>
    </w:p>
    <w:p>
      <w:r>
        <w:t>3. Atmospheric water is important in regulating heat loss from the earth by absorbing</w:t>
      </w:r>
    </w:p>
    <w:p>
      <w:r>
        <w:t>terrestrial radiation and reflecting it back to the earth keeping the lower atmosphere</w:t>
      </w:r>
    </w:p>
    <w:p>
      <w:r>
        <w:t>warm.</w:t>
      </w:r>
    </w:p>
    <w:p>
      <w:r>
        <w:t>Negative</w:t>
      </w:r>
    </w:p>
    <w:p>
      <w:r>
        <w:t>1. May lead to shortage of water when evaporation rate exceeds precipitation.</w:t>
      </w:r>
    </w:p>
    <w:p>
      <w:r>
        <w:t>2. May lead to decreased agricultural production as a result of excessive evaporation</w:t>
      </w:r>
    </w:p>
    <w:p>
      <w:r>
        <w:t>causing weathering of crops.</w:t>
      </w:r>
    </w:p>
    <w:p>
      <w:r>
        <w:t>3. May lead to flooding when excessive evaporation cause increased rainfall.</w:t>
      </w:r>
    </w:p>
    <w:p>
      <w:r>
        <w:t>4. May lead to shortage of rainfall if there is less evaporation due to low temperature.</w:t>
      </w:r>
    </w:p>
    <w:p>
      <w:r>
        <w:t>ACTION OF RIVERS</w:t>
      </w:r>
    </w:p>
    <w:p>
      <w:r>
        <w:t>A river is a mass of water flowing over the land in a definite channel.</w:t>
      </w:r>
    </w:p>
    <w:p>
      <w:r>
        <w:t>Work of a River</w:t>
      </w:r>
    </w:p>
    <w:p>
      <w:r>
        <w:t>1. Drain excess water from the land.</w:t>
      </w:r>
    </w:p>
    <w:p>
      <w:r>
        <w:t>2. Sculpturing land through erosion, transportation and transportation.</w:t>
      </w:r>
    </w:p>
    <w:p>
      <w:r>
        <w:t>River Erosion</w:t>
      </w:r>
    </w:p>
    <w:p>
      <w:r>
        <w:t>- Removal by river water of materials from the sides and bed of the river channel.</w:t>
      </w:r>
    </w:p>
    <w:p>
      <w:r>
        <w:t>Factors Influencing River Erosion</w:t>
      </w:r>
    </w:p>
    <w:p>
      <w:r>
        <w:t>1. River volume</w:t>
      </w:r>
    </w:p>
    <w:p>
      <w:r>
        <w:t>- A river with a large volume has a greater kinetic energy to erode than one with a small</w:t>
      </w:r>
    </w:p>
    <w:p>
      <w:r>
        <w:t>volume.</w:t>
      </w:r>
    </w:p>
    <w:p>
      <w:r>
        <w:t>2. Slope of land</w:t>
      </w:r>
    </w:p>
    <w:p>
      <w:r>
        <w:t>- A river flowing on a steep channel has greater velocity and therefore more energy to</w:t>
      </w:r>
    </w:p>
    <w:p>
      <w:r>
        <w:t>erode its channel than one flowing over gentle or flat land.</w:t>
      </w:r>
    </w:p>
    <w:p>
      <w:r>
        <w:t>3. Rivers load</w:t>
      </w:r>
    </w:p>
    <w:p>
      <w:r>
        <w:t>- A river with large, rough and heavy load e.g. tree trunks and boulders erodes more than</w:t>
      </w:r>
    </w:p>
    <w:p>
      <w:r>
        <w:t>one with light, fine and smooth materials e.g. sand.</w:t>
      </w:r>
    </w:p>
    <w:p>
      <w:r>
        <w:t>- A river carrying more load erodes more than one with less load as it has more abrasive</w:t>
      </w:r>
    </w:p>
    <w:p>
      <w:r>
        <w:t>tools.</w:t>
      </w:r>
    </w:p>
    <w:p>
      <w:r>
        <w:t>4. Nature of bed rock</w:t>
      </w:r>
    </w:p>
    <w:p>
      <w:r>
        <w:t>- Erosion is faster where a river flows over soft bed rock and less where it flows over</w:t>
      </w:r>
    </w:p>
    <w:p>
      <w:r>
        <w:t>hard rock.</w:t>
      </w:r>
    </w:p>
    <w:p>
      <w:r>
        <w:t>Processes/Ways of river erosion</w:t>
      </w:r>
    </w:p>
    <w:p>
      <w:r>
        <w:t>1. Solution/Corrosion</w:t>
      </w:r>
    </w:p>
    <w:p>
      <w:r>
        <w:t>- River water dissolving soluble minerals and carrying them away.</w:t>
      </w:r>
    </w:p>
    <w:p>
      <w:r>
        <w:t>2. Hydraulic Action</w:t>
      </w:r>
    </w:p>
    <w:p>
      <w:r>
        <w:t>- Erosion by the force of river water when it thrusts itself into cracks and joints of rocks</w:t>
      </w:r>
    </w:p>
    <w:p>
      <w:r>
        <w:t>on the sides of the channel dislodging lumps.</w:t>
      </w:r>
    </w:p>
    <w:p/>
    <w:p>
      <w:r>
        <w:t>35</w:t>
      </w:r>
    </w:p>
    <w:p/>
    <w:p>
      <w:r>
        <w:t>- Also by pushing air into the cracks, compressing it increasing pressure which widens</w:t>
      </w:r>
    </w:p>
    <w:p>
      <w:r>
        <w:t>the cracks eventually dislodging lumps.</w:t>
      </w:r>
    </w:p>
    <w:p>
      <w:r>
        <w:t>3. Abrasion/Corrasion</w:t>
      </w:r>
    </w:p>
    <w:p>
      <w:r>
        <w:t>- Abrasion is scratching of the bed and banks by materials are carried away by the river.</w:t>
      </w:r>
    </w:p>
    <w:p>
      <w:r>
        <w:t>- Corrosion is hurling of rock fragments carried by the river against rocks which weaken</w:t>
      </w:r>
    </w:p>
    <w:p>
      <w:r>
        <w:t>and eventually break them.</w:t>
      </w:r>
    </w:p>
    <w:p>
      <w:r>
        <w:t>4. Attrition</w:t>
      </w:r>
    </w:p>
    <w:p>
      <w:r>
        <w:t>- Hitting against one another of rock fragments carried by river water breaking one</w:t>
      </w:r>
    </w:p>
    <w:p>
      <w:r>
        <w:t>another into smaller pieces.</w:t>
      </w:r>
    </w:p>
    <w:p>
      <w:r>
        <w:t>Types of River Erosion</w:t>
      </w:r>
    </w:p>
    <w:p>
      <w:r>
        <w:t>1. Vertical Erosion</w:t>
      </w:r>
    </w:p>
    <w:p/>
    <w:p>
      <w:r>
        <w:t>- Erosion in which the river cuts downwards into its channel.</w:t>
      </w:r>
    </w:p>
    <w:p>
      <w:r>
        <w:t>2. Lateral Erosion</w:t>
      </w:r>
    </w:p>
    <w:p/>
    <w:p>
      <w:r>
        <w:t>- Erosion in which the river erodes the sides of the channel.</w:t>
      </w:r>
    </w:p>
    <w:p>
      <w:r>
        <w:t>3. Headward Erosion</w:t>
      </w:r>
    </w:p>
    <w:p/>
    <w:p>
      <w:r>
        <w:t>- Erosion in which a river cuts back at its source.</w:t>
      </w:r>
    </w:p>
    <w:p>
      <w:r>
        <w:t>a) Where there is a water fall.</w:t>
      </w:r>
    </w:p>
    <w:p>
      <w:r>
        <w:t>o The river undercuts at the base of a waterfall.</w:t>
      </w:r>
    </w:p>
    <w:p>
      <w:r>
        <w:t>o The rock above the undercut cliff collapses.</w:t>
      </w:r>
    </w:p>
    <w:p>
      <w:r>
        <w:t>o The position of waterfall shifts upstream.</w:t>
      </w:r>
    </w:p>
    <w:p>
      <w:r>
        <w:t>b) Where gulleying or soil creep occurs where there is a spring causing its position to shift</w:t>
      </w:r>
    </w:p>
    <w:p>
      <w:r>
        <w:t>upstream (spring sapping).</w:t>
      </w:r>
    </w:p>
    <w:p/>
    <w:p>
      <w:r>
        <w:t>36</w:t>
      </w:r>
    </w:p>
    <w:p/>
    <w:p>
      <w:r>
        <w:t>Resultant Features of River Erosion</w:t>
      </w:r>
    </w:p>
    <w:p>
      <w:r>
        <w:t>1. Stream Cut Valleys</w:t>
      </w:r>
    </w:p>
    <w:p>
      <w:r>
        <w:t>- Valleys with V, open V or U shaped cross sections along the river channel.</w:t>
      </w:r>
    </w:p>
    <w:p/>
    <w:p>
      <w:r>
        <w:t>o In the source region a river cuts itself a channel which starts as a gulley.</w:t>
      </w:r>
    </w:p>
    <w:p>
      <w:r>
        <w:t>o The channel is deepened by vertical erosion resulting into a v-shaped valley.</w:t>
      </w:r>
    </w:p>
    <w:p>
      <w:r>
        <w:t>o In the middle stage lateral erosion widens and deepens the valley resulting in a more</w:t>
      </w:r>
    </w:p>
    <w:p>
      <w:r>
        <w:t>open v-cross section.</w:t>
      </w:r>
    </w:p>
    <w:p>
      <w:r>
        <w:t>o In the old stage lateral erosion creates a very wide channel with a U-shaped cross</w:t>
      </w:r>
    </w:p>
    <w:p>
      <w:r>
        <w:t>section.</w:t>
      </w:r>
    </w:p>
    <w:p>
      <w:r>
        <w:t>2. Gorges</w:t>
      </w:r>
    </w:p>
    <w:p>
      <w:r>
        <w:t>- Narrow, deep, steep-sided valley.</w:t>
      </w:r>
    </w:p>
    <w:p>
      <w:r>
        <w:t>Ways/modes of formation</w:t>
      </w:r>
    </w:p>
    <w:p>
      <w:r>
        <w:t>a) Where a river flows along a fault or a section of soft rocks eroding the channel</w:t>
      </w:r>
    </w:p>
    <w:p>
      <w:r>
        <w:t>vertically through the soft rocks or fault.</w:t>
      </w:r>
    </w:p>
    <w:p>
      <w:r>
        <w:t>b) By headward erosion at a water fall when the river’s erosive activity is increased due to</w:t>
      </w:r>
    </w:p>
    <w:p>
      <w:r>
        <w:t>increased gradient causing the river to undercut at the base of the water fall, then the</w:t>
      </w:r>
    </w:p>
    <w:p>
      <w:r>
        <w:t>rock above the undercut base collapses causing the waterfall to shift upstream resulting</w:t>
      </w:r>
    </w:p>
    <w:p>
      <w:r>
        <w:t>in a gorge below the water fall.</w:t>
      </w:r>
    </w:p>
    <w:p>
      <w:r>
        <w:t>c) Where a river flows across a plateau with alternating horizontal layers of hard and soft</w:t>
      </w:r>
    </w:p>
    <w:p>
      <w:r>
        <w:t>rocks eroding them resulting in a gorge with stepped sides called a canyon e.g. Grand</w:t>
      </w:r>
    </w:p>
    <w:p>
      <w:r>
        <w:t>canyon on R. Colorado in USA.</w:t>
      </w:r>
    </w:p>
    <w:p>
      <w:r>
        <w:t>d) Due to river rejuvenation when the river’s erosive activity is renewed causing the river</w:t>
      </w:r>
    </w:p>
    <w:p>
      <w:r>
        <w:t>to vigorously erode deep into its channel.</w:t>
      </w:r>
    </w:p>
    <w:p>
      <w:r>
        <w:t>e) Where a river maintains its course across land which is being uplifted gradually.</w:t>
      </w:r>
    </w:p>
    <w:p>
      <w:r>
        <w:t>Rapids</w:t>
      </w:r>
    </w:p>
    <w:p>
      <w:r>
        <w:t>- A section of the rivers course where the bed is suddenly steepened causing the water to</w:t>
      </w:r>
    </w:p>
    <w:p>
      <w:r>
        <w:t>suddenly flow swiftly.</w:t>
      </w:r>
    </w:p>
    <w:p>
      <w:r>
        <w:t>How they are formed</w:t>
      </w:r>
    </w:p>
    <w:p>
      <w:r>
        <w:t>a) Where a less hard rock lies below a soft rock and the soft rock is eroded more resulting</w:t>
      </w:r>
    </w:p>
    <w:p>
      <w:r>
        <w:t>in a steep slope.</w:t>
      </w:r>
    </w:p>
    <w:p/>
    <w:p>
      <w:r>
        <w:t>37</w:t>
      </w:r>
    </w:p>
    <w:p/>
    <w:p>
      <w:r>
        <w:t>b) Where a water fall has been eroded by headward erosion reducing its height.</w:t>
      </w:r>
    </w:p>
    <w:p/>
    <w:p>
      <w:r>
        <w:t>c) Where resistant rock dips down stream and is unevenly eroded.</w:t>
      </w:r>
    </w:p>
    <w:p/>
    <w:p>
      <w:r>
        <w:t>Water Falls</w:t>
      </w:r>
    </w:p>
    <w:p>
      <w:r>
        <w:t>- A place on a rivers course where a river bed is vertical or nearly vertical.</w:t>
      </w:r>
    </w:p>
    <w:p>
      <w:r>
        <w:t>Formation</w:t>
      </w:r>
    </w:p>
    <w:p>
      <w:r>
        <w:t>a) Where a river descends over a sharp edge of a plateau encountering a sharp drop.</w:t>
      </w:r>
    </w:p>
    <w:p>
      <w:r>
        <w:t>b) Where a river descends a cliff into the sea.</w:t>
      </w:r>
    </w:p>
    <w:p>
      <w:r>
        <w:t>c) Where a river descends a fault scarp.</w:t>
      </w:r>
    </w:p>
    <w:p>
      <w:r>
        <w:t>d) Where a river descends a sharp edge of a plateau.</w:t>
      </w:r>
    </w:p>
    <w:p>
      <w:r>
        <w:t>e) Where a river is blocked by lava flow causing water to accumulate on the upstream side</w:t>
      </w:r>
    </w:p>
    <w:p>
      <w:r>
        <w:t>and a water fall forms at the point of overflow.</w:t>
      </w:r>
    </w:p>
    <w:p>
      <w:r>
        <w:t>f) Where a resistant rock lies across a river with a less resistant one on the downstream</w:t>
      </w:r>
    </w:p>
    <w:p>
      <w:r>
        <w:t>side and the less resistant one is eroded faster causing a rapid to be first formed, then a</w:t>
      </w:r>
    </w:p>
    <w:p>
      <w:r>
        <w:t>waterfall.</w:t>
      </w:r>
    </w:p>
    <w:p/>
    <w:p>
      <w:r>
        <w:t>38</w:t>
      </w:r>
    </w:p>
    <w:p/>
    <w:p>
      <w:r>
        <w:t>Pot Holes</w:t>
      </w:r>
    </w:p>
    <w:p>
      <w:r>
        <w:t>- Circular depressions on a river bed.</w:t>
      </w:r>
    </w:p>
    <w:p>
      <w:r>
        <w:t>- Form where a river flows over shallow depression and develops strong circulating</w:t>
      </w:r>
    </w:p>
    <w:p>
      <w:r>
        <w:t>currents which cause the load to scratch the bed in circular motion.</w:t>
      </w:r>
    </w:p>
    <w:p/>
    <w:p>
      <w:r>
        <w:t>Interlocking Spurs</w:t>
      </w:r>
    </w:p>
    <w:p/>
    <w:p>
      <w:r>
        <w:t>- Highland projections which appear as they fit together.</w:t>
      </w:r>
    </w:p>
    <w:p>
      <w:r>
        <w:t>Formation</w:t>
      </w:r>
    </w:p>
    <w:p>
      <w:r>
        <w:t>- Where In the youthful stage, a river flows around spurs undercutting the outer bank</w:t>
      </w:r>
    </w:p>
    <w:p>
      <w:r>
        <w:t>more than the inner bank causing the bends to be more pronounced making the spurs to</w:t>
      </w:r>
    </w:p>
    <w:p>
      <w:r>
        <w:t>appear as if to fit together. The outer bank becomes river cliff/bluff and the inner bank</w:t>
      </w:r>
    </w:p>
    <w:p>
      <w:r>
        <w:t>slip off slope.</w:t>
      </w:r>
    </w:p>
    <w:p>
      <w:r>
        <w:t>River Transportation</w:t>
      </w:r>
    </w:p>
    <w:p>
      <w:r>
        <w:t>- River carrying away materials that its water has eroded from the channel.</w:t>
      </w:r>
    </w:p>
    <w:p/>
    <w:p>
      <w:r>
        <w:t>39</w:t>
      </w:r>
    </w:p>
    <w:p/>
    <w:p>
      <w:r>
        <w:t>Factors Influencing River Transportation</w:t>
      </w:r>
    </w:p>
    <w:p>
      <w:r>
        <w:t>a) Rivers Volume</w:t>
      </w:r>
    </w:p>
    <w:p>
      <w:r>
        <w:t>A river with large volume of water has more energy and therefore greater carrying ability</w:t>
      </w:r>
    </w:p>
    <w:p>
      <w:r>
        <w:t>than one with a small volume.</w:t>
      </w:r>
    </w:p>
    <w:p>
      <w:r>
        <w:t>b) Gradient</w:t>
      </w:r>
    </w:p>
    <w:p>
      <w:r>
        <w:t>A river flowing on a steep channel has greater ability to transport than one on a gentle</w:t>
      </w:r>
    </w:p>
    <w:p>
      <w:r>
        <w:t>slope because it flows fast due to gravity.</w:t>
      </w:r>
    </w:p>
    <w:p>
      <w:r>
        <w:t>c) Rivers Load</w:t>
      </w:r>
    </w:p>
    <w:p>
      <w:r>
        <w:t>- Small and light particles are transported over long distances while heavy materials are</w:t>
      </w:r>
    </w:p>
    <w:p>
      <w:r>
        <w:t>transported for a short distance.</w:t>
      </w:r>
    </w:p>
    <w:p>
      <w:r>
        <w:t>- Dissolved load is carried all the way to the rivers mouth.</w:t>
      </w:r>
    </w:p>
    <w:p>
      <w:r>
        <w:t>- Small amount of load is transported for a long distance while large amounts of load</w:t>
      </w:r>
    </w:p>
    <w:p>
      <w:r>
        <w:t>collide reducing the speed and therefore rivers ability to transport causing some of the</w:t>
      </w:r>
    </w:p>
    <w:p>
      <w:r>
        <w:t>load to be dropped along the way.</w:t>
      </w:r>
    </w:p>
    <w:p>
      <w:r>
        <w:t>Processes/ways of River Transportation</w:t>
      </w:r>
    </w:p>
    <w:p>
      <w:r>
        <w:t>a) Suspension</w:t>
      </w:r>
    </w:p>
    <w:p>
      <w:r>
        <w:t>- River transportation of light and insoluble materials in form of a mixture.</w:t>
      </w:r>
    </w:p>
    <w:p>
      <w:r>
        <w:t>b) Saltation/Hydraulic Lift</w:t>
      </w:r>
    </w:p>
    <w:p>
      <w:r>
        <w:t>- River transportation of large particles through a series of jumps and hops.</w:t>
      </w:r>
    </w:p>
    <w:p>
      <w:r>
        <w:t>o Materials are lifted by force of moving water and pushed for a short distance and land</w:t>
      </w:r>
    </w:p>
    <w:p>
      <w:r>
        <w:t>back on the river bed by gravity.</w:t>
      </w:r>
    </w:p>
    <w:p>
      <w:r>
        <w:t>o       The process is repeated causing the load to be transported downstream.</w:t>
      </w:r>
    </w:p>
    <w:p>
      <w:r>
        <w:t>c) Traction</w:t>
      </w:r>
    </w:p>
    <w:p>
      <w:r>
        <w:t>- River transportation of heavy materials like boulders by rolling them by the force of</w:t>
      </w:r>
    </w:p>
    <w:p>
      <w:r>
        <w:t>water.</w:t>
      </w:r>
    </w:p>
    <w:p>
      <w:r>
        <w:t>d) Solution</w:t>
      </w:r>
    </w:p>
    <w:p>
      <w:r>
        <w:t>- River transportation of load in solution form.</w:t>
      </w:r>
    </w:p>
    <w:p>
      <w:r>
        <w:t>Load transported by suspension, Saltation and traction is called clastic load while that</w:t>
      </w:r>
    </w:p>
    <w:p>
      <w:r>
        <w:t>by solution is called dissolved load.</w:t>
      </w:r>
    </w:p>
    <w:p>
      <w:r>
        <w:t>Deposition</w:t>
      </w:r>
    </w:p>
    <w:p>
      <w:r>
        <w:t>- Laying down of some of the load carried by the river when energy decreases.</w:t>
      </w:r>
    </w:p>
    <w:p>
      <w:r>
        <w:t>Factors Influencing Deposition</w:t>
      </w:r>
    </w:p>
    <w:p>
      <w:r>
        <w:t>a) Gradient</w:t>
      </w:r>
    </w:p>
    <w:p>
      <w:r>
        <w:t>When gradient reduces the river’s speed decreases and hence its energy is reduced causing</w:t>
      </w:r>
    </w:p>
    <w:p>
      <w:r>
        <w:t>it to drop some of the heavy load.</w:t>
      </w:r>
    </w:p>
    <w:p>
      <w:r>
        <w:t>b) Rivers Volume</w:t>
      </w:r>
    </w:p>
    <w:p>
      <w:r>
        <w:t>When rivers volume decreases its energy also decreases causing it to deposit heaviest load</w:t>
      </w:r>
    </w:p>
    <w:p>
      <w:r>
        <w:t>then lighter ones.</w:t>
      </w:r>
    </w:p>
    <w:p>
      <w:r>
        <w:t>c) Obstacles</w:t>
      </w:r>
    </w:p>
    <w:p>
      <w:r>
        <w:t>Obstacles such as swamp vegetation and rock outcrop reduce the river’s speed and also</w:t>
      </w:r>
    </w:p>
    <w:p>
      <w:r>
        <w:t>trap some of the load thereby facilitating deposition.</w:t>
      </w:r>
    </w:p>
    <w:p>
      <w:r>
        <w:t>d) River Bed Width and Depth</w:t>
      </w:r>
    </w:p>
    <w:p/>
    <w:p>
      <w:r>
        <w:t>40</w:t>
      </w:r>
    </w:p>
    <w:p/>
    <w:p>
      <w:r>
        <w:t>Where a rivers channel becomes wide and shallow there is less water per unit area and</w:t>
      </w:r>
    </w:p>
    <w:p>
      <w:r>
        <w:t>hence the river has lower capacity to transport so deposition of excess load begins.</w:t>
      </w:r>
    </w:p>
    <w:p>
      <w:r>
        <w:t>Resultant Features of River Deposition</w:t>
      </w:r>
    </w:p>
    <w:p>
      <w:r>
        <w:t>a) Alluvial Fans and Bajadas</w:t>
      </w:r>
    </w:p>
    <w:p/>
    <w:p>
      <w:r>
        <w:t>- Fan shaped deposits of alluvium.</w:t>
      </w:r>
    </w:p>
    <w:p>
      <w:r>
        <w:t>Formation</w:t>
      </w:r>
    </w:p>
    <w:p>
      <w:r>
        <w:t>o The river flowing through a narrow channel enters a plain from a higher ground and</w:t>
      </w:r>
    </w:p>
    <w:p>
      <w:r>
        <w:t>suddenly spreads out.</w:t>
      </w:r>
    </w:p>
    <w:p>
      <w:r>
        <w:t>o There is a sudden loss of velocity causing the river to scatter alluvium all around to</w:t>
      </w:r>
    </w:p>
    <w:p>
      <w:r>
        <w:t>form an alluvial fan.</w:t>
      </w:r>
    </w:p>
    <w:p>
      <w:r>
        <w:t>o Alluvial fans merge to form a continuous feature called bajada or piedmont fan.</w:t>
      </w:r>
    </w:p>
    <w:p>
      <w:r>
        <w:t>b) Meanders and Oxbow Lakes</w:t>
      </w:r>
    </w:p>
    <w:p>
      <w:r>
        <w:t>Meanders are loop-like bends in a rivers course.</w:t>
      </w:r>
    </w:p>
    <w:p>
      <w:r>
        <w:t>Oxbow lake is a horse shoe shaped section of a former river.</w:t>
      </w:r>
    </w:p>
    <w:p>
      <w:r>
        <w:t>Formation</w:t>
      </w:r>
    </w:p>
    <w:p>
      <w:r>
        <w:t>o In mature stage river flows sluggishly due to reduced gradient.</w:t>
      </w:r>
    </w:p>
    <w:p>
      <w:r>
        <w:t>o It meets an obstacle and flows around it.</w:t>
      </w:r>
    </w:p>
    <w:p/>
    <w:p>
      <w:r>
        <w:t>o Erosion is greater on the outer bank and deposition on the inner bank causing the river</w:t>
      </w:r>
    </w:p>
    <w:p>
      <w:r>
        <w:t>to form loop like bends.</w:t>
      </w:r>
    </w:p>
    <w:p/>
    <w:p>
      <w:r>
        <w:t>41</w:t>
      </w:r>
    </w:p>
    <w:p/>
    <w:p>
      <w:r>
        <w:t>o Erosion continues on the outer bank (bluff) narrowing the land between the two outer</w:t>
      </w:r>
    </w:p>
    <w:p>
      <w:r>
        <w:t>banks forming a pronounced meander e.g. on rivers Yala, Nzoia and Tana.</w:t>
      </w:r>
    </w:p>
    <w:p/>
    <w:p>
      <w:r>
        <w:t>o During the floods when the river has more energy it cuts across the narrow land.</w:t>
      </w:r>
    </w:p>
    <w:p>
      <w:r>
        <w:t>o The former bends are cut off by deposition to form an oxbow lake e.g. Kanyaboli on</w:t>
      </w:r>
    </w:p>
    <w:p>
      <w:r>
        <w:t>R.Yala and Shakababo on R.Tana.</w:t>
      </w:r>
    </w:p>
    <w:p/>
    <w:p>
      <w:r>
        <w:t>Flood Plains</w:t>
      </w:r>
    </w:p>
    <w:p/>
    <w:p>
      <w:r>
        <w:t>- Wide gently sloping plain of alluvium on the floor of a river valley.</w:t>
      </w:r>
    </w:p>
    <w:p>
      <w:r>
        <w:t>Formation</w:t>
      </w:r>
    </w:p>
    <w:p>
      <w:r>
        <w:t>o A river meanders.</w:t>
      </w:r>
    </w:p>
    <w:p/>
    <w:p>
      <w:r>
        <w:t>42</w:t>
      </w:r>
    </w:p>
    <w:p/>
    <w:p>
      <w:r>
        <w:t>o There is erosion on outer bank and deposition on the inner bank.</w:t>
      </w:r>
    </w:p>
    <w:p>
      <w:r>
        <w:t>o The process continues and layers of alluvium deposited on inner bank join to form a</w:t>
      </w:r>
    </w:p>
    <w:p>
      <w:r>
        <w:t>plain e.g. Nzoia and Yala flood plains.</w:t>
      </w:r>
    </w:p>
    <w:p>
      <w:r>
        <w:t>River Braids</w:t>
      </w:r>
    </w:p>
    <w:p/>
    <w:p>
      <w:r>
        <w:t>- Net work of diverging and converging channels along a rivers course.</w:t>
      </w:r>
    </w:p>
    <w:p>
      <w:r>
        <w:t>Factors favouring formation of braids</w:t>
      </w:r>
    </w:p>
    <w:p>
      <w:r>
        <w:t>a) River must be carrying large load.</w:t>
      </w:r>
    </w:p>
    <w:p>
      <w:r>
        <w:t>b) Reduced gradient on the section.</w:t>
      </w:r>
    </w:p>
    <w:p>
      <w:r>
        <w:t>c) Reduced amount of water such as in dry season or arid conditions.</w:t>
      </w:r>
    </w:p>
    <w:p>
      <w:r>
        <w:t>d) Presence of obstacles such as rock out crops.</w:t>
      </w:r>
    </w:p>
    <w:p>
      <w:r>
        <w:t>Formation</w:t>
      </w:r>
    </w:p>
    <w:p>
      <w:r>
        <w:t>o River flows sluggishly due to low gradient.</w:t>
      </w:r>
    </w:p>
    <w:p>
      <w:r>
        <w:t>o Deposits of alluvium are laid on river bed.</w:t>
      </w:r>
    </w:p>
    <w:p>
      <w:r>
        <w:t>o The deposits raise the river bed causing the channel to be subdivided into channels or</w:t>
      </w:r>
    </w:p>
    <w:p>
      <w:r>
        <w:t>distributaries.</w:t>
      </w:r>
    </w:p>
    <w:p/>
    <w:p>
      <w:r>
        <w:t>Natural Levees</w:t>
      </w:r>
    </w:p>
    <w:p/>
    <w:p>
      <w:r>
        <w:t>- Raised river banks which are made of alluvial materials.</w:t>
      </w:r>
    </w:p>
    <w:p>
      <w:r>
        <w:t>Formation</w:t>
      </w:r>
    </w:p>
    <w:p>
      <w:r>
        <w:t>o River floods and spills over its banks.</w:t>
      </w:r>
    </w:p>
    <w:p>
      <w:r>
        <w:t>o Deposition of coarse materials near the banks and fine materials are carried further on</w:t>
      </w:r>
    </w:p>
    <w:p>
      <w:r>
        <w:t>the flood plain.</w:t>
      </w:r>
    </w:p>
    <w:p>
      <w:r>
        <w:t>o Coarse materials accumulate raising the banks above the general level of the flood</w:t>
      </w:r>
    </w:p>
    <w:p>
      <w:r>
        <w:t>plain.</w:t>
      </w:r>
    </w:p>
    <w:p>
      <w:r>
        <w:t>Effects of Levee Formation</w:t>
      </w:r>
    </w:p>
    <w:p>
      <w:r>
        <w:t>a) Creation of differed tributaries and confluences.</w:t>
      </w:r>
    </w:p>
    <w:p/>
    <w:p>
      <w:r>
        <w:t>43</w:t>
      </w:r>
    </w:p>
    <w:p/>
    <w:p>
      <w:r>
        <w:t>Differed tributary: Tributary blocked from joining the main river by levees.</w:t>
      </w:r>
    </w:p>
    <w:p>
      <w:r>
        <w:t>Differed confluence: New point where the differed tributary joins the main river</w:t>
      </w:r>
    </w:p>
    <w:p>
      <w:r>
        <w:t>downstream.</w:t>
      </w:r>
    </w:p>
    <w:p>
      <w:r>
        <w:t>b) Destructive flooding.</w:t>
      </w:r>
    </w:p>
    <w:p>
      <w:r>
        <w:t>o Due to the river bursting its banks during the flood season due to the bed being raised</w:t>
      </w:r>
    </w:p>
    <w:p>
      <w:r>
        <w:t>above the general level of the flood plain.</w:t>
      </w:r>
    </w:p>
    <w:p>
      <w:r>
        <w:t>o Due to differed tributaries flowing into the flood plains.</w:t>
      </w:r>
    </w:p>
    <w:p>
      <w:r>
        <w:t>o Because the river channel has become narrower and shallower due to deposited</w:t>
      </w:r>
    </w:p>
    <w:p>
      <w:r>
        <w:t>alluvium.</w:t>
      </w:r>
    </w:p>
    <w:p>
      <w:r>
        <w:t>Estuaries</w:t>
      </w:r>
    </w:p>
    <w:p>
      <w:r>
        <w:t>- Broad channel at the mouth of a river where the river enters the ocean as a whole.</w:t>
      </w:r>
    </w:p>
    <w:p>
      <w:r>
        <w:t>- Some are deep and narrow because sediments are carried away by ocean currents while</w:t>
      </w:r>
    </w:p>
    <w:p>
      <w:r>
        <w:t>others are wide and shallow due to sediments covered by water e.g. on R. Congo and</w:t>
      </w:r>
    </w:p>
    <w:p>
      <w:r>
        <w:t>Gabon.</w:t>
      </w:r>
    </w:p>
    <w:p>
      <w:r>
        <w:t>Deltas</w:t>
      </w:r>
    </w:p>
    <w:p>
      <w:r>
        <w:t>- Low lying tract of alluvial deposits formed at the rivers mouth.</w:t>
      </w:r>
    </w:p>
    <w:p>
      <w:r>
        <w:t>Ideal Conditions for Formation of A Delta At A Rivers Mouth</w:t>
      </w:r>
    </w:p>
    <w:p>
      <w:r>
        <w:t>1. Large load such as from a large catchment area where erosion is taking place actively.</w:t>
      </w:r>
    </w:p>
    <w:p>
      <w:r>
        <w:t>2. The rivers course to be free from obstacles such as swamps so as not to filter sediments</w:t>
      </w:r>
    </w:p>
    <w:p>
      <w:r>
        <w:t>before they reach the mouth.</w:t>
      </w:r>
    </w:p>
    <w:p>
      <w:r>
        <w:t>3. Low speed at the point where the river is entering a sea or lake for deposition to take</w:t>
      </w:r>
    </w:p>
    <w:p>
      <w:r>
        <w:t>place.</w:t>
      </w:r>
    </w:p>
    <w:p>
      <w:r>
        <w:t>4. The rate of deposition should be higher than the rate of erosion by sea or lake currents.</w:t>
      </w:r>
    </w:p>
    <w:p>
      <w:r>
        <w:t>How a Delta Forms</w:t>
      </w:r>
    </w:p>
    <w:p>
      <w:r>
        <w:t>o The speed of the river is checked by sea or lake.</w:t>
      </w:r>
    </w:p>
    <w:p>
      <w:r>
        <w:t>o Heavy load is first deposited.</w:t>
      </w:r>
    </w:p>
    <w:p>
      <w:r>
        <w:t>o Lighter load is carried further into the sea causing that part of the sea to become</w:t>
      </w:r>
    </w:p>
    <w:p>
      <w:r>
        <w:t>shallower.</w:t>
      </w:r>
    </w:p>
    <w:p>
      <w:r>
        <w:t>o The part is colonised by plants making it swampy but firmer.</w:t>
      </w:r>
    </w:p>
    <w:p>
      <w:r>
        <w:t>o Plants trap more alluvium making the delta to grow in height.</w:t>
      </w:r>
    </w:p>
    <w:p>
      <w:r>
        <w:t>o The river builds levees making it narrower.</w:t>
      </w:r>
    </w:p>
    <w:p>
      <w:r>
        <w:t>o The river burst its banks and small channels branch off the main river and carries water</w:t>
      </w:r>
    </w:p>
    <w:p>
      <w:r>
        <w:t>into the sea or lake (distributaries).</w:t>
      </w:r>
    </w:p>
    <w:p>
      <w:r>
        <w:t>Types of Deltas</w:t>
      </w:r>
    </w:p>
    <w:p>
      <w:r>
        <w:t>1. Marine: Type formed at sea.</w:t>
      </w:r>
    </w:p>
    <w:p>
      <w:r>
        <w:t>2. Lacustrine: at a lake.</w:t>
      </w:r>
    </w:p>
    <w:p>
      <w:r>
        <w:t>3. Inland Delta: Deltas which form along a rivers course before it reaches the lake or sea.</w:t>
      </w:r>
    </w:p>
    <w:p>
      <w:r>
        <w:t>Formation</w:t>
      </w:r>
    </w:p>
    <w:p>
      <w:r>
        <w:t>o The velocity of the river is checked on entering a relatively flat swampy land.</w:t>
      </w:r>
    </w:p>
    <w:p>
      <w:r>
        <w:t>o The river builds up levees.</w:t>
      </w:r>
    </w:p>
    <w:p>
      <w:r>
        <w:t>o The river bursts banks forming distributaries.</w:t>
      </w:r>
    </w:p>
    <w:p>
      <w:r>
        <w:t>o Alluvial deposits are spread over vast areas when river floods e.g. Niger and Okavango</w:t>
      </w:r>
    </w:p>
    <w:p>
      <w:r>
        <w:t>deltas.</w:t>
      </w:r>
    </w:p>
    <w:p/>
    <w:p>
      <w:r>
        <w:t>44</w:t>
      </w:r>
    </w:p>
    <w:p/>
    <w:p>
      <w:r>
        <w:t>4. Arcuate Delta</w:t>
      </w:r>
    </w:p>
    <w:p/>
    <w:p>
      <w:r>
        <w:t>- A delta with a convex shoreline on the seaward end due to strong currents spreading</w:t>
      </w:r>
    </w:p>
    <w:p>
      <w:r>
        <w:t>materials over a wide area on seaward side.</w:t>
      </w:r>
    </w:p>
    <w:p>
      <w:r>
        <w:t>- Has many distributaries e.g. Tana and Rufiji deltas.</w:t>
      </w:r>
    </w:p>
    <w:p>
      <w:r>
        <w:t>5. Birds Foot Delta</w:t>
      </w:r>
    </w:p>
    <w:p/>
    <w:p>
      <w:r>
        <w:t>- Type of a delta with a pattern resembling the foot of a bird.</w:t>
      </w:r>
    </w:p>
    <w:p>
      <w:r>
        <w:t>- Has few distributaries.</w:t>
      </w:r>
    </w:p>
    <w:p>
      <w:r>
        <w:t>- Formed on a river carrying large quantities of fine alluvium into water where there is</w:t>
      </w:r>
    </w:p>
    <w:p>
      <w:r>
        <w:t>low wave energy e.g. Omo and Mississippi deltas.</w:t>
      </w:r>
    </w:p>
    <w:p>
      <w:r>
        <w:t>6. Estuarine Delta</w:t>
      </w:r>
    </w:p>
    <w:p/>
    <w:p>
      <w:r>
        <w:t>- Delta which has formed on an estuary.</w:t>
      </w:r>
    </w:p>
    <w:p>
      <w:r>
        <w:t>Formation</w:t>
      </w:r>
    </w:p>
    <w:p/>
    <w:p>
      <w:r>
        <w:t>45</w:t>
      </w:r>
    </w:p>
    <w:p/>
    <w:p>
      <w:r>
        <w:t>o The rivers load is deposited on the estuary when the speed is checked by sea.</w:t>
      </w:r>
    </w:p>
    <w:p>
      <w:r>
        <w:t>o The river cuts across in a single channel that may be bordered by levees e.g. on R.Volta</w:t>
      </w:r>
    </w:p>
    <w:p>
      <w:r>
        <w:t>in Ghana and on R. Zambezi.</w:t>
      </w:r>
    </w:p>
    <w:p>
      <w:r>
        <w:t>Development of a River Profile</w:t>
      </w:r>
    </w:p>
    <w:p>
      <w:r>
        <w:t>- Longitudinal section of a river from source to mouth.</w:t>
      </w:r>
    </w:p>
    <w:p>
      <w:r>
        <w:t>1. Youthful/ Torrent Stage</w:t>
      </w:r>
    </w:p>
    <w:p>
      <w:r>
        <w:t>Characteristics</w:t>
      </w:r>
    </w:p>
    <w:p>
      <w:r>
        <w:t>a) Steep gradient.</w:t>
      </w:r>
    </w:p>
    <w:p>
      <w:r>
        <w:t>b) The river flows very fast.</w:t>
      </w:r>
    </w:p>
    <w:p>
      <w:r>
        <w:t>c) Vertical erosion is dominant</w:t>
      </w:r>
    </w:p>
    <w:p>
      <w:r>
        <w:t>d) Headward erosion is evident.</w:t>
      </w:r>
    </w:p>
    <w:p>
      <w:r>
        <w:t>Features</w:t>
      </w:r>
    </w:p>
    <w:p>
      <w:r>
        <w:t>a) V- shaped valleys</w:t>
      </w:r>
    </w:p>
    <w:p>
      <w:r>
        <w:t>b) Waterfalls</w:t>
      </w:r>
    </w:p>
    <w:p>
      <w:r>
        <w:t>c) Rapids</w:t>
      </w:r>
    </w:p>
    <w:p>
      <w:r>
        <w:t>d) Potholes</w:t>
      </w:r>
    </w:p>
    <w:p>
      <w:r>
        <w:t>e) Gorges</w:t>
      </w:r>
    </w:p>
    <w:p>
      <w:r>
        <w:t>f) Interlocking spurs.</w:t>
      </w:r>
    </w:p>
    <w:p>
      <w:r>
        <w:t>2. Mature/ Valley Stage</w:t>
      </w:r>
    </w:p>
    <w:p>
      <w:r>
        <w:t>Characteristics</w:t>
      </w:r>
    </w:p>
    <w:p>
      <w:r>
        <w:t>a) Low and almost regular gradient.</w:t>
      </w:r>
    </w:p>
    <w:p>
      <w:r>
        <w:t>b) The flow is less swift.</w:t>
      </w:r>
    </w:p>
    <w:p>
      <w:r>
        <w:t>c) The river is wider due to being joined by tributaries.</w:t>
      </w:r>
    </w:p>
    <w:p>
      <w:r>
        <w:t>d) Lateral and vertical erosion but lateral is more active.</w:t>
      </w:r>
    </w:p>
    <w:p>
      <w:r>
        <w:t>e) Deposition starts at some sections.</w:t>
      </w:r>
    </w:p>
    <w:p>
      <w:r>
        <w:t>Features</w:t>
      </w:r>
    </w:p>
    <w:p>
      <w:r>
        <w:t>a) Wider open v-shaped valley</w:t>
      </w:r>
    </w:p>
    <w:p>
      <w:r>
        <w:t>b) Meanders</w:t>
      </w:r>
    </w:p>
    <w:p>
      <w:r>
        <w:t>c) River bluffs/cliffs</w:t>
      </w:r>
    </w:p>
    <w:p>
      <w:r>
        <w:t>d) Slip off slopes</w:t>
      </w:r>
    </w:p>
    <w:p/>
    <w:p>
      <w:r>
        <w:t>3. Old/ Plain Stage</w:t>
      </w:r>
    </w:p>
    <w:p>
      <w:r>
        <w:t>Characteristics</w:t>
      </w:r>
    </w:p>
    <w:p>
      <w:r>
        <w:t>a) Very gentle/almost level gradient.</w:t>
      </w:r>
    </w:p>
    <w:p>
      <w:r>
        <w:t>b) Very slow flow of river.</w:t>
      </w:r>
    </w:p>
    <w:p>
      <w:r>
        <w:t>c) The main work of the river is deposition.</w:t>
      </w:r>
    </w:p>
    <w:p>
      <w:r>
        <w:t>d) Some lateral erosion occurs.</w:t>
      </w:r>
    </w:p>
    <w:p>
      <w:r>
        <w:t>e) Seasonal floods are common.</w:t>
      </w:r>
    </w:p>
    <w:p>
      <w:r>
        <w:t>Features</w:t>
      </w:r>
    </w:p>
    <w:p>
      <w:r>
        <w:t>a) Shallow broad flat bottomed u-shaped valley.</w:t>
      </w:r>
    </w:p>
    <w:p>
      <w:r>
        <w:t>b) Meanders</w:t>
      </w:r>
    </w:p>
    <w:p>
      <w:r>
        <w:t>c) Oxbow lakes</w:t>
      </w:r>
    </w:p>
    <w:p>
      <w:r>
        <w:t>d) Natural levees</w:t>
      </w:r>
    </w:p>
    <w:p/>
    <w:p>
      <w:r>
        <w:t>46</w:t>
      </w:r>
    </w:p>
    <w:p/>
    <w:p>
      <w:r>
        <w:t>e) Differed tributaries</w:t>
      </w:r>
    </w:p>
    <w:p>
      <w:r>
        <w:t>f) Differed confluences</w:t>
      </w:r>
    </w:p>
    <w:p>
      <w:r>
        <w:t>g) Braided channels</w:t>
      </w:r>
    </w:p>
    <w:p>
      <w:r>
        <w:t>h) Flood plains</w:t>
      </w:r>
    </w:p>
    <w:p>
      <w:r>
        <w:t>i) Deltas</w:t>
      </w:r>
    </w:p>
    <w:p>
      <w:r>
        <w:t>j) Distributaries</w:t>
      </w:r>
    </w:p>
    <w:p>
      <w:r>
        <w:t>River Capture/Beheading/Piracy/Abstraction</w:t>
      </w:r>
    </w:p>
    <w:p>
      <w:r>
        <w:t>- Diversion of head waters of one river into the system of an adjacent powerful river due</w:t>
      </w:r>
    </w:p>
    <w:p>
      <w:r>
        <w:t>to erosion.</w:t>
      </w:r>
    </w:p>
    <w:p>
      <w:r>
        <w:t>The river that captures is called pirate.</w:t>
      </w:r>
    </w:p>
    <w:p>
      <w:r>
        <w:t>The captured one is called victim.</w:t>
      </w:r>
    </w:p>
    <w:p>
      <w:r>
        <w:t>How it occurs</w:t>
      </w:r>
    </w:p>
    <w:p>
      <w:r>
        <w:t>o At first there are a powerful river and a weaker river flowing adjacent to each other.</w:t>
      </w:r>
    </w:p>
    <w:p/>
    <w:p>
      <w:r>
        <w:t>o The powerful river erodes vertically and laterally than the weak river making it to flow</w:t>
      </w:r>
    </w:p>
    <w:p>
      <w:r>
        <w:t>at a lower level.</w:t>
      </w:r>
    </w:p>
    <w:p>
      <w:r>
        <w:t>o At the same time, it extends its valley backwards by headward erosion.</w:t>
      </w:r>
    </w:p>
    <w:p>
      <w:r>
        <w:t>o The stronger river eventually joins the valley of the weak river.</w:t>
      </w:r>
    </w:p>
    <w:p>
      <w:r>
        <w:t>o The headwaters of the weaker river start flowing into the valley of the stronger river e.g.</w:t>
      </w:r>
    </w:p>
    <w:p>
      <w:r>
        <w:t>R. Tano in Ghana was captured by the Black Volta River and R. Eyong was captured by</w:t>
      </w:r>
    </w:p>
    <w:p>
      <w:r>
        <w:t>Imo in S. Nigeria.</w:t>
      </w:r>
    </w:p>
    <w:p>
      <w:r>
        <w:t>The remaining section of the beheaded river is called a misfit/beheaded river.</w:t>
      </w:r>
    </w:p>
    <w:p>
      <w:r>
        <w:t>The dry valley between the elbow of capture and the new course of the misfit stream is</w:t>
      </w:r>
    </w:p>
    <w:p>
      <w:r>
        <w:t>called a wind gap.</w:t>
      </w:r>
    </w:p>
    <w:p/>
    <w:p>
      <w:r>
        <w:t>47</w:t>
      </w:r>
    </w:p>
    <w:p/>
    <w:p>
      <w:r>
        <w:t>River Rejuvenation</w:t>
      </w:r>
    </w:p>
    <w:p>
      <w:r>
        <w:t>- Renewal of erosive activity of a river.</w:t>
      </w:r>
    </w:p>
    <w:p>
      <w:r>
        <w:t>- Happens in the old stage.</w:t>
      </w:r>
    </w:p>
    <w:p>
      <w:r>
        <w:t>Causes</w:t>
      </w:r>
    </w:p>
    <w:p>
      <w:r>
        <w:t>A. Change in the Base Level</w:t>
      </w:r>
    </w:p>
    <w:p>
      <w:r>
        <w:t>Base level is the lowest level to which a river can erode its bed.</w:t>
      </w:r>
    </w:p>
    <w:p>
      <w:r>
        <w:t>Rejuvenation resulting is called dynamic rejuvenation</w:t>
      </w:r>
    </w:p>
    <w:p>
      <w:r>
        <w:t>1. Drop in sea level</w:t>
      </w:r>
    </w:p>
    <w:p>
      <w:r>
        <w:t>o The river mouth moves further seawards.</w:t>
      </w:r>
    </w:p>
    <w:p>
      <w:r>
        <w:t>o A steep gradient occurs between the old and the new mouths causing the river to starts</w:t>
      </w:r>
    </w:p>
    <w:p>
      <w:r>
        <w:t>to move swiftly.</w:t>
      </w:r>
    </w:p>
    <w:p>
      <w:r>
        <w:t>o Vertical erosion resumes extending back to the flood plain.</w:t>
      </w:r>
    </w:p>
    <w:p>
      <w:r>
        <w:t>2. Uplift of a section of land along the rivers course.</w:t>
      </w:r>
    </w:p>
    <w:p>
      <w:r>
        <w:t>o Faulting or folding may occur.</w:t>
      </w:r>
    </w:p>
    <w:p>
      <w:r>
        <w:t>o A section of land along a rivers course is uplifted.</w:t>
      </w:r>
    </w:p>
    <w:p>
      <w:r>
        <w:t>o The gradient is increased causing the river to flow swiftly and undercut through the</w:t>
      </w:r>
    </w:p>
    <w:p>
      <w:r>
        <w:t>uplifted section.</w:t>
      </w:r>
    </w:p>
    <w:p>
      <w:r>
        <w:t>o An antecedent gorge is formed.</w:t>
      </w:r>
    </w:p>
    <w:p>
      <w:r>
        <w:t>3. Unequal sinking of land along a rivers course.</w:t>
      </w:r>
    </w:p>
    <w:p>
      <w:r>
        <w:t>o The downstream side sinks more than the upstream one.</w:t>
      </w:r>
    </w:p>
    <w:p>
      <w:r>
        <w:t>o An increase ingredient occurs causing the river to flow swiftly</w:t>
      </w:r>
    </w:p>
    <w:p>
      <w:r>
        <w:t>o The river starts to undercut more vigorously than before.</w:t>
      </w:r>
    </w:p>
    <w:p>
      <w:r>
        <w:t>B. Increase in Rivers Discharge</w:t>
      </w:r>
    </w:p>
    <w:p>
      <w:r>
        <w:t>Rejuvenation resulting is called static rejuvenation</w:t>
      </w:r>
    </w:p>
    <w:p>
      <w:r>
        <w:t>o The rivers discharge increases due to high precipitation or capture.</w:t>
      </w:r>
    </w:p>
    <w:p>
      <w:r>
        <w:t>o The rate of erosion becomes higher due to increased discharge.</w:t>
      </w:r>
    </w:p>
    <w:p>
      <w:r>
        <w:t>o The river starts to undercut more vigorously.</w:t>
      </w:r>
    </w:p>
    <w:p>
      <w:r>
        <w:t>C. Change in Rock Structure</w:t>
      </w:r>
    </w:p>
    <w:p>
      <w:r>
        <w:t>o A river passes a resistant rock and starts flowing over a less resistant rock.</w:t>
      </w:r>
    </w:p>
    <w:p>
      <w:r>
        <w:t>o The river starts eroding more vigorously into the softer rocks.</w:t>
      </w:r>
    </w:p>
    <w:p>
      <w:r>
        <w:t>Features of River Rejuvenation</w:t>
      </w:r>
    </w:p>
    <w:p>
      <w:r>
        <w:t>1. Knick Points</w:t>
      </w:r>
    </w:p>
    <w:p/>
    <w:p>
      <w:r>
        <w:t>48</w:t>
      </w:r>
    </w:p>
    <w:p/>
    <w:p>
      <w:r>
        <w:t>- A sudden break of slope in a rivers profile as a result of change in sea level.</w:t>
      </w:r>
    </w:p>
    <w:p>
      <w:r>
        <w:t>2. River Terraces</w:t>
      </w:r>
    </w:p>
    <w:p>
      <w:r>
        <w:t>- Step like features formed when a river rejuvenates and cuts a new valley through the</w:t>
      </w:r>
    </w:p>
    <w:p>
      <w:r>
        <w:t>flood plain causing a plat form will form where the floor of the former flood plain was.</w:t>
      </w:r>
    </w:p>
    <w:p>
      <w:r>
        <w:t>3. Water Falls</w:t>
      </w:r>
    </w:p>
    <w:p>
      <w:r>
        <w:t>-Are formed when knick points are deepened e.g. Charlotte falls in Sierra Leone.</w:t>
      </w:r>
    </w:p>
    <w:p>
      <w:r>
        <w:t>4. Antecedent Gorges</w:t>
      </w:r>
    </w:p>
    <w:p>
      <w:r>
        <w:t>- Gorges which form where a river undercuts though a section of land that is being</w:t>
      </w:r>
    </w:p>
    <w:p>
      <w:r>
        <w:t>uplifted e.g. Turkwel gorge.</w:t>
      </w:r>
    </w:p>
    <w:p>
      <w:r>
        <w:t>5. Incised Meanders</w:t>
      </w:r>
    </w:p>
    <w:p>
      <w:r>
        <w:t>- Meanders that have been cut deeper into by a rejuvenated river.</w:t>
      </w:r>
    </w:p>
    <w:p>
      <w:r>
        <w:t>Types</w:t>
      </w:r>
    </w:p>
    <w:p>
      <w:r>
        <w:t>a) Entrenched Meanders</w:t>
      </w:r>
    </w:p>
    <w:p/>
    <w:p>
      <w:r>
        <w:t>- Formed from vertical erosion causing both valleys to be steep and symmetrical.</w:t>
      </w:r>
    </w:p>
    <w:p>
      <w:r>
        <w:t>b) Ingrown Meanders</w:t>
      </w:r>
    </w:p>
    <w:p>
      <w:r>
        <w:t>- Formed by lateral and vertical erosion causing one valley side to be steeper than the</w:t>
      </w:r>
    </w:p>
    <w:p>
      <w:r>
        <w:t>other and hence asymmetrical in cross section.</w:t>
      </w:r>
    </w:p>
    <w:p/>
    <w:p>
      <w:r>
        <w:t>49</w:t>
      </w:r>
    </w:p>
    <w:p/>
    <w:p>
      <w:r>
        <w:t>6. Abandoned Meanders</w:t>
      </w:r>
    </w:p>
    <w:p/>
    <w:p>
      <w:r>
        <w:t>- Meanders abandoned during formation of oxbow lakes when the river takes a short-cut</w:t>
      </w:r>
    </w:p>
    <w:p>
      <w:r>
        <w:t>leaving an enclosed portion of land surrounded by an oxbow lake.</w:t>
      </w:r>
    </w:p>
    <w:p>
      <w:r>
        <w:t>Drainage Systems</w:t>
      </w:r>
    </w:p>
    <w:p>
      <w:r>
        <w:t>- Main river together with its tributaries.</w:t>
      </w:r>
    </w:p>
    <w:p>
      <w:r>
        <w:t>Types</w:t>
      </w:r>
    </w:p>
    <w:p>
      <w:r>
        <w:t>1. Accordant Drainage System</w:t>
      </w:r>
    </w:p>
    <w:p>
      <w:r>
        <w:t>- Drainage system in which a river flows according to slope and rock structure by</w:t>
      </w:r>
    </w:p>
    <w:p>
      <w:r>
        <w:t>following areas of weak lines.</w:t>
      </w:r>
    </w:p>
    <w:p>
      <w:r>
        <w:t>2. Discordant Drainage System</w:t>
      </w:r>
    </w:p>
    <w:p>
      <w:r>
        <w:t>- Drainage systems in which rivers don’t flow in accordance with the slope, rock</w:t>
      </w:r>
    </w:p>
    <w:p>
      <w:r>
        <w:t>structure and land forming processes.</w:t>
      </w:r>
    </w:p>
    <w:p>
      <w:r>
        <w:t>Types</w:t>
      </w:r>
    </w:p>
    <w:p>
      <w:r>
        <w:t>a) Antecedent Drainage System</w:t>
      </w:r>
    </w:p>
    <w:p/>
    <w:p>
      <w:r>
        <w:t>- Drainage system where a river maintains its course while the surrounding land is being</w:t>
      </w:r>
    </w:p>
    <w:p>
      <w:r>
        <w:t>uplifted.</w:t>
      </w:r>
    </w:p>
    <w:p/>
    <w:p>
      <w:r>
        <w:t>50</w:t>
      </w:r>
    </w:p>
    <w:p/>
    <w:p>
      <w:r>
        <w:t>b) Superimposed Drainage System</w:t>
      </w:r>
    </w:p>
    <w:p>
      <w:r>
        <w:t>- Drainage system which develops where a river maintains its flow over a new set of</w:t>
      </w:r>
    </w:p>
    <w:p>
      <w:r>
        <w:t>rocks after removing a former set of rocks.</w:t>
      </w:r>
    </w:p>
    <w:p>
      <w:r>
        <w:t>3. Back Tilted/Reversed Drainage System</w:t>
      </w:r>
    </w:p>
    <w:p>
      <w:r>
        <w:t>- Drainage system where direction of flow is reversed be due to capture, uplifting or</w:t>
      </w:r>
    </w:p>
    <w:p>
      <w:r>
        <w:t>down warping e.g. R. Kagera, Katonga and Kafu.</w:t>
      </w:r>
    </w:p>
    <w:p>
      <w:r>
        <w:t>Significance of Rivers and Their Features</w:t>
      </w:r>
    </w:p>
    <w:p>
      <w:r>
        <w:t>Positive</w:t>
      </w:r>
    </w:p>
    <w:p>
      <w:r>
        <w:t>a) Rivers are sources of water for domestic and industrial use.</w:t>
      </w:r>
    </w:p>
    <w:p>
      <w:r>
        <w:t>b) Rivers water is used for irrigation.</w:t>
      </w:r>
    </w:p>
    <w:p>
      <w:r>
        <w:t>c) They provide port facilities where they have rias and estuaries.</w:t>
      </w:r>
    </w:p>
    <w:p>
      <w:r>
        <w:t>d) Some rivers are used for transportation e.g. R. Congo and Nile.</w:t>
      </w:r>
    </w:p>
    <w:p>
      <w:r>
        <w:t>e) Some rivers are fishing grounds e.g. Tana.</w:t>
      </w:r>
    </w:p>
    <w:p>
      <w:r>
        <w:t>f) Rivers are dammed and used for H.E.P generation.</w:t>
      </w:r>
    </w:p>
    <w:p>
      <w:r>
        <w:t>g) Features formed by river action such as waterfalls, gorges and oxbow lakes are a tourist</w:t>
      </w:r>
    </w:p>
    <w:p>
      <w:r>
        <w:t>attraction.</w:t>
      </w:r>
    </w:p>
    <w:p>
      <w:r>
        <w:t>Negative</w:t>
      </w:r>
    </w:p>
    <w:p>
      <w:r>
        <w:t>a) Rivers flood causing loss of life and property.</w:t>
      </w:r>
    </w:p>
    <w:p>
      <w:r>
        <w:t>b) Rivers may lead to drowning accidents especially when they are flooded.</w:t>
      </w:r>
    </w:p>
    <w:p>
      <w:r>
        <w:t>c) River water can be a medium of spreading diseases such as bilhazia and malaria.</w:t>
      </w:r>
    </w:p>
    <w:p>
      <w:r>
        <w:t>d) Some wide rivers are barriers to transport and communication.</w:t>
      </w:r>
    </w:p>
    <w:p>
      <w:r>
        <w:t>e) Some rivers also harbour dangerous wild animals which can kill humans e.g. crocodiles,</w:t>
      </w:r>
    </w:p>
    <w:p>
      <w:r>
        <w:t>hippos and snakes.</w:t>
      </w:r>
    </w:p>
    <w:p/>
    <w:p>
      <w:r>
        <w:t>51</w:t>
      </w:r>
    </w:p>
    <w:p/>
    <w:p>
      <w:r>
        <w:t>LAKES</w:t>
      </w:r>
    </w:p>
    <w:p>
      <w:r>
        <w:t>A lake is a depression on the earth’s surface where water has accumulated.</w:t>
      </w:r>
    </w:p>
    <w:p>
      <w:r>
        <w:t>Classification /Types of Lakes</w:t>
      </w:r>
    </w:p>
    <w:p>
      <w:r>
        <w:t>According To the Nature of Water</w:t>
      </w:r>
    </w:p>
    <w:p>
      <w:r>
        <w:t>a) Fresh water lakes which contain fresh water.</w:t>
      </w:r>
    </w:p>
    <w:p>
      <w:r>
        <w:t>b) Salty lakes which have salty water.</w:t>
      </w:r>
    </w:p>
    <w:p>
      <w:r>
        <w:t>According To the Mode of Formation of Depression They Occupy</w:t>
      </w:r>
    </w:p>
    <w:p>
      <w:r>
        <w:t>1. by Earth or Tectonic Movements</w:t>
      </w:r>
    </w:p>
    <w:p>
      <w:r>
        <w:t>a) Faulted or Rift Valley Lakes</w:t>
      </w:r>
    </w:p>
    <w:p>
      <w:r>
        <w:t>o During Rift Valley formation some parts of the rift valley floor sunk more than others.</w:t>
      </w:r>
    </w:p>
    <w:p>
      <w:r>
        <w:t>o A long narrow and deep depression formed.</w:t>
      </w:r>
    </w:p>
    <w:p>
      <w:r>
        <w:t>o Water from seepage and rain accumulated into these depressions to form lakes.</w:t>
      </w:r>
    </w:p>
    <w:p>
      <w:r>
        <w:t>b) Down Warped and Tilted Lakes</w:t>
      </w:r>
    </w:p>
    <w:p/>
    <w:p>
      <w:r>
        <w:t>o Tensional and compression forces caused some parts of the earths crust to up warp</w:t>
      </w:r>
    </w:p>
    <w:p>
      <w:r>
        <w:t>while others down warped.</w:t>
      </w:r>
    </w:p>
    <w:p>
      <w:r>
        <w:t>o A shallow depression formed.</w:t>
      </w:r>
    </w:p>
    <w:p>
      <w:r>
        <w:t>o The depression may also be filled with water from rain or ground water.</w:t>
      </w:r>
    </w:p>
    <w:p>
      <w:r>
        <w:t>o In the case of L. Victoria Rivers Kafu, Kagera and Katonga were tilted eastwards and</w:t>
      </w:r>
    </w:p>
    <w:p>
      <w:r>
        <w:t>Nyando, Yala and Nzoia continued flowing west wards adding water into the</w:t>
      </w:r>
    </w:p>
    <w:p>
      <w:r>
        <w:t>depression.</w:t>
      </w:r>
    </w:p>
    <w:p>
      <w:r>
        <w:t>- L.Victoria is the second largest fresh water lake after L.Superior.</w:t>
      </w:r>
    </w:p>
    <w:p>
      <w:r>
        <w:t>- Has a maximum depth of 87m deep. Other examples of lakes are L. Kyoga and</w:t>
      </w:r>
    </w:p>
    <w:p>
      <w:r>
        <w:t>Wamala.</w:t>
      </w:r>
    </w:p>
    <w:p/>
    <w:p>
      <w:r>
        <w:t>Playas/sebkha is a lake contained in an inland drainage basin in a desert formed when rain</w:t>
      </w:r>
    </w:p>
    <w:p>
      <w:r>
        <w:t>or flood water flows into a basin formed by crustal warping e.g. Chemchane Sebkha in</w:t>
      </w:r>
    </w:p>
    <w:p>
      <w:r>
        <w:t>Mauritania.</w:t>
      </w:r>
    </w:p>
    <w:p>
      <w:r>
        <w:t>2. by Vulcanicity</w:t>
      </w:r>
    </w:p>
    <w:p/>
    <w:p>
      <w:r>
        <w:t>52</w:t>
      </w:r>
    </w:p>
    <w:p/>
    <w:p>
      <w:r>
        <w:t>i) Crater Lakes</w:t>
      </w:r>
    </w:p>
    <w:p>
      <w:r>
        <w:t>-   Lake formed by water accumulating into a crater.</w:t>
      </w:r>
    </w:p>
    <w:p>
      <w:r>
        <w:t>-   Are usually salty.</w:t>
      </w:r>
    </w:p>
    <w:p>
      <w:r>
        <w:t>-   A crater lake formed on an explosion crater is called maar.</w:t>
      </w:r>
    </w:p>
    <w:p>
      <w:r>
        <w:t>-   Examples are Lakes Mossoko in Tanzania, Paradise in Marsabit and Myungu in</w:t>
      </w:r>
    </w:p>
    <w:p>
      <w:r>
        <w:t>Uganda.</w:t>
      </w:r>
    </w:p>
    <w:p/>
    <w:p>
      <w:r>
        <w:t>ii) Lava Dammed Lakes</w:t>
      </w:r>
    </w:p>
    <w:p/>
    <w:p>
      <w:r>
        <w:t>- Formed as a result water accumulating on the upstream side of a lava barrier across a</w:t>
      </w:r>
    </w:p>
    <w:p>
      <w:r>
        <w:t>river.</w:t>
      </w:r>
    </w:p>
    <w:p>
      <w:r>
        <w:t>o Highly viscous lava erupts across a rivers course.</w:t>
      </w:r>
    </w:p>
    <w:p>
      <w:r>
        <w:t>o It solidifies and blocks the river forming a lava dam.</w:t>
      </w:r>
    </w:p>
    <w:p>
      <w:r>
        <w:t>o The rivers water accumulates behind the lava dam.</w:t>
      </w:r>
    </w:p>
    <w:p>
      <w:r>
        <w:t>o A narrow and winding lake is formed e.g. Lakes Bunyonyi, Mutanda and Bulera in</w:t>
      </w:r>
    </w:p>
    <w:p>
      <w:r>
        <w:t>Uganda.</w:t>
      </w:r>
    </w:p>
    <w:p>
      <w:r>
        <w:t>3. by Erosion</w:t>
      </w:r>
    </w:p>
    <w:p>
      <w:r>
        <w:t>a) Glacial Erosion</w:t>
      </w:r>
    </w:p>
    <w:p>
      <w:r>
        <w:t>(i) Corrie/Tarn Lakes</w:t>
      </w:r>
    </w:p>
    <w:p/>
    <w:p>
      <w:r>
        <w:t>53</w:t>
      </w:r>
    </w:p>
    <w:p/>
    <w:p>
      <w:r>
        <w:t>- Lake formed when water from melting snow accumulates into a corrie/cirque e.g.</w:t>
      </w:r>
    </w:p>
    <w:p>
      <w:r>
        <w:t>Teleki, Nanyuki and Hidden tarns on Mt. Kenya.</w:t>
      </w:r>
    </w:p>
    <w:p>
      <w:r>
        <w:t>(ii) Ribbon Lakes</w:t>
      </w:r>
    </w:p>
    <w:p>
      <w:r>
        <w:t>- Finger like on a glaciated valley.</w:t>
      </w:r>
    </w:p>
    <w:p>
      <w:r>
        <w:t>o Glacier erodes the floor of a u-shaped valley.</w:t>
      </w:r>
    </w:p>
    <w:p>
      <w:r>
        <w:t>o It over deepens some of its sections.</w:t>
      </w:r>
    </w:p>
    <w:p>
      <w:r>
        <w:t>o Elongated hollow results.</w:t>
      </w:r>
    </w:p>
    <w:p>
      <w:r>
        <w:t>o Water from melting ice accumulates into it forming a lake.</w:t>
      </w:r>
    </w:p>
    <w:p/>
    <w:p>
      <w:r>
        <w:t>b) Wind Erosion</w:t>
      </w:r>
    </w:p>
    <w:p>
      <w:r>
        <w:t>- Lakes formed when ground water accumulates in a depression formed by wind</w:t>
      </w:r>
    </w:p>
    <w:p>
      <w:r>
        <w:t>deflation and abrasion.</w:t>
      </w:r>
    </w:p>
    <w:p>
      <w:r>
        <w:t>o Wind continuously erodes the earths crust by deflation and abrasion.</w:t>
      </w:r>
    </w:p>
    <w:p>
      <w:r>
        <w:t>o The water bearing rocks are reached.</w:t>
      </w:r>
    </w:p>
    <w:p>
      <w:r>
        <w:t>Water oozes from the water table into the hollow or water from flash floods may</w:t>
      </w:r>
    </w:p>
    <w:p>
      <w:r>
        <w:t>accumulate in it to form temporary lakes called pans e.g. in Quattara depression</w:t>
      </w:r>
    </w:p>
    <w:p>
      <w:r>
        <w:t>between Egypt and Libya and Etosha pan in Namib.</w:t>
      </w:r>
    </w:p>
    <w:p>
      <w:r>
        <w:t>c) Solution Lakes</w:t>
      </w:r>
    </w:p>
    <w:p>
      <w:r>
        <w:t>- Lakes formed when rain or ground water accumulates in depressions formed in</w:t>
      </w:r>
    </w:p>
    <w:p>
      <w:r>
        <w:t>limestone rocks when rain water containing a weak carbonic acid dissolves limestone</w:t>
      </w:r>
    </w:p>
    <w:p>
      <w:r>
        <w:t>rocks e.g. Lakes Barber in Morrocco and Ojikoto in Namibia.</w:t>
      </w:r>
    </w:p>
    <w:p>
      <w:r>
        <w:t>4. by Deposition</w:t>
      </w:r>
    </w:p>
    <w:p>
      <w:r>
        <w:t>a) River Deposition</w:t>
      </w:r>
    </w:p>
    <w:p/>
    <w:p>
      <w:r>
        <w:t>54</w:t>
      </w:r>
    </w:p>
    <w:p/>
    <w:p>
      <w:r>
        <w:t>- Formed when river deposition occur cutting off a section of a pronounced meander e.g.</w:t>
      </w:r>
    </w:p>
    <w:p>
      <w:r>
        <w:t>oxbow lakes Shakababo and Mukunguya at lower part of Tana.</w:t>
      </w:r>
    </w:p>
    <w:p>
      <w:r>
        <w:t>b) Wave Deposition</w:t>
      </w:r>
    </w:p>
    <w:p/>
    <w:p>
      <w:r>
        <w:t>- Lakes formed when wave deposition occurs across a rivers mouth or where the</w:t>
      </w:r>
    </w:p>
    <w:p>
      <w:r>
        <w:t>coastline changes suddenly enclosing a body of calm water.</w:t>
      </w:r>
    </w:p>
    <w:p>
      <w:r>
        <w:t>o Waves break at an angle.</w:t>
      </w:r>
    </w:p>
    <w:p>
      <w:r>
        <w:t>o The long shore drift causes materials to be progressively arranged across a rivers mouth</w:t>
      </w:r>
    </w:p>
    <w:p>
      <w:r>
        <w:t>resulting in a body of calm water called a lagoon/sound.</w:t>
      </w:r>
    </w:p>
    <w:p>
      <w:r>
        <w:t>5. by Man</w:t>
      </w:r>
    </w:p>
    <w:p>
      <w:r>
        <w:t>a) Dams are Lakes formed when water accumulates behind dams constructed across rivers</w:t>
      </w:r>
    </w:p>
    <w:p>
      <w:r>
        <w:t>resulting into a large man made reservoir called man made lake e.g. behind Seven Forks</w:t>
      </w:r>
    </w:p>
    <w:p>
      <w:r>
        <w:t>Dam and Lakes Volta in Ghana and Nasser in Egypt.</w:t>
      </w:r>
    </w:p>
    <w:p>
      <w:r>
        <w:t>b) Barrage is a bank of earth or stones built across a river to provide water for farming.</w:t>
      </w:r>
    </w:p>
    <w:p>
      <w:r>
        <w:t>Significance of Lakes</w:t>
      </w:r>
    </w:p>
    <w:p>
      <w:r>
        <w:t>Positive</w:t>
      </w:r>
    </w:p>
    <w:p>
      <w:r>
        <w:t>1. Fresh water lakes provide water for domestic and industrial use.</w:t>
      </w:r>
    </w:p>
    <w:p>
      <w:r>
        <w:t>2. Fresh water lakes also provide water for irrigation e.g. Naivasha for horticultural farms</w:t>
      </w:r>
    </w:p>
    <w:p>
      <w:r>
        <w:t>around it.</w:t>
      </w:r>
    </w:p>
    <w:p>
      <w:r>
        <w:t>3. Man made lakes and some other lakes e.g. Victoria (Owen falls) are used for generation</w:t>
      </w:r>
    </w:p>
    <w:p>
      <w:r>
        <w:t>of H.E.P.</w:t>
      </w:r>
    </w:p>
    <w:p>
      <w:r>
        <w:t>4. Lakes are used for transport.</w:t>
      </w:r>
    </w:p>
    <w:p>
      <w:r>
        <w:t>5. Some lakes contain valuable minerals e.g. trona at L. Magadi and salt at L. Katwe in</w:t>
      </w:r>
    </w:p>
    <w:p>
      <w:r>
        <w:t>Uganda.</w:t>
      </w:r>
    </w:p>
    <w:p>
      <w:r>
        <w:t>6. Many lakes have fish which is a source of food and employment to fishermen and</w:t>
      </w:r>
    </w:p>
    <w:p>
      <w:r>
        <w:t>traders.</w:t>
      </w:r>
    </w:p>
    <w:p>
      <w:r>
        <w:t>7. Lakes are also a tourist attraction by providing recreational facilities and being habitats</w:t>
      </w:r>
    </w:p>
    <w:p>
      <w:r>
        <w:t>for wildlife.</w:t>
      </w:r>
    </w:p>
    <w:p>
      <w:r>
        <w:t>8. Some lakes are sources of rivers e.g. Victoria for White Nile and L.Tana for Blue Nile.</w:t>
      </w:r>
    </w:p>
    <w:p>
      <w:r>
        <w:t>9. Lakes modify the climate of surrounding areas by sea breezes and convectional rainfall.</w:t>
      </w:r>
    </w:p>
    <w:p>
      <w:r>
        <w:t>Negative</w:t>
      </w:r>
    </w:p>
    <w:p>
      <w:r>
        <w:t>1. Lakes are habitats for disease vectors e.g. mosquitoes and snails which transmit Malaria</w:t>
      </w:r>
    </w:p>
    <w:p>
      <w:r>
        <w:t>and bilhazia.</w:t>
      </w:r>
    </w:p>
    <w:p>
      <w:r>
        <w:t>2. Lakes may cause flooding due to excessive rainfall or when dams break leading to loss</w:t>
      </w:r>
    </w:p>
    <w:p>
      <w:r>
        <w:t>of life and property.</w:t>
      </w:r>
    </w:p>
    <w:p/>
    <w:p>
      <w:r>
        <w:t>55</w:t>
      </w:r>
    </w:p>
    <w:p/>
    <w:p>
      <w:r>
        <w:t>3. Lakes are habitats for dangerous animals like crocodiles, hippos and snakes which kill</w:t>
      </w:r>
    </w:p>
    <w:p>
      <w:r>
        <w:t>humans.</w:t>
      </w:r>
    </w:p>
    <w:p>
      <w:r>
        <w:t>4. Lakes cause drowning accidents to people in time of storms.</w:t>
      </w:r>
    </w:p>
    <w:p/>
    <w:p>
      <w:r>
        <w:t>OCEANS, SEAS AND THEIR COASTS</w:t>
      </w:r>
    </w:p>
    <w:p>
      <w:r>
        <w:t>An ocean is a large and extensive body of saline water occupying a basin between</w:t>
      </w:r>
    </w:p>
    <w:p>
      <w:r>
        <w:t>continents while a sea is a large body of saline water on the margins of continents.</w:t>
      </w:r>
    </w:p>
    <w:p>
      <w:r>
        <w:t>Nature of Ocean Water</w:t>
      </w:r>
    </w:p>
    <w:p>
      <w:r>
        <w:t>1. Ocean water is salty</w:t>
      </w:r>
    </w:p>
    <w:p>
      <w:r>
        <w:t>- Due to abundant sodium chloride which rivers dissolved from land, from rocks that the</w:t>
      </w:r>
    </w:p>
    <w:p>
      <w:r>
        <w:t>water is in contact with and volcanic materials on the ocean floor?</w:t>
      </w:r>
    </w:p>
    <w:p>
      <w:r>
        <w:t>- Ocean water has high salinity in areas where there is addition of little water and high</w:t>
      </w:r>
    </w:p>
    <w:p>
      <w:r>
        <w:t>rate of evaporation leading to high salt concentration e.g. Dead Sea and lower where</w:t>
      </w:r>
    </w:p>
    <w:p>
      <w:r>
        <w:t>there is low temperatures and addition of fresh water from rivers, rain or snow melts</w:t>
      </w:r>
    </w:p>
    <w:p>
      <w:r>
        <w:t>e.g. Baltic Sea.</w:t>
      </w:r>
    </w:p>
    <w:p>
      <w:r>
        <w:t>2. Surface water is warmer than that at the bottom except in Polar Regions</w:t>
      </w:r>
    </w:p>
    <w:p>
      <w:r>
        <w:t>where a thin layer of cold water may overlie warmer water.</w:t>
      </w:r>
    </w:p>
    <w:p>
      <w:r>
        <w:t>3. Ocean water is a habitat for living organisms</w:t>
      </w:r>
    </w:p>
    <w:p>
      <w:r>
        <w:t>Planktons are plants and animals occupying ocean surface.</w:t>
      </w:r>
    </w:p>
    <w:p>
      <w:r>
        <w:t>a) Phytoplankton are ocean plants e.g. algae.</w:t>
      </w:r>
    </w:p>
    <w:p>
      <w:r>
        <w:t>b) Zooplankton are ocean animals e.g. lobsters, jelly fish, crabs, etc.</w:t>
      </w:r>
    </w:p>
    <w:p>
      <w:r>
        <w:t>Types</w:t>
      </w:r>
    </w:p>
    <w:p>
      <w:r>
        <w:t>i) Nektons are all forms of fish.</w:t>
      </w:r>
    </w:p>
    <w:p/>
    <w:p>
      <w:r>
        <w:t>56</w:t>
      </w:r>
    </w:p>
    <w:p/>
    <w:p>
      <w:r>
        <w:t>ii) Benthos are ocean creatures which live only at the bottom of margins of continents</w:t>
      </w:r>
    </w:p>
    <w:p>
      <w:r>
        <w:t>where sunlight reaches Sea floor e.g. snails, starfish and sea anemones.</w:t>
      </w:r>
    </w:p>
    <w:p>
      <w:r>
        <w:t>4. Ocean water is polluted e.g. by industrial effluents, pesticides and</w:t>
      </w:r>
    </w:p>
    <w:p>
      <w:r>
        <w:t>herbicides carried by rivers and runoff to the sea.</w:t>
      </w:r>
    </w:p>
    <w:p>
      <w:r>
        <w:t>5. Ocean topography is composed of several features</w:t>
      </w:r>
    </w:p>
    <w:p/>
    <w:p>
      <w:r>
        <w:t>a) Continental shelf- Relatively flat part of the continent covered by ocean water.</w:t>
      </w:r>
    </w:p>
    <w:p>
      <w:r>
        <w:t>b) Continental slope- Steeply dipping surface between continental shelf and the ocean</w:t>
      </w:r>
    </w:p>
    <w:p>
      <w:r>
        <w:t>basin proper.</w:t>
      </w:r>
    </w:p>
    <w:p>
      <w:r>
        <w:t>c) Abbysal plain- Almost level area of the ocean where sediments are deposited.</w:t>
      </w:r>
    </w:p>
    <w:p>
      <w:r>
        <w:t>d) Mid ocean ridges- Range of hills which are submerged formed by volcanic and</w:t>
      </w:r>
    </w:p>
    <w:p>
      <w:r>
        <w:t>seismic activities.</w:t>
      </w:r>
    </w:p>
    <w:p>
      <w:r>
        <w:t>e) Sea Islands- pieces of land surrounded by water.</w:t>
      </w:r>
    </w:p>
    <w:p>
      <w:r>
        <w:t>i) Continental islands- Ones rising from continental shelf.</w:t>
      </w:r>
    </w:p>
    <w:p>
      <w:r>
        <w:t>ii) Oceanic islands-Ones which rise from the sea floor e.g. Canary and Cape Verde.</w:t>
      </w:r>
    </w:p>
    <w:p>
      <w:r>
        <w:t>iii) Coral islands-Ones made of coral.</w:t>
      </w:r>
    </w:p>
    <w:p>
      <w:r>
        <w:t>f) Deep sea trenches - narrow steep sided submarine valleys on the ocean floor.</w:t>
      </w:r>
    </w:p>
    <w:p>
      <w:r>
        <w:t>g) Guyots- submerged atolls forming an under water mountain.</w:t>
      </w:r>
    </w:p>
    <w:p>
      <w:r>
        <w:t>h) Sea mount- a volcano which doesn’t rise above the sea floor.</w:t>
      </w:r>
    </w:p>
    <w:p>
      <w:r>
        <w:t>6. A portion of ocean water moves</w:t>
      </w:r>
    </w:p>
    <w:p>
      <w:r>
        <w:t>There are two types of movements namely:</w:t>
      </w:r>
    </w:p>
    <w:p>
      <w:r>
        <w:t>Vertical Movements</w:t>
      </w:r>
    </w:p>
    <w:p>
      <w:r>
        <w:t>- Movement of ocean water from surface to bottom and vice versa.</w:t>
      </w:r>
    </w:p>
    <w:p>
      <w:r>
        <w:t>How they occur</w:t>
      </w:r>
    </w:p>
    <w:p>
      <w:r>
        <w:t>1. Cold polar water sinking before moving horizontally towards equator.</w:t>
      </w:r>
    </w:p>
    <w:p>
      <w:r>
        <w:t>2. Ocean currents converge</w:t>
      </w:r>
    </w:p>
    <w:p>
      <w:r>
        <w:t>3. When ocean water sinks at lower depths after ocean currents converge.</w:t>
      </w:r>
    </w:p>
    <w:p>
      <w:r>
        <w:t>4. When ocean water rises to the surface in a process called upwelling.</w:t>
      </w:r>
    </w:p>
    <w:p/>
    <w:p>
      <w:r>
        <w:t>57</w:t>
      </w:r>
    </w:p>
    <w:p/>
    <w:p>
      <w:r>
        <w:t>Significance of vertical movements</w:t>
      </w:r>
    </w:p>
    <w:p>
      <w:r>
        <w:t>i) Carries nutrients for sea animals by upwelling.</w:t>
      </w:r>
    </w:p>
    <w:p>
      <w:r>
        <w:t>ii) Oxygenation of water vital for fish survival.</w:t>
      </w:r>
    </w:p>
    <w:p>
      <w:r>
        <w:t>Horizontal Movements</w:t>
      </w:r>
    </w:p>
    <w:p>
      <w:r>
        <w:t>It occurs in the following ways:</w:t>
      </w:r>
    </w:p>
    <w:p>
      <w:r>
        <w:t>1. Ocean Currents</w:t>
      </w:r>
    </w:p>
    <w:p>
      <w:r>
        <w:t>An ocean current is a large mass of surface ocean water which is moving in a particular</w:t>
      </w:r>
    </w:p>
    <w:p>
      <w:r>
        <w:t>direction e.g.</w:t>
      </w:r>
    </w:p>
    <w:p>
      <w:r>
        <w:t>o Mozambique- warm</w:t>
      </w:r>
    </w:p>
    <w:p>
      <w:r>
        <w:t>o Canaries -cold</w:t>
      </w:r>
    </w:p>
    <w:p>
      <w:r>
        <w:t>o Benguela-cold</w:t>
      </w:r>
    </w:p>
    <w:p>
      <w:r>
        <w:t>o N. Atlantic drift-warm</w:t>
      </w:r>
    </w:p>
    <w:p>
      <w:r>
        <w:t>o Gulf stream drift-warm</w:t>
      </w:r>
    </w:p>
    <w:p>
      <w:r>
        <w:t>Factors that influencing formation of ocean currents</w:t>
      </w:r>
    </w:p>
    <w:p>
      <w:r>
        <w:t>a) Wind by blowing over water causing a mass of surface ocean water to move in its</w:t>
      </w:r>
    </w:p>
    <w:p>
      <w:r>
        <w:t>direction forming drift currents.</w:t>
      </w:r>
    </w:p>
    <w:p>
      <w:r>
        <w:t>b) Rotation of the earth by causing deflection of ocean currents.</w:t>
      </w:r>
    </w:p>
    <w:p>
      <w:r>
        <w:t>c) Shape of land mass by influencing current direction and causing it to flow</w:t>
      </w:r>
    </w:p>
    <w:p>
      <w:r>
        <w:t>following the coastal outline.</w:t>
      </w:r>
    </w:p>
    <w:p>
      <w:r>
        <w:t>d) Differences in temperature by causing cold polar water which is dense due to low</w:t>
      </w:r>
    </w:p>
    <w:p>
      <w:r>
        <w:t>temp moves towards the equator passing on the ocean floor and warm water of the</w:t>
      </w:r>
    </w:p>
    <w:p>
      <w:r>
        <w:t>tropics to move towards the poles passing on the surface.</w:t>
      </w:r>
    </w:p>
    <w:p>
      <w:r>
        <w:t>2. Tides</w:t>
      </w:r>
    </w:p>
    <w:p>
      <w:r>
        <w:t>- Periodic rise and fall in the level of ocean and other large water bodies.</w:t>
      </w:r>
    </w:p>
    <w:p>
      <w:r>
        <w:t>- Occurs when the moon and to some e the sun exert gravitational pull on the water</w:t>
      </w:r>
    </w:p>
    <w:p>
      <w:r>
        <w:t>bodies on the earth.</w:t>
      </w:r>
    </w:p>
    <w:p/>
    <w:p>
      <w:r>
        <w:t>o Moons gravitational pull is exerted on the earth causing the water on that side A to</w:t>
      </w:r>
    </w:p>
    <w:p>
      <w:r>
        <w:t>bulge resulting in high tide 1</w:t>
      </w:r>
    </w:p>
    <w:p/>
    <w:p>
      <w:r>
        <w:t>58</w:t>
      </w:r>
    </w:p>
    <w:p/>
    <w:p>
      <w:r>
        <w:t>o Some water flows from sides C and D to side B to occupy space created by the moons</w:t>
      </w:r>
    </w:p>
    <w:p>
      <w:r>
        <w:t>pull resulting in high tide 2 and low tides 1 and 2 at C and D.</w:t>
      </w:r>
    </w:p>
    <w:p>
      <w:r>
        <w:t>Rotation of the Earth</w:t>
      </w:r>
    </w:p>
    <w:p>
      <w:r>
        <w:t>- It brings any longitude under the influence of 2 high and 2low tides in a lunar day.</w:t>
      </w:r>
    </w:p>
    <w:p>
      <w:r>
        <w:t>- Similar tides occur at an interval of 12hrs 26 minutes.</w:t>
      </w:r>
    </w:p>
    <w:p>
      <w:r>
        <w:t>- A lunar day is time taken by the earth to complete one rotation with respect to the moon</w:t>
      </w:r>
    </w:p>
    <w:p>
      <w:r>
        <w:t>(24 hrs 52 min)</w:t>
      </w:r>
    </w:p>
    <w:p>
      <w:r>
        <w:t>- Lunar month is time taken by the moon to complete one revolution around the earth</w:t>
      </w:r>
    </w:p>
    <w:p>
      <w:r>
        <w:t>(27.3 days)</w:t>
      </w:r>
    </w:p>
    <w:p>
      <w:r>
        <w:t>- The moon is always ahead of the earth by 52 minutes due to its revolution e.g. if</w:t>
      </w:r>
    </w:p>
    <w:p>
      <w:r>
        <w:t>Nairobi is opposite the moon at 6pm the following day the high tide will be at 6.52pm.</w:t>
      </w:r>
    </w:p>
    <w:p/>
    <w:p>
      <w:r>
        <w:t>Tidal range is the difference between the highest level reached by high tide and lowest</w:t>
      </w:r>
    </w:p>
    <w:p>
      <w:r>
        <w:t>level reached by low tide.</w:t>
      </w:r>
    </w:p>
    <w:p>
      <w:r>
        <w:t>Types of tides</w:t>
      </w:r>
    </w:p>
    <w:p>
      <w:r>
        <w:t>- Caused by relative positions of the moon and the sun from the earth.</w:t>
      </w:r>
    </w:p>
    <w:p>
      <w:r>
        <w:t>- Sometimes the moon and the earth are nearer or farther from each other due to their</w:t>
      </w:r>
    </w:p>
    <w:p>
      <w:r>
        <w:t>elliptical orbits.</w:t>
      </w:r>
    </w:p>
    <w:p>
      <w:r>
        <w:t>a) Spring Tides</w:t>
      </w:r>
    </w:p>
    <w:p/>
    <w:p>
      <w:r>
        <w:t>- In which the highest and lowest tides occur.</w:t>
      </w:r>
    </w:p>
    <w:p>
      <w:r>
        <w:t>- Occurs when the sun, moon and the earth are in a line (syzygy position) and pulling in</w:t>
      </w:r>
    </w:p>
    <w:p>
      <w:r>
        <w:t>the same plane causing pulling force to be greatest.</w:t>
      </w:r>
    </w:p>
    <w:p>
      <w:r>
        <w:t>b) Neap Tides</w:t>
      </w:r>
    </w:p>
    <w:p>
      <w:r>
        <w:t>- In which high tide is lower than normal and low tide is higher than normal.</w:t>
      </w:r>
    </w:p>
    <w:p>
      <w:r>
        <w:t>- Occurs when the sun, moon and earth form a right angle and pulling water to</w:t>
      </w:r>
    </w:p>
    <w:p>
      <w:r>
        <w:t>themselves.</w:t>
      </w:r>
    </w:p>
    <w:p/>
    <w:p>
      <w:r>
        <w:t>59</w:t>
      </w:r>
    </w:p>
    <w:p/>
    <w:p>
      <w:r>
        <w:t>c) Perigian Tides</w:t>
      </w:r>
    </w:p>
    <w:p/>
    <w:p>
      <w:r>
        <w:t>- In which tidal range is 20% higher than normal.</w:t>
      </w:r>
    </w:p>
    <w:p>
      <w:r>
        <w:t>- Occur when the moon is nearest to the earth (perigee position) causing pulling force to</w:t>
      </w:r>
    </w:p>
    <w:p>
      <w:r>
        <w:t>be greatest.</w:t>
      </w:r>
    </w:p>
    <w:p>
      <w:r>
        <w:t>d) Apogean Tides</w:t>
      </w:r>
    </w:p>
    <w:p>
      <w:r>
        <w:t>- In which tidal range is lower than normal.</w:t>
      </w:r>
    </w:p>
    <w:p>
      <w:r>
        <w:t>- Occur when moon is farthest from the earth (apogee position) causing pulling force to</w:t>
      </w:r>
    </w:p>
    <w:p>
      <w:r>
        <w:t>be weakest.</w:t>
      </w:r>
    </w:p>
    <w:p>
      <w:r>
        <w:t>e) Diurnal Tides</w:t>
      </w:r>
    </w:p>
    <w:p>
      <w:r>
        <w:t>- 1H1L in a lunar day</w:t>
      </w:r>
    </w:p>
    <w:p>
      <w:r>
        <w:t>f) Semi Diurnal Tides</w:t>
      </w:r>
    </w:p>
    <w:p>
      <w:r>
        <w:t>- 2H2L in a lunar day which may rise or drop at the same level.</w:t>
      </w:r>
    </w:p>
    <w:p>
      <w:r>
        <w:t>- Occur in most of Pacific Ocean.</w:t>
      </w:r>
    </w:p>
    <w:p>
      <w:r>
        <w:t>g) Mixed Tides</w:t>
      </w:r>
    </w:p>
    <w:p>
      <w:r>
        <w:t>- 2H2L in a lunar day where one pair may fluctuate in level while the other remains</w:t>
      </w:r>
    </w:p>
    <w:p>
      <w:r>
        <w:t>constant.</w:t>
      </w:r>
    </w:p>
    <w:p>
      <w:r>
        <w:t>3. Waves</w:t>
      </w:r>
    </w:p>
    <w:p>
      <w:r>
        <w:t>- A wave is a moving ridge of water on the sea.</w:t>
      </w:r>
    </w:p>
    <w:p>
      <w:r>
        <w:t>- It’s formed when wind blows over an open water body causing oscillation of water</w:t>
      </w:r>
    </w:p>
    <w:p>
      <w:r>
        <w:t>particles.</w:t>
      </w:r>
    </w:p>
    <w:p>
      <w:r>
        <w:t>Parts of a wave</w:t>
      </w:r>
    </w:p>
    <w:p/>
    <w:p>
      <w:r>
        <w:t>Crest - the top of a wave.</w:t>
      </w:r>
    </w:p>
    <w:p>
      <w:r>
        <w:t>Trough - the bottom of a wave.</w:t>
      </w:r>
    </w:p>
    <w:p>
      <w:r>
        <w:t>Wavelength - horizontal distance between two successive crests.</w:t>
      </w:r>
    </w:p>
    <w:p/>
    <w:p>
      <w:r>
        <w:t>60</w:t>
      </w:r>
    </w:p>
    <w:p/>
    <w:p>
      <w:r>
        <w:t>Height - difference in height between crest and trough.</w:t>
      </w:r>
    </w:p>
    <w:p>
      <w:r>
        <w:t>o When a wave reaches the shore, the water particles below the surface start touching the</w:t>
      </w:r>
    </w:p>
    <w:p>
      <w:r>
        <w:t>ocean floor causing it to break.</w:t>
      </w:r>
    </w:p>
    <w:p>
      <w:r>
        <w:t>o There is forward movement of water to the beach which is called swash/send.</w:t>
      </w:r>
    </w:p>
    <w:p>
      <w:r>
        <w:t>o There is backward movement of water to the sea due to gravity called backwash.</w:t>
      </w:r>
    </w:p>
    <w:p>
      <w:r>
        <w:t>o The rest flows at the bottom back into the sea in a water current called undertow.</w:t>
      </w:r>
    </w:p>
    <w:p>
      <w:r>
        <w:t>Types of waves</w:t>
      </w:r>
    </w:p>
    <w:p>
      <w:r>
        <w:t>a) Constructive Waves</w:t>
      </w:r>
    </w:p>
    <w:p>
      <w:r>
        <w:t>- Waves in which swash is stronger than backwash resulting in deposition.</w:t>
      </w:r>
    </w:p>
    <w:p>
      <w:r>
        <w:t>b) Destructive Waves</w:t>
      </w:r>
    </w:p>
    <w:p>
      <w:r>
        <w:t>- Waves in which swash is weaker than backwash resulting in erosion.</w:t>
      </w:r>
    </w:p>
    <w:p>
      <w:r>
        <w:t>Wave Erosion</w:t>
      </w:r>
    </w:p>
    <w:p>
      <w:r>
        <w:t>Processes of Wave Erosion</w:t>
      </w:r>
    </w:p>
    <w:p>
      <w:r>
        <w:t>a) Abrasion</w:t>
      </w:r>
    </w:p>
    <w:p>
      <w:r>
        <w:t>- Scratching of ocean floor by materials carried by the back wash.</w:t>
      </w:r>
    </w:p>
    <w:p>
      <w:r>
        <w:t>a) / Corrasion</w:t>
      </w:r>
    </w:p>
    <w:p>
      <w:r>
        <w:t>- Hurling of pebbles and rock fragments against the rocks causing some particles to break</w:t>
      </w:r>
    </w:p>
    <w:p>
      <w:r>
        <w:t>off.</w:t>
      </w:r>
    </w:p>
    <w:p>
      <w:r>
        <w:t>c) Attrition</w:t>
      </w:r>
    </w:p>
    <w:p>
      <w:r>
        <w:t>- Rock fragments dragged up and down by the swash and backwash hitting against each</w:t>
      </w:r>
    </w:p>
    <w:p>
      <w:r>
        <w:t>other becoming smaller in size. It provides tools for abrasion and corrosion.</w:t>
      </w:r>
    </w:p>
    <w:p>
      <w:r>
        <w:t>d) Hydraulic Action</w:t>
      </w:r>
    </w:p>
    <w:p>
      <w:r>
        <w:t>- Removal of materials from the coast by action of the force of moving water.</w:t>
      </w:r>
    </w:p>
    <w:p>
      <w:r>
        <w:t>i) Direct wave force</w:t>
      </w:r>
    </w:p>
    <w:p>
      <w:r>
        <w:t>- Large amounts of wave water crush against a rock face weakening and eventually</w:t>
      </w:r>
    </w:p>
    <w:p>
      <w:r>
        <w:t>breaking of the rock.</w:t>
      </w:r>
    </w:p>
    <w:p>
      <w:r>
        <w:t>ii) Compressed air action</w:t>
      </w:r>
    </w:p>
    <w:p>
      <w:r>
        <w:t>a) Waves crush against a rock.</w:t>
      </w:r>
    </w:p>
    <w:p>
      <w:r>
        <w:t>b) The force of water pushes air into cracks compressing it and exerting pressure causing</w:t>
      </w:r>
    </w:p>
    <w:p>
      <w:r>
        <w:t>them to widen.</w:t>
      </w:r>
    </w:p>
    <w:p>
      <w:r>
        <w:t>c) Wave retreats causing trapped air to expand resulting in sudden pressure release causing</w:t>
      </w:r>
    </w:p>
    <w:p>
      <w:r>
        <w:t>cracks to expand further.</w:t>
      </w:r>
    </w:p>
    <w:p>
      <w:r>
        <w:t>d) The process is repeated several times causing the rocks to shatter.</w:t>
      </w:r>
    </w:p>
    <w:p>
      <w:r>
        <w:t>e) Solution</w:t>
      </w:r>
    </w:p>
    <w:p>
      <w:r>
        <w:t>- Some soluble minerals in rocks dissolve directly in water and are carried away in</w:t>
      </w:r>
    </w:p>
    <w:p>
      <w:r>
        <w:t>solution leaving cavities in rocks.</w:t>
      </w:r>
    </w:p>
    <w:p>
      <w:r>
        <w:t>f) Corrosion</w:t>
      </w:r>
    </w:p>
    <w:p>
      <w:r>
        <w:t>- Some minerals such as limestone reacting with sea water which has dissolved carbonic</w:t>
      </w:r>
    </w:p>
    <w:p>
      <w:r>
        <w:t>acid.</w:t>
      </w:r>
    </w:p>
    <w:p>
      <w:r>
        <w:t>Factors influencing wave erosion</w:t>
      </w:r>
    </w:p>
    <w:p>
      <w:r>
        <w:t>a) Waves must have strong backwash and a weak swash</w:t>
      </w:r>
    </w:p>
    <w:p>
      <w:r>
        <w:t>b) Slope -The coast that slopes steeply into the sea favours erosion.</w:t>
      </w:r>
    </w:p>
    <w:p/>
    <w:p>
      <w:r>
        <w:t>61</w:t>
      </w:r>
    </w:p>
    <w:p/>
    <w:p>
      <w:r>
        <w:t>c) Load-large amount provides more abrasive tools. Angular shaped load is more effective</w:t>
      </w:r>
    </w:p>
    <w:p>
      <w:r>
        <w:t>in abrasion.</w:t>
      </w:r>
    </w:p>
    <w:p>
      <w:r>
        <w:t>d) Amount of water in a wave - the larger the amount the greater the hydraulic force.</w:t>
      </w:r>
    </w:p>
    <w:p>
      <w:r>
        <w:t>Features Resulting From Wave Erosion</w:t>
      </w:r>
    </w:p>
    <w:p>
      <w:r>
        <w:t>a) Cliff and Wave Cut Platform</w:t>
      </w:r>
    </w:p>
    <w:p>
      <w:r>
        <w:t>Cliff – A steep rock face which borders the sea.</w:t>
      </w:r>
    </w:p>
    <w:p>
      <w:r>
        <w:t>Wave Cut Platform - A fairly flat part of the shore formed when a cliff retreats inland.</w:t>
      </w:r>
    </w:p>
    <w:p>
      <w:r>
        <w:t>o Breaking waves erode rock surface of a steep coast cutting a notch.</w:t>
      </w:r>
    </w:p>
    <w:p/>
    <w:p>
      <w:r>
        <w:t>o Erosion continues causing the base of the rock to be undercut resulting into an</w:t>
      </w:r>
    </w:p>
    <w:p>
      <w:r>
        <w:t>overhanging rock.</w:t>
      </w:r>
    </w:p>
    <w:p/>
    <w:p>
      <w:r>
        <w:t>o Undercutting continues causing the overhanging rock to eventually collapse forming a</w:t>
      </w:r>
    </w:p>
    <w:p>
      <w:r>
        <w:t>cliff.</w:t>
      </w:r>
    </w:p>
    <w:p/>
    <w:p>
      <w:r>
        <w:t>o The process is repeated and a fairly flat part of the shore is formed between the new</w:t>
      </w:r>
    </w:p>
    <w:p>
      <w:r>
        <w:t>and the former cliff.</w:t>
      </w:r>
    </w:p>
    <w:p>
      <w:r>
        <w:t>b) Bays and Headlands</w:t>
      </w:r>
    </w:p>
    <w:p/>
    <w:p>
      <w:r>
        <w:t>62</w:t>
      </w:r>
    </w:p>
    <w:p/>
    <w:p>
      <w:r>
        <w:t>Bay – Piece of sea water jutting into the land or a curved inlet of sea.</w:t>
      </w:r>
    </w:p>
    <w:p>
      <w:r>
        <w:t>Headland - a piece of land jutting into the sea.</w:t>
      </w:r>
    </w:p>
    <w:p>
      <w:r>
        <w:t>o At first there is a coast with hard and soft rocks.</w:t>
      </w:r>
    </w:p>
    <w:p>
      <w:r>
        <w:t>o Soft rocks are eroded more by wave action to form sea inlets called bays.</w:t>
      </w:r>
    </w:p>
    <w:p>
      <w:r>
        <w:t>o Resistant rocks called headlands are left sticking into the sea. A big bay is called a gulf.</w:t>
      </w:r>
    </w:p>
    <w:p>
      <w:r>
        <w:t>c) Caves, Blow Hole and Geos</w:t>
      </w:r>
    </w:p>
    <w:p/>
    <w:p>
      <w:r>
        <w:t>Cave - Natural cylindrical tunnel like chamber extending into the cliff or into the side of a</w:t>
      </w:r>
    </w:p>
    <w:p>
      <w:r>
        <w:t>headland.</w:t>
      </w:r>
    </w:p>
    <w:p>
      <w:r>
        <w:t>o A small hollow form on a weak area of the cliff after limestone is acted upon by</w:t>
      </w:r>
    </w:p>
    <w:p>
      <w:r>
        <w:t>carbonation.</w:t>
      </w:r>
    </w:p>
    <w:p>
      <w:r>
        <w:t>o Corrosion and direct dissolving act on the hollow extending it into the cliff forming a</w:t>
      </w:r>
    </w:p>
    <w:p>
      <w:r>
        <w:t>cave.</w:t>
      </w:r>
    </w:p>
    <w:p>
      <w:r>
        <w:t>Blow Hole/ Gloup - Vertical hole formed on the side of cliff bordering the land.</w:t>
      </w:r>
    </w:p>
    <w:p>
      <w:r>
        <w:t>o Formed when a cave reaches the surface some distance inland as a vertical pit.</w:t>
      </w:r>
    </w:p>
    <w:p>
      <w:r>
        <w:t>It’s called a blow hole because when the waves break water is forced out of the hole.</w:t>
      </w:r>
    </w:p>
    <w:p>
      <w:r>
        <w:t>Geos - Narrow sea inlet formed when the roof of a cave between the blow hole and the sea</w:t>
      </w:r>
    </w:p>
    <w:p>
      <w:r>
        <w:t>collapses.</w:t>
      </w:r>
    </w:p>
    <w:p>
      <w:r>
        <w:t>d) Natural Arch, stack and stump</w:t>
      </w:r>
    </w:p>
    <w:p/>
    <w:p>
      <w:r>
        <w:t>63</w:t>
      </w:r>
    </w:p>
    <w:p/>
    <w:p>
      <w:r>
        <w:t>Natural arch – Opening from one side of a headland to the other.</w:t>
      </w:r>
    </w:p>
    <w:p>
      <w:r>
        <w:t>o Formed when a cave extends into the head land to the other side.</w:t>
      </w:r>
    </w:p>
    <w:p>
      <w:r>
        <w:t>o Or when caves which have developed on both sides of headland join each other.</w:t>
      </w:r>
    </w:p>
    <w:p>
      <w:r>
        <w:t>Stack - Pillar of rock left standing on the seaward side.</w:t>
      </w:r>
    </w:p>
    <w:p>
      <w:r>
        <w:t>o Formed when continuous wave erosion causes the roof of the arch to collapse.</w:t>
      </w:r>
    </w:p>
    <w:p>
      <w:r>
        <w:t>Stump - The base of stack left when it collapses as a result of erosion at the base.</w:t>
      </w:r>
    </w:p>
    <w:p>
      <w:r>
        <w:t>Wave Transportation</w:t>
      </w:r>
    </w:p>
    <w:p>
      <w:r>
        <w:t>Types of load moved by waves are such as shingle, sand, mud and other objects dumped</w:t>
      </w:r>
    </w:p>
    <w:p>
      <w:r>
        <w:t>into the sea.</w:t>
      </w:r>
    </w:p>
    <w:p>
      <w:r>
        <w:t>How the sea acquires its load</w:t>
      </w:r>
    </w:p>
    <w:p>
      <w:r>
        <w:t>1. Materials brought by rivers and wind.</w:t>
      </w:r>
    </w:p>
    <w:p>
      <w:r>
        <w:t>2. Products                   Þ@^ú rivweathering.</w:t>
      </w:r>
    </w:p>
    <w:p>
      <w:r>
        <w:t>3. Materials brought by rivers and wind.</w:t>
      </w:r>
    </w:p>
    <w:p>
      <w:r>
        <w:t>4. Debris from volcanic eruptions in the sea or on land bordering the sea.</w:t>
      </w:r>
    </w:p>
    <w:p>
      <w:r>
        <w:t>Waves transport load by a process called long shore drift. Long shore drift is progressive</w:t>
      </w:r>
    </w:p>
    <w:p>
      <w:r>
        <w:t>dragging of materials along the beach as a result of waves breaking at an angle.</w:t>
      </w:r>
    </w:p>
    <w:p>
      <w:r>
        <w:t>o Waves break at an angle.</w:t>
      </w:r>
    </w:p>
    <w:p>
      <w:r>
        <w:t>o Swash pushes materials up the beach at an angle.</w:t>
      </w:r>
    </w:p>
    <w:p>
      <w:r>
        <w:t>o Backwash brings them back at right angle to the edge of water.</w:t>
      </w:r>
    </w:p>
    <w:p>
      <w:r>
        <w:t>o Process is repeated causing materials to be progressively dragged along the beach.</w:t>
      </w:r>
    </w:p>
    <w:p/>
    <w:p>
      <w:r>
        <w:t>Factors Influencing Wave Transportation</w:t>
      </w:r>
    </w:p>
    <w:p>
      <w:r>
        <w:t>a) Strength of waves</w:t>
      </w:r>
    </w:p>
    <w:p>
      <w:r>
        <w:t>Strong waves carry large quantities of load over a long distance while weak waves carry</w:t>
      </w:r>
    </w:p>
    <w:p>
      <w:r>
        <w:t>small quantities of load over a short distance.</w:t>
      </w:r>
    </w:p>
    <w:p>
      <w:r>
        <w:t>b) Tides</w:t>
      </w:r>
    </w:p>
    <w:p>
      <w:r>
        <w:t>Tides cause waves to break farther inland causing materials that were not in contact</w:t>
      </w:r>
    </w:p>
    <w:p>
      <w:r>
        <w:t>with breaking waves to be moved about.</w:t>
      </w:r>
    </w:p>
    <w:p>
      <w:r>
        <w:t>c) Ocean currents</w:t>
      </w:r>
    </w:p>
    <w:p>
      <w:r>
        <w:t>Ocean currents cause movement of materials from one part of the ocean to another e.g.</w:t>
      </w:r>
    </w:p>
    <w:p>
      <w:r>
        <w:t>coconut fruits from southern part of Africa to Gulf of Guinea by Benguela current.</w:t>
      </w:r>
    </w:p>
    <w:p>
      <w:r>
        <w:t>d) Gradient of the shore</w:t>
      </w:r>
    </w:p>
    <w:p>
      <w:r>
        <w:t>On gentle coasts transportation of materials is favoured by long shore drift while on a</w:t>
      </w:r>
    </w:p>
    <w:p>
      <w:r>
        <w:t>steep coast they bounce off cliffs and remain floating.</w:t>
      </w:r>
    </w:p>
    <w:p>
      <w:r>
        <w:t>e) Orientation of coast line.</w:t>
      </w:r>
    </w:p>
    <w:p/>
    <w:p>
      <w:r>
        <w:t>64</w:t>
      </w:r>
    </w:p>
    <w:p/>
    <w:p>
      <w:r>
        <w:t>Transportation by long shore drift is favoured where coast is aligned obliquely to the</w:t>
      </w:r>
    </w:p>
    <w:p>
      <w:r>
        <w:t>direction of breaking waves while on transversely aligned coast swash moves materials</w:t>
      </w:r>
    </w:p>
    <w:p>
      <w:r>
        <w:t>back and fourth along the same line.</w:t>
      </w:r>
    </w:p>
    <w:p>
      <w:r>
        <w:t>f) Nature of the load.</w:t>
      </w:r>
    </w:p>
    <w:p>
      <w:r>
        <w:t>Lighter materials such as sand are carried over long distances while heavy load is</w:t>
      </w:r>
    </w:p>
    <w:p>
      <w:r>
        <w:t>transported over a short distance.</w:t>
      </w:r>
    </w:p>
    <w:p>
      <w:r>
        <w:t>Deposition</w:t>
      </w:r>
    </w:p>
    <w:p>
      <w:r>
        <w:t>- Process in which materials transported by waves are laid down on the shore.</w:t>
      </w:r>
    </w:p>
    <w:p>
      <w:r>
        <w:t>Factors Influencing Wave Deposition</w:t>
      </w:r>
    </w:p>
    <w:p>
      <w:r>
        <w:t>a) Load</w:t>
      </w:r>
    </w:p>
    <w:p/>
    <w:p>
      <w:r>
        <w:t>Deposition occurs in selective manner:</w:t>
      </w:r>
    </w:p>
    <w:p>
      <w:r>
        <w:t>o Boulders are deposited at farthest end of land because they are swept towards the land</w:t>
      </w:r>
    </w:p>
    <w:p>
      <w:r>
        <w:t>by powerful swash during high tide followed by pebbles.</w:t>
      </w:r>
    </w:p>
    <w:p>
      <w:r>
        <w:t>o Then sand and finally mud because the weak backwash brings them back towards the</w:t>
      </w:r>
    </w:p>
    <w:p>
      <w:r>
        <w:t>sea as they are light.</w:t>
      </w:r>
    </w:p>
    <w:p>
      <w:r>
        <w:t>b) Waves</w:t>
      </w:r>
    </w:p>
    <w:p>
      <w:r>
        <w:t>Waves must have a strong swash and a weak backwash in order to cause excess load to be</w:t>
      </w:r>
    </w:p>
    <w:p>
      <w:r>
        <w:t>left behind on the shore.</w:t>
      </w:r>
    </w:p>
    <w:p>
      <w:r>
        <w:t>c) gradient of the shore</w:t>
      </w:r>
    </w:p>
    <w:p>
      <w:r>
        <w:t>The coast must be sloping to reduce the velocity and hence the energy of waves so that</w:t>
      </w:r>
    </w:p>
    <w:p>
      <w:r>
        <w:t>depositing occurs.</w:t>
      </w:r>
    </w:p>
    <w:p>
      <w:r>
        <w:t>d) Depth of Water</w:t>
      </w:r>
    </w:p>
    <w:p>
      <w:r>
        <w:t>Deposition takes place where water is shallow for waves to come into contact with</w:t>
      </w:r>
    </w:p>
    <w:p>
      <w:r>
        <w:t>ocean floor and break the cyclic motion of water.</w:t>
      </w:r>
    </w:p>
    <w:p>
      <w:r>
        <w:t>Features Resulting From Wave Deposition</w:t>
      </w:r>
    </w:p>
    <w:p>
      <w:r>
        <w:t>a) Beaches</w:t>
      </w:r>
    </w:p>
    <w:p>
      <w:r>
        <w:t>- Gently sloping mass of accumulated materials such as sand, shingle and pebbles along</w:t>
      </w:r>
    </w:p>
    <w:p>
      <w:r>
        <w:t>the coast.</w:t>
      </w:r>
    </w:p>
    <w:p>
      <w:r>
        <w:t>o Formed by constructive waves during a relatively calm weather when backwash is</w:t>
      </w:r>
    </w:p>
    <w:p>
      <w:r>
        <w:t>weakest resulting in materials accumulating at the shore.</w:t>
      </w:r>
    </w:p>
    <w:p>
      <w:r>
        <w:t>During storms destructive waves destroy beaches creating other minor features such as:</w:t>
      </w:r>
    </w:p>
    <w:p>
      <w:r>
        <w:t>i) Beach cusps</w:t>
      </w:r>
    </w:p>
    <w:p/>
    <w:p>
      <w:r>
        <w:t>65</w:t>
      </w:r>
    </w:p>
    <w:p/>
    <w:p>
      <w:r>
        <w:t>- Horn like projections of sand and gravel which gives the coast line a series of curves.</w:t>
      </w:r>
    </w:p>
    <w:p>
      <w:r>
        <w:t>o Waves break at right angles.</w:t>
      </w:r>
    </w:p>
    <w:p>
      <w:r>
        <w:t>o Powerful swash in form of eddies scour depressions moving coarse materials to either</w:t>
      </w:r>
    </w:p>
    <w:p>
      <w:r>
        <w:t>side forming head like projections called cusps leaving finer materials forming bay like</w:t>
      </w:r>
    </w:p>
    <w:p>
      <w:r>
        <w:t>inlets.</w:t>
      </w:r>
    </w:p>
    <w:p>
      <w:r>
        <w:t>ii) Beach Ridges and Beach Berms</w:t>
      </w:r>
    </w:p>
    <w:p/>
    <w:p>
      <w:r>
        <w:t>Beach Ridges - Low ridges of coarse sand, boulders and shingle deposited roughly parallel</w:t>
      </w:r>
    </w:p>
    <w:p>
      <w:r>
        <w:t>to the shore formed by waves approaching the coast at right angles.</w:t>
      </w:r>
    </w:p>
    <w:p>
      <w:r>
        <w:t>iii) Beach Berms</w:t>
      </w:r>
    </w:p>
    <w:p>
      <w:r>
        <w:t>- Narrow terrace of shingle thrown up the beach by storm waves formed where tidal</w:t>
      </w:r>
    </w:p>
    <w:p>
      <w:r>
        <w:t>range is high.</w:t>
      </w:r>
    </w:p>
    <w:p>
      <w:r>
        <w:t>iv) Beach Rock Shells</w:t>
      </w:r>
    </w:p>
    <w:p>
      <w:r>
        <w:t>Masses of sand, shells and pebbles cemented together by calcium carbonate forming</w:t>
      </w:r>
    </w:p>
    <w:p>
      <w:r>
        <w:t>projections above the beach.</w:t>
      </w:r>
    </w:p>
    <w:p/>
    <w:p>
      <w:r>
        <w:t>b) Spits</w:t>
      </w:r>
    </w:p>
    <w:p/>
    <w:p>
      <w:r>
        <w:t>- Low lying ridge of sand, shingle and pebbles with one end attached to the coast and the</w:t>
      </w:r>
    </w:p>
    <w:p>
      <w:r>
        <w:t>other projecting to the sea.</w:t>
      </w:r>
    </w:p>
    <w:p/>
    <w:p>
      <w:r>
        <w:t>66</w:t>
      </w:r>
    </w:p>
    <w:p/>
    <w:p>
      <w:r>
        <w:t>o Movement of materials by long shore drift is halted causing deposition due to coast</w:t>
      </w:r>
    </w:p>
    <w:p>
      <w:r>
        <w:t>changing its direction towards the land e.g. across estuary or entrance of a bay.</w:t>
      </w:r>
    </w:p>
    <w:p>
      <w:r>
        <w:t>o The process continues and the accumulation grows towards the sea.</w:t>
      </w:r>
    </w:p>
    <w:p>
      <w:r>
        <w:t>o Waves carry sand to the inner end of the spit creating a hook like feature e.g. at the</w:t>
      </w:r>
    </w:p>
    <w:p>
      <w:r>
        <w:t>mouth of R. Senegal.</w:t>
      </w:r>
    </w:p>
    <w:p>
      <w:r>
        <w:t>c) Tombolo</w:t>
      </w:r>
    </w:p>
    <w:p>
      <w:r>
        <w:t>- Spit that grows out from the coast into the sea and joins an island e.g. Ras Hafur in</w:t>
      </w:r>
    </w:p>
    <w:p>
      <w:r>
        <w:t>Somalia and Ngomeni on Kenyan coast.</w:t>
      </w:r>
    </w:p>
    <w:p/>
    <w:p>
      <w:r>
        <w:t>d) Bars</w:t>
      </w:r>
    </w:p>
    <w:p>
      <w:r>
        <w:t>- Ridge of sand, shingles and mud which lies almost parallel to the coast.</w:t>
      </w:r>
    </w:p>
    <w:p>
      <w:r>
        <w:t>Types</w:t>
      </w:r>
    </w:p>
    <w:p>
      <w:r>
        <w:t>i) Bay bar – Bar which forms across the entrance of a bay.</w:t>
      </w:r>
    </w:p>
    <w:p/>
    <w:p>
      <w:r>
        <w:t>Offshore bar - Bar which forms off a very shallow coast line.</w:t>
      </w:r>
    </w:p>
    <w:p/>
    <w:p>
      <w:r>
        <w:t>o Wave is forced to break off shore due to water shallowness.</w:t>
      </w:r>
    </w:p>
    <w:p>
      <w:r>
        <w:t>o They throw up a ridge of materials off the coast.</w:t>
      </w:r>
    </w:p>
    <w:p>
      <w:r>
        <w:t>o Between the bar and the coast there will be a shallow lagoon colonised by marsh plants.</w:t>
      </w:r>
    </w:p>
    <w:p/>
    <w:p>
      <w:r>
        <w:t>67</w:t>
      </w:r>
    </w:p>
    <w:p/>
    <w:p>
      <w:r>
        <w:t>e) Cuspate foreland</w:t>
      </w:r>
    </w:p>
    <w:p>
      <w:r>
        <w:t>- Broad triangular shaped deposits of sand or shingle projecting from the mainland into</w:t>
      </w:r>
    </w:p>
    <w:p>
      <w:r>
        <w:t>the sea.</w:t>
      </w:r>
    </w:p>
    <w:p>
      <w:r>
        <w:t>o Two spits grow towards each other at an angle.</w:t>
      </w:r>
    </w:p>
    <w:p/>
    <w:p>
      <w:r>
        <w:t>o A triangular feature called cuspate barrier develops which encloses a lagoon.</w:t>
      </w:r>
    </w:p>
    <w:p>
      <w:r>
        <w:t>o The lagoon is filled with mud and sand to form the foreland.</w:t>
      </w:r>
    </w:p>
    <w:p/>
    <w:p>
      <w:r>
        <w:t>o Vegetation grows on the marsh and with time dries up e.g. ‘A’ Laree in Malagasy.</w:t>
      </w:r>
    </w:p>
    <w:p>
      <w:r>
        <w:t>f) Dune Belts</w:t>
      </w:r>
    </w:p>
    <w:p/>
    <w:p>
      <w:r>
        <w:t>- Belt of low lying mounds of sand found on extreme landward side of the beach above</w:t>
      </w:r>
    </w:p>
    <w:p>
      <w:r>
        <w:t>the high tide level.</w:t>
      </w:r>
    </w:p>
    <w:p>
      <w:r>
        <w:t>o Sand on the beach dries up during the high tide.</w:t>
      </w:r>
    </w:p>
    <w:p>
      <w:r>
        <w:t>o It’s picked by onshore winds and deposited at a distance away from the reach of</w:t>
      </w:r>
    </w:p>
    <w:p>
      <w:r>
        <w:t>breaking waves.</w:t>
      </w:r>
    </w:p>
    <w:p>
      <w:r>
        <w:t>o It collects behind obstacles like grass or other vegetation and gradually builds up</w:t>
      </w:r>
    </w:p>
    <w:p>
      <w:r>
        <w:t>forming a dune.</w:t>
      </w:r>
    </w:p>
    <w:p>
      <w:r>
        <w:t>o The dunes may be covered with vegetation to form marshes.</w:t>
      </w:r>
    </w:p>
    <w:p>
      <w:r>
        <w:t>g) Mud Flats and Salt Marshes</w:t>
      </w:r>
    </w:p>
    <w:p>
      <w:r>
        <w:t>Mudflats - Platform of mud consisting of fine silt and alluvium deposited in sea inlets such</w:t>
      </w:r>
    </w:p>
    <w:p>
      <w:r>
        <w:t>as bays and river estuaries.</w:t>
      </w:r>
    </w:p>
    <w:p>
      <w:r>
        <w:t>Salt marshes - Vegetation such as grasses and mangrove that grows on a mudflat</w:t>
      </w:r>
    </w:p>
    <w:p/>
    <w:p>
      <w:r>
        <w:t>68</w:t>
      </w:r>
    </w:p>
    <w:p/>
    <w:p>
      <w:r>
        <w:t>o Fine silt and river alluvium are deposited in sea inlets by tides.</w:t>
      </w:r>
    </w:p>
    <w:p>
      <w:r>
        <w:t>o A platform of mud builds up and is colonised by vegetation forming a swamp called salt</w:t>
      </w:r>
    </w:p>
    <w:p>
      <w:r>
        <w:t>marsh.</w:t>
      </w:r>
    </w:p>
    <w:p>
      <w:r>
        <w:t>o The dense network of plants roots trap more mud and alluvium causing the mudflats to</w:t>
      </w:r>
    </w:p>
    <w:p>
      <w:r>
        <w:t>extend seawards.</w:t>
      </w:r>
    </w:p>
    <w:p>
      <w:r>
        <w:t>Factors Determining the Type of Coasts</w:t>
      </w:r>
    </w:p>
    <w:p>
      <w:r>
        <w:t>a) Wave action</w:t>
      </w:r>
    </w:p>
    <w:p>
      <w:r>
        <w:t>Wave erosion makes a coast to have erosion features while deposition causes</w:t>
      </w:r>
    </w:p>
    <w:p>
      <w:r>
        <w:t>depositional features.</w:t>
      </w:r>
    </w:p>
    <w:p>
      <w:r>
        <w:t>b) Tidal currents</w:t>
      </w:r>
    </w:p>
    <w:p>
      <w:r>
        <w:t>Where tidal range is high more surface area is exposed to wave action.</w:t>
      </w:r>
    </w:p>
    <w:p>
      <w:r>
        <w:t>c) Nature of rocks</w:t>
      </w:r>
    </w:p>
    <w:p>
      <w:r>
        <w:t>Weak rocks are eroded to form bays (inlets) while resistant ones are left standing to</w:t>
      </w:r>
    </w:p>
    <w:p>
      <w:r>
        <w:t>form headlands.</w:t>
      </w:r>
    </w:p>
    <w:p>
      <w:r>
        <w:t>d) Alignment of coast</w:t>
      </w:r>
    </w:p>
    <w:p>
      <w:r>
        <w:t>There is more erosion on exposed coasts while deposition occurs where the coast is</w:t>
      </w:r>
    </w:p>
    <w:p>
      <w:r>
        <w:t>obliquely aligned to the breaking waves.</w:t>
      </w:r>
    </w:p>
    <w:p>
      <w:r>
        <w:t>e) Change in sea level</w:t>
      </w:r>
    </w:p>
    <w:p>
      <w:r>
        <w:t>Fall in sea level leads to emergence and rise to submergence.</w:t>
      </w:r>
    </w:p>
    <w:p>
      <w:r>
        <w:t>Types of Coasts</w:t>
      </w:r>
    </w:p>
    <w:p>
      <w:r>
        <w:t>According To the Alignment of Coast</w:t>
      </w:r>
    </w:p>
    <w:p>
      <w:r>
        <w:t>1. discordant/transverse/irregular coast</w:t>
      </w:r>
    </w:p>
    <w:p>
      <w:r>
        <w:t>- Coast which lies transversely to the coast line.</w:t>
      </w:r>
    </w:p>
    <w:p>
      <w:r>
        <w:t>- Has a large number of inlets and receives heavy rainfall because winds blow onshore</w:t>
      </w:r>
    </w:p>
    <w:p>
      <w:r>
        <w:t>e.g. Mombasa.</w:t>
      </w:r>
    </w:p>
    <w:p>
      <w:r>
        <w:t>2. Concordant coasts/regular/longitudinal coasts</w:t>
      </w:r>
    </w:p>
    <w:p>
      <w:r>
        <w:t>- One which lies almost parallel to the coastline.</w:t>
      </w:r>
    </w:p>
    <w:p>
      <w:r>
        <w:t>- Almost straight and lacks inlets and receives little rainfall due to winds blowing</w:t>
      </w:r>
    </w:p>
    <w:p>
      <w:r>
        <w:t>offshore e.g. Lamu.</w:t>
      </w:r>
    </w:p>
    <w:p>
      <w:r>
        <w:t>According To Features Present</w:t>
      </w:r>
    </w:p>
    <w:p>
      <w:r>
        <w:t>1. Submerged Coasts</w:t>
      </w:r>
    </w:p>
    <w:p>
      <w:r>
        <w:t>- Coasts where a part of coastal land lies under the sea.</w:t>
      </w:r>
    </w:p>
    <w:p>
      <w:r>
        <w:t>Causes of submergence</w:t>
      </w:r>
    </w:p>
    <w:p>
      <w:r>
        <w:t>a) Rise in sea level e.g. when large quantities of melt water were released to the sea</w:t>
      </w:r>
    </w:p>
    <w:p>
      <w:r>
        <w:t>causing its level to rise due to climate change at the end of ice age.</w:t>
      </w:r>
    </w:p>
    <w:p>
      <w:r>
        <w:t>b) Sinking of coastal land and a part of the sea floor.</w:t>
      </w:r>
    </w:p>
    <w:p>
      <w:r>
        <w:t>Types</w:t>
      </w:r>
    </w:p>
    <w:p>
      <w:r>
        <w:t>a) Submerged Highland Coasts</w:t>
      </w:r>
    </w:p>
    <w:p>
      <w:r>
        <w:t>- Found where submergence occurs on a coast characterised by steep slopes.</w:t>
      </w:r>
    </w:p>
    <w:p>
      <w:r>
        <w:t>- Characterised by drowned features.</w:t>
      </w:r>
    </w:p>
    <w:p>
      <w:r>
        <w:t>i) Ria Coast</w:t>
      </w:r>
    </w:p>
    <w:p/>
    <w:p>
      <w:r>
        <w:t>69</w:t>
      </w:r>
    </w:p>
    <w:p/>
    <w:p>
      <w:r>
        <w:t>A Ria is a drowned river mouth.</w:t>
      </w:r>
    </w:p>
    <w:p>
      <w:r>
        <w:t>Characteristics</w:t>
      </w:r>
    </w:p>
    <w:p>
      <w:r>
        <w:t>a) Funnel shaped</w:t>
      </w:r>
    </w:p>
    <w:p>
      <w:r>
        <w:t>b) U-shaped in cross section.</w:t>
      </w:r>
    </w:p>
    <w:p>
      <w:r>
        <w:t>c) Deeper and wider on the seaward side and shallower and narrower inland e.g. the</w:t>
      </w:r>
    </w:p>
    <w:p>
      <w:r>
        <w:t>Kenyan coast at Kilindini and Mtwapa.</w:t>
      </w:r>
    </w:p>
    <w:p>
      <w:r>
        <w:t>ii) Fiord/Fjord coast</w:t>
      </w:r>
    </w:p>
    <w:p/>
    <w:p>
      <w:r>
        <w:t>A fiord is a submerged glaciated valley.</w:t>
      </w:r>
    </w:p>
    <w:p>
      <w:r>
        <w:t>o Ice deepens and widens glacial valleys until the floor lies below the sea level.</w:t>
      </w:r>
    </w:p>
    <w:p>
      <w:r>
        <w:t>o When the ice retreats sea water flows in drowning the valley forming inlets called</w:t>
      </w:r>
    </w:p>
    <w:p>
      <w:r>
        <w:t>fiords.</w:t>
      </w:r>
    </w:p>
    <w:p>
      <w:r>
        <w:t>Characteristics</w:t>
      </w:r>
    </w:p>
    <w:p>
      <w:r>
        <w:t>a) Deeper inland.</w:t>
      </w:r>
    </w:p>
    <w:p>
      <w:r>
        <w:t>b) Shallower at the sea ward end due to terminal moraine deposited when glacier was</w:t>
      </w:r>
    </w:p>
    <w:p>
      <w:r>
        <w:t>melting.</w:t>
      </w:r>
    </w:p>
    <w:p>
      <w:r>
        <w:t>iii) Longitudinal/Dalmatian Coasts</w:t>
      </w:r>
    </w:p>
    <w:p>
      <w:r>
        <w:t>- Coast where ridges and valleys lying parallel to the coast line are drowned.</w:t>
      </w:r>
    </w:p>
    <w:p>
      <w:r>
        <w:t>- Valleys form inlets called sounds while ridges form islands.</w:t>
      </w:r>
    </w:p>
    <w:p>
      <w:r>
        <w:t>b) Submerged Lowland Coasts</w:t>
      </w:r>
    </w:p>
    <w:p>
      <w:r>
        <w:t>- Found where submergence occurs on a coast characterised by gentle slopes.</w:t>
      </w:r>
    </w:p>
    <w:p>
      <w:r>
        <w:t>Types</w:t>
      </w:r>
    </w:p>
    <w:p>
      <w:r>
        <w:t>i) Estuarine Coast</w:t>
      </w:r>
    </w:p>
    <w:p>
      <w:r>
        <w:t>- Coast characterised by broad shallow estuaries and mud flats which are visible at low</w:t>
      </w:r>
    </w:p>
    <w:p>
      <w:r>
        <w:t>tide.</w:t>
      </w:r>
    </w:p>
    <w:p>
      <w:r>
        <w:t>- Wider and shallower than rias e.g. coastlines of Guinea and Senegal.</w:t>
      </w:r>
    </w:p>
    <w:p>
      <w:r>
        <w:t>ii) Fjard Coast</w:t>
      </w:r>
    </w:p>
    <w:p/>
    <w:p>
      <w:r>
        <w:t>70</w:t>
      </w:r>
    </w:p>
    <w:p/>
    <w:p>
      <w:r>
        <w:t>- Coast characterised by numerous inlets formed by submergence of glaciated rocky</w:t>
      </w:r>
    </w:p>
    <w:p>
      <w:r>
        <w:t>lowland coasts.</w:t>
      </w:r>
    </w:p>
    <w:p>
      <w:r>
        <w:t>- Have numerous islands and are deeper than rias e.g. S.E. coast of Sweden.</w:t>
      </w:r>
    </w:p>
    <w:p>
      <w:r>
        <w:t>2. Emerged Coasts</w:t>
      </w:r>
    </w:p>
    <w:p>
      <w:r>
        <w:t>- Coast where part of seafloor has become permanently exposed.</w:t>
      </w:r>
    </w:p>
    <w:p>
      <w:r>
        <w:t>Causes of Emergence</w:t>
      </w:r>
    </w:p>
    <w:p>
      <w:r>
        <w:t>1. Decrease in sea level due to decline in the source of water e.g. waters being held up in a</w:t>
      </w:r>
    </w:p>
    <w:p>
      <w:r>
        <w:t>glacier instead of it flowing back as rivers to the ocean.</w:t>
      </w:r>
    </w:p>
    <w:p>
      <w:r>
        <w:t>2. Uplift of the coastal land by faulting, folding or isostatic adjustment.</w:t>
      </w:r>
    </w:p>
    <w:p>
      <w:r>
        <w:t>Types</w:t>
      </w:r>
    </w:p>
    <w:p>
      <w:r>
        <w:t>i) Emerged Highland Coasts</w:t>
      </w:r>
    </w:p>
    <w:p>
      <w:r>
        <w:t>- Found where emergence occurs on a coast characterised by steep slopes.</w:t>
      </w:r>
    </w:p>
    <w:p>
      <w:r>
        <w:t>- Characterised wave action features which are isolated on land e.g. raised beaches, raised</w:t>
      </w:r>
    </w:p>
    <w:p>
      <w:r>
        <w:t>cliffs, raised wave cut platforms and raised arches.</w:t>
      </w:r>
    </w:p>
    <w:p>
      <w:r>
        <w:t>ii) Emerged Lowland Coasts</w:t>
      </w:r>
    </w:p>
    <w:p>
      <w:r>
        <w:t>- Found where emergence occurs on a coast characterised by gentle slopes.</w:t>
      </w:r>
    </w:p>
    <w:p>
      <w:r>
        <w:t>- Characterised by exposed depositional features e.g. spits and offshore bars which are</w:t>
      </w:r>
    </w:p>
    <w:p>
      <w:r>
        <w:t>found on land and a coastal plain formed as a result of a part of continental shelf</w:t>
      </w:r>
    </w:p>
    <w:p>
      <w:r>
        <w:t>becoming exposed.</w:t>
      </w:r>
    </w:p>
    <w:p>
      <w:r>
        <w:t>3. Coral Coasts</w:t>
      </w:r>
    </w:p>
    <w:p>
      <w:r>
        <w:t>- Coasts composed of coral rocks which are exoskeletons of marine organisms called</w:t>
      </w:r>
    </w:p>
    <w:p>
      <w:r>
        <w:t>coral polyps.</w:t>
      </w:r>
    </w:p>
    <w:p>
      <w:r>
        <w:t>- They live in colonies/groups, feed on plankton and extract lime from the sea and build</w:t>
      </w:r>
    </w:p>
    <w:p>
      <w:r>
        <w:t>shells for protection.</w:t>
      </w:r>
    </w:p>
    <w:p>
      <w:r>
        <w:t>Conditions Necessary for Coral Growth</w:t>
      </w:r>
    </w:p>
    <w:p>
      <w:r>
        <w:t>a) warm water(25-29◦C)</w:t>
      </w:r>
    </w:p>
    <w:p>
      <w:r>
        <w:t>b) Saline and clear water.</w:t>
      </w:r>
    </w:p>
    <w:p>
      <w:r>
        <w:t>c) Sunlight should penetrate at least to a depth of 50m to allow plankton growth.</w:t>
      </w:r>
    </w:p>
    <w:p>
      <w:r>
        <w:t>d) Plentiful supply of plankton which they feed on.</w:t>
      </w:r>
    </w:p>
    <w:p>
      <w:r>
        <w:t>e) Shallow water.</w:t>
      </w:r>
    </w:p>
    <w:p>
      <w:r>
        <w:t>Types of coral reefs</w:t>
      </w:r>
    </w:p>
    <w:p>
      <w:r>
        <w:t>i) Fringing Reefs</w:t>
      </w:r>
    </w:p>
    <w:p/>
    <w:p>
      <w:r>
        <w:t>- Platform of coral formed when coral polyps start building a reef near the shore.</w:t>
      </w:r>
    </w:p>
    <w:p>
      <w:r>
        <w:t>Characteristics</w:t>
      </w:r>
    </w:p>
    <w:p>
      <w:r>
        <w:t>a) Flat or concave shaped</w:t>
      </w:r>
    </w:p>
    <w:p>
      <w:r>
        <w:t>b) Higher on the seaward side</w:t>
      </w:r>
    </w:p>
    <w:p/>
    <w:p>
      <w:r>
        <w:t>71</w:t>
      </w:r>
    </w:p>
    <w:p/>
    <w:p>
      <w:r>
        <w:t>c) Outer edge falls steeply into the sea</w:t>
      </w:r>
    </w:p>
    <w:p>
      <w:r>
        <w:t>ii) Barrier Reefs</w:t>
      </w:r>
    </w:p>
    <w:p/>
    <w:p>
      <w:r>
        <w:t>- Platform of coral formed a long distance from the shore.</w:t>
      </w:r>
    </w:p>
    <w:p>
      <w:r>
        <w:t>o Formed when polyps start to grow and extend seawards where conditions are</w:t>
      </w:r>
    </w:p>
    <w:p>
      <w:r>
        <w:t>favourable.</w:t>
      </w:r>
    </w:p>
    <w:p>
      <w:r>
        <w:t>Characteristics</w:t>
      </w:r>
    </w:p>
    <w:p>
      <w:r>
        <w:t>a) Its coral is joined to the shore.</w:t>
      </w:r>
    </w:p>
    <w:p>
      <w:r>
        <w:t>b) Its outer edge falls steeply into the sea.</w:t>
      </w:r>
    </w:p>
    <w:p>
      <w:r>
        <w:t>iii) Atoll Reef</w:t>
      </w:r>
    </w:p>
    <w:p/>
    <w:p>
      <w:r>
        <w:t>- Coral ring formed around a submerged island.</w:t>
      </w:r>
    </w:p>
    <w:p>
      <w:r>
        <w:t>Characteristics</w:t>
      </w:r>
    </w:p>
    <w:p>
      <w:r>
        <w:t>a) Circular in shape.</w:t>
      </w:r>
    </w:p>
    <w:p>
      <w:r>
        <w:t>b) Encloses a fairly deep lagoon.</w:t>
      </w:r>
    </w:p>
    <w:p>
      <w:r>
        <w:t>Theories of Formation</w:t>
      </w:r>
    </w:p>
    <w:p>
      <w:r>
        <w:t>Darwin’s Theory</w:t>
      </w:r>
    </w:p>
    <w:p>
      <w:r>
        <w:t>o Fringing reef develops around an island.</w:t>
      </w:r>
    </w:p>
    <w:p>
      <w:r>
        <w:t>o The island starts to sink.</w:t>
      </w:r>
    </w:p>
    <w:p>
      <w:r>
        <w:t>o Coral continues to grow upwards to keep pace with rising sea level and seawards</w:t>
      </w:r>
    </w:p>
    <w:p>
      <w:r>
        <w:t>because there is more food and water is clear.</w:t>
      </w:r>
    </w:p>
    <w:p>
      <w:r>
        <w:t>o The reef extends great distance away from the land to become barrier reef.</w:t>
      </w:r>
    </w:p>
    <w:p>
      <w:r>
        <w:t>o The island continues to sink becoming completely submerged.</w:t>
      </w:r>
    </w:p>
    <w:p>
      <w:r>
        <w:t>o The barrier reef forms a ring of coral called atolls.</w:t>
      </w:r>
    </w:p>
    <w:p>
      <w:r>
        <w:t>Murray’s Theory</w:t>
      </w:r>
    </w:p>
    <w:p>
      <w:r>
        <w:t>o Fringing reef grows on a submarine hill.</w:t>
      </w:r>
    </w:p>
    <w:p>
      <w:r>
        <w:t>o It disintegrates due to wave attack.</w:t>
      </w:r>
    </w:p>
    <w:p>
      <w:r>
        <w:t>o Coral fragments accumulate on the seaward end.</w:t>
      </w:r>
    </w:p>
    <w:p/>
    <w:p>
      <w:r>
        <w:t>72</w:t>
      </w:r>
    </w:p>
    <w:p/>
    <w:p>
      <w:r>
        <w:t>o Polyps start building on it upwards where there is more food and clear water to form</w:t>
      </w:r>
    </w:p>
    <w:p>
      <w:r>
        <w:t>barrier reef.</w:t>
      </w:r>
    </w:p>
    <w:p>
      <w:r>
        <w:t>o The barrier reef forms a ring of coral called atolls.</w:t>
      </w:r>
    </w:p>
    <w:p>
      <w:r>
        <w:t>Daly’s Theory</w:t>
      </w:r>
    </w:p>
    <w:p>
      <w:r>
        <w:t>o During ice age there was withdrawal of water causing global fall in sea level.</w:t>
      </w:r>
    </w:p>
    <w:p>
      <w:r>
        <w:t>o Coral growth was retarded by low temperatures.</w:t>
      </w:r>
    </w:p>
    <w:p>
      <w:r>
        <w:t>o Waves pounded coral reefs and islands and flattened them to the same level as the sea.</w:t>
      </w:r>
    </w:p>
    <w:p>
      <w:r>
        <w:t>o At the end of ice age temperatures began to rise again favouring the growth of coral</w:t>
      </w:r>
    </w:p>
    <w:p>
      <w:r>
        <w:t>once again.</w:t>
      </w:r>
    </w:p>
    <w:p>
      <w:r>
        <w:t>o More water was added to oceans causing polyps to continue to grow upwards to keep</w:t>
      </w:r>
    </w:p>
    <w:p>
      <w:r>
        <w:t>pace with the rising sea level.</w:t>
      </w:r>
    </w:p>
    <w:p>
      <w:r>
        <w:t>o They were permanently exposed on the surface to form atolls</w:t>
      </w:r>
    </w:p>
    <w:p>
      <w:r>
        <w:t>Significance of Oceans, Coasts and Coastal Features</w:t>
      </w:r>
    </w:p>
    <w:p>
      <w:r>
        <w:t>Oceans</w:t>
      </w:r>
    </w:p>
    <w:p>
      <w:r>
        <w:t>Positive</w:t>
      </w:r>
    </w:p>
    <w:p>
      <w:r>
        <w:t>a) Influence climate by contributing the bulk of precipitation, warming effect in cool</w:t>
      </w:r>
    </w:p>
    <w:p>
      <w:r>
        <w:t>season and cooling effect in hot season by breezes and ocean currents.</w:t>
      </w:r>
    </w:p>
    <w:p>
      <w:r>
        <w:t>b) Used for transport by means of boats, steamers and ferries.</w:t>
      </w:r>
    </w:p>
    <w:p>
      <w:r>
        <w:t>c) Tourist attraction by being site for recreation e.g. swimming and sport fishing and</w:t>
      </w:r>
    </w:p>
    <w:p>
      <w:r>
        <w:t>marine life in parks such as in Mombasa and Lamu.</w:t>
      </w:r>
    </w:p>
    <w:p>
      <w:r>
        <w:t>d) Oceans are a source of fish which is a source of food, income and employment.</w:t>
      </w:r>
    </w:p>
    <w:p>
      <w:r>
        <w:t>e) Source of fresh water when its water is distilled.</w:t>
      </w:r>
    </w:p>
    <w:p>
      <w:r>
        <w:t>f) Tropical seas have mangrove forests with mangrove trees which provide strong building</w:t>
      </w:r>
    </w:p>
    <w:p>
      <w:r>
        <w:t>and fencing posts and tannin for tanning leather and also habitat for marine life which is</w:t>
      </w:r>
    </w:p>
    <w:p>
      <w:r>
        <w:t>a tourist attraction.</w:t>
      </w:r>
    </w:p>
    <w:p>
      <w:r>
        <w:t>g) Source of salt which crystallizes naturally after water evaporates in constricted bays in</w:t>
      </w:r>
    </w:p>
    <w:p>
      <w:r>
        <w:t>hot climates.</w:t>
      </w:r>
    </w:p>
    <w:p>
      <w:r>
        <w:t>Negative</w:t>
      </w:r>
    </w:p>
    <w:p>
      <w:r>
        <w:t>a) Tsunamis from oceans flood the neighbouring coastal areas causing great loss of life</w:t>
      </w:r>
    </w:p>
    <w:p>
      <w:r>
        <w:t>and property.</w:t>
      </w:r>
    </w:p>
    <w:p>
      <w:r>
        <w:t>b) Oceans may also flood the neighbouring coastal areas as a result of rise in sea level</w:t>
      </w:r>
    </w:p>
    <w:p>
      <w:r>
        <w:t>caused by melting of glaciers caused by global warming.</w:t>
      </w:r>
    </w:p>
    <w:p>
      <w:r>
        <w:t>c) Also harbour dangerous animals such as sharks and crocodiles which may attack and</w:t>
      </w:r>
    </w:p>
    <w:p>
      <w:r>
        <w:t>hurt or kill people.</w:t>
      </w:r>
    </w:p>
    <w:p>
      <w:r>
        <w:t>d) Drowning accidents when there is breakdown of vessels or ship wrecking.</w:t>
      </w:r>
    </w:p>
    <w:p>
      <w:r>
        <w:t>Coasts and Coastal Features</w:t>
      </w:r>
    </w:p>
    <w:p>
      <w:r>
        <w:t>Positive</w:t>
      </w:r>
    </w:p>
    <w:p>
      <w:r>
        <w:t>a) Fiords, rias and lagoons favour development of deep and well sheltered harbours.</w:t>
      </w:r>
    </w:p>
    <w:p>
      <w:r>
        <w:t>b) Fiords are also a good breeding ground for fish as their shallow continental shelf</w:t>
      </w:r>
    </w:p>
    <w:p>
      <w:r>
        <w:t>encourage growth of plankton which is food for fish.</w:t>
      </w:r>
    </w:p>
    <w:p>
      <w:r>
        <w:t>c) Coral rocks are used locally as building materials.</w:t>
      </w:r>
    </w:p>
    <w:p>
      <w:r>
        <w:t>d) Coral rocks are also a source of coral limestone for cement manufacture.</w:t>
      </w:r>
    </w:p>
    <w:p>
      <w:r>
        <w:t>e) Features such as coral reefs, caves, cliffs and fiords are a tourist attraction.</w:t>
      </w:r>
    </w:p>
    <w:p/>
    <w:p>
      <w:r>
        <w:t>73</w:t>
      </w:r>
    </w:p>
    <w:p/>
    <w:p>
      <w:r>
        <w:t>Negative</w:t>
      </w:r>
    </w:p>
    <w:p>
      <w:r>
        <w:t>a) Some emerged coastal lands have infertile soils unsuitable for agriculture for being</w:t>
      </w:r>
    </w:p>
    <w:p>
      <w:r>
        <w:t>covered by sand, gravel and bare rock.</w:t>
      </w:r>
    </w:p>
    <w:p>
      <w:r>
        <w:t>b) Deposited sands, bars and coral reefs are barrier to transport as they can cause ship</w:t>
      </w:r>
    </w:p>
    <w:p>
      <w:r>
        <w:t>wrecking if vessels hit them.</w:t>
      </w:r>
    </w:p>
    <w:p/>
    <w:p>
      <w:r>
        <w:t>ACTION OF WINDAND WATER IN ARID AREAS</w:t>
      </w:r>
    </w:p>
    <w:p>
      <w:r>
        <w:t>An arid area is a land which is deficient of moisture leading to scanty or no vegetation.</w:t>
      </w:r>
    </w:p>
    <w:p>
      <w:r>
        <w:t>Action of Wind in Arid Areas</w:t>
      </w:r>
    </w:p>
    <w:p>
      <w:r>
        <w:t>Wind Erosion</w:t>
      </w:r>
    </w:p>
    <w:p>
      <w:r>
        <w:t>Physical weathering is the initial process then it’s followed by wind erosion.</w:t>
      </w:r>
    </w:p>
    <w:p>
      <w:r>
        <w:t>Wind is more effective in tropical deserts due to:</w:t>
      </w:r>
    </w:p>
    <w:p>
      <w:r>
        <w:t>a) Presence of loose unconsolidated dry masses of mud, sand and gravel.</w:t>
      </w:r>
    </w:p>
    <w:p>
      <w:r>
        <w:t>b) Occurrence of strong tropical storms.</w:t>
      </w:r>
    </w:p>
    <w:p>
      <w:r>
        <w:t>c) Absence of vegetation leading to high wind velocity due to little frictional force.</w:t>
      </w:r>
    </w:p>
    <w:p>
      <w:r>
        <w:t>Factors influencing wind erosion</w:t>
      </w:r>
    </w:p>
    <w:p>
      <w:r>
        <w:t>a) Wind speed- wind with high velocity has more energy to erode than with low velocity.</w:t>
      </w:r>
    </w:p>
    <w:p>
      <w:r>
        <w:t>b) Load- angular shaped load provide more effective abrasive tools than one which is</w:t>
      </w:r>
    </w:p>
    <w:p>
      <w:r>
        <w:t>round shaped.</w:t>
      </w:r>
    </w:p>
    <w:p>
      <w:r>
        <w:t>c) Nature of surface- Wind erosion is faster where the surface consists of unconsolidated</w:t>
      </w:r>
    </w:p>
    <w:p>
      <w:r>
        <w:t>materials.</w:t>
      </w:r>
    </w:p>
    <w:p>
      <w:r>
        <w:t>Processes/Ways in Which Wind Erodes Deserts</w:t>
      </w:r>
    </w:p>
    <w:p>
      <w:r>
        <w:t>a) Abrasion</w:t>
      </w:r>
    </w:p>
    <w:p>
      <w:r>
        <w:t>- Materials carried by wind such as sand grains scratching rock surfaces across the path</w:t>
      </w:r>
    </w:p>
    <w:p>
      <w:r>
        <w:t>of wind.</w:t>
      </w:r>
    </w:p>
    <w:p>
      <w:r>
        <w:t>- Greater close to the ground because it’s where heavy and more effective abrasion tools</w:t>
      </w:r>
    </w:p>
    <w:p>
      <w:r>
        <w:t>are lifted and carried.</w:t>
      </w:r>
    </w:p>
    <w:p>
      <w:r>
        <w:t>b) Deflation</w:t>
      </w:r>
    </w:p>
    <w:p>
      <w:r>
        <w:t>- Removal of unconsolidated materials such as sand and dust rolling and lifting or</w:t>
      </w:r>
    </w:p>
    <w:p>
      <w:r>
        <w:t>scooping and blowing away.</w:t>
      </w:r>
    </w:p>
    <w:p>
      <w:r>
        <w:t>c) Attrition</w:t>
      </w:r>
    </w:p>
    <w:p>
      <w:r>
        <w:t>- Sand grains carried by wind knocking against each other causing each other to become</w:t>
      </w:r>
    </w:p>
    <w:p>
      <w:r>
        <w:t>smaller and rounded in shape.</w:t>
      </w:r>
    </w:p>
    <w:p>
      <w:r>
        <w:t>Resultant Features of Wind Erosion</w:t>
      </w:r>
    </w:p>
    <w:p>
      <w:r>
        <w:t>a) Millet seeds</w:t>
      </w:r>
    </w:p>
    <w:p/>
    <w:p>
      <w:r>
        <w:t>74</w:t>
      </w:r>
    </w:p>
    <w:p/>
    <w:p>
      <w:r>
        <w:t>- Sand grains which have been rounded to the shape of millet seeds by wind attrition.</w:t>
      </w:r>
    </w:p>
    <w:p>
      <w:r>
        <w:t>b) Ventifacts</w:t>
      </w:r>
    </w:p>
    <w:p/>
    <w:p>
      <w:r>
        <w:t>- Boulders, stones and pebbles which are flattened by wind abrasion one or more sides</w:t>
      </w:r>
    </w:p>
    <w:p>
      <w:r>
        <w:t>due to changes in wind direction.</w:t>
      </w:r>
    </w:p>
    <w:p>
      <w:r>
        <w:t>- Dreikanter - Ventifact with three wind faceted surfaces formed when wind is blowing</w:t>
      </w:r>
    </w:p>
    <w:p>
      <w:r>
        <w:t>in different directions.</w:t>
      </w:r>
    </w:p>
    <w:p>
      <w:r>
        <w:t>c) Mushroom Block</w:t>
      </w:r>
    </w:p>
    <w:p/>
    <w:p>
      <w:r>
        <w:t>- Mushroom shaped rock in desert landscape.</w:t>
      </w:r>
    </w:p>
    <w:p>
      <w:r>
        <w:t>o Wind abrasion acts on a rock with uniform hardness.</w:t>
      </w:r>
    </w:p>
    <w:p>
      <w:r>
        <w:t>o It’s intensely undercut at the base and top part is slowly polished by light and less</w:t>
      </w:r>
    </w:p>
    <w:p>
      <w:r>
        <w:t>effective abrasive materials.</w:t>
      </w:r>
    </w:p>
    <w:p>
      <w:r>
        <w:t>o There results a rock with broad smoothed rounded top and a narrow base resembling a</w:t>
      </w:r>
    </w:p>
    <w:p>
      <w:r>
        <w:t>mushroom</w:t>
      </w:r>
    </w:p>
    <w:p>
      <w:r>
        <w:t>d) Rock Pedestal</w:t>
      </w:r>
    </w:p>
    <w:p/>
    <w:p>
      <w:r>
        <w:t>75</w:t>
      </w:r>
    </w:p>
    <w:p/>
    <w:p>
      <w:r>
        <w:t>- Irregular rock pillar with a broad top and a narrow base found in the desert landscape.</w:t>
      </w:r>
    </w:p>
    <w:p>
      <w:r>
        <w:t>o Wind abrasion acts upon rock with alternating hard and soft layers.</w:t>
      </w:r>
    </w:p>
    <w:p>
      <w:r>
        <w:t>o Soft layers are eroded more than hard layers leaving hollows and protrusions.</w:t>
      </w:r>
    </w:p>
    <w:p>
      <w:r>
        <w:t>o There is more undercutting at the base where there is more abrasion.</w:t>
      </w:r>
    </w:p>
    <w:p>
      <w:r>
        <w:t>o There results an irregular rock with a narrow base.</w:t>
      </w:r>
    </w:p>
    <w:p>
      <w:r>
        <w:t>e) Deflation Hollows</w:t>
      </w:r>
    </w:p>
    <w:p/>
    <w:p>
      <w:r>
        <w:t>- Shallow depressions found in desert landscapes formed by deflation.</w:t>
      </w:r>
    </w:p>
    <w:p>
      <w:r>
        <w:t>o Wind scoops and blows away unconsolidated materials such as dust and sand in a</w:t>
      </w:r>
    </w:p>
    <w:p>
      <w:r>
        <w:t>desert.</w:t>
      </w:r>
    </w:p>
    <w:p>
      <w:r>
        <w:t>o Circulating wind deepen the depression.</w:t>
      </w:r>
    </w:p>
    <w:p>
      <w:r>
        <w:t>o The hollow reach the water table forming an oasis.</w:t>
      </w:r>
    </w:p>
    <w:p>
      <w:r>
        <w:t>o If the depression doesn’t reach the water table flash floods water may accumulate into</w:t>
      </w:r>
    </w:p>
    <w:p>
      <w:r>
        <w:t>them to form temporary lakes called pans e.g. Etosha pan in Namib.</w:t>
      </w:r>
    </w:p>
    <w:p>
      <w:r>
        <w:t>f) Zeugen (Singular zeuge)</w:t>
      </w:r>
    </w:p>
    <w:p/>
    <w:p>
      <w:r>
        <w:t>- Ridges on a ridge and furrow desert landscape.</w:t>
      </w:r>
    </w:p>
    <w:p>
      <w:r>
        <w:t>o First there is a landscape with horizontal alternating layers of hard and soft rocks.</w:t>
      </w:r>
    </w:p>
    <w:p>
      <w:r>
        <w:t>o Weathering opens joints and cracks on the top resistant layer.</w:t>
      </w:r>
    </w:p>
    <w:p>
      <w:r>
        <w:t>o Abrasion erodes the opened joints while deflation carries away the eroded</w:t>
      </w:r>
    </w:p>
    <w:p>
      <w:r>
        <w:t>materials.</w:t>
      </w:r>
    </w:p>
    <w:p>
      <w:r>
        <w:t>o The process continues and with time causes a ridge and furrow landscape to</w:t>
      </w:r>
    </w:p>
    <w:p>
      <w:r>
        <w:t>develop. The ridges are zeugen.</w:t>
      </w:r>
    </w:p>
    <w:p>
      <w:r>
        <w:t>g) Yardangs</w:t>
      </w:r>
    </w:p>
    <w:p/>
    <w:p>
      <w:r>
        <w:t>76</w:t>
      </w:r>
    </w:p>
    <w:p/>
    <w:p>
      <w:r>
        <w:t>- Narrow elongated rock ridges about 6m high on a desert landscape.</w:t>
      </w:r>
    </w:p>
    <w:p>
      <w:r>
        <w:t>o At first there is a surface with vertical alternating hard and soft rocks lying parallel to</w:t>
      </w:r>
    </w:p>
    <w:p>
      <w:r>
        <w:t>wind path.</w:t>
      </w:r>
    </w:p>
    <w:p>
      <w:r>
        <w:t>o Wind abrasion acts more on soft rocks and deflation carries away worn out particles.</w:t>
      </w:r>
    </w:p>
    <w:p>
      <w:r>
        <w:t>o The undercut rocks are left standing forming ridges called Yardangs.</w:t>
      </w:r>
    </w:p>
    <w:p>
      <w:r>
        <w:t>Wind Transportation</w:t>
      </w:r>
    </w:p>
    <w:p>
      <w:r>
        <w:t>Factors Influencing Wind Transportation and Deposition</w:t>
      </w:r>
    </w:p>
    <w:p>
      <w:r>
        <w:t>Wind velocity: when speed decreases strength also decreases and its ability to transport so</w:t>
      </w:r>
    </w:p>
    <w:p>
      <w:r>
        <w:t>wind starts to deposit materials.</w:t>
      </w:r>
    </w:p>
    <w:p>
      <w:r>
        <w:t>a) Wind direction- Winds blowing from different direction converge and cause load to</w:t>
      </w:r>
    </w:p>
    <w:p>
      <w:r>
        <w:t>collide causing some of it to be deposited.</w:t>
      </w:r>
    </w:p>
    <w:p>
      <w:r>
        <w:t>b) Nature of desert surface:</w:t>
      </w:r>
    </w:p>
    <w:p>
      <w:r>
        <w:t>- Wind transportation is more efficient on bare surfaces and hence less deposition there.</w:t>
      </w:r>
    </w:p>
    <w:p>
      <w:r>
        <w:t>- Water surfaces such as oasis and moist surfaces impede transportation through friction</w:t>
      </w:r>
    </w:p>
    <w:p>
      <w:r>
        <w:t>causing wind to deposit materials.</w:t>
      </w:r>
    </w:p>
    <w:p>
      <w:r>
        <w:t>- Less transportation on surfaces with vegetation as it reduces wind speed and also binds</w:t>
      </w:r>
    </w:p>
    <w:p>
      <w:r>
        <w:t>sand particles together.</w:t>
      </w:r>
    </w:p>
    <w:p>
      <w:r>
        <w:t>c) Obstacles- Objects such as rock masses, land forms and vegetation block and reduce</w:t>
      </w:r>
    </w:p>
    <w:p>
      <w:r>
        <w:t>wind speed causing deposition.</w:t>
      </w:r>
    </w:p>
    <w:p>
      <w:r>
        <w:t>d) Changes in weather conditions such as sudden showers halts transportation and causes</w:t>
      </w:r>
    </w:p>
    <w:p>
      <w:r>
        <w:t>deposition by washing down suspended materials.</w:t>
      </w:r>
    </w:p>
    <w:p>
      <w:r>
        <w:t>e) Load- Heavy load is deposited before light load when wind energy decreases. When</w:t>
      </w:r>
    </w:p>
    <w:p>
      <w:r>
        <w:t>many materials are transported by wind they collide causing each other to be deposited.</w:t>
      </w:r>
    </w:p>
    <w:p>
      <w:r>
        <w:t>Processes/ Ways in Which Wind Transports Load</w:t>
      </w:r>
    </w:p>
    <w:p>
      <w:r>
        <w:t>i) Suspension</w:t>
      </w:r>
    </w:p>
    <w:p>
      <w:r>
        <w:t>- Wind lifting and holding particles such as dusts by air currents and transporting them</w:t>
      </w:r>
    </w:p>
    <w:p>
      <w:r>
        <w:t>over long distances.</w:t>
      </w:r>
    </w:p>
    <w:p>
      <w:r>
        <w:t>ii) Saltation</w:t>
      </w:r>
    </w:p>
    <w:p>
      <w:r>
        <w:t>- Wind transportation of heavy particles by a series of jumps and hops.</w:t>
      </w:r>
    </w:p>
    <w:p>
      <w:r>
        <w:t>o They are rolled.</w:t>
      </w:r>
    </w:p>
    <w:p>
      <w:r>
        <w:t>o They collide.</w:t>
      </w:r>
    </w:p>
    <w:p>
      <w:r>
        <w:t>o Bounce and get lifted.</w:t>
      </w:r>
    </w:p>
    <w:p>
      <w:r>
        <w:t>o Transported short distance ahead.</w:t>
      </w:r>
    </w:p>
    <w:p>
      <w:r>
        <w:t>iii) Surface Creep</w:t>
      </w:r>
    </w:p>
    <w:p/>
    <w:p>
      <w:r>
        <w:t>77</w:t>
      </w:r>
    </w:p>
    <w:p/>
    <w:p>
      <w:r>
        <w:t>-Wind transportation of heavy particles such as gravel and pebbles by pushing and rolling</w:t>
      </w:r>
    </w:p>
    <w:p>
      <w:r>
        <w:t>along the desert.</w:t>
      </w:r>
    </w:p>
    <w:p>
      <w:r>
        <w:t>Resultant Features of Wind Deposition</w:t>
      </w:r>
    </w:p>
    <w:p>
      <w:r>
        <w:t>1. Sand Dunes</w:t>
      </w:r>
    </w:p>
    <w:p>
      <w:r>
        <w:t>Dune - Low ridge of sand accumulated by wind deposition.</w:t>
      </w:r>
    </w:p>
    <w:p>
      <w:r>
        <w:t>Types</w:t>
      </w:r>
    </w:p>
    <w:p>
      <w:r>
        <w:t>i) Barchans</w:t>
      </w:r>
    </w:p>
    <w:p/>
    <w:p>
      <w:r>
        <w:t>- Crescent shaped mound of sand in a desert.</w:t>
      </w:r>
    </w:p>
    <w:p>
      <w:r>
        <w:t>o Sand accumulates around an obstacle lying on the path of wind.</w:t>
      </w:r>
    </w:p>
    <w:p>
      <w:r>
        <w:t>o Deposition continues making the mound to grow bigger.</w:t>
      </w:r>
    </w:p>
    <w:p>
      <w:r>
        <w:t>o Wind blows sand over leeward side creating smooth gentle windward slope.</w:t>
      </w:r>
    </w:p>
    <w:p>
      <w:r>
        <w:t>o Wind eddies act on the leeward slope making it to be steep and concave in shape.</w:t>
      </w:r>
    </w:p>
    <w:p>
      <w:r>
        <w:t>o Side wind move the sand grains on the sides forward creating the two edges which are</w:t>
      </w:r>
    </w:p>
    <w:p>
      <w:r>
        <w:t>curved e.g. in Sahara and Arabian Deserts.</w:t>
      </w:r>
    </w:p>
    <w:p>
      <w:r>
        <w:t>Characteristics</w:t>
      </w:r>
    </w:p>
    <w:p>
      <w:r>
        <w:t>a) Crescent/moon shaped</w:t>
      </w:r>
    </w:p>
    <w:p>
      <w:r>
        <w:t>b) Smooth gentle windward slope</w:t>
      </w:r>
    </w:p>
    <w:p>
      <w:r>
        <w:t>c) Steep concave leeward slope</w:t>
      </w:r>
    </w:p>
    <w:p>
      <w:r>
        <w:t>d) Horns or 2 curved edges</w:t>
      </w:r>
    </w:p>
    <w:p>
      <w:r>
        <w:t>e) Occurs individually or in groups</w:t>
      </w:r>
    </w:p>
    <w:p>
      <w:r>
        <w:t>ii) Seif Dunes</w:t>
      </w:r>
    </w:p>
    <w:p/>
    <w:p>
      <w:r>
        <w:t>- Ridge shaped mounds of sand lying parallel to the path of prevailing wind.</w:t>
      </w:r>
    </w:p>
    <w:p>
      <w:r>
        <w:t>o Wind blows between barchan dunes.</w:t>
      </w:r>
    </w:p>
    <w:p>
      <w:r>
        <w:t>o Wind eddies move sand towards the sides.</w:t>
      </w:r>
    </w:p>
    <w:p>
      <w:r>
        <w:t>o Sand accumulates on the sides resulting into ridge shaped mounds e.g. in Namib Desert.</w:t>
      </w:r>
    </w:p>
    <w:p>
      <w:r>
        <w:t>iii) Transverse/Wake Dunes</w:t>
      </w:r>
    </w:p>
    <w:p/>
    <w:p>
      <w:r>
        <w:t>78</w:t>
      </w:r>
    </w:p>
    <w:p/>
    <w:p>
      <w:r>
        <w:t>- Wave like mounds of sand in a desert which lie at right angles to the prevailing wind.</w:t>
      </w:r>
    </w:p>
    <w:p>
      <w:r>
        <w:t>o Less strong winds blow over sand from one direction.</w:t>
      </w:r>
    </w:p>
    <w:p>
      <w:r>
        <w:t>o The wind concentrates larger grains of sand into series of transverse ridges.</w:t>
      </w:r>
    </w:p>
    <w:p>
      <w:r>
        <w:t>o Wind may continue pushing the sand causing it to accumulate on the leeward side to</w:t>
      </w:r>
    </w:p>
    <w:p>
      <w:r>
        <w:t>form wake dune e.g. in W. Sahara.</w:t>
      </w:r>
    </w:p>
    <w:p>
      <w:r>
        <w:t>2. Drass</w:t>
      </w:r>
    </w:p>
    <w:p>
      <w:r>
        <w:t>- Biggest sand features in a desert with surface resembling a plateau and with a height of</w:t>
      </w:r>
    </w:p>
    <w:p>
      <w:r>
        <w:t>up to 200m.</w:t>
      </w:r>
    </w:p>
    <w:p>
      <w:r>
        <w:t>- Barchans and Seif dunes may form on such features e.g. in E. Sahara desert.</w:t>
      </w:r>
    </w:p>
    <w:p>
      <w:r>
        <w:t>3. Loess</w:t>
      </w:r>
    </w:p>
    <w:p>
      <w:r>
        <w:t>- Fertile soils with great thickness of about 100m formed from deposition of dust from</w:t>
      </w:r>
    </w:p>
    <w:p>
      <w:r>
        <w:t>deserts.</w:t>
      </w:r>
    </w:p>
    <w:p>
      <w:r>
        <w:t>o Dust from deserts is carried beyond to wet areas.</w:t>
      </w:r>
    </w:p>
    <w:p>
      <w:r>
        <w:t>o It’s washed down by rain causing its deposition.</w:t>
      </w:r>
    </w:p>
    <w:p>
      <w:r>
        <w:t>o It accumulates into layers.</w:t>
      </w:r>
    </w:p>
    <w:p>
      <w:r>
        <w:t>o Deposition continues and the layers are compacted forming sedimentary rocks.</w:t>
      </w:r>
    </w:p>
    <w:p>
      <w:r>
        <w:t>o The sedimentary rocks wither to form fertile soils which favour cultivation e.g.</w:t>
      </w:r>
    </w:p>
    <w:p>
      <w:r>
        <w:t>Temperate lands of Europe along Rhine valley from Sahara dusts and along Huang He</w:t>
      </w:r>
    </w:p>
    <w:p>
      <w:r>
        <w:t>valley in N. China from dust of Gobi desert.</w:t>
      </w:r>
    </w:p>
    <w:p>
      <w:r>
        <w:t>Action of water in arid areas</w:t>
      </w:r>
    </w:p>
    <w:p>
      <w:r>
        <w:t>- Receives short occasional rains causing flash floods which erode transport and deposit</w:t>
      </w:r>
    </w:p>
    <w:p>
      <w:r>
        <w:t>large loads of materials produced by weathering.</w:t>
      </w:r>
    </w:p>
    <w:p>
      <w:r>
        <w:t>- Water action is short lived.</w:t>
      </w:r>
    </w:p>
    <w:p/>
    <w:p>
      <w:r>
        <w:t>Resultant Features of Water Action in Arid Areas</w:t>
      </w:r>
    </w:p>
    <w:p>
      <w:r>
        <w:t>a) Wadis</w:t>
      </w:r>
    </w:p>
    <w:p/>
    <w:p>
      <w:r>
        <w:t>79</w:t>
      </w:r>
    </w:p>
    <w:p/>
    <w:p>
      <w:r>
        <w:t>- Wide deep steep sided dry valley in a desert</w:t>
      </w:r>
    </w:p>
    <w:p>
      <w:r>
        <w:t>o Strong surface runoff and flash floods form rills.</w:t>
      </w:r>
    </w:p>
    <w:p>
      <w:r>
        <w:t>o Rills are enlarged into gullies.</w:t>
      </w:r>
    </w:p>
    <w:p>
      <w:r>
        <w:t>o Flash floods flow into gullies widening and deepening them to form wadis.</w:t>
      </w:r>
    </w:p>
    <w:p>
      <w:r>
        <w:t>Characteristics</w:t>
      </w:r>
    </w:p>
    <w:p>
      <w:r>
        <w:t>o Wide and deep</w:t>
      </w:r>
    </w:p>
    <w:p>
      <w:r>
        <w:t>o Steep with cliff like walls</w:t>
      </w:r>
    </w:p>
    <w:p>
      <w:r>
        <w:t>o flat floor</w:t>
      </w:r>
    </w:p>
    <w:p>
      <w:r>
        <w:t>o Dry (lack permanent drainage)</w:t>
      </w:r>
    </w:p>
    <w:p>
      <w:r>
        <w:t>b) Dry River Valleys</w:t>
      </w:r>
    </w:p>
    <w:p>
      <w:r>
        <w:t>- Valleys in arid areas through which streams flow during the wet season and dry up in</w:t>
      </w:r>
    </w:p>
    <w:p>
      <w:r>
        <w:t>dry season e.g. in Turkana, Wajir and Mandera.</w:t>
      </w:r>
    </w:p>
    <w:p>
      <w:r>
        <w:t>c) Mesas and Buttes</w:t>
      </w:r>
    </w:p>
    <w:p/>
    <w:p>
      <w:r>
        <w:t>Mesas - Extensive table like residual hills found in arid areas.</w:t>
      </w:r>
    </w:p>
    <w:p>
      <w:r>
        <w:t>Buttes - Smaller blocks of table like residual hills found in arid areas.</w:t>
      </w:r>
    </w:p>
    <w:p>
      <w:r>
        <w:t>o First there are sedimentary rocks occurring in layers with a resistant one on top and a</w:t>
      </w:r>
    </w:p>
    <w:p>
      <w:r>
        <w:t>less resistant below.</w:t>
      </w:r>
    </w:p>
    <w:p>
      <w:r>
        <w:t>o Weathering breaks the hard cap.</w:t>
      </w:r>
    </w:p>
    <w:p>
      <w:r>
        <w:t>o Then sheet floods break the surface and carries materials away.</w:t>
      </w:r>
    </w:p>
    <w:p>
      <w:r>
        <w:t>o Large outstanding blocks are left which are called mesas.</w:t>
      </w:r>
    </w:p>
    <w:p>
      <w:r>
        <w:t>o Mesas may be eroded farther to form smaller blocks called buttes.</w:t>
      </w:r>
    </w:p>
    <w:p/>
    <w:p>
      <w:r>
        <w:t>80</w:t>
      </w:r>
    </w:p>
    <w:p/>
    <w:p>
      <w:r>
        <w:t>Features in an Inland Drainage Basin</w:t>
      </w:r>
    </w:p>
    <w:p/>
    <w:p>
      <w:r>
        <w:t>- Gently sloping rock surface formed at the edges of desert uplands.</w:t>
      </w:r>
    </w:p>
    <w:p>
      <w:r>
        <w:t>o A steep/scarp slope of a highland is eroded by sheet flooding reducing its height.</w:t>
      </w:r>
    </w:p>
    <w:p>
      <w:r>
        <w:t>o The process continues causing the scarp slope to shift its position upwards.</w:t>
      </w:r>
    </w:p>
    <w:p>
      <w:r>
        <w:t>o The gently sloping surface of 6-7◦results at the foot of the upland.</w:t>
      </w:r>
    </w:p>
    <w:p>
      <w:r>
        <w:t>d) Playas/sebkha</w:t>
      </w:r>
    </w:p>
    <w:p>
      <w:r>
        <w:t>- Extensive inland drainage basin in a desert formed by deflation or crustal warping or a</w:t>
      </w:r>
    </w:p>
    <w:p>
      <w:r>
        <w:t>small fluctuating salty lake contained in an inland drainage basin in a desert formed</w:t>
      </w:r>
    </w:p>
    <w:p>
      <w:r>
        <w:t>when water from torrential outpours flows into the basin by multiple temporary streams</w:t>
      </w:r>
    </w:p>
    <w:p>
      <w:r>
        <w:t>e.g. Chemchane sebkha in Mauritania.</w:t>
      </w:r>
    </w:p>
    <w:p>
      <w:r>
        <w:t>e) Peripediment</w:t>
      </w:r>
    </w:p>
    <w:p>
      <w:r>
        <w:t>- Zone of thick alluvial deposits at the edge of playas in form of alkaline crust of mud,</w:t>
      </w:r>
    </w:p>
    <w:p>
      <w:r>
        <w:t>sand and gravel formed when streams deposit a lot of materials at the edge of the playa.</w:t>
      </w:r>
    </w:p>
    <w:p>
      <w:r>
        <w:t>Materials dry up leaving a hard salty crustal surface called Salina/salar e.g. in Arizona</w:t>
      </w:r>
    </w:p>
    <w:p>
      <w:r>
        <w:t>desert in U.S.A.</w:t>
      </w:r>
    </w:p>
    <w:p>
      <w:r>
        <w:t>f) Pediment</w:t>
      </w:r>
    </w:p>
    <w:p/>
    <w:p>
      <w:r>
        <w:t>g) Peneplain</w:t>
      </w:r>
    </w:p>
    <w:p>
      <w:r>
        <w:t>Low level plain formed when pediments are eroded to form a low level plain.</w:t>
      </w:r>
    </w:p>
    <w:p>
      <w:r>
        <w:t>h) Pediplain</w:t>
      </w:r>
    </w:p>
    <w:p/>
    <w:p>
      <w:r>
        <w:t>81</w:t>
      </w:r>
    </w:p>
    <w:p/>
    <w:p>
      <w:r>
        <w:t>- Extensive low and gently sloping lands common in deserts.</w:t>
      </w:r>
    </w:p>
    <w:p>
      <w:r>
        <w:t>o Pediments surrounding a highland are extended by sheet erosion.</w:t>
      </w:r>
    </w:p>
    <w:p>
      <w:r>
        <w:t>o With time the highland is reduced to a residual hill like Inselbergs.</w:t>
      </w:r>
    </w:p>
    <w:p>
      <w:r>
        <w:t>o The hill is eventually eroded forming a continuous plain(Pediplain)</w:t>
      </w:r>
    </w:p>
    <w:p>
      <w:r>
        <w:t>i) Inselbergs</w:t>
      </w:r>
    </w:p>
    <w:p>
      <w:r>
        <w:t>- Prominent residual rocks in a desert.</w:t>
      </w:r>
    </w:p>
    <w:p>
      <w:r>
        <w:t>- Formed by extension of pediments into upland areas.</w:t>
      </w:r>
    </w:p>
    <w:p>
      <w:r>
        <w:t>Types</w:t>
      </w:r>
    </w:p>
    <w:p>
      <w:r>
        <w:t>Bonhardt - Steep isolated round topped mass of rock rising steeply from desert surface.</w:t>
      </w:r>
    </w:p>
    <w:p>
      <w:r>
        <w:t>o Dissection of plateau by streams producing steep sided valleys.</w:t>
      </w:r>
    </w:p>
    <w:p>
      <w:r>
        <w:t>o The plateau is further eroded forming remnant hills e.g. Sugar Loaf Mountain in Rio de</w:t>
      </w:r>
    </w:p>
    <w:p>
      <w:r>
        <w:t>Janeiro in Brazil.</w:t>
      </w:r>
    </w:p>
    <w:p>
      <w:r>
        <w:t>Castle kopje – Residual rocks in a desert found in groups.</w:t>
      </w:r>
    </w:p>
    <w:p>
      <w:r>
        <w:t>o Formed from break down of Bonhardt with closely spaced joints.</w:t>
      </w:r>
    </w:p>
    <w:p>
      <w:r>
        <w:t>o Or deep withering of a plateau edges.</w:t>
      </w:r>
    </w:p>
    <w:p>
      <w:r>
        <w:t>o Weathered rocks are then removed by water reducing plateau into Inselbergs e.g.</w:t>
      </w:r>
    </w:p>
    <w:p>
      <w:r>
        <w:t>Nzambani rock in Kitui.</w:t>
      </w:r>
    </w:p>
    <w:p>
      <w:r>
        <w:t>Significance of Deserts and Desert Features</w:t>
      </w:r>
    </w:p>
    <w:p>
      <w:r>
        <w:t>Positive</w:t>
      </w:r>
    </w:p>
    <w:p>
      <w:r>
        <w:t>1. Loess soils are used for agriculture because they are very fertile e.g. in Huang He valley</w:t>
      </w:r>
    </w:p>
    <w:p>
      <w:r>
        <w:t>and Ukraine.</w:t>
      </w:r>
    </w:p>
    <w:p>
      <w:r>
        <w:t>2. Loess soils in Europe and china have dug in caves which are inhabited during winter to</w:t>
      </w:r>
    </w:p>
    <w:p>
      <w:r>
        <w:t>provide warmth.</w:t>
      </w:r>
    </w:p>
    <w:p>
      <w:r>
        <w:t>3. Desert features are a tourist attraction e.g. rock pedestals, Yardangs, Zeugen and sand</w:t>
      </w:r>
    </w:p>
    <w:p>
      <w:r>
        <w:t>dunes.</w:t>
      </w:r>
    </w:p>
    <w:p>
      <w:r>
        <w:t>4. Oasis in deflation hollows are sources of water for domestic use.</w:t>
      </w:r>
    </w:p>
    <w:p>
      <w:r>
        <w:t>5. Oasis water is also used for irrigation such as of date palms.</w:t>
      </w:r>
    </w:p>
    <w:p>
      <w:r>
        <w:t>6. Deserts are good sites for testing military weapons, military training and experimenting</w:t>
      </w:r>
    </w:p>
    <w:p>
      <w:r>
        <w:t>ground for aircraft because they are sparsely populated.</w:t>
      </w:r>
    </w:p>
    <w:p>
      <w:r>
        <w:t>7. The scarce vegetation in deserts such as shrubs can be used in livestock keeping e.g.</w:t>
      </w:r>
    </w:p>
    <w:p>
      <w:r>
        <w:t>goats, camels etc.</w:t>
      </w:r>
    </w:p>
    <w:p>
      <w:r>
        <w:t>8. The hot sun in deserts can be harnessed to provide electricity for lighting, pumping of</w:t>
      </w:r>
    </w:p>
    <w:p>
      <w:r>
        <w:t>water, etc.</w:t>
      </w:r>
    </w:p>
    <w:p>
      <w:r>
        <w:t>9. Seasonal streams can be dammed to supply water to surrounding areas e.g. Kigombo</w:t>
      </w:r>
    </w:p>
    <w:p>
      <w:r>
        <w:t>dam in Mbororo in Taita which supplies water to Voi town.</w:t>
      </w:r>
    </w:p>
    <w:p>
      <w:r>
        <w:t>Negative</w:t>
      </w:r>
    </w:p>
    <w:p/>
    <w:p>
      <w:r>
        <w:t>82</w:t>
      </w:r>
    </w:p>
    <w:p/>
    <w:p>
      <w:r>
        <w:t>1. Some desert features can prevent physical development e.g. sand dunes can burry roads</w:t>
      </w:r>
    </w:p>
    <w:p>
      <w:r>
        <w:t>and it is difficult to construct bridges across wadis.</w:t>
      </w:r>
    </w:p>
    <w:p>
      <w:r>
        <w:t>2. Sand dunes can cover oasis and settlements.</w:t>
      </w:r>
    </w:p>
    <w:p>
      <w:r>
        <w:t>3. Sand dunes may destroy rich agricultural land.</w:t>
      </w:r>
    </w:p>
    <w:p>
      <w:r>
        <w:t>4. High temperatures, shortage of water, unreliable rainfall and lack of transport and</w:t>
      </w:r>
    </w:p>
    <w:p>
      <w:r>
        <w:t>communication infrastructure discourage settlement.</w:t>
      </w:r>
    </w:p>
    <w:p/>
    <w:p>
      <w:r>
        <w:t>UNDER/GROUND WATER</w:t>
      </w:r>
    </w:p>
    <w:p>
      <w:r>
        <w:t>- Water that exists beneath the earth’s surface in pore spaces in soil and rocks.</w:t>
      </w:r>
    </w:p>
    <w:p>
      <w:r>
        <w:t>Sources of Ground Water</w:t>
      </w:r>
    </w:p>
    <w:p>
      <w:r>
        <w:t>a) Rain Water</w:t>
      </w:r>
    </w:p>
    <w:p>
      <w:r>
        <w:t>- Some rain water which percolates and is trapped after meeting an impermeable rock.</w:t>
      </w:r>
    </w:p>
    <w:p>
      <w:r>
        <w:t>b) Melt Water</w:t>
      </w:r>
    </w:p>
    <w:p>
      <w:r>
        <w:t>- Water that infiltrates into the ground when snow melts during spring and summer.</w:t>
      </w:r>
    </w:p>
    <w:p>
      <w:r>
        <w:t>c) Surface Water</w:t>
      </w:r>
    </w:p>
    <w:p>
      <w:r>
        <w:t>- Water from rivers, seas, swamps, oceans, lakes and ponds that seep into the ground.</w:t>
      </w:r>
    </w:p>
    <w:p>
      <w:r>
        <w:t>d) Magmatic/Plutonic Water</w:t>
      </w:r>
    </w:p>
    <w:p>
      <w:r>
        <w:t>- Water trapped in rocks beneath surface during vulcanicity</w:t>
      </w:r>
    </w:p>
    <w:p>
      <w:r>
        <w:t>Factors Influencing Existence of Ground Water</w:t>
      </w:r>
    </w:p>
    <w:p>
      <w:r>
        <w:t>a) Precipitation</w:t>
      </w:r>
    </w:p>
    <w:p>
      <w:r>
        <w:t>- For ground water to exist precipitation must exceed evaporation.</w:t>
      </w:r>
    </w:p>
    <w:p/>
    <w:p>
      <w:r>
        <w:t>83</w:t>
      </w:r>
    </w:p>
    <w:p/>
    <w:p>
      <w:r>
        <w:t>- Light rain falling over a long period of time infiltrates more than heavy short lived</w:t>
      </w:r>
    </w:p>
    <w:p>
      <w:r>
        <w:t>downpour.</w:t>
      </w:r>
    </w:p>
    <w:p>
      <w:r>
        <w:t>b) Slope</w:t>
      </w:r>
    </w:p>
    <w:p>
      <w:r>
        <w:t>- On flat and gently sloping areas rain water has ample time to infiltrate because it</w:t>
      </w:r>
    </w:p>
    <w:p>
      <w:r>
        <w:t>remains in one place for a long time.</w:t>
      </w:r>
    </w:p>
    <w:p>
      <w:r>
        <w:t>- On steep areas there is low infiltration since a lot of water turns into runoff because of</w:t>
      </w:r>
    </w:p>
    <w:p>
      <w:r>
        <w:t>getting less time to percolate.</w:t>
      </w:r>
    </w:p>
    <w:p>
      <w:r>
        <w:t>c) Nature of Rocks</w:t>
      </w:r>
    </w:p>
    <w:p>
      <w:r>
        <w:t>- There is a greater possibility of existence of ground water where there are permeable</w:t>
      </w:r>
    </w:p>
    <w:p>
      <w:r>
        <w:t>surface rocks.</w:t>
      </w:r>
    </w:p>
    <w:p>
      <w:r>
        <w:t>- Ground water exists where impermeable rock overlie an impermeable one so that</w:t>
      </w:r>
    </w:p>
    <w:p>
      <w:r>
        <w:t>when water infiltrates and percolates underground it’s trapped by impermeable rock</w:t>
      </w:r>
    </w:p>
    <w:p>
      <w:r>
        <w:t>and accumulates above it.</w:t>
      </w:r>
    </w:p>
    <w:p>
      <w:r>
        <w:t>Aquifer - permeable rock which is permanently saturated with water.</w:t>
      </w:r>
    </w:p>
    <w:p>
      <w:r>
        <w:t>Permeable rocks - Rocks which allow water to pass through them.</w:t>
      </w:r>
    </w:p>
    <w:p>
      <w:r>
        <w:t>Types</w:t>
      </w:r>
    </w:p>
    <w:p>
      <w:r>
        <w:t>a) Porous - Those with pores/airspaces between rock grains through which water passes</w:t>
      </w:r>
    </w:p>
    <w:p>
      <w:r>
        <w:t>e.g. sandstone, limestone and chalk.</w:t>
      </w:r>
    </w:p>
    <w:p>
      <w:r>
        <w:t>b) Pervious - Ones with cracks fractures and joints through which water enters and passes</w:t>
      </w:r>
    </w:p>
    <w:p>
      <w:r>
        <w:t>e.g. granite, limestone and chalk.</w:t>
      </w:r>
    </w:p>
    <w:p>
      <w:r>
        <w:t>Impermeable rocks - Ones which don’t allow water to pass through them.</w:t>
      </w:r>
    </w:p>
    <w:p>
      <w:r>
        <w:t>Types</w:t>
      </w:r>
    </w:p>
    <w:p>
      <w:r>
        <w:t>a) Aquifuge - Impenetrable impermeable rocks e.g. gabbro, shale and slate.</w:t>
      </w:r>
    </w:p>
    <w:p>
      <w:r>
        <w:t>b) Aquiclude - Porous rocks which absorb water and expand narrowing air spaces between</w:t>
      </w:r>
    </w:p>
    <w:p>
      <w:r>
        <w:t>grains preventing water to percolate downwards e.g. clay.</w:t>
      </w:r>
    </w:p>
    <w:p>
      <w:r>
        <w:t>d) Vegetation Cover</w:t>
      </w:r>
    </w:p>
    <w:p>
      <w:r>
        <w:t>- Plants break the speed of rain drops causing drops to hit the ground gently giving rain</w:t>
      </w:r>
    </w:p>
    <w:p>
      <w:r>
        <w:t>water ample time to percolate.</w:t>
      </w:r>
    </w:p>
    <w:p>
      <w:r>
        <w:t>- On bare surfaces most of precipitation flows away as run off.</w:t>
      </w:r>
    </w:p>
    <w:p>
      <w:r>
        <w:t>e) Level of Saturation of Ground</w:t>
      </w:r>
    </w:p>
    <w:p>
      <w:r>
        <w:t>- Infiltration is more on dry ground because it has wide open air spaces while and less on</w:t>
      </w:r>
    </w:p>
    <w:p>
      <w:r>
        <w:t>a ground whose air spaces are saturated with water.</w:t>
      </w:r>
    </w:p>
    <w:p>
      <w:r>
        <w:t>Water Table</w:t>
      </w:r>
    </w:p>
    <w:p/>
    <w:p>
      <w:r>
        <w:t>84</w:t>
      </w:r>
    </w:p>
    <w:p/>
    <w:p>
      <w:r>
        <w:t>- Water that infiltrates and percolates into the ground fills air spaces creating zones of</w:t>
      </w:r>
    </w:p>
    <w:p>
      <w:r>
        <w:t>saturation whose upper levels are called water tables.</w:t>
      </w:r>
    </w:p>
    <w:p>
      <w:r>
        <w:t>Zones of Saturation</w:t>
      </w:r>
    </w:p>
    <w:p>
      <w:r>
        <w:t>a) Zone of Non-saturation</w:t>
      </w:r>
    </w:p>
    <w:p>
      <w:r>
        <w:t>- Zone of permeable through which water passes but doesn’t remain in the pores for a</w:t>
      </w:r>
    </w:p>
    <w:p>
      <w:r>
        <w:t>long time.</w:t>
      </w:r>
    </w:p>
    <w:p>
      <w:r>
        <w:t>- Well sunk to this zone doesn’t contain any water.</w:t>
      </w:r>
    </w:p>
    <w:p>
      <w:r>
        <w:t>b) Zone of Intermittent Saturation</w:t>
      </w:r>
    </w:p>
    <w:p>
      <w:r>
        <w:t>- Zone which during the rain season the rocks are saturated with water while during the</w:t>
      </w:r>
    </w:p>
    <w:p>
      <w:r>
        <w:t>dry season they are unsaturated.</w:t>
      </w:r>
    </w:p>
    <w:p>
      <w:r>
        <w:t>Temporary water table - Upper level of ground water in the zone of intermittent</w:t>
      </w:r>
    </w:p>
    <w:p>
      <w:r>
        <w:t>saturation.</w:t>
      </w:r>
    </w:p>
    <w:p>
      <w:r>
        <w:t>- Zone of non-saturation and that of intermittent saturation are called vadose zone.</w:t>
      </w:r>
    </w:p>
    <w:p>
      <w:r>
        <w:t>c) Zone Of Permanent Saturation</w:t>
      </w:r>
    </w:p>
    <w:p>
      <w:r>
        <w:t>- Zone where pores spaces are permanently filled with water.</w:t>
      </w:r>
    </w:p>
    <w:p>
      <w:r>
        <w:t>Permanent water table - Upper level of ground water in the zone of permanent saturation.</w:t>
      </w:r>
    </w:p>
    <w:p>
      <w:r>
        <w:t>Presence of ground water leads to formation of springs, wells boreholes and artesian</w:t>
      </w:r>
    </w:p>
    <w:p>
      <w:r>
        <w:t>basins.</w:t>
      </w:r>
    </w:p>
    <w:p>
      <w:r>
        <w:t>Springs</w:t>
      </w:r>
    </w:p>
    <w:p>
      <w:r>
        <w:t>Place where water flows out naturally onto the earth’s surface along a slope.</w:t>
      </w:r>
    </w:p>
    <w:p>
      <w:r>
        <w:t>Ways/Modes Formation</w:t>
      </w:r>
    </w:p>
    <w:p>
      <w:r>
        <w:t>a) Hillside Spring</w:t>
      </w:r>
    </w:p>
    <w:p/>
    <w:p>
      <w:r>
        <w:t>- Type formed where a permeable rock lies above an impermeable one on a hill and water</w:t>
      </w:r>
    </w:p>
    <w:p>
      <w:r>
        <w:t>comes out at the junction of those two rock layers.</w:t>
      </w:r>
    </w:p>
    <w:p>
      <w:r>
        <w:t>b) Dyke Spring</w:t>
      </w:r>
    </w:p>
    <w:p>
      <w:r>
        <w:t>- Type formed where an igneous dike cuts across a layer of permeable rock.</w:t>
      </w:r>
    </w:p>
    <w:p>
      <w:r>
        <w:t>o Ground water on the upslope side is trapped causing water table on that side to rises.</w:t>
      </w:r>
    </w:p>
    <w:p>
      <w:r>
        <w:t>o A spring develops where the water table is exposed on the surface.</w:t>
      </w:r>
    </w:p>
    <w:p/>
    <w:p>
      <w:r>
        <w:t>85</w:t>
      </w:r>
    </w:p>
    <w:p/>
    <w:p>
      <w:r>
        <w:t>c) Vauclusian Spring</w:t>
      </w:r>
    </w:p>
    <w:p>
      <w:r>
        <w:t>- Type formed on a limestone hill or escarpment overlying an impermeable layer.</w:t>
      </w:r>
    </w:p>
    <w:p>
      <w:r>
        <w:t>o Limestone rock becomes saturated with water.</w:t>
      </w:r>
    </w:p>
    <w:p>
      <w:r>
        <w:t>o Water comes out of the ground where water table appears on the surface.</w:t>
      </w:r>
    </w:p>
    <w:p/>
    <w:p>
      <w:r>
        <w:t>d) Valley Spring</w:t>
      </w:r>
    </w:p>
    <w:p>
      <w:r>
        <w:t>- Type formed where water table intersects the surface along the side of the valley.</w:t>
      </w:r>
    </w:p>
    <w:p/>
    <w:p>
      <w:r>
        <w:t>Artesian Basins</w:t>
      </w:r>
    </w:p>
    <w:p/>
    <w:p>
      <w:r>
        <w:t>- Saucer shaped depression consisting of a layer of permeable rock sandwiched between</w:t>
      </w:r>
    </w:p>
    <w:p>
      <w:r>
        <w:t>two impermeable rocks and the whole system forms a syncline.</w:t>
      </w:r>
    </w:p>
    <w:p>
      <w:r>
        <w:t>Characteristics</w:t>
      </w:r>
    </w:p>
    <w:p>
      <w:r>
        <w:t>a) One or both ends are exposed on the surface on a rainy area or beneath a lake.</w:t>
      </w:r>
    </w:p>
    <w:p>
      <w:r>
        <w:t>b) Water enters at the exposed end or ends.</w:t>
      </w:r>
    </w:p>
    <w:p>
      <w:r>
        <w:t>c) With time the permeable rock is saturated with water and becomes an aquifer e.g.</w:t>
      </w:r>
    </w:p>
    <w:p>
      <w:r>
        <w:t>between Chad and Egypt across Quattara depression.</w:t>
      </w:r>
    </w:p>
    <w:p>
      <w:r>
        <w:t>Artesian well</w:t>
      </w:r>
    </w:p>
    <w:p>
      <w:r>
        <w:t>Well sunk into the aquifer of an artesian basin from which water will come out without</w:t>
      </w:r>
    </w:p>
    <w:p>
      <w:r>
        <w:t>being pumped.</w:t>
      </w:r>
    </w:p>
    <w:p>
      <w:r>
        <w:t>Ideal Conditions for Formation of an Artesian Well</w:t>
      </w:r>
    </w:p>
    <w:p/>
    <w:p>
      <w:r>
        <w:t>86</w:t>
      </w:r>
    </w:p>
    <w:p/>
    <w:p>
      <w:r>
        <w:t>a) Aquifer to be sandwiched between impermeable rocks to prevent evaporation and</w:t>
      </w:r>
    </w:p>
    <w:p>
      <w:r>
        <w:t>percolation.</w:t>
      </w:r>
    </w:p>
    <w:p>
      <w:r>
        <w:t>b) Aquifer to be exposed in a region which is a source of water e.g. rainy area or lake.</w:t>
      </w:r>
    </w:p>
    <w:p>
      <w:r>
        <w:t>c) Aquifer to dip from the region of water intake.</w:t>
      </w:r>
    </w:p>
    <w:p>
      <w:r>
        <w:t>d) Mouth of the well to be at a lower level than the intake area to develop hydraulic</w:t>
      </w:r>
    </w:p>
    <w:p>
      <w:r>
        <w:t>pressure which will force water out.</w:t>
      </w:r>
    </w:p>
    <w:p>
      <w:r>
        <w:t>Problems Associated With Artesian Wells</w:t>
      </w:r>
    </w:p>
    <w:p>
      <w:r>
        <w:t>a) Water may be hot due to high temperatures.</w:t>
      </w:r>
    </w:p>
    <w:p>
      <w:r>
        <w:t>b) Water may be salty because of water taking long to percolate through rocks thus</w:t>
      </w:r>
    </w:p>
    <w:p>
      <w:r>
        <w:t>dissolving large quantities of mineral salts.</w:t>
      </w:r>
    </w:p>
    <w:p>
      <w:r>
        <w:t>c) Water may fail to come out naturally when water is drawn faster than it’s being</w:t>
      </w:r>
    </w:p>
    <w:p>
      <w:r>
        <w:t>replaced in the source region and necessitating pumping.</w:t>
      </w:r>
    </w:p>
    <w:p>
      <w:r>
        <w:t>Significance of Underground Water</w:t>
      </w:r>
    </w:p>
    <w:p>
      <w:r>
        <w:t>1. Source of rivers and their tributaries.</w:t>
      </w:r>
    </w:p>
    <w:p>
      <w:r>
        <w:t>2. Source of water for domestic and industrial use e.g. wells, springs, boreholes and oasis.</w:t>
      </w:r>
    </w:p>
    <w:p>
      <w:r>
        <w:t>3. Used in agriculture e.g. oasis water is used for irrigation of date palms.</w:t>
      </w:r>
    </w:p>
    <w:p>
      <w:r>
        <w:t>4. Influences settlements due to the availability of water e.g. in deserts people settle near</w:t>
      </w:r>
    </w:p>
    <w:p>
      <w:r>
        <w:t>oasis and spring line settlements in limestone areas.</w:t>
      </w:r>
    </w:p>
    <w:p>
      <w:r>
        <w:t>5. Hot springs are a tourist attraction and their water is trapped and pumped into houses</w:t>
      </w:r>
    </w:p>
    <w:p>
      <w:r>
        <w:t>through pipes for heating during winter e.g. in Iceland.</w:t>
      </w:r>
    </w:p>
    <w:p>
      <w:r>
        <w:t>6. Underground streams help in keeping some lakes fresh e.g. L. Naivasha.</w:t>
      </w:r>
    </w:p>
    <w:p>
      <w:r>
        <w:t>Action of Water in Limestone Lime stone Areas (Karst Region)</w:t>
      </w:r>
    </w:p>
    <w:p>
      <w:r>
        <w:t>Karst region - Region where the surface and the ground is covered with limestone rocks.</w:t>
      </w:r>
    </w:p>
    <w:p>
      <w:r>
        <w:t>Karst scenery - Unique features in a Karst region resulting from the action of water e.g.</w:t>
      </w:r>
    </w:p>
    <w:p>
      <w:r>
        <w:t>Shimoni caves at the coast of Kenya.</w:t>
      </w:r>
    </w:p>
    <w:p>
      <w:r>
        <w:t>- When calcium carbonate is exposed a weak carbonic acid formed by rain dissolving</w:t>
      </w:r>
    </w:p>
    <w:p>
      <w:r>
        <w:t>CO2 it’s dissolved to form calcium hydrogen carbonate which is removed from the rock</w:t>
      </w:r>
    </w:p>
    <w:p>
      <w:r>
        <w:t>in solution resulting in surface and underground features in such a limestone region.</w:t>
      </w:r>
    </w:p>
    <w:p>
      <w:r>
        <w:t>Factors Influencing Development of Karst Scenery</w:t>
      </w:r>
    </w:p>
    <w:p>
      <w:r>
        <w:t>a) Surface rock and the rock below should be hard and well jointed for acid water to</w:t>
      </w:r>
    </w:p>
    <w:p>
      <w:r>
        <w:t>percolate and cause solution to happen e.g. limestone, chalk or dolomite.</w:t>
      </w:r>
    </w:p>
    <w:p>
      <w:r>
        <w:t>b) Climate should be hot to speed chemical weathering and humid for availability of rain</w:t>
      </w:r>
    </w:p>
    <w:p>
      <w:r>
        <w:t>which is a solvent.</w:t>
      </w:r>
    </w:p>
    <w:p>
      <w:r>
        <w:t>c) Should have a lot of vegetation to release CO2.</w:t>
      </w:r>
    </w:p>
    <w:p>
      <w:r>
        <w:t>d) Water table to be far below the surface so that the whole limestone rock is not dissolved</w:t>
      </w:r>
    </w:p>
    <w:p>
      <w:r>
        <w:t>and underground features fail to be formed.</w:t>
      </w:r>
    </w:p>
    <w:p>
      <w:r>
        <w:t>Surface Features in Limestone Areas</w:t>
      </w:r>
    </w:p>
    <w:p>
      <w:r>
        <w:t>a) Grikes and Clints</w:t>
      </w:r>
    </w:p>
    <w:p>
      <w:r>
        <w:t>Clints - Blocks of limestone rock left standing when water infiltrates through the limestone</w:t>
      </w:r>
    </w:p>
    <w:p>
      <w:r>
        <w:t>rocks widening and deepening the joints.</w:t>
      </w:r>
    </w:p>
    <w:p>
      <w:r>
        <w:t>Grikes - Deep groves or gullies formed when rainwater infiltrates through limestone rocks</w:t>
      </w:r>
    </w:p>
    <w:p>
      <w:r>
        <w:t>widening the joints by solution.</w:t>
      </w:r>
    </w:p>
    <w:p/>
    <w:p>
      <w:r>
        <w:t>87</w:t>
      </w:r>
    </w:p>
    <w:p/>
    <w:p>
      <w:r>
        <w:t>b) Swallow/Sink Holes</w:t>
      </w:r>
    </w:p>
    <w:p>
      <w:r>
        <w:t>- Deep vertical holes formed on limestone rocks when solution extends the grikes.</w:t>
      </w:r>
    </w:p>
    <w:p>
      <w:r>
        <w:t>- Referred to as swallow/sink holes because surface runoff or river water may disappear</w:t>
      </w:r>
    </w:p>
    <w:p>
      <w:r>
        <w:t>through them as a waterfall and come out of the ground as a vauclusian spring further</w:t>
      </w:r>
    </w:p>
    <w:p>
      <w:r>
        <w:t>downhill.</w:t>
      </w:r>
    </w:p>
    <w:p>
      <w:r>
        <w:t>- Vertical shaft from the surface of the sink hole down into the ground is called ponor.</w:t>
      </w:r>
    </w:p>
    <w:p/>
    <w:p>
      <w:r>
        <w:t>c) Dry Valley</w:t>
      </w:r>
    </w:p>
    <w:p>
      <w:r>
        <w:t>-   Steep valleys with no permanent streams on limestone surface at the section between</w:t>
      </w:r>
    </w:p>
    <w:p>
      <w:r>
        <w:t>the swallow hole and where the river emerges.</w:t>
      </w:r>
    </w:p>
    <w:p>
      <w:r>
        <w:t>d) Karst Window</w:t>
      </w:r>
    </w:p>
    <w:p>
      <w:r>
        <w:t>-   Small outlet to the surface from a cavern formed when continuous carbonation at the</w:t>
      </w:r>
    </w:p>
    <w:p>
      <w:r>
        <w:t>surface causes the roof of the cave to collapse.</w:t>
      </w:r>
    </w:p>
    <w:p>
      <w:r>
        <w:t>e) Limestone Gorge</w:t>
      </w:r>
    </w:p>
    <w:p>
      <w:r>
        <w:t>-   Deep steep sided river valley in limestone rocks formed when the swallowed river</w:t>
      </w:r>
    </w:p>
    <w:p>
      <w:r>
        <w:t>causes solution to continue underground causing the roof of underground water course</w:t>
      </w:r>
    </w:p>
    <w:p>
      <w:r>
        <w:t>to collapse.</w:t>
      </w:r>
    </w:p>
    <w:p>
      <w:r>
        <w:t>f) Karst Bridge</w:t>
      </w:r>
    </w:p>
    <w:p>
      <w:r>
        <w:t>-   Small section left joining the roof between the karst window and gorge.</w:t>
      </w:r>
    </w:p>
    <w:p>
      <w:r>
        <w:t>g) Dolines</w:t>
      </w:r>
    </w:p>
    <w:p>
      <w:r>
        <w:t>-   Elliptical hollow with gently sloping sides on the surface of a limestone region formed</w:t>
      </w:r>
    </w:p>
    <w:p>
      <w:r>
        <w:t>when several swallow holes collapse and merge.</w:t>
      </w:r>
    </w:p>
    <w:p/>
    <w:p>
      <w:r>
        <w:t>88</w:t>
      </w:r>
    </w:p>
    <w:p/>
    <w:p>
      <w:r>
        <w:t>h) Uvala</w:t>
      </w:r>
    </w:p>
    <w:p>
      <w:r>
        <w:t>- Depression which may be as wide as 1 km in diameter formed on the surface of</w:t>
      </w:r>
    </w:p>
    <w:p>
      <w:r>
        <w:t>limestone regions when several dolines collapse and merge.</w:t>
      </w:r>
    </w:p>
    <w:p/>
    <w:p>
      <w:r>
        <w:t>i) Polje</w:t>
      </w:r>
    </w:p>
    <w:p>
      <w:r>
        <w:t>- Largest, shallow, elliptical and flat floored depressions on a limestone region formed</w:t>
      </w:r>
    </w:p>
    <w:p>
      <w:r>
        <w:t>when several uvalas collapse and merge.</w:t>
      </w:r>
    </w:p>
    <w:p>
      <w:r>
        <w:t>- May become a temporary lake or may be covered by a marsh.</w:t>
      </w:r>
    </w:p>
    <w:p>
      <w:r>
        <w:t>Underground Features in Limestone Areas</w:t>
      </w:r>
    </w:p>
    <w:p/>
    <w:p>
      <w:r>
        <w:t>a) Stalactites</w:t>
      </w:r>
    </w:p>
    <w:p>
      <w:r>
        <w:t>- Finger like masses of calcite hanging vertically from the roof of a limestone cave or</w:t>
      </w:r>
    </w:p>
    <w:p>
      <w:r>
        <w:t>cavern formed by repeated evaporation of water and giving off of carbon dioxide from</w:t>
      </w:r>
    </w:p>
    <w:p>
      <w:r>
        <w:t>drops of water containing calcium bicarbonate hanging from the roof of the cave</w:t>
      </w:r>
    </w:p>
    <w:p>
      <w:r>
        <w:t>causing crystallisation of calcium bicarbonate into calcite.</w:t>
      </w:r>
    </w:p>
    <w:p>
      <w:r>
        <w:t>b) Stalactite</w:t>
      </w:r>
    </w:p>
    <w:p>
      <w:r>
        <w:t>- Stumpy rock masses of calcite which grow from the floor of a limestone cave upwards</w:t>
      </w:r>
    </w:p>
    <w:p>
      <w:r>
        <w:t>formed by repeated dripping of solution of calcium bicarbonate from the end of</w:t>
      </w:r>
    </w:p>
    <w:p>
      <w:r>
        <w:t>stalactite to the floor of a limestone cave then it spreads out and crystallizes.</w:t>
      </w:r>
    </w:p>
    <w:p/>
    <w:p>
      <w:r>
        <w:t>89</w:t>
      </w:r>
    </w:p>
    <w:p/>
    <w:p>
      <w:r>
        <w:t>c) Limestone Pillars</w:t>
      </w:r>
    </w:p>
    <w:p>
      <w:r>
        <w:t>- Pillar like structures in limestone caves formed when stalactites and stalagmites grow</w:t>
      </w:r>
    </w:p>
    <w:p>
      <w:r>
        <w:t>towards each other, stalagmite grows until it touches the roof of a cave or when a</w:t>
      </w:r>
    </w:p>
    <w:p>
      <w:r>
        <w:t>stalactite grows until it touches the floor of the cave.</w:t>
      </w:r>
    </w:p>
    <w:p>
      <w:r>
        <w:t>d) Limestone caves</w:t>
      </w:r>
    </w:p>
    <w:p>
      <w:r>
        <w:t>- Underground chambers or cavities in limestone rocks.</w:t>
      </w:r>
    </w:p>
    <w:p>
      <w:r>
        <w:t>o Underground rivers dissolve limestone in horizontal joints forming a horizontal tunnel.</w:t>
      </w:r>
    </w:p>
    <w:p>
      <w:r>
        <w:t>o Surface water and underground water percolates through the joints into the tunnel</w:t>
      </w:r>
    </w:p>
    <w:p>
      <w:r>
        <w:t>enlarging it forming a phreatic cave i.e. cave below the water table.</w:t>
      </w:r>
    </w:p>
    <w:p>
      <w:r>
        <w:t>o The water flows out at the vauclusian spring lowering the water table causing the</w:t>
      </w:r>
    </w:p>
    <w:p>
      <w:r>
        <w:t>phreatic cave to become a limestone cave.</w:t>
      </w:r>
    </w:p>
    <w:p>
      <w:r>
        <w:t>o Continued solution from water percolating through the caves roof widens and lowers its</w:t>
      </w:r>
    </w:p>
    <w:p>
      <w:r>
        <w:t>floor to form a larger cave called limestone cavern e.g. Carls band cave in New Mexico</w:t>
      </w:r>
    </w:p>
    <w:p>
      <w:r>
        <w:t>U.S.A.</w:t>
      </w:r>
    </w:p>
    <w:p>
      <w:r>
        <w:t>Significance of Karst Scenery</w:t>
      </w:r>
    </w:p>
    <w:p>
      <w:r>
        <w:t>Positive</w:t>
      </w:r>
    </w:p>
    <w:p>
      <w:r>
        <w:t>1. Features in karst scenery are a tourist attraction e.g. caves, gorges, stalactites,</w:t>
      </w:r>
    </w:p>
    <w:p>
      <w:r>
        <w:t>stalagmites, etc.</w:t>
      </w:r>
    </w:p>
    <w:p>
      <w:r>
        <w:t>2. Limestone rock is used in the manufacture of cement e.g. cement factory at Bamburi in</w:t>
      </w:r>
    </w:p>
    <w:p>
      <w:r>
        <w:t>Mombasa and Athi River.</w:t>
      </w:r>
    </w:p>
    <w:p>
      <w:r>
        <w:t>3. Limestone blocks are also used for building.</w:t>
      </w:r>
    </w:p>
    <w:p>
      <w:r>
        <w:t>4. Limestone regions are very good for grazing particularly sheep because the surface is</w:t>
      </w:r>
    </w:p>
    <w:p>
      <w:r>
        <w:t>dry.</w:t>
      </w:r>
    </w:p>
    <w:p>
      <w:r>
        <w:t>5. Large villages called spring line settlements form at the line of vauclusian springs due</w:t>
      </w:r>
    </w:p>
    <w:p>
      <w:r>
        <w:t>to the availability of water.</w:t>
      </w:r>
    </w:p>
    <w:p>
      <w:r>
        <w:t>Negative</w:t>
      </w:r>
    </w:p>
    <w:p>
      <w:r>
        <w:t>1. Limestone landscape discourages settlement because the surface is rocky, soils are thin</w:t>
      </w:r>
    </w:p>
    <w:p>
      <w:r>
        <w:t>and unsuitable for agriculture, surface is rugged with features like grikes and Clints and</w:t>
      </w:r>
    </w:p>
    <w:p>
      <w:r>
        <w:t>the water supply is inadequate due to rivers disappearing into swallow holes.</w:t>
      </w:r>
    </w:p>
    <w:p/>
    <w:p>
      <w:r>
        <w:t>90</w:t>
      </w:r>
    </w:p>
    <w:p/>
    <w:p>
      <w:r>
        <w:t>GLACIATION</w:t>
      </w:r>
    </w:p>
    <w:p>
      <w:r>
        <w:t>- Action of moving ice.</w:t>
      </w:r>
    </w:p>
    <w:p>
      <w:r>
        <w:t>Glacier - Mass of ice moving outward from an area of accumulation.</w:t>
      </w:r>
    </w:p>
    <w:p>
      <w:r>
        <w:t>- Formed when snow accumulates on the surface, lower layers are compressed to a harder</w:t>
      </w:r>
    </w:p>
    <w:p>
      <w:r>
        <w:t>mass resulting in opaque ice due to air bubbles and accumulation continues</w:t>
      </w:r>
    </w:p>
    <w:p>
      <w:r>
        <w:t>compression lower layers squeezing out air forming glassy ice called glacier.</w:t>
      </w:r>
    </w:p>
    <w:p>
      <w:r>
        <w:t>Types</w:t>
      </w:r>
    </w:p>
    <w:p>
      <w:r>
        <w:t>a) Cirque glacier - ice occupying a cirque.</w:t>
      </w:r>
    </w:p>
    <w:p>
      <w:r>
        <w:t>b) Valley glacier - Ice confined within a valley</w:t>
      </w:r>
    </w:p>
    <w:p>
      <w:r>
        <w:t>c) Piedmont glacier: Glacier formed when valley glaciers converge at the foot of the</w:t>
      </w:r>
    </w:p>
    <w:p>
      <w:r>
        <w:t>mountain.</w:t>
      </w:r>
    </w:p>
    <w:p>
      <w:r>
        <w:t>Ice bergs - Large mass of ice floating in the ocean formed when an ice sheet moves to the</w:t>
      </w:r>
    </w:p>
    <w:p>
      <w:r>
        <w:t>sea e.g. in Arctic and N. Atlantic Ocean.</w:t>
      </w:r>
    </w:p>
    <w:p>
      <w:r>
        <w:t>Ice sheet - Continuous mass of ice covering a large area on the earth’s surface.</w:t>
      </w:r>
    </w:p>
    <w:p>
      <w:r>
        <w:t>Ice caps - Ice covering the mountain peak.</w:t>
      </w:r>
    </w:p>
    <w:p>
      <w:r>
        <w:t>Snow line - Line beyond which there is a permanent snow cover.</w:t>
      </w:r>
    </w:p>
    <w:p>
      <w:r>
        <w:t>Ways of Ice Movement</w:t>
      </w:r>
    </w:p>
    <w:p>
      <w:r>
        <w:t>a) Plastic Flowage</w:t>
      </w:r>
    </w:p>
    <w:p>
      <w:r>
        <w:t>- Movement of ice like a viscous liquid.</w:t>
      </w:r>
    </w:p>
    <w:p>
      <w:r>
        <w:t>o Great pressure is exerted at the bottom sides and centre causing some ice particles to</w:t>
      </w:r>
    </w:p>
    <w:p>
      <w:r>
        <w:t>melt slightly and move slowly down hill like a viscous liquid.</w:t>
      </w:r>
    </w:p>
    <w:p>
      <w:r>
        <w:t>b) Basal Slip</w:t>
      </w:r>
    </w:p>
    <w:p>
      <w:r>
        <w:t>- Movement of ice by sliding over the underlying rock.</w:t>
      </w:r>
    </w:p>
    <w:p>
      <w:r>
        <w:t>o Pressure is exerted on deepest layers of ice in contact with the rock beneath causing</w:t>
      </w:r>
    </w:p>
    <w:p>
      <w:r>
        <w:t>melting.</w:t>
      </w:r>
    </w:p>
    <w:p>
      <w:r>
        <w:t>o A film of water is created which acts as a lubricant between the ice and the rock causing</w:t>
      </w:r>
    </w:p>
    <w:p>
      <w:r>
        <w:t>ice to slip and slide over the rock and move down slope.</w:t>
      </w:r>
    </w:p>
    <w:p>
      <w:r>
        <w:t>c) Extrusion Flow</w:t>
      </w:r>
    </w:p>
    <w:p>
      <w:r>
        <w:t>- Movement of ice by spreading out.</w:t>
      </w:r>
    </w:p>
    <w:p>
      <w:r>
        <w:t>o Ice accumulates building to great thickness at the centre causing compression of layers</w:t>
      </w:r>
    </w:p>
    <w:p>
      <w:r>
        <w:t>of ice beneath.</w:t>
      </w:r>
    </w:p>
    <w:p>
      <w:r>
        <w:t>o The layers beneath are forced to spread out where there is less pressure.</w:t>
      </w:r>
    </w:p>
    <w:p>
      <w:r>
        <w:t>d) Internal Shearing</w:t>
      </w:r>
    </w:p>
    <w:p>
      <w:r>
        <w:t>- Breaking of ice into smaller pieces which move alongside one another.</w:t>
      </w:r>
    </w:p>
    <w:p>
      <w:r>
        <w:t>o Uneven movement causes ice to develop cracks on the surface.</w:t>
      </w:r>
    </w:p>
    <w:p>
      <w:r>
        <w:t>o The glacier breaks into smaller pieces which move alongside each other down slope.</w:t>
      </w:r>
    </w:p>
    <w:p>
      <w:r>
        <w:t>Factors Influencing Ice Movement</w:t>
      </w:r>
    </w:p>
    <w:p>
      <w:r>
        <w:t>a) Gradient of the Land</w:t>
      </w:r>
    </w:p>
    <w:p>
      <w:r>
        <w:t>Ice moves faster on steep slopes than on gentle slopes due to the influence of gravity.</w:t>
      </w:r>
    </w:p>
    <w:p>
      <w:r>
        <w:t>b) Season</w:t>
      </w:r>
    </w:p>
    <w:p/>
    <w:p>
      <w:r>
        <w:t>91</w:t>
      </w:r>
    </w:p>
    <w:p/>
    <w:p>
      <w:r>
        <w:t>Ice movement is faster in summer due to frequent thawing melting compared to winter</w:t>
      </w:r>
    </w:p>
    <w:p>
      <w:r>
        <w:t>when thawing is rare.</w:t>
      </w:r>
    </w:p>
    <w:p>
      <w:r>
        <w:t>c) Friction</w:t>
      </w:r>
    </w:p>
    <w:p>
      <w:r>
        <w:t>Central parts of ice move faster than sides and bottom which are in contact with rock</w:t>
      </w:r>
    </w:p>
    <w:p>
      <w:r>
        <w:t>beneath due to friction.</w:t>
      </w:r>
    </w:p>
    <w:p/>
    <w:p>
      <w:r>
        <w:t>d) Thickness of Ice</w:t>
      </w:r>
    </w:p>
    <w:p>
      <w:r>
        <w:t>Thicker masses of ice cause more pressure between them and rocks beneath which cause</w:t>
      </w:r>
    </w:p>
    <w:p>
      <w:r>
        <w:t>slight melting and therefore faster movement.</w:t>
      </w:r>
    </w:p>
    <w:p>
      <w:r>
        <w:t>Glacial Erosion</w:t>
      </w:r>
    </w:p>
    <w:p>
      <w:r>
        <w:t>Processes/Ways in Which Ice Erodes</w:t>
      </w:r>
    </w:p>
    <w:p>
      <w:r>
        <w:t>a) Plucking</w:t>
      </w:r>
    </w:p>
    <w:p>
      <w:r>
        <w:t>- Pulling away of parts of a rock at the base of glacier when the ice freezes into the cracks</w:t>
      </w:r>
    </w:p>
    <w:p>
      <w:r>
        <w:t>of a well jointed rock.</w:t>
      </w:r>
    </w:p>
    <w:p>
      <w:r>
        <w:t>b) Abrasion</w:t>
      </w:r>
    </w:p>
    <w:p>
      <w:r>
        <w:t>- Scratching of the underlying ground by stones and boulders carried by the ice as the</w:t>
      </w:r>
    </w:p>
    <w:p>
      <w:r>
        <w:t>glacier moves.</w:t>
      </w:r>
    </w:p>
    <w:p>
      <w:r>
        <w:t>Factors Influencing Glacial Erosion</w:t>
      </w:r>
    </w:p>
    <w:p>
      <w:r>
        <w:t>a) Nature of Underlying Rock</w:t>
      </w:r>
    </w:p>
    <w:p>
      <w:r>
        <w:t>- Abrasion is more effective on soft rocks than hard rocks.</w:t>
      </w:r>
    </w:p>
    <w:p>
      <w:r>
        <w:t>- Well jointed and faulted rocks are more eroded than those which are not because cracks</w:t>
      </w:r>
    </w:p>
    <w:p>
      <w:r>
        <w:t>and joints enable water to enter rocks and freeze which facilitates plucking.</w:t>
      </w:r>
    </w:p>
    <w:p>
      <w:r>
        <w:t>b) Gradient of Slope</w:t>
      </w:r>
    </w:p>
    <w:p>
      <w:r>
        <w:t>- Glacier on steep slopes moves faster and has greater kinetic energy to erode than slow</w:t>
      </w:r>
    </w:p>
    <w:p>
      <w:r>
        <w:t>moving glacier</w:t>
      </w:r>
    </w:p>
    <w:p>
      <w:r>
        <w:t>c) Thickness of Ice</w:t>
      </w:r>
    </w:p>
    <w:p>
      <w:r>
        <w:t>- Thick ice is heavier and exerts greater pressure on rock debris making them to abrade</w:t>
      </w:r>
    </w:p>
    <w:p>
      <w:r>
        <w:t>the underlying rock more effectively.</w:t>
      </w:r>
    </w:p>
    <w:p>
      <w:r>
        <w:t>d) Availability of Debris</w:t>
      </w:r>
    </w:p>
    <w:p>
      <w:r>
        <w:t>- The more the rock debris the more effective abrasion will be since it acts as abrasive</w:t>
      </w:r>
    </w:p>
    <w:p>
      <w:r>
        <w:t>tools.</w:t>
      </w:r>
    </w:p>
    <w:p>
      <w:r>
        <w:t>- Too heavy debris makes erosion impossible since ice is not able to transport it but</w:t>
      </w:r>
    </w:p>
    <w:p>
      <w:r>
        <w:t>glides over it without acting on the rock below.</w:t>
      </w:r>
    </w:p>
    <w:p>
      <w:r>
        <w:t>Erosion Features</w:t>
      </w:r>
    </w:p>
    <w:p>
      <w:r>
        <w:t>On Glaciated Highlands</w:t>
      </w:r>
    </w:p>
    <w:p>
      <w:r>
        <w:t>a) Cirque</w:t>
      </w:r>
    </w:p>
    <w:p/>
    <w:p>
      <w:r>
        <w:t>92</w:t>
      </w:r>
    </w:p>
    <w:p/>
    <w:p>
      <w:r>
        <w:t>- Arm chair shaped depression on glaciated slopes of high mountains.</w:t>
      </w:r>
    </w:p>
    <w:p>
      <w:r>
        <w:t>o Snow accumulates into a shallow depression on the side of a mountain.</w:t>
      </w:r>
    </w:p>
    <w:p>
      <w:r>
        <w:t>o Freezing in winter and thawing in summer causes rocks to wither and break up resulting</w:t>
      </w:r>
    </w:p>
    <w:p>
      <w:r>
        <w:t>in enlargement of the hollow.</w:t>
      </w:r>
    </w:p>
    <w:p>
      <w:r>
        <w:t>o Accumulated ice advances by slipping down slope.</w:t>
      </w:r>
    </w:p>
    <w:p>
      <w:r>
        <w:t>o A deep crevice called bergshrund develops at the top of ice due to unequal movement.</w:t>
      </w:r>
    </w:p>
    <w:p>
      <w:r>
        <w:t>o Freezing occur deep down the bergshrund causing the back wall and sides to be</w:t>
      </w:r>
    </w:p>
    <w:p>
      <w:r>
        <w:t>steepened by plucking.</w:t>
      </w:r>
    </w:p>
    <w:p>
      <w:r>
        <w:t>o Plucked debris is carried forward scratching the floor of the basin deepening it forming</w:t>
      </w:r>
    </w:p>
    <w:p>
      <w:r>
        <w:t>the cirque, corrie or cwm.</w:t>
      </w:r>
    </w:p>
    <w:p>
      <w:r>
        <w:t>o Water from melting snow may accumulate in a cirque to form a tarn e.g. Teleki tarn.</w:t>
      </w:r>
    </w:p>
    <w:p>
      <w:r>
        <w:t>b) Arêtes</w:t>
      </w:r>
    </w:p>
    <w:p>
      <w:r>
        <w:t>- Narrow knife- edged steep ridge separating two cirques.</w:t>
      </w:r>
    </w:p>
    <w:p>
      <w:r>
        <w:t>- Formed when two cirques cut backwards on adjacent sides of a mountain leaving a</w:t>
      </w:r>
    </w:p>
    <w:p>
      <w:r>
        <w:t>narrow steep ridge separating them.</w:t>
      </w:r>
    </w:p>
    <w:p>
      <w:r>
        <w:t>c) Pyramidal Peaks</w:t>
      </w:r>
    </w:p>
    <w:p>
      <w:r>
        <w:t>- Sharp steep sided peak at the top of a mountain.</w:t>
      </w:r>
    </w:p>
    <w:p>
      <w:r>
        <w:t>- Formed when three or more cirques erode on mountain side towards each other leaving</w:t>
      </w:r>
    </w:p>
    <w:p>
      <w:r>
        <w:t>a sharp pointed rock separating them at the top of the mountain e.g. Corydon and</w:t>
      </w:r>
    </w:p>
    <w:p>
      <w:r>
        <w:t>Delamere on Mt. Kenya.</w:t>
      </w:r>
    </w:p>
    <w:p>
      <w:r>
        <w:t>d) Glacial Trough</w:t>
      </w:r>
    </w:p>
    <w:p>
      <w:r>
        <w:t>Glacial Trough and Related Features</w:t>
      </w:r>
    </w:p>
    <w:p/>
    <w:p>
      <w:r>
        <w:t>- Wide flat bottomed valley with steep sides on a glaciated highland.</w:t>
      </w:r>
    </w:p>
    <w:p>
      <w:r>
        <w:t>o Ice accumulates in a v-shaped valley.</w:t>
      </w:r>
    </w:p>
    <w:p>
      <w:r>
        <w:t>o Plucking and abrasion by ice occurs.</w:t>
      </w:r>
    </w:p>
    <w:p>
      <w:r>
        <w:t>o The v-shaped valley is deepened, widened and straightened to become a glacial trough.</w:t>
      </w:r>
    </w:p>
    <w:p>
      <w:r>
        <w:t>o Glaciated trough may be submerged to form a fiord.</w:t>
      </w:r>
    </w:p>
    <w:p>
      <w:r>
        <w:t>e) Truncated Spurs</w:t>
      </w:r>
    </w:p>
    <w:p>
      <w:r>
        <w:t>- Interlocking spurs of former river valleys which are eroded and straightened by valley</w:t>
      </w:r>
    </w:p>
    <w:p>
      <w:r>
        <w:t>glacier.</w:t>
      </w:r>
    </w:p>
    <w:p>
      <w:r>
        <w:t>Erosion Features on Glaciated Lowlands</w:t>
      </w:r>
    </w:p>
    <w:p>
      <w:r>
        <w:t>a) Roche Mountonnee</w:t>
      </w:r>
    </w:p>
    <w:p/>
    <w:p>
      <w:r>
        <w:t>93</w:t>
      </w:r>
    </w:p>
    <w:p/>
    <w:p>
      <w:r>
        <w:t>- Rock outcrop with a long smooth gentle slope on the upstream side and a rugged steep</w:t>
      </w:r>
    </w:p>
    <w:p>
      <w:r>
        <w:t>slope on the down stream side found on glaciated lowland.</w:t>
      </w:r>
    </w:p>
    <w:p>
      <w:r>
        <w:t>- Formed ice acts on a rock on its way causing the side facing the upstream side to be</w:t>
      </w:r>
    </w:p>
    <w:p>
      <w:r>
        <w:t>polished by abrasion resulting into a smooth gentle slope and the down stream side is</w:t>
      </w:r>
    </w:p>
    <w:p>
      <w:r>
        <w:t>affected by plucking resulting in a rugged steep slope leaving a rock outcrop standing</w:t>
      </w:r>
    </w:p>
    <w:p>
      <w:r>
        <w:t>just above the surface.</w:t>
      </w:r>
    </w:p>
    <w:p>
      <w:r>
        <w:t>b) Crag and Tail</w:t>
      </w:r>
    </w:p>
    <w:p/>
    <w:p>
      <w:r>
        <w:t>Crag - projection of resistant rock which protects a mass of softer rock on the downstream</w:t>
      </w:r>
    </w:p>
    <w:p>
      <w:r>
        <w:t>side of the glacier.</w:t>
      </w:r>
    </w:p>
    <w:p>
      <w:r>
        <w:t>o The ice moves over and around over the resistant rock eroding it slightly by abrasion.</w:t>
      </w:r>
    </w:p>
    <w:p>
      <w:r>
        <w:t>o Cracks develop on the upstream side causing the ice to move and pluck materials from</w:t>
      </w:r>
    </w:p>
    <w:p>
      <w:r>
        <w:t>the resistant rock leaving a projection of resistant rock with a steep rugged upstream</w:t>
      </w:r>
    </w:p>
    <w:p>
      <w:r>
        <w:t>side is formed.</w:t>
      </w:r>
    </w:p>
    <w:p>
      <w:r>
        <w:t>Tail - elongated feature on the downstream side of the crag formed by formed by material</w:t>
      </w:r>
    </w:p>
    <w:p>
      <w:r>
        <w:t>deposited by the glacier on the downstream side and the weaker rock.</w:t>
      </w:r>
    </w:p>
    <w:p>
      <w:r>
        <w:t>c) Depressional Lakes</w:t>
      </w:r>
    </w:p>
    <w:p>
      <w:r>
        <w:t>- Depressions filled with water from melting ice found in glaciated lowlands.</w:t>
      </w:r>
    </w:p>
    <w:p>
      <w:r>
        <w:t>- Formed when soft rocks are scooped out by moving ice sheet forming depressions</w:t>
      </w:r>
    </w:p>
    <w:p>
      <w:r>
        <w:t>which are filled with water to form a lake.</w:t>
      </w:r>
    </w:p>
    <w:p>
      <w:r>
        <w:t>Glacial Deposition</w:t>
      </w:r>
    </w:p>
    <w:p>
      <w:r>
        <w:t>- Material carried by the glacier is called moraine.</w:t>
      </w:r>
    </w:p>
    <w:p>
      <w:r>
        <w:t>Types of Moraine</w:t>
      </w:r>
    </w:p>
    <w:p/>
    <w:p>
      <w:r>
        <w:t>94</w:t>
      </w:r>
    </w:p>
    <w:p/>
    <w:p>
      <w:r>
        <w:t>a) Ground/sub-glacier moraine - load carried at the base of the glacier.</w:t>
      </w:r>
    </w:p>
    <w:p>
      <w:r>
        <w:t>b) Englacial moraine - load within the glacier.</w:t>
      </w:r>
    </w:p>
    <w:p>
      <w:r>
        <w:t>c) Lateral moraine - load carried at the sides of the glacier.</w:t>
      </w:r>
    </w:p>
    <w:p>
      <w:r>
        <w:t>d) Medial moraine - load carried in the centre of the valley by glacier.</w:t>
      </w:r>
    </w:p>
    <w:p>
      <w:r>
        <w:t>e) Terminal/recessional moraine - load deposited at the point where a glacier melts.</w:t>
      </w:r>
    </w:p>
    <w:p>
      <w:r>
        <w:t>Types of Glacial Deposits/Drift:</w:t>
      </w:r>
    </w:p>
    <w:p>
      <w:r>
        <w:t>a) Till - directly deposited by ice on melting in unstratified manner.</w:t>
      </w:r>
    </w:p>
    <w:p>
      <w:r>
        <w:t>b) Fluvial - materials deposited by water from the melting ice in stratified manner.</w:t>
      </w:r>
    </w:p>
    <w:p>
      <w:r>
        <w:t>Causes of Glacial Deposition</w:t>
      </w:r>
    </w:p>
    <w:p>
      <w:r>
        <w:t>a) Amount of glacial drift</w:t>
      </w:r>
    </w:p>
    <w:p>
      <w:r>
        <w:t>When ground moraine is too much the glacier glides over it leaving it behind.</w:t>
      </w:r>
    </w:p>
    <w:p>
      <w:r>
        <w:t>b) Weight of glacier</w:t>
      </w:r>
    </w:p>
    <w:p>
      <w:r>
        <w:t>When more ice is added to a stationary glacier pressure is exerted at the base causing</w:t>
      </w:r>
    </w:p>
    <w:p>
      <w:r>
        <w:t>melting and the material which was embedded in the ice is dropped.</w:t>
      </w:r>
    </w:p>
    <w:p>
      <w:r>
        <w:t>c) Climatic change</w:t>
      </w:r>
    </w:p>
    <w:p>
      <w:r>
        <w:t>During summer and spring ice melts depositing some materials the glacier was carrying.</w:t>
      </w:r>
    </w:p>
    <w:p>
      <w:r>
        <w:t>d) Friction beneath the ice</w:t>
      </w:r>
    </w:p>
    <w:p>
      <w:r>
        <w:t>Friction between ice and surface reduces ice speed causing heavy materials to be deposited</w:t>
      </w:r>
    </w:p>
    <w:p>
      <w:r>
        <w:t>beneath ice sheets.</w:t>
      </w:r>
    </w:p>
    <w:p>
      <w:r>
        <w:t>e) Slope</w:t>
      </w:r>
    </w:p>
    <w:p>
      <w:r>
        <w:t>Lowlands allow glacier to accumulate a lot of materials which are finally deposited by</w:t>
      </w:r>
    </w:p>
    <w:p>
      <w:r>
        <w:t>melting ice.</w:t>
      </w:r>
    </w:p>
    <w:p>
      <w:r>
        <w:t>Features Resulting From Glacial Deposition</w:t>
      </w:r>
    </w:p>
    <w:p>
      <w:r>
        <w:t>a) Till Plain</w:t>
      </w:r>
    </w:p>
    <w:p/>
    <w:p>
      <w:r>
        <w:t>- Extensive area of flat relief resulting from burying of former valleys and hills by glacial</w:t>
      </w:r>
    </w:p>
    <w:p>
      <w:r>
        <w:t>deposits.</w:t>
      </w:r>
    </w:p>
    <w:p>
      <w:r>
        <w:t>b) Erratics</w:t>
      </w:r>
    </w:p>
    <w:p/>
    <w:p>
      <w:r>
        <w:t>95</w:t>
      </w:r>
    </w:p>
    <w:p/>
    <w:p>
      <w:r>
        <w:t>- Large boulders of resistant rocks transported by glacier from highland and deposited on</w:t>
      </w:r>
    </w:p>
    <w:p>
      <w:r>
        <w:t>the till plain.</w:t>
      </w:r>
    </w:p>
    <w:p>
      <w:r>
        <w:t>c) Drumlins</w:t>
      </w:r>
    </w:p>
    <w:p/>
    <w:p>
      <w:r>
        <w:t>- Long egg shaped hills deposited and shaped under an ice sheet of very broad glacier.</w:t>
      </w:r>
    </w:p>
    <w:p>
      <w:r>
        <w:t>o Glacier deposits boulder clay at the valley bottom due to friction between the bed rock</w:t>
      </w:r>
    </w:p>
    <w:p>
      <w:r>
        <w:t>and the boulder clay.</w:t>
      </w:r>
    </w:p>
    <w:p>
      <w:r>
        <w:t>o With more deposition large mounds of deposits are formed.</w:t>
      </w:r>
    </w:p>
    <w:p>
      <w:r>
        <w:t>o The moving ice streamlines the till that has been deposited irregularly resulting into the</w:t>
      </w:r>
    </w:p>
    <w:p>
      <w:r>
        <w:t>upstream sides of the till being steep but smoothed.</w:t>
      </w:r>
    </w:p>
    <w:p>
      <w:r>
        <w:t>d) Terminal Moraine Ridge</w:t>
      </w:r>
    </w:p>
    <w:p/>
    <w:p>
      <w:r>
        <w:t>- Ridge like feature formed by extensive deposition of moraine along the edge of an ice</w:t>
      </w:r>
    </w:p>
    <w:p>
      <w:r>
        <w:t>sheet.</w:t>
      </w:r>
    </w:p>
    <w:p>
      <w:r>
        <w:t>o Ice remains stagnant for a very long time.</w:t>
      </w:r>
    </w:p>
    <w:p>
      <w:r>
        <w:t>o The ice at the edges of sheet melt and a lot of materials are deposited.</w:t>
      </w:r>
    </w:p>
    <w:p>
      <w:r>
        <w:t>e) Eskers</w:t>
      </w:r>
    </w:p>
    <w:p/>
    <w:p>
      <w:r>
        <w:t>- Long winding ridge composed of gravel formed by glacial deposition.</w:t>
      </w:r>
    </w:p>
    <w:p>
      <w:r>
        <w:t>o Streams carrying large amounts of load flow fast in a sub-glacial tunnel parallel to the</w:t>
      </w:r>
    </w:p>
    <w:p>
      <w:r>
        <w:t>direction of moving ice.</w:t>
      </w:r>
    </w:p>
    <w:p>
      <w:r>
        <w:t>o When the ice melts the tunnels collapse causing streams to slow down and deposit</w:t>
      </w:r>
    </w:p>
    <w:p>
      <w:r>
        <w:t>much of the load forming a ridge.</w:t>
      </w:r>
    </w:p>
    <w:p>
      <w:r>
        <w:t>f) Kame</w:t>
      </w:r>
    </w:p>
    <w:p/>
    <w:p>
      <w:r>
        <w:t>96</w:t>
      </w:r>
    </w:p>
    <w:p/>
    <w:p>
      <w:r>
        <w:t>- Isolated hill made of sand and gravel which have been deposited in strata by glacial</w:t>
      </w:r>
    </w:p>
    <w:p>
      <w:r>
        <w:t>water.</w:t>
      </w:r>
    </w:p>
    <w:p>
      <w:r>
        <w:t>g) Kame Terrace</w:t>
      </w:r>
    </w:p>
    <w:p>
      <w:r>
        <w:t>- Ridge of sand and gravel occurring in narrow lakes that exist between the glacier and an</w:t>
      </w:r>
    </w:p>
    <w:p>
      <w:r>
        <w:t>adjacent highland.</w:t>
      </w:r>
    </w:p>
    <w:p>
      <w:r>
        <w:t>h) Outwash Plains</w:t>
      </w:r>
    </w:p>
    <w:p/>
    <w:p>
      <w:r>
        <w:t>- Wide gently sloping plain composed of gravel and sand formed by glacial deposition.</w:t>
      </w:r>
    </w:p>
    <w:p>
      <w:r>
        <w:t>- Formed when finer materials of terminal moraine are deposited in very thick layers over</w:t>
      </w:r>
    </w:p>
    <w:p>
      <w:r>
        <w:t>an extensive area forming a plain.</w:t>
      </w:r>
    </w:p>
    <w:p/>
    <w:p>
      <w:r>
        <w:t>Significance of Glaciation</w:t>
      </w:r>
    </w:p>
    <w:p>
      <w:r>
        <w:t>Positive</w:t>
      </w:r>
    </w:p>
    <w:p>
      <w:r>
        <w:t>1. Some outwash plains have fertile morainic soils suitable for agriculture e.g. Canadian</w:t>
      </w:r>
    </w:p>
    <w:p>
      <w:r>
        <w:t>prairies where wheat is grown.</w:t>
      </w:r>
    </w:p>
    <w:p>
      <w:r>
        <w:t>2. Water falls on hanging valleys are used for generation of H.E.P.</w:t>
      </w:r>
    </w:p>
    <w:p>
      <w:r>
        <w:t>3. Glaciated highlands are a tourist attraction especially during winter when sporting</w:t>
      </w:r>
    </w:p>
    <w:p>
      <w:r>
        <w:t>activities such as skiing and ice skating are carried out.</w:t>
      </w:r>
    </w:p>
    <w:p>
      <w:r>
        <w:t>4. Glacial lakes such as great lakes of N.America provide natural route ways and fish</w:t>
      </w:r>
    </w:p>
    <w:p>
      <w:r>
        <w:t>sources e.g. L.Superior and Huron.</w:t>
      </w:r>
    </w:p>
    <w:p>
      <w:r>
        <w:t>5. Glaciated mountains are catchment areas for permanent rivers.</w:t>
      </w:r>
    </w:p>
    <w:p>
      <w:r>
        <w:t>6. Sheltered water of fiords is a suitable bleeding ground of fish as natural harbours.</w:t>
      </w:r>
    </w:p>
    <w:p>
      <w:r>
        <w:t>7. Sand excavated from outwash plains and eskers is used for construction.</w:t>
      </w:r>
    </w:p>
    <w:p>
      <w:r>
        <w:t>Negative</w:t>
      </w:r>
    </w:p>
    <w:p>
      <w:r>
        <w:t>1. Land in glaciated areas can’t be fully utilised for agriculture due to being marshy</w:t>
      </w:r>
    </w:p>
    <w:p>
      <w:r>
        <w:t>because of boulder clay deposits e.g. central Ireland.</w:t>
      </w:r>
    </w:p>
    <w:p/>
    <w:p>
      <w:r>
        <w:t>97</w:t>
      </w:r>
    </w:p>
    <w:p/>
    <w:p>
      <w:r>
        <w:t>2. Infertile sands deposited in outwash plains make land unsuitable for agriculture.</w:t>
      </w:r>
    </w:p>
    <w:p>
      <w:r>
        <w:t>3. Numerous lakes formed as a result of morainic deposits reduce the land available for</w:t>
      </w:r>
    </w:p>
    <w:p>
      <w:r>
        <w:t>agriculture.</w:t>
      </w:r>
    </w:p>
    <w:p>
      <w:r>
        <w:t>4. Settlement and transportation in glaciated landscape is difficult due to ruggedness</w:t>
      </w:r>
    </w:p>
    <w:p>
      <w:r>
        <w:t>caused by glacial action.</w:t>
      </w:r>
    </w:p>
    <w:p/>
    <w:p>
      <w:r>
        <w:t>98</w:t>
      </w:r>
    </w:p>
    <w:p/>
    <w:p>
      <w:r>
        <w:t>SOIL</w:t>
      </w:r>
    </w:p>
    <w:p>
      <w:r>
        <w:t>- Uppermost layer of the earth’s crust on which plants grow.</w:t>
      </w:r>
    </w:p>
    <w:p>
      <w:r>
        <w:t>Constituents/Composition of Soil</w:t>
      </w:r>
    </w:p>
    <w:p>
      <w:r>
        <w:t>1. Inorganic Matter</w:t>
      </w:r>
    </w:p>
    <w:p>
      <w:r>
        <w:t>- Weathered rock fragments made of minerals from parent rock.</w:t>
      </w:r>
    </w:p>
    <w:p>
      <w:r>
        <w:t>- Forms skeleton or fabric of soil.</w:t>
      </w:r>
    </w:p>
    <w:p>
      <w:r>
        <w:t>- Forms 45% of total volume.</w:t>
      </w:r>
    </w:p>
    <w:p>
      <w:r>
        <w:t>2. Organic Matter</w:t>
      </w:r>
    </w:p>
    <w:p>
      <w:r>
        <w:t>- Decomposed remains of animals and their wastes.</w:t>
      </w:r>
    </w:p>
    <w:p>
      <w:r>
        <w:t>- Forms 5% of total volume.</w:t>
      </w:r>
    </w:p>
    <w:p>
      <w:r>
        <w:t>Significance of Organic Matter</w:t>
      </w:r>
    </w:p>
    <w:p>
      <w:r>
        <w:t>a) Broken down by bacteria forming humus improving the soil fertility.</w:t>
      </w:r>
    </w:p>
    <w:p>
      <w:r>
        <w:t>b) Soil with high organic matter is alkaline while one with low organic matter is acidic.</w:t>
      </w:r>
    </w:p>
    <w:p>
      <w:r>
        <w:t>3. Soil Water</w:t>
      </w:r>
    </w:p>
    <w:p>
      <w:r>
        <w:t>- Water contained in the soil.</w:t>
      </w:r>
    </w:p>
    <w:p>
      <w:r>
        <w:t>- Forms 25% of total volume.</w:t>
      </w:r>
    </w:p>
    <w:p>
      <w:r>
        <w:t>Types of Soil Water</w:t>
      </w:r>
    </w:p>
    <w:p>
      <w:r>
        <w:t>Hygroscopic Water</w:t>
      </w:r>
    </w:p>
    <w:p>
      <w:r>
        <w:t>- Water held as a thin film around soil particles.</w:t>
      </w:r>
    </w:p>
    <w:p>
      <w:r>
        <w:t>Gravitation Water</w:t>
      </w:r>
    </w:p>
    <w:p>
      <w:r>
        <w:t>- Excess water which moves downwards to the zone of ground water.</w:t>
      </w:r>
    </w:p>
    <w:p>
      <w:r>
        <w:t>Importance</w:t>
      </w:r>
    </w:p>
    <w:p>
      <w:r>
        <w:t>a) Solvent of minerals and nutrients essential for plant growth.</w:t>
      </w:r>
    </w:p>
    <w:p>
      <w:r>
        <w:t>b) Causes leaching Carrying of minerals.</w:t>
      </w:r>
    </w:p>
    <w:p>
      <w:r>
        <w:t>c) Causes water logging which blocks air circulation causing soil to lack oxygen and</w:t>
      </w:r>
    </w:p>
    <w:p>
      <w:r>
        <w:t>become acidic.</w:t>
      </w:r>
    </w:p>
    <w:p>
      <w:r>
        <w:t>4. Soil Air</w:t>
      </w:r>
    </w:p>
    <w:p>
      <w:r>
        <w:t>- Air contained within air/pore spaces of soil.</w:t>
      </w:r>
    </w:p>
    <w:p>
      <w:r>
        <w:t>- Forms 25% of total volume.</w:t>
      </w:r>
    </w:p>
    <w:p>
      <w:r>
        <w:t>Importance</w:t>
      </w:r>
    </w:p>
    <w:p>
      <w:r>
        <w:t>a) For plant and soil organisms metabolism.</w:t>
      </w:r>
    </w:p>
    <w:p>
      <w:r>
        <w:t>b) For oxidation which causes conversion of part of organic material into nitrogen.</w:t>
      </w:r>
    </w:p>
    <w:p>
      <w:r>
        <w:t>d) For respiration of aerobic micro-organisms which break down organic matter to form</w:t>
      </w:r>
    </w:p>
    <w:p>
      <w:r>
        <w:t>humus e.g. bacteria.</w:t>
      </w:r>
    </w:p>
    <w:p>
      <w:r>
        <w:t>Soil Formation</w:t>
      </w:r>
    </w:p>
    <w:p>
      <w:r>
        <w:t>Factors Influencing Soil Forming Processes</w:t>
      </w:r>
    </w:p>
    <w:p>
      <w:r>
        <w:t>a) Parent Material</w:t>
      </w:r>
    </w:p>
    <w:p>
      <w:r>
        <w:t>- Determines the type of soil, mineral composition and texture e.g. granite and sandstone</w:t>
      </w:r>
    </w:p>
    <w:p>
      <w:r>
        <w:t>weather to form sandy soils rich in quartz, volcanic lavas form clay soils with low</w:t>
      </w:r>
    </w:p>
    <w:p>
      <w:r>
        <w:t>quartz content and plants decompose to form loam rich in humus.</w:t>
      </w:r>
    </w:p>
    <w:p>
      <w:r>
        <w:t>b) Climate</w:t>
      </w:r>
    </w:p>
    <w:p/>
    <w:p>
      <w:r>
        <w:t>99</w:t>
      </w:r>
    </w:p>
    <w:p/>
    <w:p>
      <w:r>
        <w:t>- Affect rate and type of weathering e.g. heavy rainfall results into deep soils due to</w:t>
      </w:r>
    </w:p>
    <w:p>
      <w:r>
        <w:t>heavy weathering and leaching.</w:t>
      </w:r>
    </w:p>
    <w:p>
      <w:r>
        <w:t>- Wind in deserts causes formation of loess soils.</w:t>
      </w:r>
    </w:p>
    <w:p>
      <w:r>
        <w:t>c) Living Organisms</w:t>
      </w:r>
    </w:p>
    <w:p>
      <w:r>
        <w:t>- Micro-organisms such as bacteria cause plant and animal remains to decay into humus.</w:t>
      </w:r>
    </w:p>
    <w:p>
      <w:r>
        <w:t>- Burrowing animals and worms mix organic remains with mineral soil component.</w:t>
      </w:r>
    </w:p>
    <w:p>
      <w:r>
        <w:t>- Roots penetrate and add more porosity, improve soil depth and aeration.</w:t>
      </w:r>
    </w:p>
    <w:p>
      <w:r>
        <w:t>d) Topography</w:t>
      </w:r>
    </w:p>
    <w:p>
      <w:r>
        <w:t>- There is maximum soil development in rolling and well drained uplands where the rate</w:t>
      </w:r>
    </w:p>
    <w:p>
      <w:r>
        <w:t>of erosion matches that of soil erosion.</w:t>
      </w:r>
    </w:p>
    <w:p>
      <w:r>
        <w:t>- Steep slopes result in shallow immature soils due to severe erosion.</w:t>
      </w:r>
    </w:p>
    <w:p>
      <w:r>
        <w:t>Time</w:t>
      </w:r>
    </w:p>
    <w:p>
      <w:r>
        <w:t>- The longer the time taken by soil forming processes the deeper and well developed soil</w:t>
      </w:r>
    </w:p>
    <w:p>
      <w:r>
        <w:t>is.</w:t>
      </w:r>
    </w:p>
    <w:p>
      <w:r>
        <w:t>Soil Forming Processes</w:t>
      </w:r>
    </w:p>
    <w:p>
      <w:r>
        <w:t>1. Weathering</w:t>
      </w:r>
    </w:p>
    <w:p>
      <w:r>
        <w:t>- Breakdown of parent rock to form rock particles called regolith.</w:t>
      </w:r>
    </w:p>
    <w:p>
      <w:r>
        <w:t>2. Decomposition of Organic Matter</w:t>
      </w:r>
    </w:p>
    <w:p>
      <w:r>
        <w:t>Processes</w:t>
      </w:r>
    </w:p>
    <w:p>
      <w:r>
        <w:t>a) Mineralization</w:t>
      </w:r>
    </w:p>
    <w:p>
      <w:r>
        <w:t>- Biological and chemical breakdown of dead plant tissues by soil micro-organisms to</w:t>
      </w:r>
    </w:p>
    <w:p>
      <w:r>
        <w:t>simple soluble organic substances.</w:t>
      </w:r>
    </w:p>
    <w:p>
      <w:r>
        <w:t>b) Humification</w:t>
      </w:r>
    </w:p>
    <w:p>
      <w:r>
        <w:t>- Regrouping of mineralised dead plant material into large molecules to form humus.</w:t>
      </w:r>
    </w:p>
    <w:p>
      <w:r>
        <w:t>3. Leaching</w:t>
      </w:r>
    </w:p>
    <w:p>
      <w:r>
        <w:t>- Carrying of minerals from top layer down to the middle layer.</w:t>
      </w:r>
    </w:p>
    <w:p>
      <w:r>
        <w:t>Types</w:t>
      </w:r>
    </w:p>
    <w:p>
      <w:r>
        <w:t>i) Ferralisation/lateralisation</w:t>
      </w:r>
    </w:p>
    <w:p>
      <w:r>
        <w:t>- Moving in solution or in suspension of weathered material from horizon “A” to “B.”</w:t>
      </w:r>
    </w:p>
    <w:p>
      <w:r>
        <w:t>- Red soil form in horizon A as ferrisols/laterites (murrum).</w:t>
      </w:r>
    </w:p>
    <w:p>
      <w:r>
        <w:t>ii) Illuviation</w:t>
      </w:r>
    </w:p>
    <w:p>
      <w:r>
        <w:t>- Accumulation/redeposition of materials which had been leached to horizon B.</w:t>
      </w:r>
    </w:p>
    <w:p>
      <w:r>
        <w:t>- Hard soil mass (hard pan) results.</w:t>
      </w:r>
    </w:p>
    <w:p>
      <w:r>
        <w:t>iii) Eluviation</w:t>
      </w:r>
    </w:p>
    <w:p>
      <w:r>
        <w:t>- Mechanical washing down of fine mineral particles in suspension from upper layer to</w:t>
      </w:r>
    </w:p>
    <w:p>
      <w:r>
        <w:t>lower layers by water which is percolating downwards. e.g. clay</w:t>
      </w:r>
    </w:p>
    <w:p>
      <w:r>
        <w:t>iv) Podzolisation</w:t>
      </w:r>
    </w:p>
    <w:p>
      <w:r>
        <w:t>- Heavy depletion of horizon A of all minerals especially bases and iron by soluble</w:t>
      </w:r>
    </w:p>
    <w:p>
      <w:r>
        <w:t>organic substances.</w:t>
      </w:r>
    </w:p>
    <w:p>
      <w:r>
        <w:t>- Forms ash like soils which are acidic.</w:t>
      </w:r>
    </w:p>
    <w:p>
      <w:r>
        <w:t>v) Calcification</w:t>
      </w:r>
    </w:p>
    <w:p>
      <w:r>
        <w:t>- Limited leaching which allows redeposition of calcium compounds within the same soil</w:t>
      </w:r>
    </w:p>
    <w:p>
      <w:r>
        <w:t>profile.</w:t>
      </w:r>
    </w:p>
    <w:p/>
    <w:p>
      <w:r>
        <w:t>100</w:t>
      </w:r>
    </w:p>
    <w:p/>
    <w:p>
      <w:r>
        <w:t>vi) Ribification</w:t>
      </w:r>
    </w:p>
    <w:p>
      <w:r>
        <w:t>- Dehydration of soils during dry season and leaching during the rainy season.</w:t>
      </w:r>
    </w:p>
    <w:p>
      <w:r>
        <w:t>Properties and Characteristics of Soil</w:t>
      </w:r>
    </w:p>
    <w:p>
      <w:r>
        <w:t>a) Texture</w:t>
      </w:r>
    </w:p>
    <w:p>
      <w:r>
        <w:t>- Composition of soil in terms of its particles.</w:t>
      </w:r>
    </w:p>
    <w:p>
      <w:r>
        <w:t>SOIL CLASS PARTICLE DIAMETER</w:t>
      </w:r>
    </w:p>
    <w:p>
      <w:r>
        <w:t>Coarse sand    0.2 - 2mm</w:t>
      </w:r>
    </w:p>
    <w:p>
      <w:r>
        <w:t>Fine sand      0.2 - 0.02mm</w:t>
      </w:r>
    </w:p>
    <w:p>
      <w:r>
        <w:t>Silt           0.02 - 0.002mm</w:t>
      </w:r>
    </w:p>
    <w:p>
      <w:r>
        <w:t>Clay           Below 0.002mm</w:t>
      </w:r>
    </w:p>
    <w:p>
      <w:r>
        <w:t>- Can be coarse/gritty (sand), medium (loam) or fine (clay).</w:t>
      </w:r>
    </w:p>
    <w:p>
      <w:r>
        <w:t>Importance</w:t>
      </w:r>
    </w:p>
    <w:p>
      <w:r>
        <w:t>a) Determines soil water retention by that coarse grained soils have poor retention while</w:t>
      </w:r>
    </w:p>
    <w:p>
      <w:r>
        <w:t>those fine grained have high water retention.</w:t>
      </w:r>
    </w:p>
    <w:p>
      <w:r>
        <w:t>b) Influences ease of root penetration into the soil whereby it is easy on coarse textured</w:t>
      </w:r>
    </w:p>
    <w:p>
      <w:r>
        <w:t>and difficult in fine textured.</w:t>
      </w:r>
    </w:p>
    <w:p>
      <w:r>
        <w:t>c) Determining soil fertility in that clay content prevents humus from being washed down</w:t>
      </w:r>
    </w:p>
    <w:p>
      <w:r>
        <w:t>the soil by water.</w:t>
      </w:r>
    </w:p>
    <w:p>
      <w:r>
        <w:t>b) Structure</w:t>
      </w:r>
    </w:p>
    <w:p>
      <w:r>
        <w:t>- Arrangement of soil particles into aggregate compound particles.</w:t>
      </w:r>
    </w:p>
    <w:p>
      <w:r>
        <w:t>Types</w:t>
      </w:r>
    </w:p>
    <w:p>
      <w:r>
        <w:t>i) Crump soil structure - soil made of small, soft, groups of particles of irregular shape.</w:t>
      </w:r>
    </w:p>
    <w:p>
      <w:r>
        <w:t>ii) Granular structure - soil made of porous groups of particles of irregular shape called</w:t>
      </w:r>
    </w:p>
    <w:p>
      <w:r>
        <w:t>granules.</w:t>
      </w:r>
    </w:p>
    <w:p>
      <w:r>
        <w:t>iii) Plate structure - soil made of plate like flat particles arranged in horizontal manner.</w:t>
      </w:r>
    </w:p>
    <w:p>
      <w:r>
        <w:t>iv) Prismatic structure - soil made of vertical prism like particles with rounded tops.</w:t>
      </w:r>
    </w:p>
    <w:p>
      <w:r>
        <w:t>v) Blocky structure - soil made of irregular pieces of soil with sharp corners and edges.</w:t>
      </w:r>
    </w:p>
    <w:p>
      <w:r>
        <w:t>c) Soil PH</w:t>
      </w:r>
    </w:p>
    <w:p>
      <w:r>
        <w:t>- Basicity or acidity measure of a soil.</w:t>
      </w:r>
    </w:p>
    <w:p>
      <w:r>
        <w:t>- Sulphate/phosphate - acidity</w:t>
      </w:r>
    </w:p>
    <w:p>
      <w:r>
        <w:t>- Calcium/magnesium - Basicity</w:t>
      </w:r>
    </w:p>
    <w:p>
      <w:r>
        <w:t>PH VALUE REACTION DESCRIPTION</w:t>
      </w:r>
    </w:p>
    <w:p>
      <w:r>
        <w:t>8                    Alkaline</w:t>
      </w:r>
    </w:p>
    <w:p>
      <w:r>
        <w:t>7                     Neutral</w:t>
      </w:r>
    </w:p>
    <w:p>
      <w:r>
        <w:t>6                 Slightly acidic</w:t>
      </w:r>
    </w:p>
    <w:p>
      <w:r>
        <w:t>5               Moderately acidic</w:t>
      </w:r>
    </w:p>
    <w:p>
      <w:r>
        <w:t>4                 strongly acidic</w:t>
      </w:r>
    </w:p>
    <w:p>
      <w:r>
        <w:t>Importance</w:t>
      </w:r>
    </w:p>
    <w:p>
      <w:r>
        <w:t>i) Influences the activity of soil micro-organisms and hence decomposition of organic</w:t>
      </w:r>
    </w:p>
    <w:p>
      <w:r>
        <w:t>matter.</w:t>
      </w:r>
    </w:p>
    <w:p>
      <w:r>
        <w:t>ii) Influences rate at which roots absorb minerals.</w:t>
      </w:r>
    </w:p>
    <w:p>
      <w:r>
        <w:t>iii) Determines the types of crops to be grown e.g. tea-acidic.</w:t>
      </w:r>
    </w:p>
    <w:p/>
    <w:p>
      <w:r>
        <w:t>101</w:t>
      </w:r>
    </w:p>
    <w:p/>
    <w:p>
      <w:r>
        <w:t>iv) Determines availability of different nutrients to the plants e.g. phosphorous is not</w:t>
      </w:r>
    </w:p>
    <w:p>
      <w:r>
        <w:t>available at low PH while potassium and iron not available at high PH.</w:t>
      </w:r>
    </w:p>
    <w:p>
      <w:r>
        <w:t>d) Soil Colour</w:t>
      </w:r>
    </w:p>
    <w:p>
      <w:r>
        <w:t>- Visible quality of soil.</w:t>
      </w:r>
    </w:p>
    <w:p>
      <w:r>
        <w:t>Dark brown or black – considerable amount of organic matter.</w:t>
      </w:r>
    </w:p>
    <w:p>
      <w:r>
        <w:t>Grey - poorly drained or water logged.</w:t>
      </w:r>
    </w:p>
    <w:p>
      <w:r>
        <w:t>Whitish- lacks organic matter, iron oxides and has soluble salts concentration.</w:t>
      </w:r>
    </w:p>
    <w:p>
      <w:r>
        <w:t>Importance</w:t>
      </w:r>
    </w:p>
    <w:p>
      <w:r>
        <w:t>i) Influences soil temperature in that light coloured soils have low temperature and hence</w:t>
      </w:r>
    </w:p>
    <w:p>
      <w:r>
        <w:t>low organism activity.</w:t>
      </w:r>
    </w:p>
    <w:p>
      <w:r>
        <w:t>ii) High temp destroy humus, increase organism activity and provide warmth required for</w:t>
      </w:r>
    </w:p>
    <w:p>
      <w:r>
        <w:t>germination.</w:t>
      </w:r>
    </w:p>
    <w:p/>
    <w:p>
      <w:r>
        <w:t>e) Soil Porosity</w:t>
      </w:r>
    </w:p>
    <w:p/>
    <w:p>
      <w:r>
        <w:t>- Amount of pore spaces in a soil sample.</w:t>
      </w:r>
    </w:p>
    <w:p>
      <w:r>
        <w:t>Importance</w:t>
      </w:r>
    </w:p>
    <w:p>
      <w:r>
        <w:t>i) Influence soil water retention. Clay has high retention and is water logged because it</w:t>
      </w:r>
    </w:p>
    <w:p>
      <w:r>
        <w:t>doesn’t allow drainage due to many tiny pore spaces while sand has poor water</w:t>
      </w:r>
    </w:p>
    <w:p>
      <w:r>
        <w:t>retention due to rapid percolation caused by large pore spaces.</w:t>
      </w:r>
    </w:p>
    <w:p>
      <w:r>
        <w:t>f) Soil Permeability</w:t>
      </w:r>
    </w:p>
    <w:p>
      <w:r>
        <w:t>- Ability to allow the water to pass through.</w:t>
      </w:r>
    </w:p>
    <w:p>
      <w:r>
        <w:t>- Depends on texture and porosity. Clay is impermeable due to being fine textured and</w:t>
      </w:r>
    </w:p>
    <w:p>
      <w:r>
        <w:t>tiny pored while sand is permeable due to being coarse textured and very porous.</w:t>
      </w:r>
    </w:p>
    <w:p>
      <w:r>
        <w:t>Soil Profile</w:t>
      </w:r>
    </w:p>
    <w:p/>
    <w:p>
      <w:r>
        <w:t>102</w:t>
      </w:r>
    </w:p>
    <w:p/>
    <w:p>
      <w:r>
        <w:t>- Vertical arrangement of different soil layers from the surface to the bed rock.</w:t>
      </w:r>
    </w:p>
    <w:p>
      <w:r>
        <w:t>A mature soil is one with a fully developed profile while a young soil is one with a not</w:t>
      </w:r>
    </w:p>
    <w:p>
      <w:r>
        <w:t>fully developed profile.</w:t>
      </w:r>
    </w:p>
    <w:p>
      <w:r>
        <w:t>Superficial layer</w:t>
      </w:r>
    </w:p>
    <w:p>
      <w:r>
        <w:t>- Dry decaying organic matter covering the soil surface.</w:t>
      </w:r>
    </w:p>
    <w:p>
      <w:r>
        <w:t>Horizon ‘A’</w:t>
      </w:r>
    </w:p>
    <w:p>
      <w:r>
        <w:t>- Lies under a mat of surface vegetation and raw humus.</w:t>
      </w:r>
    </w:p>
    <w:p>
      <w:r>
        <w:t>- Darker due to high humus content.</w:t>
      </w:r>
    </w:p>
    <w:p>
      <w:r>
        <w:t>- Contains most of plant nutrients.</w:t>
      </w:r>
    </w:p>
    <w:p>
      <w:r>
        <w:t>- Where most plant roots are found.</w:t>
      </w:r>
    </w:p>
    <w:p>
      <w:r>
        <w:t>- Contains active micro organisms which breakdown organic matter into humus.</w:t>
      </w:r>
    </w:p>
    <w:p>
      <w:r>
        <w:t>Horizon ‘B’</w:t>
      </w:r>
    </w:p>
    <w:p>
      <w:r>
        <w:t>- Lies below top soil.</w:t>
      </w:r>
    </w:p>
    <w:p>
      <w:r>
        <w:t>- Has small spaces between particles and hence less aerated.</w:t>
      </w:r>
    </w:p>
    <w:p>
      <w:r>
        <w:t>- Has a hardpan or layer impeding drainage.</w:t>
      </w:r>
    </w:p>
    <w:p>
      <w:r>
        <w:t>- Where most materials washed from horizon A have accumulated.</w:t>
      </w:r>
    </w:p>
    <w:p>
      <w:r>
        <w:t>Horizon ‘C’</w:t>
      </w:r>
    </w:p>
    <w:p>
      <w:r>
        <w:t>- Lies below sub soil.</w:t>
      </w:r>
    </w:p>
    <w:p>
      <w:r>
        <w:t>- Made of partly mechanically weathered rock.</w:t>
      </w:r>
    </w:p>
    <w:p>
      <w:r>
        <w:t>- Product of bed rock or may have been transported.</w:t>
      </w:r>
    </w:p>
    <w:p>
      <w:r>
        <w:t>Horizon ‘D’</w:t>
      </w:r>
    </w:p>
    <w:p>
      <w:r>
        <w:t>- Solid underlying rock.</w:t>
      </w:r>
    </w:p>
    <w:p>
      <w:r>
        <w:t>- May have ponds of water which can be used by deep rooted plants during dry season.</w:t>
      </w:r>
    </w:p>
    <w:p>
      <w:r>
        <w:t>Importance of Soil Profile</w:t>
      </w:r>
    </w:p>
    <w:p>
      <w:r>
        <w:t>a) Determines the crops to be planted i.e. mature soils favour deep rooted crops while</w:t>
      </w:r>
    </w:p>
    <w:p>
      <w:r>
        <w:t>young soils favour shallow rooted crops.</w:t>
      </w:r>
    </w:p>
    <w:p>
      <w:r>
        <w:t>b) Bed rock determines the chemical properties of the soil such as PH and nutrients.</w:t>
      </w:r>
    </w:p>
    <w:p>
      <w:r>
        <w:t>Soil Catena</w:t>
      </w:r>
    </w:p>
    <w:p/>
    <w:p>
      <w:r>
        <w:t>- Arrangement of soil on a mountain slope from top to bottom.</w:t>
      </w:r>
    </w:p>
    <w:p>
      <w:r>
        <w:t>Factors Influencing Development of a Soil Catena</w:t>
      </w:r>
    </w:p>
    <w:p>
      <w:r>
        <w:t>a) Relief</w:t>
      </w:r>
    </w:p>
    <w:p>
      <w:r>
        <w:t>- On steep slopes there is high rate of erosion resulting in thin soils while on gentle slopes</w:t>
      </w:r>
    </w:p>
    <w:p>
      <w:r>
        <w:t>rate of weathering and erosion is balanced resulting in thick soils.</w:t>
      </w:r>
    </w:p>
    <w:p/>
    <w:p>
      <w:r>
        <w:t>103</w:t>
      </w:r>
    </w:p>
    <w:p/>
    <w:p>
      <w:r>
        <w:t>- On flat areas such as valley floors where there is deposition there are peat or alluvial</w:t>
      </w:r>
    </w:p>
    <w:p>
      <w:r>
        <w:t>soils.</w:t>
      </w:r>
    </w:p>
    <w:p>
      <w:r>
        <w:t>b) Drainage</w:t>
      </w:r>
    </w:p>
    <w:p>
      <w:r>
        <w:t>- First drainage at mountain tops results in thin stony immature soils.</w:t>
      </w:r>
    </w:p>
    <w:p>
      <w:r>
        <w:t>- Poor drainage in flat areas results in peat or alluvial soils.</w:t>
      </w:r>
    </w:p>
    <w:p>
      <w:r>
        <w:t>c) Transportation of Debris</w:t>
      </w:r>
    </w:p>
    <w:p>
      <w:r>
        <w:t>- Surface runoff transports sediments to lower gentle slopes where it accumulates</w:t>
      </w:r>
    </w:p>
    <w:p>
      <w:r>
        <w:t>forming deep colluvial soils while thin stony immature soils with little organic matter</w:t>
      </w:r>
    </w:p>
    <w:p>
      <w:r>
        <w:t>called xeromorphic soils are left on steep slopes.</w:t>
      </w:r>
    </w:p>
    <w:p>
      <w:r>
        <w:t>Soil Degeneration</w:t>
      </w:r>
    </w:p>
    <w:p>
      <w:r>
        <w:t>- Decline in the usefulness of a soil.</w:t>
      </w:r>
    </w:p>
    <w:p>
      <w:r>
        <w:t>Types</w:t>
      </w:r>
    </w:p>
    <w:p>
      <w:r>
        <w:t>1. Physical Degeneration</w:t>
      </w:r>
    </w:p>
    <w:p>
      <w:r>
        <w:t>- Decline in usefulness of a soil in which texture, structure, moisture and quality of soil</w:t>
      </w:r>
    </w:p>
    <w:p>
      <w:r>
        <w:t>are affected.</w:t>
      </w:r>
    </w:p>
    <w:p>
      <w:r>
        <w:t>Causes</w:t>
      </w:r>
    </w:p>
    <w:p>
      <w:r>
        <w:t>a) Deforestation which leads to removal of vegetation which forms a protective cover of</w:t>
      </w:r>
    </w:p>
    <w:p>
      <w:r>
        <w:t>the soil exposing it to erosion agents.</w:t>
      </w:r>
    </w:p>
    <w:p>
      <w:r>
        <w:t>b) Overgrazing which causes excessive loss of water from the soil causing it to become</w:t>
      </w:r>
    </w:p>
    <w:p>
      <w:r>
        <w:t>loose and fine grained and easily eroded.</w:t>
      </w:r>
    </w:p>
    <w:p>
      <w:r>
        <w:t>c) Poor Cultivation Techniques</w:t>
      </w:r>
    </w:p>
    <w:p>
      <w:r>
        <w:t>i) Pulling hoe along the surface when removing weeds which loosens the soil and when it</w:t>
      </w:r>
    </w:p>
    <w:p>
      <w:r>
        <w:t>rains it’s washed away.</w:t>
      </w:r>
    </w:p>
    <w:p>
      <w:r>
        <w:t>ii) Ploughing of land down slope which accelerates soil erosion.</w:t>
      </w:r>
    </w:p>
    <w:p>
      <w:r>
        <w:t>iii) Cultivation of steep slopes and along river banks which encourages soil erosion.</w:t>
      </w:r>
    </w:p>
    <w:p>
      <w:r>
        <w:t>iv) Burning which destroys vegetation covering the soil exposing it to erosion agents.</w:t>
      </w:r>
    </w:p>
    <w:p>
      <w:r>
        <w:t>v) Growing crops on the same peace of land from season to season which sucks nutrients</w:t>
      </w:r>
    </w:p>
    <w:p>
      <w:r>
        <w:t>from the soil making it fine, loose and easy to be eroded.</w:t>
      </w:r>
    </w:p>
    <w:p>
      <w:r>
        <w:t>vi) Planting crops such as maize whose foliage doesn’t provide adequate soil cover</w:t>
      </w:r>
    </w:p>
    <w:p>
      <w:r>
        <w:t>encourages soil erosion.</w:t>
      </w:r>
    </w:p>
    <w:p>
      <w:r>
        <w:t>vii) Cultivation in areas that suffer prolonged droughts which loosen the soil causing it</w:t>
      </w:r>
    </w:p>
    <w:p>
      <w:r>
        <w:t>to be exposed to erosion during dry seasons.</w:t>
      </w:r>
    </w:p>
    <w:p>
      <w:r>
        <w:t>d) Heavy rain resulting to excessive soil erosion and thus poorly aerated.</w:t>
      </w:r>
    </w:p>
    <w:p>
      <w:r>
        <w:t>e) Drought which deprives the soil of moisture which holds the soil together causing</w:t>
      </w:r>
    </w:p>
    <w:p>
      <w:r>
        <w:t>particles to loosen making it to be easily brown by wind.</w:t>
      </w:r>
    </w:p>
    <w:p>
      <w:r>
        <w:t>f) Excavation works such as quarrying, open-cast mining, building of estates and road</w:t>
      </w:r>
    </w:p>
    <w:p>
      <w:r>
        <w:t>construction which loosen and expose the soil to erosion agents.</w:t>
      </w:r>
    </w:p>
    <w:p>
      <w:r>
        <w:t>g) Soil erosion which robs the soil of top fertile layer.</w:t>
      </w:r>
    </w:p>
    <w:p>
      <w:r>
        <w:t>2. Chemical Degeneration</w:t>
      </w:r>
    </w:p>
    <w:p>
      <w:r>
        <w:t>- Decline in usefulness due to changes in mineral nutrients of the soil.</w:t>
      </w:r>
    </w:p>
    <w:p>
      <w:r>
        <w:t>Causes</w:t>
      </w:r>
    </w:p>
    <w:p>
      <w:r>
        <w:t>a) Leaching which makes minerals inaccessible to shallow rooted crops.</w:t>
      </w:r>
    </w:p>
    <w:p/>
    <w:p>
      <w:r>
        <w:t>104</w:t>
      </w:r>
    </w:p>
    <w:p/>
    <w:p>
      <w:r>
        <w:t>b) Excessive application of fertilizers which interferes with bacterial activity and causes</w:t>
      </w:r>
    </w:p>
    <w:p>
      <w:r>
        <w:t>the soil to become too acidic and unable to support a variety of crops.</w:t>
      </w:r>
    </w:p>
    <w:p>
      <w:r>
        <w:t>c) Excess water causing water logging causing acidic conditions.</w:t>
      </w:r>
    </w:p>
    <w:p>
      <w:r>
        <w:t>d) Planting one type of crop repeatedly which makes the soil deficient of some nutrients.</w:t>
      </w:r>
    </w:p>
    <w:p>
      <w:r>
        <w:t>e) Excessive drought which causes accumulation of salts in the top soil.</w:t>
      </w:r>
    </w:p>
    <w:p>
      <w:r>
        <w:t>f) Burning such as in slash and burning which kills micro-organisms causing nitrogen</w:t>
      </w:r>
    </w:p>
    <w:p>
      <w:r>
        <w:t>deficiency when nitrogen fixing bacteria is killed.</w:t>
      </w:r>
    </w:p>
    <w:p>
      <w:r>
        <w:t>3. Biological Degeneration</w:t>
      </w:r>
    </w:p>
    <w:p>
      <w:r>
        <w:t>- Degeneration due to decline of organic content of the soil and organic matter.</w:t>
      </w:r>
    </w:p>
    <w:p>
      <w:r>
        <w:t>a) Deforestation which deprives the soil of its organic content and moisture making it</w:t>
      </w:r>
    </w:p>
    <w:p>
      <w:r>
        <w:t>loose and more vulnerable to erosion.</w:t>
      </w:r>
    </w:p>
    <w:p>
      <w:r>
        <w:t>b) Burning such as in slash and burning which kills micro-organisms causing low</w:t>
      </w:r>
    </w:p>
    <w:p>
      <w:r>
        <w:t>decomposition rate which robs soil of organic matter.</w:t>
      </w:r>
    </w:p>
    <w:p>
      <w:r>
        <w:t>c) Overgrazing which causes removal of vegetation causing excessive loss of water from</w:t>
      </w:r>
    </w:p>
    <w:p>
      <w:r>
        <w:t>the soil and hence reduced micro-organism activity resulting into shortage of humus.</w:t>
      </w:r>
    </w:p>
    <w:p>
      <w:r>
        <w:t>d) Drought and excessive moisture which may lead to a shortage of essential organisms</w:t>
      </w:r>
    </w:p>
    <w:p>
      <w:r>
        <w:t>such as bacteria, earthworms, termites and burrowing animals.</w:t>
      </w:r>
    </w:p>
    <w:p>
      <w:r>
        <w:t>Soil Erosion</w:t>
      </w:r>
    </w:p>
    <w:p>
      <w:r>
        <w:t>-   Removal of top soil.</w:t>
      </w:r>
    </w:p>
    <w:p>
      <w:r>
        <w:t>Agents of soil erosion are water, glacier and wind.</w:t>
      </w:r>
    </w:p>
    <w:p>
      <w:r>
        <w:t>Causes of soil erosion are human activities and geomorphic processes such as earthquakes</w:t>
      </w:r>
    </w:p>
    <w:p>
      <w:r>
        <w:t>and faulting which cause land slides and soil creep.</w:t>
      </w:r>
    </w:p>
    <w:p>
      <w:r>
        <w:t>Conditions Favouring Soil Erosion</w:t>
      </w:r>
    </w:p>
    <w:p>
      <w:r>
        <w:t>a) Slope</w:t>
      </w:r>
    </w:p>
    <w:p>
      <w:r>
        <w:t>-   Steep slopes accelerate soil erosion while gentle slopes experience less erosion.</w:t>
      </w:r>
    </w:p>
    <w:p>
      <w:r>
        <w:t>-   Places with rugged terrain experience gulley erosion.</w:t>
      </w:r>
    </w:p>
    <w:p>
      <w:r>
        <w:t>-   Hilly and Steep areas experience rill and gulley erosion.</w:t>
      </w:r>
    </w:p>
    <w:p/>
    <w:p>
      <w:r>
        <w:t>b) Soil Texture</w:t>
      </w:r>
    </w:p>
    <w:p>
      <w:r>
        <w:t>-   Areas with fine textured soils such as volcanic ash are more vulnerable to erosion e.g.</w:t>
      </w:r>
    </w:p>
    <w:p>
      <w:r>
        <w:t>Nyambene Hills around Karama and Muthara.</w:t>
      </w:r>
    </w:p>
    <w:p>
      <w:r>
        <w:t>c) Climate</w:t>
      </w:r>
    </w:p>
    <w:p>
      <w:r>
        <w:t>-   Erratic and heavy rains cause splash, rill and sheet erosion.</w:t>
      </w:r>
    </w:p>
    <w:p>
      <w:r>
        <w:t>-   Intense heating by the sun causes loosening of soil particles.</w:t>
      </w:r>
    </w:p>
    <w:p>
      <w:r>
        <w:t>-   Low rainfall and high temperature leads to scanty or no vegetation which forms</w:t>
      </w:r>
    </w:p>
    <w:p>
      <w:r>
        <w:t>protective cover on the soil.</w:t>
      </w:r>
    </w:p>
    <w:p>
      <w:r>
        <w:t>Types of Soil Erosion</w:t>
      </w:r>
    </w:p>
    <w:p>
      <w:r>
        <w:t>a) Splash Erosion</w:t>
      </w:r>
    </w:p>
    <w:p/>
    <w:p>
      <w:r>
        <w:t>105</w:t>
      </w:r>
    </w:p>
    <w:p/>
    <w:p>
      <w:r>
        <w:t>- Removal of soil by rain drops scattering loose particles and carrying them down slope</w:t>
      </w:r>
    </w:p>
    <w:p>
      <w:r>
        <w:t>by runoff.</w:t>
      </w:r>
    </w:p>
    <w:p>
      <w:r>
        <w:t>b) Rill Erosion</w:t>
      </w:r>
    </w:p>
    <w:p/>
    <w:p>
      <w:r>
        <w:t>- Removal of top soil by rain water through small channels.</w:t>
      </w:r>
    </w:p>
    <w:p>
      <w:r>
        <w:t>- Occurs when rate of runoff exceeds infiltration and rain water flows over the surface</w:t>
      </w:r>
    </w:p>
    <w:p>
      <w:r>
        <w:t>forming small channels called rills.</w:t>
      </w:r>
    </w:p>
    <w:p>
      <w:r>
        <w:t>c) Gulley Erosion</w:t>
      </w:r>
    </w:p>
    <w:p>
      <w:r>
        <w:t>- Removal of soil through wide and deep channels.</w:t>
      </w:r>
    </w:p>
    <w:p>
      <w:r>
        <w:t>- Occur when moving water or glacier widen and deepen the existing rills.</w:t>
      </w:r>
    </w:p>
    <w:p/>
    <w:p>
      <w:r>
        <w:t>d) Sheet Erosion</w:t>
      </w:r>
    </w:p>
    <w:p>
      <w:r>
        <w:t>- Removal of top soil inform of a thin sheet.</w:t>
      </w:r>
    </w:p>
    <w:p>
      <w:r>
        <w:t>- Common around L.Baringo and Marigat.</w:t>
      </w:r>
    </w:p>
    <w:p>
      <w:r>
        <w:t>Impact/effect of Soil Erosion</w:t>
      </w:r>
    </w:p>
    <w:p>
      <w:r>
        <w:t>Positive</w:t>
      </w:r>
    </w:p>
    <w:p>
      <w:r>
        <w:t>a) Creation of rich agricultural lands when eroded soil is carried and deposited e.g. loess</w:t>
      </w:r>
    </w:p>
    <w:p>
      <w:r>
        <w:t>and alluvial soils in lower courses of R.Tana.</w:t>
      </w:r>
    </w:p>
    <w:p>
      <w:r>
        <w:t>b) Sand eroded from steep slopes and deposited on river bed is scooped for construction</w:t>
      </w:r>
    </w:p>
    <w:p>
      <w:r>
        <w:t>purposes e.g. Machakos.</w:t>
      </w:r>
    </w:p>
    <w:p>
      <w:r>
        <w:t>Negative</w:t>
      </w:r>
    </w:p>
    <w:p>
      <w:r>
        <w:t>a) Lowers the agricultural productivity of land when fertile top soil is eroded.</w:t>
      </w:r>
    </w:p>
    <w:p>
      <w:r>
        <w:t>b) Contributes to desertification when top soil is eroded leaving bare ground destroying</w:t>
      </w:r>
    </w:p>
    <w:p>
      <w:r>
        <w:t>vegetation.</w:t>
      </w:r>
    </w:p>
    <w:p>
      <w:r>
        <w:t>c) Causes water pollution when agro-chemicals and other chemicals are carried to rivers,</w:t>
      </w:r>
    </w:p>
    <w:p>
      <w:r>
        <w:t>lakes or oceans.</w:t>
      </w:r>
    </w:p>
    <w:p>
      <w:r>
        <w:t>d) Contributes to flooding by blocking river channels causing them to burst their banks</w:t>
      </w:r>
    </w:p>
    <w:p>
      <w:r>
        <w:t>during the rain season flooding the adjacent areas.</w:t>
      </w:r>
    </w:p>
    <w:p/>
    <w:p>
      <w:r>
        <w:t>106</w:t>
      </w:r>
    </w:p>
    <w:p/>
    <w:p>
      <w:r>
        <w:t>e) Causes siltation of water reservoirs reducing their utility e.g. For H.E.P. generation.</w:t>
      </w:r>
    </w:p>
    <w:p>
      <w:r>
        <w:t>f) May cause collapsing of structures such as buildings and bridges when soil around them</w:t>
      </w:r>
    </w:p>
    <w:p>
      <w:r>
        <w:t>is eroded weakening their foundation.</w:t>
      </w:r>
    </w:p>
    <w:p>
      <w:r>
        <w:t>Management and Conservation of Soil</w:t>
      </w:r>
    </w:p>
    <w:p>
      <w:r>
        <w:t>Soil management is controlling processes and activities that would cause soil deterioration</w:t>
      </w:r>
    </w:p>
    <w:p>
      <w:r>
        <w:t>while soil conservation is protecting soil from destruction.</w:t>
      </w:r>
    </w:p>
    <w:p>
      <w:r>
        <w:t>Soil Management and Conservation Measures</w:t>
      </w:r>
    </w:p>
    <w:p>
      <w:r>
        <w:t>a) Crop Rotation</w:t>
      </w:r>
    </w:p>
    <w:p>
      <w:r>
        <w:t>- Growing crops which require different nutrients on the same piece of land on rotational</w:t>
      </w:r>
    </w:p>
    <w:p>
      <w:r>
        <w:t>basis to prevents exhaustion of particular mineral nutrients from the soil e.g.</w:t>
      </w:r>
    </w:p>
    <w:p>
      <w:r>
        <w:t>leguminous plants to improve nitrogen content of the soil.</w:t>
      </w:r>
    </w:p>
    <w:p>
      <w:r>
        <w:t>b) Mixed Farming</w:t>
      </w:r>
    </w:p>
    <w:p>
      <w:r>
        <w:t>- Growing crops and keeping animals on the same farm.</w:t>
      </w:r>
    </w:p>
    <w:p>
      <w:r>
        <w:t>- Manure from animals is used to enrich the soil with minerals and improve its structure.</w:t>
      </w:r>
    </w:p>
    <w:p>
      <w:r>
        <w:t>c) Contour Ploughing</w:t>
      </w:r>
    </w:p>
    <w:p>
      <w:r>
        <w:t>- Ploughing across the slope rather than down the slope.</w:t>
      </w:r>
    </w:p>
    <w:p>
      <w:r>
        <w:t>- Helps to trap water on horizontal furrows thus preventing excessive soil removal.</w:t>
      </w:r>
    </w:p>
    <w:p>
      <w:r>
        <w:t>d) Terracing</w:t>
      </w:r>
    </w:p>
    <w:p>
      <w:r>
        <w:t>- Dividing the slope into a series of wide steps and crops are grown on them.</w:t>
      </w:r>
    </w:p>
    <w:p>
      <w:r>
        <w:t>- Trap the soil from being carried away by running water and also traps water allowing it</w:t>
      </w:r>
    </w:p>
    <w:p>
      <w:r>
        <w:t>to gradually infiltrate into the soil.</w:t>
      </w:r>
    </w:p>
    <w:p>
      <w:r>
        <w:t>e) Afforestation and Reafforestation</w:t>
      </w:r>
    </w:p>
    <w:p>
      <w:r>
        <w:t>- Leaves reduce the force of rain drops preventing soil particles from being removed.</w:t>
      </w:r>
    </w:p>
    <w:p>
      <w:r>
        <w:t>- Vegetation increases the rate of infiltration of rain water into the soil thus reducing</w:t>
      </w:r>
    </w:p>
    <w:p>
      <w:r>
        <w:t>runoff.</w:t>
      </w:r>
    </w:p>
    <w:p>
      <w:r>
        <w:t>- Roots bind the soil particles together.</w:t>
      </w:r>
    </w:p>
    <w:p>
      <w:r>
        <w:t>- Decayed vegetation provides humus which binds the soil particles together.</w:t>
      </w:r>
    </w:p>
    <w:p>
      <w:r>
        <w:t>f) Planting Wind Breakers</w:t>
      </w:r>
    </w:p>
    <w:p>
      <w:r>
        <w:t>- Planting hedges or trees around plots in large fields.</w:t>
      </w:r>
    </w:p>
    <w:p>
      <w:r>
        <w:t>- Act as wind breakers and also trap soil being carried by water.</w:t>
      </w:r>
    </w:p>
    <w:p>
      <w:r>
        <w:t>g) Regulating Livestock Numbers</w:t>
      </w:r>
    </w:p>
    <w:p>
      <w:r>
        <w:t>- Matching the number of animals kept to the carrying capacity of land.</w:t>
      </w:r>
    </w:p>
    <w:p>
      <w:r>
        <w:t>- Overgrazing can also be prevented by paddocking which ensures there is always pasture</w:t>
      </w:r>
    </w:p>
    <w:p>
      <w:r>
        <w:t>for animals and no area is overgrazed.</w:t>
      </w:r>
    </w:p>
    <w:p>
      <w:r>
        <w:t>o The pasture is subdivided into portions by fencing.</w:t>
      </w:r>
    </w:p>
    <w:p>
      <w:r>
        <w:t>o Animals are left to graze in one paddock at a time.</w:t>
      </w:r>
    </w:p>
    <w:p>
      <w:r>
        <w:t>o Then they are transferred to the next after a few days.</w:t>
      </w:r>
    </w:p>
    <w:p/>
    <w:p>
      <w:r>
        <w:t>h) Constructing Gabions</w:t>
      </w:r>
    </w:p>
    <w:p>
      <w:r>
        <w:t>- Construction of wire mesh boxes which are filled with soil.</w:t>
      </w:r>
    </w:p>
    <w:p>
      <w:r>
        <w:t>- Allow water to pass through but trap the soil then vegetation gradually grows on the</w:t>
      </w:r>
    </w:p>
    <w:p>
      <w:r>
        <w:t>trapped soil.</w:t>
      </w:r>
    </w:p>
    <w:p>
      <w:r>
        <w:t>i) Planting Cover Crops</w:t>
      </w:r>
    </w:p>
    <w:p/>
    <w:p>
      <w:r>
        <w:t>107</w:t>
      </w:r>
    </w:p>
    <w:p/>
    <w:p>
      <w:r>
        <w:t>- Planting crops which cover the soil properly and holds the soil in place e.g. sweet potato</w:t>
      </w:r>
    </w:p>
    <w:p>
      <w:r>
        <w:t>vines.</w:t>
      </w:r>
    </w:p>
    <w:p>
      <w:r>
        <w:t>j) Mulching</w:t>
      </w:r>
    </w:p>
    <w:p>
      <w:r>
        <w:t>- Covering the soil with crop residues.</w:t>
      </w:r>
    </w:p>
    <w:p>
      <w:r>
        <w:t>- Reduces the impact of rain drops on the soil.</w:t>
      </w:r>
    </w:p>
    <w:p>
      <w:r>
        <w:t>- Decays enriching soil with nutrients.</w:t>
      </w:r>
    </w:p>
    <w:p>
      <w:r>
        <w:t>- Reduce the rate of moisture evaporation from the soil.</w:t>
      </w:r>
    </w:p>
    <w:p>
      <w:r>
        <w:t>Significance of Soils</w:t>
      </w:r>
    </w:p>
    <w:p>
      <w:r>
        <w:t>a) Gives physical support for the rooting system of plants and protects root system from</w:t>
      </w:r>
    </w:p>
    <w:p>
      <w:r>
        <w:t>damage.</w:t>
      </w:r>
    </w:p>
    <w:p>
      <w:r>
        <w:t>b) Habitat for burrowing animals and bacteria necessary for breakdown of organic matter</w:t>
      </w:r>
    </w:p>
    <w:p>
      <w:r>
        <w:t>into humus.</w:t>
      </w:r>
    </w:p>
    <w:p>
      <w:r>
        <w:t>c) Medium through which nutrients and air are made available to plants.</w:t>
      </w:r>
    </w:p>
    <w:p>
      <w:r>
        <w:t>d) Provides mineral elements to plants e.g. nitrogen, calcium, phosphates, etc.</w:t>
      </w:r>
    </w:p>
    <w:p>
      <w:r>
        <w:t>e) Is used in building and construction e.g. clay for making bricks and tiles.</w:t>
      </w:r>
    </w:p>
    <w:p>
      <w:r>
        <w:t>f) Clay soil is used in ceramics such as making pots.</w:t>
      </w:r>
    </w:p>
    <w:p>
      <w:r>
        <w:t>g) Some soils are used for decorative purpose e.g. ache used among Maasai.</w:t>
      </w:r>
    </w:p>
    <w:p>
      <w:r>
        <w:t>h) Source of minerals especially to expectant mothers.</w:t>
      </w:r>
    </w:p>
    <w:p>
      <w:r>
        <w:t>i) Soil contains valuable mineral elements such as alluvial gold.</w:t>
      </w:r>
    </w:p>
    <w:p>
      <w:r>
        <w:t>j) Soil supports plant life which is a source of food for people and animals especially</w:t>
      </w:r>
    </w:p>
    <w:p>
      <w:r>
        <w:t>herbivores.</w:t>
      </w:r>
    </w:p>
    <w:p>
      <w:r>
        <w:t>k) Soils are used for medicinal purposes e.g. clay is mixed with some herbs for medical</w:t>
      </w:r>
    </w:p>
    <w:p>
      <w:r>
        <w:t>purpose in some communities.</w:t>
      </w:r>
    </w:p>
    <w:p>
      <w:r>
        <w:t>Significance of Soil on Plant Growth</w:t>
      </w:r>
    </w:p>
    <w:p>
      <w:r>
        <w:t>Characteristics and properties of a particular soil influences plant growth and distribution.</w:t>
      </w:r>
    </w:p>
    <w:p>
      <w:r>
        <w:t>PH</w:t>
      </w:r>
    </w:p>
    <w:p>
      <w:r>
        <w:t>- High PH values favours growth of particular crops e.g. tea requires fairly acidic soils.</w:t>
      </w:r>
    </w:p>
    <w:p>
      <w:r>
        <w:t>Drainage</w:t>
      </w:r>
    </w:p>
    <w:p>
      <w:r>
        <w:t>- Water logged soils allow growth of particular plants like papyrus, tree swamps and</w:t>
      </w:r>
    </w:p>
    <w:p>
      <w:r>
        <w:t>mangrove on poorly drained saline soils.</w:t>
      </w:r>
    </w:p>
    <w:p>
      <w:r>
        <w:t>Depth</w:t>
      </w:r>
    </w:p>
    <w:p>
      <w:r>
        <w:t>- Deep soils support deep rooted plants e.g. large trees while shallow soils favour shallow</w:t>
      </w:r>
    </w:p>
    <w:p>
      <w:r>
        <w:t>rooted plants with spreading root system e.g. grasses.</w:t>
      </w:r>
    </w:p>
    <w:p>
      <w:r>
        <w:t>Moisture content</w:t>
      </w:r>
    </w:p>
    <w:p>
      <w:r>
        <w:t>- Soils deficient of moisture support drought resistant plants.</w:t>
      </w:r>
    </w:p>
    <w:p>
      <w:r>
        <w:t>Temperature</w:t>
      </w:r>
    </w:p>
    <w:p>
      <w:r>
        <w:t>- There are stunted plants on cold soils and heath and moors on upper levels of</w:t>
      </w:r>
    </w:p>
    <w:p>
      <w:r>
        <w:t>mountains.</w:t>
      </w:r>
    </w:p>
    <w:p>
      <w:r>
        <w:t>Aeration</w:t>
      </w:r>
    </w:p>
    <w:p>
      <w:r>
        <w:t>- Poor aeration retards the growth of plants and impairs the roots ability to absorb water</w:t>
      </w:r>
    </w:p>
    <w:p>
      <w:r>
        <w:t>and nutrients.</w:t>
      </w:r>
    </w:p>
    <w:p/>
    <w:p>
      <w:r>
        <w:t>Mineral composition</w:t>
      </w:r>
    </w:p>
    <w:p/>
    <w:p>
      <w:r>
        <w:t>108</w:t>
      </w:r>
    </w:p>
    <w:p/>
    <w:p>
      <w:r>
        <w:t>- Mineral deficiency in the soil causes retardation.</w:t>
      </w:r>
    </w:p>
    <w:p>
      <w:r>
        <w:t>Soil Classification</w:t>
      </w:r>
    </w:p>
    <w:p>
      <w:r>
        <w:t>-Grouping of soil according to specific properties such as age, texture, colour and climate.</w:t>
      </w:r>
    </w:p>
    <w:p>
      <w:r>
        <w:t>1. Zonal Order</w:t>
      </w:r>
    </w:p>
    <w:p>
      <w:r>
        <w:t>Mature soils with a well developed profile due to having undergone long time soil</w:t>
      </w:r>
    </w:p>
    <w:p>
      <w:r>
        <w:t>formation processes under good drainage conditions.</w:t>
      </w:r>
    </w:p>
    <w:p>
      <w:r>
        <w:t>Sub-orders</w:t>
      </w:r>
    </w:p>
    <w:p>
      <w:r>
        <w:t>a) Podsols</w:t>
      </w:r>
    </w:p>
    <w:p>
      <w:r>
        <w:t>- Infertile and acidic soils which are heavily leached with base compounds like calcium</w:t>
      </w:r>
    </w:p>
    <w:p>
      <w:r>
        <w:t>removed leaving aluminium and iron compounds</w:t>
      </w:r>
    </w:p>
    <w:p>
      <w:r>
        <w:t>- Found in forested areas and higher latitudes e.g. Scandinavian countries and Canadian</w:t>
      </w:r>
    </w:p>
    <w:p>
      <w:r>
        <w:t>Shield.</w:t>
      </w:r>
    </w:p>
    <w:p>
      <w:r>
        <w:t>b) Podzolic Soils</w:t>
      </w:r>
    </w:p>
    <w:p>
      <w:r>
        <w:t>- Soils similar with Podsols but found in areas with deciduous forests and hot climates</w:t>
      </w:r>
    </w:p>
    <w:p>
      <w:r>
        <w:t>e.g. Congo Basin and Kenya highlands.</w:t>
      </w:r>
    </w:p>
    <w:p>
      <w:r>
        <w:t>c) Tundra Soils</w:t>
      </w:r>
    </w:p>
    <w:p>
      <w:r>
        <w:t>- Soils with excessive moisture due to low evaporation rate causing permanent freezing</w:t>
      </w:r>
    </w:p>
    <w:p>
      <w:r>
        <w:t>of the soil.</w:t>
      </w:r>
    </w:p>
    <w:p>
      <w:r>
        <w:t>- Associated with tundra climate e.g. Iceland and northern edge of Europe and Asia.</w:t>
      </w:r>
    </w:p>
    <w:p>
      <w:r>
        <w:t>d) Latosols</w:t>
      </w:r>
    </w:p>
    <w:p>
      <w:r>
        <w:t>- Soils with low organic content and high titanium salts content which form in conditions</w:t>
      </w:r>
    </w:p>
    <w:p>
      <w:r>
        <w:t>of high rainfall and temperatures.</w:t>
      </w:r>
    </w:p>
    <w:p>
      <w:r>
        <w:t>- Crumbles into dust if ploughed during dry season and cracks if not ploughed.</w:t>
      </w:r>
    </w:p>
    <w:p>
      <w:r>
        <w:t>- Found in volcanic areas e.g. Uasin Gishu and Laikipia plateau.</w:t>
      </w:r>
    </w:p>
    <w:p>
      <w:r>
        <w:t>e) Nitosols</w:t>
      </w:r>
    </w:p>
    <w:p>
      <w:r>
        <w:t>- Deep porous friable red soils known as Kikuyu red loam in Kenya.</w:t>
      </w:r>
    </w:p>
    <w:p>
      <w:r>
        <w:t>- Well aerated and high capacity for moisture storage.</w:t>
      </w:r>
    </w:p>
    <w:p>
      <w:r>
        <w:t>- Higher fertility and can support a variety of cash and food crops.</w:t>
      </w:r>
    </w:p>
    <w:p>
      <w:r>
        <w:t>f) Phenozems (Prairie Soils)</w:t>
      </w:r>
    </w:p>
    <w:p>
      <w:r>
        <w:t>- Dark brown and generally fertile soils.</w:t>
      </w:r>
    </w:p>
    <w:p>
      <w:r>
        <w:t>- Suitable for growing of cereals e.g. wheat.</w:t>
      </w:r>
    </w:p>
    <w:p>
      <w:r>
        <w:t>- Common in Prairie Provinces of Canada, Narok and Athi-Kapiti plains.</w:t>
      </w:r>
    </w:p>
    <w:p>
      <w:r>
        <w:t>g) Sierozems (desert soils)</w:t>
      </w:r>
    </w:p>
    <w:p>
      <w:r>
        <w:t>- Soils found in desert conditions with little seasonal rainfall and high temperature.</w:t>
      </w:r>
    </w:p>
    <w:p>
      <w:r>
        <w:t>- Relatively little humus due to sparse vegetation.</w:t>
      </w:r>
    </w:p>
    <w:p>
      <w:r>
        <w:t>- Plenty of calcium carbonate inform of lime crust deposited on surface due to excessive</w:t>
      </w:r>
    </w:p>
    <w:p>
      <w:r>
        <w:t>evaporation.</w:t>
      </w:r>
    </w:p>
    <w:p>
      <w:r>
        <w:t>h) Pedocals</w:t>
      </w:r>
    </w:p>
    <w:p>
      <w:r>
        <w:t>- Dark soils which have had little leaching and rich in calcium carbonate.</w:t>
      </w:r>
    </w:p>
    <w:p>
      <w:r>
        <w:t>- Common in semi-arid and sub-humid grasslands.</w:t>
      </w:r>
    </w:p>
    <w:p>
      <w:r>
        <w:t>Sub-groups existing in Kenya</w:t>
      </w:r>
    </w:p>
    <w:p>
      <w:r>
        <w:t>i) Chermozems</w:t>
      </w:r>
    </w:p>
    <w:p/>
    <w:p>
      <w:r>
        <w:t>109</w:t>
      </w:r>
    </w:p>
    <w:p/>
    <w:p>
      <w:r>
        <w:t>- Dark coloured soils with relatively high organic matter from grass vegetation and a</w:t>
      </w:r>
    </w:p>
    <w:p>
      <w:r>
        <w:t>calcareous sub-soil.</w:t>
      </w:r>
    </w:p>
    <w:p>
      <w:r>
        <w:t>- Conducive for cereal crop cultivation due to being found in rolling land and favourable</w:t>
      </w:r>
    </w:p>
    <w:p>
      <w:r>
        <w:t>climate for grass growth.</w:t>
      </w:r>
    </w:p>
    <w:p>
      <w:r>
        <w:t>- Found at bottom lands around Nyambene Hills and N. grazing areas between Isiolo and</w:t>
      </w:r>
    </w:p>
    <w:p>
      <w:r>
        <w:t>Nyambene Hills.</w:t>
      </w:r>
    </w:p>
    <w:p>
      <w:r>
        <w:t>ii) Vertisols/Black Cotton Soils</w:t>
      </w:r>
    </w:p>
    <w:p>
      <w:r>
        <w:t>- Dark cracking clay soils.</w:t>
      </w:r>
    </w:p>
    <w:p>
      <w:r>
        <w:t>- Poorly drained due to high clay content leading to poor permeability.</w:t>
      </w:r>
    </w:p>
    <w:p>
      <w:r>
        <w:t>- Suitable for growing of rice, cotton and sun flower.</w:t>
      </w:r>
    </w:p>
    <w:p>
      <w:r>
        <w:t>- Found in Mwea plains and Kano plains.</w:t>
      </w:r>
    </w:p>
    <w:p>
      <w:r>
        <w:t>2. Intrazonal Order</w:t>
      </w:r>
    </w:p>
    <w:p>
      <w:r>
        <w:t>- Soil formed under poor drainage conditions.</w:t>
      </w:r>
    </w:p>
    <w:p>
      <w:r>
        <w:t>Sub-orders</w:t>
      </w:r>
    </w:p>
    <w:p>
      <w:r>
        <w:t>a) Hydromorphic soils</w:t>
      </w:r>
    </w:p>
    <w:p>
      <w:r>
        <w:t>- Grey coloured soils formed in water logged areas.</w:t>
      </w:r>
    </w:p>
    <w:p>
      <w:r>
        <w:t>Groups</w:t>
      </w:r>
    </w:p>
    <w:p>
      <w:r>
        <w:t>i) Plano soils - found on flat old land surfaces.</w:t>
      </w:r>
    </w:p>
    <w:p>
      <w:r>
        <w:t>ii) Bog and meadow - found in meadows, marshes and swamps e.g. Lorian and Yala</w:t>
      </w:r>
    </w:p>
    <w:p>
      <w:r>
        <w:t>swamps.</w:t>
      </w:r>
    </w:p>
    <w:p>
      <w:r>
        <w:t>b) Halmorphic Soils</w:t>
      </w:r>
    </w:p>
    <w:p>
      <w:r>
        <w:t>- Soils formed under semi-arid and arid conditions through salinisation.</w:t>
      </w:r>
    </w:p>
    <w:p>
      <w:r>
        <w:t>- Infertile and poorly drained.</w:t>
      </w:r>
    </w:p>
    <w:p>
      <w:r>
        <w:t>- Found in Amboseli and N.E.Kenya.</w:t>
      </w:r>
    </w:p>
    <w:p>
      <w:r>
        <w:t>c) Calcimorphic Soils</w:t>
      </w:r>
    </w:p>
    <w:p>
      <w:r>
        <w:t>- Soils formed by calcification e.g. redzina soils which are shallow and rich in lime and</w:t>
      </w:r>
    </w:p>
    <w:p>
      <w:r>
        <w:t>humus on the upper profile developed under grass on limestone e.g. in England and</w:t>
      </w:r>
    </w:p>
    <w:p>
      <w:r>
        <w:t>steppes of Russia.</w:t>
      </w:r>
    </w:p>
    <w:p>
      <w:r>
        <w:t>d) Andosols</w:t>
      </w:r>
    </w:p>
    <w:p>
      <w:r>
        <w:t>- Dark brown volcanic ash soils formed from recent volcanic material.</w:t>
      </w:r>
    </w:p>
    <w:p>
      <w:r>
        <w:t>- High silt content and very vulnerable to soil erosion.</w:t>
      </w:r>
    </w:p>
    <w:p>
      <w:r>
        <w:t>- Found in Kenyan highlands and support extensive agricultural activities like coffee, tea,</w:t>
      </w:r>
    </w:p>
    <w:p>
      <w:r>
        <w:t>wheat and maize growing.</w:t>
      </w:r>
    </w:p>
    <w:p>
      <w:r>
        <w:t>3. Azonal Order</w:t>
      </w:r>
    </w:p>
    <w:p>
      <w:r>
        <w:t>- Soils without a well developed profile due to having not undergone full soil forming</w:t>
      </w:r>
    </w:p>
    <w:p>
      <w:r>
        <w:t>processes.</w:t>
      </w:r>
    </w:p>
    <w:p>
      <w:r>
        <w:t>- Found on steep slopes and areas with poor drainage which don’t offer them time to</w:t>
      </w:r>
    </w:p>
    <w:p>
      <w:r>
        <w:t>mature.</w:t>
      </w:r>
    </w:p>
    <w:p>
      <w:r>
        <w:t>Sub-orders</w:t>
      </w:r>
    </w:p>
    <w:p>
      <w:r>
        <w:t>a) Lithosols</w:t>
      </w:r>
    </w:p>
    <w:p>
      <w:r>
        <w:t>- Soils with thin stony soil which is shallow over bedrock without a definite “B” horizon.</w:t>
      </w:r>
    </w:p>
    <w:p>
      <w:r>
        <w:t>b) Regosols</w:t>
      </w:r>
    </w:p>
    <w:p/>
    <w:p>
      <w:r>
        <w:t>110</w:t>
      </w:r>
    </w:p>
    <w:p/>
    <w:p>
      <w:r>
        <w:t>- Soils without genetic horizons which have developed from material deposits like</w:t>
      </w:r>
    </w:p>
    <w:p>
      <w:r>
        <w:t>alluvium.</w:t>
      </w:r>
    </w:p>
    <w:p>
      <w:r>
        <w:t>- Common in hilly and mountainous areas of the world.</w:t>
      </w:r>
    </w:p>
    <w:p>
      <w:r>
        <w:t>c) Alluvial Soils (Fluvisols)</w:t>
      </w:r>
    </w:p>
    <w:p>
      <w:r>
        <w:t>- Soils developed from alluvium of recent origin.</w:t>
      </w:r>
    </w:p>
    <w:p>
      <w:r>
        <w:t>- Common along river valleys and mouths like Tana.</w:t>
      </w:r>
    </w:p>
    <w:p>
      <w:r>
        <w:t>d) Mountain Soils</w:t>
      </w:r>
    </w:p>
    <w:p>
      <w:r>
        <w:t>- Shallow soils found in mountainous regions.</w:t>
      </w:r>
    </w:p>
    <w:p>
      <w:r>
        <w:t>- Vulnerable to erosion on steep slopes.</w:t>
      </w:r>
    </w:p>
    <w:p>
      <w:r>
        <w:t>e) Histosols</w:t>
      </w:r>
    </w:p>
    <w:p>
      <w:r>
        <w:t>- Soils formed from accumulation of organic matter which is 20% of the soil</w:t>
      </w:r>
    </w:p>
    <w:p>
      <w:r>
        <w:t>composition.</w:t>
      </w:r>
    </w:p>
    <w:p>
      <w:r>
        <w:t>- If drained can be used to grow truck crops like vegetables.</w:t>
      </w:r>
    </w:p>
    <w:p>
      <w:r>
        <w:t>f) Arenosols</w:t>
      </w:r>
    </w:p>
    <w:p>
      <w:r>
        <w:t>- Soils having the appearance of sand largely composed of sand.</w:t>
      </w:r>
    </w:p>
    <w:p>
      <w:r>
        <w:t>- Less fertile due to low organic matter.</w:t>
      </w:r>
    </w:p>
    <w:p>
      <w:r>
        <w:t>- Common in coastal areas and N.E. provinces.</w:t>
      </w:r>
    </w:p>
    <w:p/>
    <w:p>
      <w:r>
        <w:t>AGRICULTURE</w:t>
      </w:r>
    </w:p>
    <w:p>
      <w:r>
        <w:t>- The practice of cultivating crops and rearing of animals</w:t>
      </w:r>
    </w:p>
    <w:p>
      <w:r>
        <w:t>Factors Influencing Agriculture</w:t>
      </w:r>
    </w:p>
    <w:p>
      <w:r>
        <w:t>1. Physical Factors</w:t>
      </w:r>
    </w:p>
    <w:p>
      <w:r>
        <w:t>a) Climate</w:t>
      </w:r>
    </w:p>
    <w:p>
      <w:r>
        <w:t>i) Temperature</w:t>
      </w:r>
    </w:p>
    <w:p>
      <w:r>
        <w:t>- Some domestic animals do well in hot and warm areas e.g. goats and camels while</w:t>
      </w:r>
    </w:p>
    <w:p>
      <w:r>
        <w:t>others do well in cool areas e.g. exotic breeds of cattle such as Guernsey.</w:t>
      </w:r>
    </w:p>
    <w:p>
      <w:r>
        <w:t>- Some crops do well in cool areas e.g. tea and wheat while some others do well in warm</w:t>
      </w:r>
    </w:p>
    <w:p>
      <w:r>
        <w:t>areas e.g. sisal and cotton.</w:t>
      </w:r>
    </w:p>
    <w:p>
      <w:r>
        <w:t>- High temperatures increase the rate of evaporation of moisture which causes crops to</w:t>
      </w:r>
    </w:p>
    <w:p>
      <w:r>
        <w:t>wither and eventually die.</w:t>
      </w:r>
    </w:p>
    <w:p>
      <w:r>
        <w:t>- Night frosts damage tender leaves of some crops e.g. tea and bananas.</w:t>
      </w:r>
    </w:p>
    <w:p>
      <w:r>
        <w:t>ii) Sunshine</w:t>
      </w:r>
    </w:p>
    <w:p>
      <w:r>
        <w:t>- Needed for photosynthesis process in which plants manufacture food for growth and</w:t>
      </w:r>
    </w:p>
    <w:p>
      <w:r>
        <w:t>formation of fruits and seeds.</w:t>
      </w:r>
    </w:p>
    <w:p>
      <w:r>
        <w:t>- Sufficient sunshine is required during ripening of crops to ensure that they have high</w:t>
      </w:r>
    </w:p>
    <w:p>
      <w:r>
        <w:t>sugar content.</w:t>
      </w:r>
    </w:p>
    <w:p/>
    <w:p>
      <w:r>
        <w:t>111</w:t>
      </w:r>
    </w:p>
    <w:p/>
    <w:p>
      <w:r>
        <w:t>- Sunshine is required during harvesting to prevent crop from rotting and also for drying</w:t>
      </w:r>
    </w:p>
    <w:p>
      <w:r>
        <w:t>harvested crops.</w:t>
      </w:r>
    </w:p>
    <w:p>
      <w:r>
        <w:t>iii) Winds</w:t>
      </w:r>
    </w:p>
    <w:p>
      <w:r>
        <w:t>- Winds accelerate evaporation and transpiration which may cause crops to wither and</w:t>
      </w:r>
    </w:p>
    <w:p>
      <w:r>
        <w:t>eventually die.</w:t>
      </w:r>
    </w:p>
    <w:p>
      <w:r>
        <w:t>- Hot and dry winds damage crops such as cocoa by causing them to ripen prematurely.</w:t>
      </w:r>
    </w:p>
    <w:p>
      <w:r>
        <w:t>- Wind is important for pollination necessary for fruit and seed formation.</w:t>
      </w:r>
    </w:p>
    <w:p>
      <w:r>
        <w:t>- Violent wind may cause falling of tall varieties of crops like maize and bananas.</w:t>
      </w:r>
    </w:p>
    <w:p>
      <w:r>
        <w:t>iv) Moisture</w:t>
      </w:r>
    </w:p>
    <w:p>
      <w:r>
        <w:t>- Inadequate moisture causes failed germination and retarded growth of crops.</w:t>
      </w:r>
    </w:p>
    <w:p>
      <w:r>
        <w:t>- Too much water causes root and fruit rot.</w:t>
      </w:r>
    </w:p>
    <w:p>
      <w:r>
        <w:t>- Livestock rearing is realised in areas which receive moderate to abundant rainfall</w:t>
      </w:r>
    </w:p>
    <w:p>
      <w:r>
        <w:t>- Insufficient rainfall leads to shortage of pasture for animals causing poor quality and</w:t>
      </w:r>
    </w:p>
    <w:p>
      <w:r>
        <w:t>low production</w:t>
      </w:r>
    </w:p>
    <w:p>
      <w:r>
        <w:t>b) Soil</w:t>
      </w:r>
    </w:p>
    <w:p>
      <w:r>
        <w:t>- Deep soils favour growth of deep rooted crops while shallow soils favour growth of</w:t>
      </w:r>
    </w:p>
    <w:p>
      <w:r>
        <w:t>shallow rooted crops.</w:t>
      </w:r>
    </w:p>
    <w:p>
      <w:r>
        <w:t>- There is retarded growth of crops in infertile soils.</w:t>
      </w:r>
    </w:p>
    <w:p>
      <w:r>
        <w:t>- Clay soils are suitable for growing of rice because they retain water for a long time.</w:t>
      </w:r>
    </w:p>
    <w:p>
      <w:r>
        <w:t>- Volcanic soil favour growth of crops requiring acidic soils e.g. coffee and tea.</w:t>
      </w:r>
    </w:p>
    <w:p>
      <w:r>
        <w:t>- Soil water is required for germination and facilitating uptake of minerals in solution.</w:t>
      </w:r>
    </w:p>
    <w:p>
      <w:r>
        <w:t>c) Topography/relief</w:t>
      </w:r>
    </w:p>
    <w:p>
      <w:r>
        <w:t>i) Altitude</w:t>
      </w:r>
    </w:p>
    <w:p>
      <w:r>
        <w:t>- Influences temperature determining type of crops and animals to be reared.</w:t>
      </w:r>
    </w:p>
    <w:p>
      <w:r>
        <w:t>ii) Terrain</w:t>
      </w:r>
    </w:p>
    <w:p>
      <w:r>
        <w:t>- Most crops do well on sloping land as it is well drained e.g. coffee and tea.</w:t>
      </w:r>
    </w:p>
    <w:p>
      <w:r>
        <w:t>- Rolling plateaus and plains are suitable for large scale mechanized farming and</w:t>
      </w:r>
    </w:p>
    <w:p>
      <w:r>
        <w:t>irrigation.</w:t>
      </w:r>
    </w:p>
    <w:p>
      <w:r>
        <w:t>- Gentle terrain eases cultivation and favours animals as they can graze with ease.</w:t>
      </w:r>
    </w:p>
    <w:p>
      <w:r>
        <w:t>iii) Aspect</w:t>
      </w:r>
    </w:p>
    <w:p>
      <w:r>
        <w:t>- Slopes facing the sun can support crop growing and livestock rearing because they are</w:t>
      </w:r>
    </w:p>
    <w:p>
      <w:r>
        <w:t>warmer while those facing away tend to be cooler and are dominated by forests and</w:t>
      </w:r>
    </w:p>
    <w:p>
      <w:r>
        <w:t>grasslands.</w:t>
      </w:r>
    </w:p>
    <w:p>
      <w:r>
        <w:t>- Windward slopes are wetter than leeward slopes and more suitable for growing crops</w:t>
      </w:r>
    </w:p>
    <w:p>
      <w:r>
        <w:t>and rearing animals while leeward slopes are dominated by grasslands and more</w:t>
      </w:r>
    </w:p>
    <w:p>
      <w:r>
        <w:t>suitable for beef livestock rearing.</w:t>
      </w:r>
    </w:p>
    <w:p>
      <w:r>
        <w:t>2. Biotic factors</w:t>
      </w:r>
    </w:p>
    <w:p>
      <w:r>
        <w:t>a) Weeds</w:t>
      </w:r>
    </w:p>
    <w:p>
      <w:r>
        <w:t>- Compete with plants for moisture, nutrients and sunlight leading to low and poor</w:t>
      </w:r>
    </w:p>
    <w:p>
      <w:r>
        <w:t>quality yields.</w:t>
      </w:r>
    </w:p>
    <w:p>
      <w:r>
        <w:t>- Can choke pastures on which animals feed.</w:t>
      </w:r>
    </w:p>
    <w:p>
      <w:r>
        <w:t>- Can increase the cost of agriculture as a lot of money is spent on hiring labour to weed</w:t>
      </w:r>
    </w:p>
    <w:p>
      <w:r>
        <w:t>the farms and buying chemical herbicides.</w:t>
      </w:r>
    </w:p>
    <w:p/>
    <w:p>
      <w:r>
        <w:t>112</w:t>
      </w:r>
    </w:p>
    <w:p/>
    <w:p>
      <w:r>
        <w:t>b) Insects</w:t>
      </w:r>
    </w:p>
    <w:p>
      <w:r>
        <w:t>-   Locusts and army warms eat green leaves and stems on their way destroying</w:t>
      </w:r>
    </w:p>
    <w:p>
      <w:r>
        <w:t>everything.</w:t>
      </w:r>
    </w:p>
    <w:p>
      <w:r>
        <w:t>-   Tsetse flies and ticks transmit livestock diseases i.e. trypanosomiasis and East Coast</w:t>
      </w:r>
    </w:p>
    <w:p>
      <w:r>
        <w:t>Fever.</w:t>
      </w:r>
    </w:p>
    <w:p>
      <w:r>
        <w:t>-   Some insects such as bees and butterflies are useful to crop farming because they aid in</w:t>
      </w:r>
    </w:p>
    <w:p>
      <w:r>
        <w:t>pollination.</w:t>
      </w:r>
    </w:p>
    <w:p>
      <w:r>
        <w:t>-   Bees give us honey.</w:t>
      </w:r>
    </w:p>
    <w:p>
      <w:r>
        <w:t>-   Controlling pests increases cost of agriculture.</w:t>
      </w:r>
    </w:p>
    <w:p>
      <w:r>
        <w:t>c) Small Animals</w:t>
      </w:r>
    </w:p>
    <w:p>
      <w:r>
        <w:t>-   Squirrels eat newly planted maize.</w:t>
      </w:r>
    </w:p>
    <w:p>
      <w:r>
        <w:t>-   Rats and mice destroy harvested grains.</w:t>
      </w:r>
    </w:p>
    <w:p>
      <w:r>
        <w:t>-   Quelea birds feed on rice while on the farm reducing its yield.</w:t>
      </w:r>
    </w:p>
    <w:p>
      <w:r>
        <w:t>d) Diseases</w:t>
      </w:r>
    </w:p>
    <w:p>
      <w:r>
        <w:t>-   Diseases weaken and eventually kill plants and animals.</w:t>
      </w:r>
    </w:p>
    <w:p>
      <w:r>
        <w:t>-   Diseases also weaken and kill humans which cause labour shortage increasing labour</w:t>
      </w:r>
    </w:p>
    <w:p>
      <w:r>
        <w:t>costs.</w:t>
      </w:r>
    </w:p>
    <w:p>
      <w:r>
        <w:t>-   Controlling diseases also increases cost of agriculture.</w:t>
      </w:r>
    </w:p>
    <w:p>
      <w:r>
        <w:t>3. Human/ Social factors</w:t>
      </w:r>
    </w:p>
    <w:p>
      <w:r>
        <w:t>a) Traditions</w:t>
      </w:r>
    </w:p>
    <w:p>
      <w:r>
        <w:t>i) Gender</w:t>
      </w:r>
    </w:p>
    <w:p>
      <w:r>
        <w:t>-   In some communities, food production is a sole responsibility of women and children so</w:t>
      </w:r>
    </w:p>
    <w:p>
      <w:r>
        <w:t>the produce and land under cultivation will depend on women and children labour input</w:t>
      </w:r>
    </w:p>
    <w:p>
      <w:r>
        <w:t>e.g. W. Africa.</w:t>
      </w:r>
    </w:p>
    <w:p>
      <w:r>
        <w:t>ii) Traditional foods</w:t>
      </w:r>
    </w:p>
    <w:p>
      <w:r>
        <w:t>-   Types of crops grown in most parts are traditional/staple foods of those communities.</w:t>
      </w:r>
    </w:p>
    <w:p>
      <w:r>
        <w:t>iii) Prestige</w:t>
      </w:r>
    </w:p>
    <w:p>
      <w:r>
        <w:t>-   Maasai value cattle and whoever has the most cattle is regarded in high esteem.</w:t>
      </w:r>
    </w:p>
    <w:p>
      <w:r>
        <w:t>b) Land Tenure System</w:t>
      </w:r>
    </w:p>
    <w:p>
      <w:r>
        <w:t>-   Cash crops such as coffee can’t be grown on leased land.</w:t>
      </w:r>
    </w:p>
    <w:p>
      <w:r>
        <w:t>-   Large scale farming can’t be practiced on excessively fragmented land.</w:t>
      </w:r>
    </w:p>
    <w:p>
      <w:r>
        <w:t>-   Nomadic pastoralism and shifting cultivation can be practiced in communally owned</w:t>
      </w:r>
    </w:p>
    <w:p>
      <w:r>
        <w:t>land.</w:t>
      </w:r>
    </w:p>
    <w:p>
      <w:r>
        <w:t>c) Religious Beliefs</w:t>
      </w:r>
    </w:p>
    <w:p>
      <w:r>
        <w:t>-   Hindus don’t practise commercial cattle rearing because they treat cow as a sacred</w:t>
      </w:r>
    </w:p>
    <w:p>
      <w:r>
        <w:t>animal.</w:t>
      </w:r>
    </w:p>
    <w:p>
      <w:r>
        <w:t>-   Pig rearing isn’t practiced in regions with large presence of Muslims such as Arabic</w:t>
      </w:r>
    </w:p>
    <w:p>
      <w:r>
        <w:t>countries because Koran terms pig as unclean.</w:t>
      </w:r>
    </w:p>
    <w:p>
      <w:r>
        <w:t>4. Economic Factors</w:t>
      </w:r>
    </w:p>
    <w:p>
      <w:r>
        <w:t>a) Operating Costs</w:t>
      </w:r>
    </w:p>
    <w:p>
      <w:r>
        <w:t>-   If capital isn’t available he will farm on a smaller piece of land and vice versa.</w:t>
      </w:r>
    </w:p>
    <w:p/>
    <w:p>
      <w:r>
        <w:t>113</w:t>
      </w:r>
    </w:p>
    <w:p/>
    <w:p>
      <w:r>
        <w:t>-       A farmer may decide not to grow a type of crop such as those easily perishable to</w:t>
      </w:r>
    </w:p>
    <w:p>
      <w:r>
        <w:t>avoid incurring cost in transporting and storing of produce to maintain their freshness.</w:t>
      </w:r>
    </w:p>
    <w:p>
      <w:r>
        <w:t>b) Price Fluctuations</w:t>
      </w:r>
    </w:p>
    <w:p>
      <w:r>
        <w:t>Price fall discourage some farmers causing some to neglect or uproot their crops and</w:t>
      </w:r>
    </w:p>
    <w:p>
      <w:r>
        <w:t>venture in other areas such as horticulture and dairy farming.</w:t>
      </w:r>
    </w:p>
    <w:p>
      <w:r>
        <w:t>- When prices are favourable farmers may expand acreage under production.</w:t>
      </w:r>
    </w:p>
    <w:p>
      <w:r>
        <w:t>c) Govt Policy/Political Factors</w:t>
      </w:r>
    </w:p>
    <w:p>
      <w:r>
        <w:t>- Govt may encourage productivity by subsidies and guaranteeing prices.</w:t>
      </w:r>
    </w:p>
    <w:p>
      <w:r>
        <w:t>- May tackle overproduction by withdrawing the same.</w:t>
      </w:r>
    </w:p>
    <w:p>
      <w:r>
        <w:t>- May affecting acreage under particular types of crops e.g. by encouraging growing of</w:t>
      </w:r>
    </w:p>
    <w:p>
      <w:r>
        <w:t>cash crops or food crops.</w:t>
      </w:r>
    </w:p>
    <w:p>
      <w:r>
        <w:t>Trade Restrictions</w:t>
      </w:r>
    </w:p>
    <w:p>
      <w:r>
        <w:t>- Quota system ensures production doesn’t greatly exceed demand since a country won’t</w:t>
      </w:r>
    </w:p>
    <w:p>
      <w:r>
        <w:t>be able to export more quantity than it has been allocated.</w:t>
      </w:r>
    </w:p>
    <w:p>
      <w:r>
        <w:t>Types of Agriculture</w:t>
      </w:r>
    </w:p>
    <w:p>
      <w:r>
        <w:t>1. Arable Farming</w:t>
      </w:r>
    </w:p>
    <w:p>
      <w:r>
        <w:t>- Cultivation and management of crops.</w:t>
      </w:r>
    </w:p>
    <w:p>
      <w:r>
        <w:t>Types</w:t>
      </w:r>
    </w:p>
    <w:p>
      <w:r>
        <w:t>a) Subsistence Arable farming</w:t>
      </w:r>
    </w:p>
    <w:p>
      <w:r>
        <w:t>- Growing crops to provide for the farmer and his family.</w:t>
      </w:r>
    </w:p>
    <w:p>
      <w:r>
        <w:t>Types</w:t>
      </w:r>
    </w:p>
    <w:p>
      <w:r>
        <w:t>i) Shifting Cultivation/Simple Subsistence Farming</w:t>
      </w:r>
    </w:p>
    <w:p>
      <w:r>
        <w:t>- Farming in which a plot in a virgin forest is cultivated for 3-5 years after which its left</w:t>
      </w:r>
    </w:p>
    <w:p>
      <w:r>
        <w:t>fallow to regain fertility and a new section of forest is cultivated.</w:t>
      </w:r>
    </w:p>
    <w:p>
      <w:r>
        <w:t>- Areas where it’s practiced - D.R.C, Zambia and Malaysia.</w:t>
      </w:r>
    </w:p>
    <w:p>
      <w:r>
        <w:t>Method of Cultivation</w:t>
      </w:r>
    </w:p>
    <w:p>
      <w:r>
        <w:t>a) A plot is sited in a virgin forest on well drained hill slopes.</w:t>
      </w:r>
    </w:p>
    <w:p>
      <w:r>
        <w:t>b) Land is slashed and vegetation put on fire for ashes provide potash which improves</w:t>
      </w:r>
    </w:p>
    <w:p>
      <w:r>
        <w:t>fertility.</w:t>
      </w:r>
    </w:p>
    <w:p>
      <w:r>
        <w:t>c) The land is dug using simple tools such as hoes or digging stick.</w:t>
      </w:r>
    </w:p>
    <w:p>
      <w:r>
        <w:t>d) Staggered planting is done throughout the year to have a continuous supply of food.</w:t>
      </w:r>
    </w:p>
    <w:p>
      <w:r>
        <w:t>e) The plot is cultivated for a period of 3-5yrs after which it’s abandoned and a new</w:t>
      </w:r>
    </w:p>
    <w:p>
      <w:r>
        <w:t>section of forest is cleared.</w:t>
      </w:r>
    </w:p>
    <w:p>
      <w:r>
        <w:t>Characteristics</w:t>
      </w:r>
    </w:p>
    <w:p>
      <w:r>
        <w:t>a) There is migration from one plot to another when the former plot loses fertility.</w:t>
      </w:r>
    </w:p>
    <w:p>
      <w:r>
        <w:t>b) Cultivated areas are usually small (1-3 acres).</w:t>
      </w:r>
    </w:p>
    <w:p>
      <w:r>
        <w:t>c) Very little attention is given to land and crops.</w:t>
      </w:r>
    </w:p>
    <w:p>
      <w:r>
        <w:t>d) Short periods of crop occupancy alternate with long periods of fallowing.</w:t>
      </w:r>
    </w:p>
    <w:p>
      <w:r>
        <w:t>e) Mainly uses manual labour provided by the immediate family.</w:t>
      </w:r>
    </w:p>
    <w:p>
      <w:r>
        <w:t>f) Use of simple tools.</w:t>
      </w:r>
    </w:p>
    <w:p>
      <w:r>
        <w:t>g) Crops are mainly starchy foods e.g. cassava, yams, millet, etc.</w:t>
      </w:r>
    </w:p>
    <w:p>
      <w:r>
        <w:t>h) Land is cultivated by slash and burning.</w:t>
      </w:r>
    </w:p>
    <w:p>
      <w:r>
        <w:t>Disadvantages</w:t>
      </w:r>
    </w:p>
    <w:p/>
    <w:p>
      <w:r>
        <w:t>114</w:t>
      </w:r>
    </w:p>
    <w:p/>
    <w:p>
      <w:r>
        <w:t>a) Exposes land to soil erosion on the plots which have been left fallow.</w:t>
      </w:r>
    </w:p>
    <w:p>
      <w:r>
        <w:t>b) Doesn’t guarantee sufficient food production.</w:t>
      </w:r>
    </w:p>
    <w:p>
      <w:r>
        <w:t>c) Extensive destruction of vegetation when fires get out of control.</w:t>
      </w:r>
    </w:p>
    <w:p>
      <w:r>
        <w:t>d) Wasteful because sections of land stay fallow for a very long time.</w:t>
      </w:r>
    </w:p>
    <w:p>
      <w:r>
        <w:t>e) Only practicable in areas with sparse population and plenty of land.</w:t>
      </w:r>
    </w:p>
    <w:p>
      <w:r>
        <w:t>f) There are hardly any monetary gains because the produce is only enough for home</w:t>
      </w:r>
    </w:p>
    <w:p>
      <w:r>
        <w:t>consumption.</w:t>
      </w:r>
    </w:p>
    <w:p>
      <w:r>
        <w:t>ii) Sedentary Subsistence Agriculture</w:t>
      </w:r>
    </w:p>
    <w:p>
      <w:r>
        <w:t>- Farming in which the community permanently stays in one place.</w:t>
      </w:r>
    </w:p>
    <w:p>
      <w:r>
        <w:t>- Areas where it’s practiced –tropical lowlands, C. America and S.E Asia.</w:t>
      </w:r>
    </w:p>
    <w:p>
      <w:r>
        <w:t>Characteristics</w:t>
      </w:r>
    </w:p>
    <w:p>
      <w:r>
        <w:t>a) The community occupies a permanent dwelling spot.</w:t>
      </w:r>
    </w:p>
    <w:p>
      <w:r>
        <w:t>b) Fallowed fields are frequently reused.</w:t>
      </w:r>
    </w:p>
    <w:p>
      <w:r>
        <w:t>c) Crop rotation is practiced in some areas.</w:t>
      </w:r>
    </w:p>
    <w:p>
      <w:r>
        <w:t>d) More attention is given to the land and crops sown.</w:t>
      </w:r>
    </w:p>
    <w:p>
      <w:r>
        <w:t>e) More labour is used in the field.</w:t>
      </w:r>
    </w:p>
    <w:p>
      <w:r>
        <w:t>f) Can support a larger population compared to shifting cultivation.</w:t>
      </w:r>
    </w:p>
    <w:p>
      <w:r>
        <w:t>iii) Intensive Subsistence Agriculture</w:t>
      </w:r>
    </w:p>
    <w:p>
      <w:r>
        <w:t>- Farming which involves maximum utilization of all cultivable land.</w:t>
      </w:r>
    </w:p>
    <w:p>
      <w:r>
        <w:t>- Carried out in areas experiencing population pressure so as to grow sufficient food to</w:t>
      </w:r>
    </w:p>
    <w:p>
      <w:r>
        <w:t>feed the population e.g. Japan, China, Srilanka, Pakistan, Kakamega, Nyeri, Kisii, etc.</w:t>
      </w:r>
    </w:p>
    <w:p>
      <w:r>
        <w:t>Types</w:t>
      </w:r>
    </w:p>
    <w:p>
      <w:r>
        <w:t>a) Dominated by other types of crops</w:t>
      </w:r>
    </w:p>
    <w:p>
      <w:r>
        <w:t>b) Dominated by wet paddy</w:t>
      </w:r>
    </w:p>
    <w:p>
      <w:r>
        <w:t>Characteristics</w:t>
      </w:r>
    </w:p>
    <w:p>
      <w:r>
        <w:t>a) Very small plots resulting from years of fragmentation.</w:t>
      </w:r>
    </w:p>
    <w:p>
      <w:r>
        <w:t>b) Intensive use of land.</w:t>
      </w:r>
    </w:p>
    <w:p>
      <w:r>
        <w:t>c) Most work is carried out by hand.</w:t>
      </w:r>
    </w:p>
    <w:p>
      <w:r>
        <w:t>d) Simple implements e.g. hoes, ploughs etc.</w:t>
      </w:r>
    </w:p>
    <w:p>
      <w:r>
        <w:t>e) Several crops are grown on the same piece of land during the course of the year.</w:t>
      </w:r>
    </w:p>
    <w:p>
      <w:r>
        <w:t>f) Crops vary from region to region e.g. Kenya - maize, beans, potatoes, Asia - rice in</w:t>
      </w:r>
    </w:p>
    <w:p>
      <w:r>
        <w:t>some areas, others-wheat, soya beans and barley.</w:t>
      </w:r>
    </w:p>
    <w:p>
      <w:r>
        <w:t>g) Livestock rearing is almost nonexistent because there is no land for growing pasture.</w:t>
      </w:r>
    </w:p>
    <w:p>
      <w:r>
        <w:t>h) Use of manure and chemical fertilizers to sustain high soil fertility for maximum yields.</w:t>
      </w:r>
    </w:p>
    <w:p>
      <w:r>
        <w:t>i) Use of Irrigation to make up inadequacy of moisture.</w:t>
      </w:r>
    </w:p>
    <w:p>
      <w:r>
        <w:t>b) Commercial Arable Farming</w:t>
      </w:r>
    </w:p>
    <w:p>
      <w:r>
        <w:t>i) Plantation Agriculture</w:t>
      </w:r>
    </w:p>
    <w:p>
      <w:r>
        <w:t>- Cultivation of cash crops on large tracts of land called estates or plantations.</w:t>
      </w:r>
    </w:p>
    <w:p>
      <w:r>
        <w:t>Characteristics</w:t>
      </w:r>
    </w:p>
    <w:p>
      <w:r>
        <w:t>a) Large tracts of land are cultivated.</w:t>
      </w:r>
    </w:p>
    <w:p>
      <w:r>
        <w:t>b) Cash crops are grown e.g. coffee, tea, cocoa rubber, etc.</w:t>
      </w:r>
    </w:p>
    <w:p>
      <w:r>
        <w:t>c) A single crop is usually grown.</w:t>
      </w:r>
    </w:p>
    <w:p>
      <w:r>
        <w:t>d) Done for commercial purpose.</w:t>
      </w:r>
    </w:p>
    <w:p/>
    <w:p>
      <w:r>
        <w:t>115</w:t>
      </w:r>
    </w:p>
    <w:p/>
    <w:p>
      <w:r>
        <w:t>e) High capital is required to start and meet recurrent expenditure.</w:t>
      </w:r>
    </w:p>
    <w:p>
      <w:r>
        <w:t>f) Crops take some years after planting before they start yielding.</w:t>
      </w:r>
    </w:p>
    <w:p>
      <w:r>
        <w:t>g) Most plantations are owned by foreign companies.</w:t>
      </w:r>
    </w:p>
    <w:p>
      <w:r>
        <w:t>h) Employment of scientific management to produce a lot of output.</w:t>
      </w:r>
    </w:p>
    <w:p>
      <w:r>
        <w:t>Problems</w:t>
      </w:r>
    </w:p>
    <w:p>
      <w:r>
        <w:t>a) Crops may be destroyed by climatic hazards reducing production.</w:t>
      </w:r>
    </w:p>
    <w:p>
      <w:r>
        <w:t>b) High expenditure in maintaining plantations.</w:t>
      </w:r>
    </w:p>
    <w:p>
      <w:r>
        <w:t>c) Subdivision of some plantations to provide land for the landless shareholders who</w:t>
      </w:r>
    </w:p>
    <w:p>
      <w:r>
        <w:t>bought them causing decline in output from plantations.</w:t>
      </w:r>
    </w:p>
    <w:p>
      <w:r>
        <w:t>d) Crops may also be destroyed by insect pests and diseases which also affect labourers.</w:t>
      </w:r>
    </w:p>
    <w:p>
      <w:r>
        <w:t>e) Rapid deterioration of soil due to monoculture, soil erosion due to complete weeding</w:t>
      </w:r>
    </w:p>
    <w:p>
      <w:r>
        <w:t>and most crops not providing sufficient soil cover.</w:t>
      </w:r>
    </w:p>
    <w:p>
      <w:r>
        <w:t>f) Fluctuations of world prices causing the farmer to suffer great losses as they have no</w:t>
      </w:r>
    </w:p>
    <w:p>
      <w:r>
        <w:t>other crop to supplement their income.</w:t>
      </w:r>
    </w:p>
    <w:p>
      <w:r>
        <w:t>g) Poor management whereby managers misuse funds and shareholders fight over</w:t>
      </w:r>
    </w:p>
    <w:p>
      <w:r>
        <w:t>management leaving plantations unattended.</w:t>
      </w:r>
    </w:p>
    <w:p>
      <w:r>
        <w:t>ii) Extensive Mechanised Grain Cultivation</w:t>
      </w:r>
    </w:p>
    <w:p>
      <w:r>
        <w:t>- Cultivation of grains on large tracts of land.</w:t>
      </w:r>
    </w:p>
    <w:p>
      <w:r>
        <w:t>- Best developed in temperate grasslands of Prairies, Pampas, Veldt, and Downs which</w:t>
      </w:r>
    </w:p>
    <w:p>
      <w:r>
        <w:t>make the granary of the world.</w:t>
      </w:r>
    </w:p>
    <w:p>
      <w:r>
        <w:t>- In Kenya it’s carried out in Uasin Gishu plateau, Nakuru and Narok.</w:t>
      </w:r>
    </w:p>
    <w:p>
      <w:r>
        <w:t>Characteristics</w:t>
      </w:r>
    </w:p>
    <w:p>
      <w:r>
        <w:t>a) Extremely large farms in mid-latitudes.</w:t>
      </w:r>
    </w:p>
    <w:p>
      <w:r>
        <w:t>b) Cultivation is highly mechanized due to large farm sizes and its more economical and</w:t>
      </w:r>
    </w:p>
    <w:p>
      <w:r>
        <w:t>efficient.</w:t>
      </w:r>
    </w:p>
    <w:p>
      <w:r>
        <w:t>c) Wheat is the main crop cultivated with other crops including barley, corn, millet and</w:t>
      </w:r>
    </w:p>
    <w:p>
      <w:r>
        <w:t>sorghum in Veldt etc.</w:t>
      </w:r>
    </w:p>
    <w:p>
      <w:r>
        <w:t>d) Yield per farmer is high due to mechanisation.</w:t>
      </w:r>
    </w:p>
    <w:p>
      <w:r>
        <w:t>e) Grain is raised on unirrigated land since it requires as little as 325mm annual</w:t>
      </w:r>
    </w:p>
    <w:p>
      <w:r>
        <w:t>precipitation.</w:t>
      </w:r>
    </w:p>
    <w:p>
      <w:r>
        <w:t>f) Farms are individually owned.</w:t>
      </w:r>
    </w:p>
    <w:p>
      <w:r>
        <w:t>iii) Intensive Commercial Agriculture</w:t>
      </w:r>
    </w:p>
    <w:p>
      <w:r>
        <w:t>- Intensive use of land to produce maximum yield of crop per unit area for sale.</w:t>
      </w:r>
    </w:p>
    <w:p>
      <w:r>
        <w:t>- Areas - N.W. Europe, E. U.S.A, former U.S.S.R and slopes of Mt. Kenya and</w:t>
      </w:r>
    </w:p>
    <w:p>
      <w:r>
        <w:t>Kilimanjaro.</w:t>
      </w:r>
    </w:p>
    <w:p>
      <w:r>
        <w:t>Characteristics</w:t>
      </w:r>
    </w:p>
    <w:p>
      <w:r>
        <w:t>a) Soil is utilised intensively to ensure maximum yields per unit area.</w:t>
      </w:r>
    </w:p>
    <w:p>
      <w:r>
        <w:t>b) Farms are generally small in size.</w:t>
      </w:r>
    </w:p>
    <w:p>
      <w:r>
        <w:t>c) Manual labour is used to tend crops</w:t>
      </w:r>
    </w:p>
    <w:p>
      <w:r>
        <w:t>d) Proper care is given to planted crops.</w:t>
      </w:r>
    </w:p>
    <w:p>
      <w:r>
        <w:t>e) Mechanisation where farms are a bit larger.</w:t>
      </w:r>
    </w:p>
    <w:p>
      <w:r>
        <w:t>f) Farmers use large amounts of fertilizers, hybrid seeds and pesticides.</w:t>
      </w:r>
    </w:p>
    <w:p>
      <w:r>
        <w:t>g) Irrigation water is used to supplement rainfall insufficiency.</w:t>
      </w:r>
    </w:p>
    <w:p/>
    <w:p>
      <w:r>
        <w:t>116</w:t>
      </w:r>
    </w:p>
    <w:p/>
    <w:p>
      <w:r>
        <w:t>h) Farming is sometimes highly specialised with some farms growing crops or keeping</w:t>
      </w:r>
    </w:p>
    <w:p>
      <w:r>
        <w:t>animals.</w:t>
      </w:r>
    </w:p>
    <w:p/>
    <w:p>
      <w:r>
        <w:t>c) Mediterranean Agriculture</w:t>
      </w:r>
    </w:p>
    <w:p>
      <w:r>
        <w:t>- Type distinct to areas experiencing Mediterranean climate.</w:t>
      </w:r>
    </w:p>
    <w:p>
      <w:r>
        <w:t>Main areas - middle Chile, Piedmont district in N. Italy and Andalistic District of S. Spain.</w:t>
      </w:r>
    </w:p>
    <w:p>
      <w:r>
        <w:t>Characteristics</w:t>
      </w:r>
    </w:p>
    <w:p>
      <w:r>
        <w:t>a) Farming is intensive.</w:t>
      </w:r>
    </w:p>
    <w:p>
      <w:r>
        <w:t>b) It’s highly specialised.</w:t>
      </w:r>
    </w:p>
    <w:p>
      <w:r>
        <w:t>c) Subsistence farming is practiced alongside commercial farming.</w:t>
      </w:r>
    </w:p>
    <w:p>
      <w:r>
        <w:t>d) Cereal crops are most widespread e.g. barley and wheat.</w:t>
      </w:r>
    </w:p>
    <w:p>
      <w:r>
        <w:t>e) Orchard farming is carried out and it’s the leading producer of citrus fruits, olives, dates</w:t>
      </w:r>
    </w:p>
    <w:p>
      <w:r>
        <w:t>and figs.</w:t>
      </w:r>
    </w:p>
    <w:p>
      <w:r>
        <w:t>f) A small number of sheep, goats and cows are reared due to prolonged droughts and</w:t>
      </w:r>
    </w:p>
    <w:p>
      <w:r>
        <w:t>coarse bunchy grasses unsuitable for livestock.</w:t>
      </w:r>
    </w:p>
    <w:p>
      <w:r>
        <w:t>Crop Farming</w:t>
      </w:r>
    </w:p>
    <w:p>
      <w:r>
        <w:t>Cash crops are grown mainly in southern part of Kenya due to the following factors:</w:t>
      </w:r>
    </w:p>
    <w:p>
      <w:r>
        <w:t>a) Suitable climatic conditions for a variety of crops such as temperature ranging from</w:t>
      </w:r>
    </w:p>
    <w:p>
      <w:r>
        <w:t>cool to cold, rainfall ranging between 800-2000mm annually and dry sunny periods</w:t>
      </w:r>
    </w:p>
    <w:p>
      <w:r>
        <w:t>between rainy seasons.</w:t>
      </w:r>
    </w:p>
    <w:p>
      <w:r>
        <w:t>b) Fertile volcanic soils in highlands or alluvial soils in the lake basin of Kenya suitable</w:t>
      </w:r>
    </w:p>
    <w:p>
      <w:r>
        <w:t>for crop growing.</w:t>
      </w:r>
    </w:p>
    <w:p>
      <w:r>
        <w:t>c) Adequate labour supply due to high population.</w:t>
      </w:r>
    </w:p>
    <w:p>
      <w:r>
        <w:t>d) Long tradition of cash crops growing emanating from cash crops introduction by</w:t>
      </w:r>
    </w:p>
    <w:p>
      <w:r>
        <w:t>European settlers.</w:t>
      </w:r>
    </w:p>
    <w:p>
      <w:r>
        <w:t>e) Govt policy to support small scale farmers</w:t>
      </w:r>
    </w:p>
    <w:p>
      <w:r>
        <w:t>Some of the major cash crops grown in Kenya</w:t>
      </w:r>
    </w:p>
    <w:p>
      <w:r>
        <w:t>a) Pyrethrum - Nakuru, Kisii, Limuru, Nyandarua.</w:t>
      </w:r>
    </w:p>
    <w:p>
      <w:r>
        <w:t>b) Sisal -Thika, Taita-Taveta, Baringo, Kilifi.</w:t>
      </w:r>
    </w:p>
    <w:p>
      <w:r>
        <w:t>c) Wattle - Uasin Gishu, Thika, Kiambu.</w:t>
      </w:r>
    </w:p>
    <w:p>
      <w:r>
        <w:t>d) Cashew nuts - Kilifi.</w:t>
      </w:r>
    </w:p>
    <w:p>
      <w:r>
        <w:t>e) Cotton-Rachuonyo, Busia, Meru, Kitui, Makueni.</w:t>
      </w:r>
    </w:p>
    <w:p>
      <w:r>
        <w:t>f) Rice - Busia, Kirinyaga.</w:t>
      </w:r>
    </w:p>
    <w:p>
      <w:r>
        <w:t>Diag;fig 12.7MAP OF KENYA TEA GROWING IN KENYA;</w:t>
      </w:r>
    </w:p>
    <w:p>
      <w:r>
        <w:t>Tea Farming In Kenya</w:t>
      </w:r>
    </w:p>
    <w:p>
      <w:r>
        <w:t>- Tea is a tropical plant with a botanical name Camellia Sinesis.</w:t>
      </w:r>
    </w:p>
    <w:p>
      <w:r>
        <w:t>- First introduced in Limuru in 1903</w:t>
      </w:r>
    </w:p>
    <w:p>
      <w:r>
        <w:t>Tea types</w:t>
      </w:r>
    </w:p>
    <w:p>
      <w:r>
        <w:t>a) Aswan variety common in India and Srilanka.</w:t>
      </w:r>
    </w:p>
    <w:p>
      <w:r>
        <w:t>b) Chinese variety.</w:t>
      </w:r>
    </w:p>
    <w:p>
      <w:r>
        <w:t>- Kenya is the largest producer in Africa, among top 6 world producers and has the best</w:t>
      </w:r>
    </w:p>
    <w:p>
      <w:r>
        <w:t>tea in the world market.</w:t>
      </w:r>
    </w:p>
    <w:p>
      <w:r>
        <w:t>Major Growing Areas</w:t>
      </w:r>
    </w:p>
    <w:p/>
    <w:p>
      <w:r>
        <w:t>117</w:t>
      </w:r>
    </w:p>
    <w:p/>
    <w:p>
      <w:r>
        <w:t>W. Highlands – Kericho, Nandi, Kakamega, Cherangani hills.</w:t>
      </w:r>
    </w:p>
    <w:p>
      <w:r>
        <w:t>E. Highlands – Nyeri, Murang`a, Kiambu, Thika, etc.</w:t>
      </w:r>
    </w:p>
    <w:p>
      <w:r>
        <w:t>Conditions Necessary for Tea Growing</w:t>
      </w:r>
    </w:p>
    <w:p>
      <w:r>
        <w:t>Physical Requirements</w:t>
      </w:r>
    </w:p>
    <w:p>
      <w:r>
        <w:t>a) Warm temperature throughout the year (15◦C-30◦C).</w:t>
      </w:r>
    </w:p>
    <w:p>
      <w:r>
        <w:t>b) Heavy and well distributed rainfall (1000-2000mm annually).</w:t>
      </w:r>
    </w:p>
    <w:p>
      <w:r>
        <w:t>c) Deep and slightly acidic soils.</w:t>
      </w:r>
    </w:p>
    <w:p>
      <w:r>
        <w:t>d) High altitude of about 1000-3000m above sea level.</w:t>
      </w:r>
    </w:p>
    <w:p>
      <w:r>
        <w:t>e) The area to be free from frost.</w:t>
      </w:r>
    </w:p>
    <w:p>
      <w:r>
        <w:t>f) Gently sloping land which is well drained.</w:t>
      </w:r>
    </w:p>
    <w:p>
      <w:r>
        <w:t>g) Area to be shielded from strong sunlight and violent winds.</w:t>
      </w:r>
    </w:p>
    <w:p>
      <w:r>
        <w:t>Human Requirements</w:t>
      </w:r>
    </w:p>
    <w:p>
      <w:r>
        <w:t>a) Adequate labour for cultivation and processing which are labour intensive.</w:t>
      </w:r>
    </w:p>
    <w:p>
      <w:r>
        <w:t>b) Good transport routes for quick transport of tea leaves to factory before they start</w:t>
      </w:r>
    </w:p>
    <w:p>
      <w:r>
        <w:t>withering.</w:t>
      </w:r>
    </w:p>
    <w:p>
      <w:r>
        <w:t>c) Location of tea factories near farms for quick processing of tea as soon as possible.</w:t>
      </w:r>
    </w:p>
    <w:p>
      <w:r>
        <w:t>d) Availability of capital to pay for the labour required in land preparation, planting,</w:t>
      </w:r>
    </w:p>
    <w:p>
      <w:r>
        <w:t>regular picking etc.</w:t>
      </w:r>
    </w:p>
    <w:p>
      <w:r>
        <w:t>Tea Cultivation</w:t>
      </w:r>
    </w:p>
    <w:p>
      <w:r>
        <w:t>o Tea cuttings are raised in a nursery for 6-10 months.</w:t>
      </w:r>
    </w:p>
    <w:p>
      <w:r>
        <w:t>o Holes are dug at intervals of 0.7-0.9 m with rows being 1.5 m apart.</w:t>
      </w:r>
    </w:p>
    <w:p>
      <w:r>
        <w:t>o Transplanting is done at the beginning of the rainy season.</w:t>
      </w:r>
    </w:p>
    <w:p>
      <w:r>
        <w:t>o Young tea plants are intercropped with other crops to prevent soil erosion and to act as</w:t>
      </w:r>
    </w:p>
    <w:p>
      <w:r>
        <w:t>mulch.</w:t>
      </w:r>
    </w:p>
    <w:p>
      <w:r>
        <w:t>o Pegging lateral branches to force them to grow horizontally to aid frame development.</w:t>
      </w:r>
    </w:p>
    <w:p>
      <w:r>
        <w:t>o Tips of shoots are periodically plucked to encourage growth of more shoots.</w:t>
      </w:r>
    </w:p>
    <w:p>
      <w:r>
        <w:t>o Tea is ready for harvesting when it attains 4 years.</w:t>
      </w:r>
    </w:p>
    <w:p>
      <w:r>
        <w:t>o The bushes are pruned to a new level after every 3 years to increase production through</w:t>
      </w:r>
    </w:p>
    <w:p>
      <w:r>
        <w:t>new vegetative growth.</w:t>
      </w:r>
    </w:p>
    <w:p>
      <w:r>
        <w:t>o Tipping or cutting shoots back to required height.</w:t>
      </w:r>
    </w:p>
    <w:p>
      <w:r>
        <w:t>Harvesting Of Tea</w:t>
      </w:r>
    </w:p>
    <w:p>
      <w:r>
        <w:t>o Picked after 5-7 day during rainy season and 10-14 days during dry season.</w:t>
      </w:r>
    </w:p>
    <w:p>
      <w:r>
        <w:t>o 2 leaves and a bud are picked and thrown in a basket strapped on the back.</w:t>
      </w:r>
    </w:p>
    <w:p>
      <w:r>
        <w:t>o A straight stick is used to determine the height.</w:t>
      </w:r>
    </w:p>
    <w:p>
      <w:r>
        <w:t>o It should not be pressed to prevent premature fermentation.</w:t>
      </w:r>
    </w:p>
    <w:p>
      <w:r>
        <w:t>Processing Of Tea</w:t>
      </w:r>
    </w:p>
    <w:p>
      <w:r>
        <w:t>o At the factory the leaves are withered by blowing hot and cool air alternately.</w:t>
      </w:r>
    </w:p>
    <w:p>
      <w:r>
        <w:t>o Passed through a machine which crushes them into small pieces.</w:t>
      </w:r>
    </w:p>
    <w:p>
      <w:r>
        <w:t>o Crushed leaves are fermented for a few hours.</w:t>
      </w:r>
    </w:p>
    <w:p>
      <w:r>
        <w:t>o Fermented leaves are dried by blowing with a machine called drier.</w:t>
      </w:r>
    </w:p>
    <w:p>
      <w:r>
        <w:t>o The cooled tea is graded by passing through a strainer which sieves it.</w:t>
      </w:r>
    </w:p>
    <w:p>
      <w:r>
        <w:t>o The various tea grades are winnowed by blowing out unwanted fibres.</w:t>
      </w:r>
    </w:p>
    <w:p>
      <w:r>
        <w:t>o Tea is then packed in chests or bags to await sale or exportation.</w:t>
      </w:r>
    </w:p>
    <w:p/>
    <w:p>
      <w:r>
        <w:t>118</w:t>
      </w:r>
    </w:p>
    <w:p/>
    <w:p>
      <w:r>
        <w:t>Problems Facing Kenyan Tea Farmers</w:t>
      </w:r>
    </w:p>
    <w:p>
      <w:r>
        <w:t>a) Pests e.g. weevils and beetles which attack tender leaves supposed to be picked.</w:t>
      </w:r>
    </w:p>
    <w:p>
      <w:r>
        <w:t>b) Diseases e.g. root rot which causes the bush to wither, dry and eventually die.</w:t>
      </w:r>
    </w:p>
    <w:p>
      <w:r>
        <w:t>c) Hail stones which fall on tea bushes causing damage e.g. in Kericho and Nandi.</w:t>
      </w:r>
    </w:p>
    <w:p>
      <w:r>
        <w:t>d) Fluctuations of world prices which causes the farmers to lose morale and neglect or</w:t>
      </w:r>
    </w:p>
    <w:p>
      <w:r>
        <w:t>uproot the crop.</w:t>
      </w:r>
    </w:p>
    <w:p>
      <w:r>
        <w:t>e) Shortage of rainfall leading to reduction in leaf production.</w:t>
      </w:r>
    </w:p>
    <w:p>
      <w:r>
        <w:t>f) Transport problems in some areas due to dilapidated roads which cause spoilage of</w:t>
      </w:r>
    </w:p>
    <w:p>
      <w:r>
        <w:t>harvested tea before it reaches the factory.</w:t>
      </w:r>
    </w:p>
    <w:p>
      <w:r>
        <w:t>g) Shortage of labour in some tea growing areas where young people have migrated to</w:t>
      </w:r>
    </w:p>
    <w:p>
      <w:r>
        <w:t>towns.</w:t>
      </w:r>
    </w:p>
    <w:p>
      <w:r>
        <w:t>h) Shortage of capital to meet production costs.</w:t>
      </w:r>
    </w:p>
    <w:p>
      <w:r>
        <w:t>Marketing of Tea in Kenya</w:t>
      </w:r>
    </w:p>
    <w:p>
      <w:r>
        <w:t>- Some tea is consumed locally and a huge amount is sold on the international market.</w:t>
      </w:r>
    </w:p>
    <w:p>
      <w:r>
        <w:t>- Major marketer is K.T.D.A.</w:t>
      </w:r>
    </w:p>
    <w:p>
      <w:r>
        <w:t>Functions of KTDA</w:t>
      </w:r>
    </w:p>
    <w:p>
      <w:r>
        <w:t>a) Collection of tea from buying centres.</w:t>
      </w:r>
    </w:p>
    <w:p>
      <w:r>
        <w:t>b) Processing of tea.</w:t>
      </w:r>
    </w:p>
    <w:p>
      <w:r>
        <w:t>c) Providing farmers with inputs such as fertiliser.</w:t>
      </w:r>
    </w:p>
    <w:p>
      <w:r>
        <w:t>d) Sensitizes farmers on high quality production of tea.</w:t>
      </w:r>
    </w:p>
    <w:p>
      <w:r>
        <w:t>e) Facilitates sale of tea at best possible prices.</w:t>
      </w:r>
    </w:p>
    <w:p>
      <w:r>
        <w:t>f) Ensures prompt collection of payment from all tea buyers.</w:t>
      </w:r>
    </w:p>
    <w:p>
      <w:r>
        <w:t>g) Promotion of tea with the aim of expanding market share.</w:t>
      </w:r>
    </w:p>
    <w:p>
      <w:r>
        <w:t>Outlets through Which It Markets Tea</w:t>
      </w:r>
    </w:p>
    <w:p>
      <w:r>
        <w:t>1. Factory door sale of tea in polythene bags to farmers accounting for 3% of sales.</w:t>
      </w:r>
    </w:p>
    <w:p>
      <w:r>
        <w:t>2. Through Mombasa auction where its exported to other countries such as Britain, France</w:t>
      </w:r>
    </w:p>
    <w:p>
      <w:r>
        <w:t>Afghanistan. It accounts for 75% of sales.</w:t>
      </w:r>
    </w:p>
    <w:p>
      <w:r>
        <w:t>3. Dealing directly with interested buyers which accounts for 15% of sales.</w:t>
      </w:r>
    </w:p>
    <w:p>
      <w:r>
        <w:t>- KETEPA is the largest tea packing company in Africa belonging to tea grower’s grades,</w:t>
      </w:r>
    </w:p>
    <w:p>
      <w:r>
        <w:t>blends and packs some of the tea then sells to local market and exports superior</w:t>
      </w:r>
    </w:p>
    <w:p>
      <w:r>
        <w:t>qualities.</w:t>
      </w:r>
    </w:p>
    <w:p>
      <w:r>
        <w:t>- Other companies which pack tea for local sale include Kikuyu Highland Tea Company</w:t>
      </w:r>
    </w:p>
    <w:p>
      <w:r>
        <w:t>and Unilever Kenya (Home Cup).</w:t>
      </w:r>
    </w:p>
    <w:p>
      <w:r>
        <w:t>Significance of Tea Farming in Kenya</w:t>
      </w:r>
    </w:p>
    <w:p>
      <w:r>
        <w:t>a) Earns foreign exchange from tea export.</w:t>
      </w:r>
    </w:p>
    <w:p>
      <w:r>
        <w:t>b) Saves some foreign exchange that would be used to import tea.</w:t>
      </w:r>
    </w:p>
    <w:p>
      <w:r>
        <w:t>c) Farmers earn income which raises their standard of living.</w:t>
      </w:r>
    </w:p>
    <w:p>
      <w:r>
        <w:t>d) It creates employment such as for people working in farms and factories.</w:t>
      </w:r>
    </w:p>
    <w:p>
      <w:r>
        <w:t>e) Has led to development of industries such as processing factories, blending and</w:t>
      </w:r>
    </w:p>
    <w:p>
      <w:r>
        <w:t>packaging industries.</w:t>
      </w:r>
    </w:p>
    <w:p>
      <w:r>
        <w:t>f) Has led to development of infrastructure by roads being improved to ease transportation</w:t>
      </w:r>
    </w:p>
    <w:p>
      <w:r>
        <w:t>of tea to factories..</w:t>
      </w:r>
    </w:p>
    <w:p>
      <w:r>
        <w:t>Sugar Cane Growing In Kenya</w:t>
      </w:r>
    </w:p>
    <w:p/>
    <w:p>
      <w:r>
        <w:t>119</w:t>
      </w:r>
    </w:p>
    <w:p/>
    <w:p>
      <w:r>
        <w:t>- Sugarcane is a coarse perennial grass belonging to sacharum family.</w:t>
      </w:r>
    </w:p>
    <w:p>
      <w:r>
        <w:t>- It was introduced in Kenya in 1902 by an Australian farmer whereby commercial</w:t>
      </w:r>
    </w:p>
    <w:p>
      <w:r>
        <w:t>growing began in Miwani, Kibos and Ramisi.</w:t>
      </w:r>
    </w:p>
    <w:p>
      <w:r>
        <w:t>Main Growing Areas</w:t>
      </w:r>
    </w:p>
    <w:p>
      <w:r>
        <w:t>Nyanza: Muhoroni, Miwani, Chemilil and Awendo.</w:t>
      </w:r>
    </w:p>
    <w:p>
      <w:r>
        <w:t>Coastal: Ramisi.</w:t>
      </w:r>
    </w:p>
    <w:p>
      <w:r>
        <w:t>Western: Mumias, Nzoia, Kabras, Nambele.</w:t>
      </w:r>
    </w:p>
    <w:p>
      <w:r>
        <w:t>Conditions Favouring Sugarcane growing (requirements)</w:t>
      </w:r>
    </w:p>
    <w:p>
      <w:r>
        <w:t>Physical</w:t>
      </w:r>
    </w:p>
    <w:p>
      <w:r>
        <w:t>a) High temperatures(21◦c-27◦C)</w:t>
      </w:r>
    </w:p>
    <w:p>
      <w:r>
        <w:t>b) High and well distributed rainfall (1200-1500mm annually).</w:t>
      </w:r>
    </w:p>
    <w:p>
      <w:r>
        <w:t>c) Dry and sunny weather during harvesting to increase sugar accumulation in the cane.</w:t>
      </w:r>
    </w:p>
    <w:p>
      <w:r>
        <w:t>d) Fertile and well drained soils.</w:t>
      </w:r>
    </w:p>
    <w:p>
      <w:r>
        <w:t>e) Undulating land for machinery to be used and for easier transportation of cane to</w:t>
      </w:r>
    </w:p>
    <w:p>
      <w:r>
        <w:t>factories.</w:t>
      </w:r>
    </w:p>
    <w:p>
      <w:r>
        <w:t>f) Altitude between sea level and 1600m.</w:t>
      </w:r>
    </w:p>
    <w:p>
      <w:r>
        <w:t>Human Requirements</w:t>
      </w:r>
    </w:p>
    <w:p>
      <w:r>
        <w:t>a) Abundant labour for planting, weeding, cutting and loading onto trucks.</w:t>
      </w:r>
    </w:p>
    <w:p>
      <w:r>
        <w:t>b) A good transport infrastructure for sugarcane to reach the factory within a week after</w:t>
      </w:r>
    </w:p>
    <w:p>
      <w:r>
        <w:t>harvesting.</w:t>
      </w:r>
    </w:p>
    <w:p>
      <w:r>
        <w:t>c) Location of processing factories within the growing areas for quick processing of</w:t>
      </w:r>
    </w:p>
    <w:p>
      <w:r>
        <w:t>sugarcane before losing its sugar content through drying.</w:t>
      </w:r>
    </w:p>
    <w:p>
      <w:r>
        <w:t>d) Availability of capital to pay workers in the field, buy farm machinery, etc.</w:t>
      </w:r>
    </w:p>
    <w:p>
      <w:r>
        <w:t>Cultivation of Sugarcane</w:t>
      </w:r>
    </w:p>
    <w:p>
      <w:r>
        <w:t>o Shallow furrows are made across the field at intervals of 1.2m-1.8m apart.</w:t>
      </w:r>
    </w:p>
    <w:p>
      <w:r>
        <w:t>o Pieces of older sugarcane are laid horizontally in the furrows.</w:t>
      </w:r>
    </w:p>
    <w:p>
      <w:r>
        <w:t>o They are covered lightly with the soil which they grow a cluster of shoots called stool.</w:t>
      </w:r>
    </w:p>
    <w:p>
      <w:r>
        <w:t>o Nitrogenous fertilizer is applied when plants are growing at a high rate.</w:t>
      </w:r>
    </w:p>
    <w:p>
      <w:r>
        <w:t>o Weeding is done when the crop is fairly short.</w:t>
      </w:r>
    </w:p>
    <w:p>
      <w:r>
        <w:t>o After about 14 months the cane is ready for harvesting.</w:t>
      </w:r>
    </w:p>
    <w:p>
      <w:r>
        <w:t>o After harvesting two ratoons the stools are dug out, land tilled and new setts are planted.</w:t>
      </w:r>
    </w:p>
    <w:p>
      <w:r>
        <w:t>Harvesting of Sugarcane</w:t>
      </w:r>
    </w:p>
    <w:p>
      <w:r>
        <w:t>o The cane may be set on fire to rid it of husks, trash, and harmful insects and animals.</w:t>
      </w:r>
    </w:p>
    <w:p>
      <w:r>
        <w:t>o it is then cut using pangas within 48 hours if burnt to avoid conversion of tea sugar.</w:t>
      </w:r>
    </w:p>
    <w:p>
      <w:r>
        <w:t>o The husks and the top green part are removed if it wasn’t burned.</w:t>
      </w:r>
    </w:p>
    <w:p>
      <w:r>
        <w:t>o The cane is then loaded onto trucks using machines called mechanical grabs.</w:t>
      </w:r>
    </w:p>
    <w:p>
      <w:r>
        <w:t>o Then it’s transported to the factory to be processed within 48 hours.</w:t>
      </w:r>
    </w:p>
    <w:p>
      <w:r>
        <w:t>Processing of Sugarcane</w:t>
      </w:r>
    </w:p>
    <w:p>
      <w:r>
        <w:t>o At the factory the cane is put in large water tanks where it is washed.</w:t>
      </w:r>
    </w:p>
    <w:p>
      <w:r>
        <w:t>o It’s passed through a machine which cuts it up into short pieces.</w:t>
      </w:r>
    </w:p>
    <w:p>
      <w:r>
        <w:t>o The pieces are passed between rollers to crush and squeeze out the juice.</w:t>
      </w:r>
    </w:p>
    <w:p>
      <w:r>
        <w:t>o Fine matter in suspension and soluble non-sugars are precipitated leaving the juice.</w:t>
      </w:r>
    </w:p>
    <w:p>
      <w:r>
        <w:t>o The juice is boiled with lime until it turns into thick syrup.</w:t>
      </w:r>
    </w:p>
    <w:p/>
    <w:p>
      <w:r>
        <w:t>120</w:t>
      </w:r>
    </w:p>
    <w:p/>
    <w:p>
      <w:r>
        <w:t>o The syrup is passed through crystallizers where sugar crystals grow.</w:t>
      </w:r>
    </w:p>
    <w:p>
      <w:r>
        <w:t>o It’s then led into centrifuges to separate crystals from molasses resulting into a raw</w:t>
      </w:r>
    </w:p>
    <w:p>
      <w:r>
        <w:t>coarse brown sugar.</w:t>
      </w:r>
    </w:p>
    <w:p>
      <w:r>
        <w:t>o The brown sugar is decolourised with carbon black.</w:t>
      </w:r>
    </w:p>
    <w:p>
      <w:r>
        <w:t>o Repeated crystallization is done to obtain various grades and sizes.</w:t>
      </w:r>
    </w:p>
    <w:p>
      <w:r>
        <w:t>o The sugar is then dried and screened.</w:t>
      </w:r>
    </w:p>
    <w:p>
      <w:r>
        <w:t>o It’s then packed in bags for storage and sale.</w:t>
      </w:r>
    </w:p>
    <w:p>
      <w:r>
        <w:t>Uses of Sugar</w:t>
      </w:r>
    </w:p>
    <w:p>
      <w:r>
        <w:t>a) In baking to sweeten bread, cakes, etc.</w:t>
      </w:r>
    </w:p>
    <w:p>
      <w:r>
        <w:t>b) Sweetening foods and drinks e.g. porridge, chapati, tea, coffee, etc.</w:t>
      </w:r>
    </w:p>
    <w:p>
      <w:r>
        <w:t>c) Making local brews e.g. Karubu, nguru, etc.</w:t>
      </w:r>
    </w:p>
    <w:p>
      <w:r>
        <w:t>d) In soft drinks industries e.g. soda, juice, etc.</w:t>
      </w:r>
    </w:p>
    <w:p>
      <w:r>
        <w:t>e) Making sweets and chocolates, etc.</w:t>
      </w:r>
    </w:p>
    <w:p>
      <w:r>
        <w:t>f) Manufacture of drugs e.g. syrups and sugar coated tablets.</w:t>
      </w:r>
    </w:p>
    <w:p>
      <w:r>
        <w:t>Uses of By-products</w:t>
      </w:r>
    </w:p>
    <w:p>
      <w:r>
        <w:t>a) Molasses is used as a sweetener for livestock feeds.</w:t>
      </w:r>
    </w:p>
    <w:p>
      <w:r>
        <w:t>b) It’s also used to manufacture ethanol, acetone and ethyl-acetate.</w:t>
      </w:r>
    </w:p>
    <w:p>
      <w:r>
        <w:t>c) Bagasse or fibre left after squeezing the juice is used as fuel for boilers, for preparing</w:t>
      </w:r>
    </w:p>
    <w:p>
      <w:r>
        <w:t>pulp for making paper used for making cement and fertilizer bags and as fodder or</w:t>
      </w:r>
    </w:p>
    <w:p>
      <w:r>
        <w:t>manure.</w:t>
      </w:r>
    </w:p>
    <w:p>
      <w:r>
        <w:t>d) Filter cake resulting from filtration process is used as manure for cane.</w:t>
      </w:r>
    </w:p>
    <w:p>
      <w:r>
        <w:t>Marketing of Sugar</w:t>
      </w:r>
    </w:p>
    <w:p>
      <w:r>
        <w:t>- Consumed locally.</w:t>
      </w:r>
    </w:p>
    <w:p>
      <w:r>
        <w:t>- Factories sell to wholesalers and retail outlets to consumers.</w:t>
      </w:r>
    </w:p>
    <w:p>
      <w:r>
        <w:t>Significance of Sugarcane growing</w:t>
      </w:r>
    </w:p>
    <w:p>
      <w:r>
        <w:t>a) Creation of employment e.g. in estates, factories, sugar mills.</w:t>
      </w:r>
    </w:p>
    <w:p>
      <w:r>
        <w:t>b) Promotes development of industries such as processing sugar cane, industrial spirit and</w:t>
      </w:r>
    </w:p>
    <w:p>
      <w:r>
        <w:t>breweries manufacturing, etc.</w:t>
      </w:r>
    </w:p>
    <w:p>
      <w:r>
        <w:t>c) Has led to growth of towns in growing areas e.g. Muhoroni, Awendo and Mumias.</w:t>
      </w:r>
    </w:p>
    <w:p>
      <w:r>
        <w:t>d) Saves some foreign exchange that would be used in sugar importation.</w:t>
      </w:r>
    </w:p>
    <w:p>
      <w:r>
        <w:t>e) Farmers earn income through cane sale raising their standards of living.</w:t>
      </w:r>
    </w:p>
    <w:p>
      <w:r>
        <w:t>f) Provision of social amenities to workers such as schools, houses and health centres to</w:t>
      </w:r>
    </w:p>
    <w:p>
      <w:r>
        <w:t>take care of workers welfare e.g. Mumias.</w:t>
      </w:r>
    </w:p>
    <w:p>
      <w:r>
        <w:t>Problems Facing Sugarcane Farming In Kenya</w:t>
      </w:r>
    </w:p>
    <w:p>
      <w:r>
        <w:t>a) Pests e.g. termites which attack setts lowering the farmers yield.</w:t>
      </w:r>
    </w:p>
    <w:p>
      <w:r>
        <w:t>b) Diseases e.g. sugarcane mosaic which causes the crop to become stunted with leaves</w:t>
      </w:r>
    </w:p>
    <w:p>
      <w:r>
        <w:t>becoming yellow.</w:t>
      </w:r>
    </w:p>
    <w:p>
      <w:r>
        <w:t>c) Mismanagement of some sugar factories resulting in their closure and subsequent loss</w:t>
      </w:r>
    </w:p>
    <w:p>
      <w:r>
        <w:t>of income and jobs.</w:t>
      </w:r>
    </w:p>
    <w:p>
      <w:r>
        <w:t>d) Inability of some factories to cope with supply of cane from out-growers due to low</w:t>
      </w:r>
    </w:p>
    <w:p>
      <w:r>
        <w:t>production capacity and outdated technology.</w:t>
      </w:r>
    </w:p>
    <w:p>
      <w:r>
        <w:t>e) Local sugar industry faces competition from cheap imported sugar from COMESA</w:t>
      </w:r>
    </w:p>
    <w:p>
      <w:r>
        <w:t>countries.</w:t>
      </w:r>
    </w:p>
    <w:p/>
    <w:p>
      <w:r>
        <w:t>121</w:t>
      </w:r>
    </w:p>
    <w:p/>
    <w:p>
      <w:r>
        <w:t>f) Strikes by cane farmers and transporters due to inadequate pay resulting in drop in</w:t>
      </w:r>
    </w:p>
    <w:p>
      <w:r>
        <w:t>output.</w:t>
      </w:r>
    </w:p>
    <w:p>
      <w:r>
        <w:t>g) Frequent fires which destroy many hectares of cane annually.</w:t>
      </w:r>
    </w:p>
    <w:p>
      <w:r>
        <w:t>Maize Farming in Kenya</w:t>
      </w:r>
    </w:p>
    <w:p>
      <w:r>
        <w:t>- An annual crop of the grass family with a botanical name zea may.</w:t>
      </w:r>
    </w:p>
    <w:p>
      <w:r>
        <w:t>- Brought by Portuguese traders to E. African coast in 18th century.</w:t>
      </w:r>
    </w:p>
    <w:p>
      <w:r>
        <w:t>- Single most extensively grown crop.</w:t>
      </w:r>
    </w:p>
    <w:p>
      <w:r>
        <w:t>Main Growing Areas</w:t>
      </w:r>
    </w:p>
    <w:p>
      <w:r>
        <w:t>- Transnzoia, Nakuru, Bungoma and Uasin Gishu districts.</w:t>
      </w:r>
    </w:p>
    <w:p>
      <w:r>
        <w:t>Conditions Favouring Maize Growing In Kenya</w:t>
      </w:r>
    </w:p>
    <w:p>
      <w:r>
        <w:t>Physical Requirements</w:t>
      </w:r>
    </w:p>
    <w:p>
      <w:r>
        <w:t>a) Warm temperatures (above 15◦c).</w:t>
      </w:r>
    </w:p>
    <w:p>
      <w:r>
        <w:t>b) High annual rainfall(635-1145mm)</w:t>
      </w:r>
    </w:p>
    <w:p>
      <w:r>
        <w:t>c) Deep well drained fertile soil with abundant amount of nitrogen.</w:t>
      </w:r>
    </w:p>
    <w:p>
      <w:r>
        <w:t>d) Undulating landscape to allow use of machines.</w:t>
      </w:r>
    </w:p>
    <w:p>
      <w:r>
        <w:t>e) Lower altitudes of about 1800m or below sea level.</w:t>
      </w:r>
    </w:p>
    <w:p>
      <w:r>
        <w:t>Human Requirements</w:t>
      </w:r>
    </w:p>
    <w:p>
      <w:r>
        <w:t>1. Abundant labour for preparation of land, sowing, weeding, shelling and packing.</w:t>
      </w:r>
    </w:p>
    <w:p>
      <w:r>
        <w:t>2. A good transport network to enable farmers to transport harvested grain to millers and</w:t>
      </w:r>
    </w:p>
    <w:p>
      <w:r>
        <w:t>buying centres.</w:t>
      </w:r>
    </w:p>
    <w:p>
      <w:r>
        <w:t>3. A good and sufficient storage facility for the grain after it has been harvested and before</w:t>
      </w:r>
    </w:p>
    <w:p>
      <w:r>
        <w:t>it is sold.</w:t>
      </w:r>
    </w:p>
    <w:p>
      <w:r>
        <w:t>4. Availability of capital to pay for labour, buy inputs and pay for transportation of grain</w:t>
      </w:r>
    </w:p>
    <w:p>
      <w:r>
        <w:t>to the market.</w:t>
      </w:r>
    </w:p>
    <w:p>
      <w:r>
        <w:t>Cultivation of Maize</w:t>
      </w:r>
    </w:p>
    <w:p>
      <w:r>
        <w:t>o Holes for planting seeds are dug in rows about 1m apart using hoes, pangas or tractor</w:t>
      </w:r>
    </w:p>
    <w:p>
      <w:r>
        <w:t>driven planters.</w:t>
      </w:r>
    </w:p>
    <w:p>
      <w:r>
        <w:t>o Fertilizer is put in holes and mixed with soil.</w:t>
      </w:r>
    </w:p>
    <w:p>
      <w:r>
        <w:t>o Maize is planted by hand or tractor driven planters.</w:t>
      </w:r>
    </w:p>
    <w:p>
      <w:r>
        <w:t>o Nitrate fertilizers top dressing is applied when plants reach knee length.</w:t>
      </w:r>
    </w:p>
    <w:p>
      <w:r>
        <w:t>o The maize is thinned to remove weak seedlings when it is about 15cm high and weeded.</w:t>
      </w:r>
    </w:p>
    <w:p>
      <w:r>
        <w:t>o Maize takes 4-12 months to mature depending on altitude and seed variety.</w:t>
      </w:r>
    </w:p>
    <w:p>
      <w:r>
        <w:t>o Maize is left to ripen and dry when standing on the farm.</w:t>
      </w:r>
    </w:p>
    <w:p>
      <w:r>
        <w:t>Harvesting of Maize</w:t>
      </w:r>
    </w:p>
    <w:p>
      <w:r>
        <w:t>o The cobs are picked by hand and put in sacks.</w:t>
      </w:r>
    </w:p>
    <w:p>
      <w:r>
        <w:t>o Maize cobs are then shelled by beating using heavy sticks or machines.</w:t>
      </w:r>
    </w:p>
    <w:p>
      <w:r>
        <w:t>o It’s then packed in sacks ready for sale to consumers, millers or NCPB.</w:t>
      </w:r>
    </w:p>
    <w:p>
      <w:r>
        <w:t>Processing of Maize</w:t>
      </w:r>
    </w:p>
    <w:p>
      <w:r>
        <w:t>o At the mill maize is put on trays to sieve to remove undesired matter e.g. rock particles.</w:t>
      </w:r>
    </w:p>
    <w:p>
      <w:r>
        <w:t>o It’s then passed through the milling machine which crushes it into flour of various</w:t>
      </w:r>
    </w:p>
    <w:p>
      <w:r>
        <w:t>grades.</w:t>
      </w:r>
    </w:p>
    <w:p>
      <w:r>
        <w:t>o The floor is then packed in small packets and sacks according to desired weight.</w:t>
      </w:r>
    </w:p>
    <w:p>
      <w:r>
        <w:t>Uses of Maize</w:t>
      </w:r>
    </w:p>
    <w:p/>
    <w:p>
      <w:r>
        <w:t>122</w:t>
      </w:r>
    </w:p>
    <w:p/>
    <w:p>
      <w:r>
        <w:t>a) Used as food for githeri and flour for ugali and porridge.</w:t>
      </w:r>
    </w:p>
    <w:p>
      <w:r>
        <w:t>b) Grains are also used in the manufacture of animal feeds e.g. maize jam.</w:t>
      </w:r>
    </w:p>
    <w:p>
      <w:r>
        <w:t>c) Tender maize plants are chopped and mixed with molasses to make silage for livestock.</w:t>
      </w:r>
    </w:p>
    <w:p>
      <w:r>
        <w:t>d) Used to make salad oil for cooking, industrial alcohol and starch.</w:t>
      </w:r>
    </w:p>
    <w:p>
      <w:r>
        <w:t>e) Stalks and cobs are used as organic manure and to provide domestic fuel.</w:t>
      </w:r>
    </w:p>
    <w:p>
      <w:r>
        <w:t>Marketing of Maize</w:t>
      </w:r>
    </w:p>
    <w:p>
      <w:r>
        <w:t>- Mainly sold by NCPB.</w:t>
      </w:r>
    </w:p>
    <w:p>
      <w:r>
        <w:t>- Farmers also sell directly to consumers and millers.</w:t>
      </w:r>
    </w:p>
    <w:p>
      <w:r>
        <w:t>Importance to Kenya’s Economy</w:t>
      </w:r>
    </w:p>
    <w:p>
      <w:r>
        <w:t>a) Saves foreign exchange by avoiding importing maize all the time.</w:t>
      </w:r>
    </w:p>
    <w:p>
      <w:r>
        <w:t>b) Promotes growth of industries where it’s used as raw material e.g. milling and corn oil</w:t>
      </w:r>
    </w:p>
    <w:p>
      <w:r>
        <w:t>industries.</w:t>
      </w:r>
    </w:p>
    <w:p>
      <w:r>
        <w:t>c) Has created employment e.g. for farm workers, milling workers.</w:t>
      </w:r>
    </w:p>
    <w:p>
      <w:r>
        <w:t>d) Provides income to farmers raising their standard of living.</w:t>
      </w:r>
    </w:p>
    <w:p>
      <w:r>
        <w:t>e) Government earns revenue from taxes levied on maize products such as corn oil and</w:t>
      </w:r>
    </w:p>
    <w:p>
      <w:r>
        <w:t>alcohol.</w:t>
      </w:r>
    </w:p>
    <w:p>
      <w:r>
        <w:t>Problems Facing Maize Farmers in Kenya</w:t>
      </w:r>
    </w:p>
    <w:p>
      <w:r>
        <w:t>a) Pests such as stalk borers which penetrate to the centre of the plant.</w:t>
      </w:r>
    </w:p>
    <w:p>
      <w:r>
        <w:t>b) Diseases such as white leaf blight which causes oval, grey lesions on the leaves.</w:t>
      </w:r>
    </w:p>
    <w:p>
      <w:r>
        <w:t>c) Reduction of maize prices in the local market caused by irregular importation of maize</w:t>
      </w:r>
    </w:p>
    <w:p>
      <w:r>
        <w:t>which discourages the farmers.</w:t>
      </w:r>
    </w:p>
    <w:p>
      <w:r>
        <w:t>d) Inadequate capital on the farmer part to buy inputs such as seeds, fertilizers and insect</w:t>
      </w:r>
    </w:p>
    <w:p>
      <w:r>
        <w:t>sides.</w:t>
      </w:r>
    </w:p>
    <w:p>
      <w:r>
        <w:t>e) Soil exhaustion due prolonged planting of maize leading to poor yields.</w:t>
      </w:r>
    </w:p>
    <w:p>
      <w:r>
        <w:t>f) Exploitation of farmers by middle men who buy their produce at throw away prices</w:t>
      </w:r>
    </w:p>
    <w:p>
      <w:r>
        <w:t>making the farmers unable to meet production costs.</w:t>
      </w:r>
    </w:p>
    <w:p>
      <w:r>
        <w:t>Cocoa Growing In Ghana</w:t>
      </w:r>
    </w:p>
    <w:p>
      <w:r>
        <w:t>- Cocoa originated from lowlands of C. America.</w:t>
      </w:r>
    </w:p>
    <w:p>
      <w:r>
        <w:t>- Is grown in W. African countries such as Ghana, Nigeria, Cote d’ivoire and Cameroon.</w:t>
      </w:r>
    </w:p>
    <w:p>
      <w:r>
        <w:t>- They account for nearly 3/4 of the world’s cocoa production.</w:t>
      </w:r>
    </w:p>
    <w:p>
      <w:r>
        <w:t>- Ghana is the second leading producer after Cote d’ivoire.</w:t>
      </w:r>
    </w:p>
    <w:p>
      <w:r>
        <w:t>Main Growing Areas</w:t>
      </w:r>
    </w:p>
    <w:p>
      <w:r>
        <w:t>- Cocoa triangle formed by Accra, Kumasi and Takoradi.</w:t>
      </w:r>
    </w:p>
    <w:p>
      <w:r>
        <w:t>Conditions Favouring Cocoa Growing in Ghana</w:t>
      </w:r>
    </w:p>
    <w:p>
      <w:r>
        <w:t>Physical Factors</w:t>
      </w:r>
    </w:p>
    <w:p>
      <w:r>
        <w:t>a) High temperatures of over 26◦c throughout the year.</w:t>
      </w:r>
    </w:p>
    <w:p>
      <w:r>
        <w:t>b) High and well distributed rainfall (1300-1500mm annually).</w:t>
      </w:r>
    </w:p>
    <w:p>
      <w:r>
        <w:t>c) Low altitude areas below 700m above sea level.</w:t>
      </w:r>
    </w:p>
    <w:p>
      <w:r>
        <w:t>d) Slightly drier period during harvesting.</w:t>
      </w:r>
    </w:p>
    <w:p>
      <w:r>
        <w:t>e) High relative humidity of over 75%.</w:t>
      </w:r>
    </w:p>
    <w:p>
      <w:r>
        <w:t>f) Fertile well drained soils rich in iron and potassium.</w:t>
      </w:r>
    </w:p>
    <w:p/>
    <w:p>
      <w:r>
        <w:t>123</w:t>
      </w:r>
    </w:p>
    <w:p/>
    <w:p>
      <w:r>
        <w:t>g) Protection from sunshine which causes high rate of evaporation and winds which cause</w:t>
      </w:r>
    </w:p>
    <w:p>
      <w:r>
        <w:t>pods to fall off by inter-planting with shady trees such as bananas, oil palms and kola</w:t>
      </w:r>
    </w:p>
    <w:p>
      <w:r>
        <w:t>trees.</w:t>
      </w:r>
    </w:p>
    <w:p>
      <w:r>
        <w:t>Human Factors</w:t>
      </w:r>
    </w:p>
    <w:p>
      <w:r>
        <w:t>a) Abundant labour for cultivation, harvesting and processing.</w:t>
      </w:r>
    </w:p>
    <w:p>
      <w:r>
        <w:t>b) Availability of market.</w:t>
      </w:r>
    </w:p>
    <w:p>
      <w:r>
        <w:t>Cultivation of Cocoa</w:t>
      </w:r>
    </w:p>
    <w:p>
      <w:r>
        <w:t>o A piece of land in the forest is cleared of all trees leaving a few to provide shade for the</w:t>
      </w:r>
    </w:p>
    <w:p>
      <w:r>
        <w:t>crop.</w:t>
      </w:r>
    </w:p>
    <w:p>
      <w:r>
        <w:t>o The vegetation is then cleared and set on fire for ashes to enrich the soil.</w:t>
      </w:r>
    </w:p>
    <w:p>
      <w:r>
        <w:t>o The seeds are planted in nurseries where there is light shade.</w:t>
      </w:r>
    </w:p>
    <w:p>
      <w:r>
        <w:t>o After 4-5 months the seedlings are transplanted during short rains. Cuttings can also be</w:t>
      </w:r>
    </w:p>
    <w:p>
      <w:r>
        <w:t>grown.</w:t>
      </w:r>
    </w:p>
    <w:p>
      <w:r>
        <w:t>o Crops such as cassava, yams and bananas are inter-planted with young plants to provide</w:t>
      </w:r>
    </w:p>
    <w:p>
      <w:r>
        <w:t>shade for the crop.</w:t>
      </w:r>
    </w:p>
    <w:p>
      <w:r>
        <w:t>o Manuring and weeding are done regularly while tending the crops.</w:t>
      </w:r>
    </w:p>
    <w:p>
      <w:r>
        <w:t>o Fruiting begins after 5 years with abundant production being reached being attained</w:t>
      </w:r>
    </w:p>
    <w:p>
      <w:r>
        <w:t>after 10 years.</w:t>
      </w:r>
    </w:p>
    <w:p>
      <w:r>
        <w:t>o Pruning is constantly done to rid the plant of any branches that may grow to allow good</w:t>
      </w:r>
    </w:p>
    <w:p>
      <w:r>
        <w:t>quality pods to form on the branches.</w:t>
      </w:r>
    </w:p>
    <w:p>
      <w:r>
        <w:t>Harvesting and Processing of Cocoa</w:t>
      </w:r>
    </w:p>
    <w:p>
      <w:r>
        <w:t>o The ripe pods are cut off from stems and branches using a long knife.</w:t>
      </w:r>
    </w:p>
    <w:p>
      <w:r>
        <w:t>o The pods are split open using machete to expose the beans.</w:t>
      </w:r>
    </w:p>
    <w:p>
      <w:r>
        <w:t>o The beans are covered with banana leaves and allowed to ferment for 5-6 days for juicy</w:t>
      </w:r>
    </w:p>
    <w:p>
      <w:r>
        <w:t>pulp to drain away.</w:t>
      </w:r>
    </w:p>
    <w:p>
      <w:r>
        <w:t>o Fermented beans are washed.</w:t>
      </w:r>
    </w:p>
    <w:p>
      <w:r>
        <w:t>o The beans are dried until they turn brown.</w:t>
      </w:r>
    </w:p>
    <w:p>
      <w:r>
        <w:t>o Dry beans are put in sacks.</w:t>
      </w:r>
    </w:p>
    <w:p>
      <w:r>
        <w:t>Marketing of Cocoa</w:t>
      </w:r>
    </w:p>
    <w:p>
      <w:r>
        <w:t>o Farmers take dried beans to the collecting centres.</w:t>
      </w:r>
    </w:p>
    <w:p>
      <w:r>
        <w:t>o Licensed agents buy the produce e.g. Ghana Co-operative Marketing Association and</w:t>
      </w:r>
    </w:p>
    <w:p>
      <w:r>
        <w:t>Cocoa Merchants Limited.</w:t>
      </w:r>
    </w:p>
    <w:p>
      <w:r>
        <w:t>o The beans are weighed and cash paid to farmers.</w:t>
      </w:r>
    </w:p>
    <w:p>
      <w:r>
        <w:t>o They are then transported to the ports of Tema and Takoradi.</w:t>
      </w:r>
    </w:p>
    <w:p>
      <w:r>
        <w:t>o The Cocoa Marketing Board then exports the beans to countries such as U.S.A,</w:t>
      </w:r>
    </w:p>
    <w:p>
      <w:r>
        <w:t>Germany and Britain.</w:t>
      </w:r>
    </w:p>
    <w:p>
      <w:r>
        <w:t>Uses of Cocoa</w:t>
      </w:r>
    </w:p>
    <w:p>
      <w:r>
        <w:t>- Consumed as a beverage.</w:t>
      </w:r>
    </w:p>
    <w:p>
      <w:r>
        <w:t>- Used to make cocoa butter, chocolates and drugs.</w:t>
      </w:r>
    </w:p>
    <w:p>
      <w:r>
        <w:t>Significance of Cocoa to Ghana’s Economy</w:t>
      </w:r>
    </w:p>
    <w:p>
      <w:r>
        <w:t>1. Earns Ghana a most foreign exchange (60%).</w:t>
      </w:r>
    </w:p>
    <w:p>
      <w:r>
        <w:t>2. The foreign exchange from cocoa is used to improve infrastructure and social amenities.</w:t>
      </w:r>
    </w:p>
    <w:p>
      <w:r>
        <w:t>3. A source of employment for over 20% of working population.</w:t>
      </w:r>
    </w:p>
    <w:p/>
    <w:p>
      <w:r>
        <w:t>124</w:t>
      </w:r>
    </w:p>
    <w:p/>
    <w:p>
      <w:r>
        <w:t>4. Provides a steady income for farmers which has improves their standard of living.</w:t>
      </w:r>
    </w:p>
    <w:p>
      <w:r>
        <w:t>Problems Facing Cocoa Farming in Ghana</w:t>
      </w:r>
    </w:p>
    <w:p>
      <w:r>
        <w:t>1. Pests e.g. capsid bug which sucks the pulp in pods and causes the tree to die.</w:t>
      </w:r>
    </w:p>
    <w:p>
      <w:r>
        <w:t>2. Diseases e.g. black pod which affects the pods.</w:t>
      </w:r>
    </w:p>
    <w:p>
      <w:r>
        <w:t>3. Fluctuations of cocoa prices in the world market causing the farmer and the country to</w:t>
      </w:r>
    </w:p>
    <w:p>
      <w:r>
        <w:t>receive low income.</w:t>
      </w:r>
    </w:p>
    <w:p>
      <w:r>
        <w:t>4. Shortage of labour during harvesting season which causes delay in harvesting and high</w:t>
      </w:r>
    </w:p>
    <w:p>
      <w:r>
        <w:t>expenses when hiring labour from neighbouring countries.</w:t>
      </w:r>
    </w:p>
    <w:p>
      <w:r>
        <w:t>Oil Palm Farming in Nigeria</w:t>
      </w:r>
    </w:p>
    <w:p>
      <w:r>
        <w:t>- Oil Palm originated from W. Africa.</w:t>
      </w:r>
    </w:p>
    <w:p>
      <w:r>
        <w:t>- Grows in bunches with each carrying up to 1000 egg shaped fruits which weigh 50 kg.</w:t>
      </w:r>
    </w:p>
    <w:p>
      <w:r>
        <w:t>- Nigeria is the 2nd leading exporter of palm oil after Malaysia.</w:t>
      </w:r>
    </w:p>
    <w:p>
      <w:r>
        <w:t>Main Growing Areas</w:t>
      </w:r>
    </w:p>
    <w:p>
      <w:r>
        <w:t>- Forest belt around port Harcout where it’s grown on small farms and Sapele and</w:t>
      </w:r>
    </w:p>
    <w:p>
      <w:r>
        <w:t>Calabar where it’s grown in estates.</w:t>
      </w:r>
    </w:p>
    <w:p>
      <w:r>
        <w:t>Conditions Favouring Oil Farming in Nigeria</w:t>
      </w:r>
    </w:p>
    <w:p>
      <w:r>
        <w:t>Physical Factors</w:t>
      </w:r>
    </w:p>
    <w:p>
      <w:r>
        <w:t>a) High temperatures throughout the year (over 21◦c).</w:t>
      </w:r>
    </w:p>
    <w:p>
      <w:r>
        <w:t>b) Heavy and well distributed rainfall throughout the year.</w:t>
      </w:r>
    </w:p>
    <w:p>
      <w:r>
        <w:t>c) High relative humidity.</w:t>
      </w:r>
    </w:p>
    <w:p>
      <w:r>
        <w:t>d) Well drained porous and fertile soils.</w:t>
      </w:r>
    </w:p>
    <w:p>
      <w:r>
        <w:t>e) Undulating land which is less exposed to strong winds.</w:t>
      </w:r>
    </w:p>
    <w:p>
      <w:r>
        <w:t>Human Factors</w:t>
      </w:r>
    </w:p>
    <w:p>
      <w:r>
        <w:t>a) Abundant labour for clearing land, tendering seedlings, regular weeding, etc.</w:t>
      </w:r>
    </w:p>
    <w:p>
      <w:r>
        <w:t>b) Proper transport network for harvested fruits to reach the processing factories the same</w:t>
      </w:r>
    </w:p>
    <w:p>
      <w:r>
        <w:t>day so as not to change into fatty acids.</w:t>
      </w:r>
    </w:p>
    <w:p>
      <w:r>
        <w:t>c) Location of processing factories within or near growing areas since oil palms are</w:t>
      </w:r>
    </w:p>
    <w:p>
      <w:r>
        <w:t>perishable and must be processed the same day.</w:t>
      </w:r>
    </w:p>
    <w:p>
      <w:r>
        <w:t>d) Efficient management to ensure that the crops are inspected frequently for any disease</w:t>
      </w:r>
    </w:p>
    <w:p>
      <w:r>
        <w:t>or pest attack for spraying to be done to control their spread.</w:t>
      </w:r>
    </w:p>
    <w:p>
      <w:r>
        <w:t>e) Capital to pay labour wages, maintain feeder roads, vehicles and factories.</w:t>
      </w:r>
    </w:p>
    <w:p>
      <w:r>
        <w:t>Cultivation of Oil Palm</w:t>
      </w:r>
    </w:p>
    <w:p>
      <w:r>
        <w:t>o Oil palm seeds are planted in a nursery where they are watered and sprayed.</w:t>
      </w:r>
    </w:p>
    <w:p>
      <w:r>
        <w:t>o They are transplanted in the field after one year.</w:t>
      </w:r>
    </w:p>
    <w:p>
      <w:r>
        <w:t>o They are inter-planted with food crops to force the farmer to weed the fields regularly.</w:t>
      </w:r>
    </w:p>
    <w:p>
      <w:r>
        <w:t>o The plants are inspected regularly for pests and diseases and sprayed promptly.</w:t>
      </w:r>
    </w:p>
    <w:p>
      <w:r>
        <w:t>o The palms reach maturity after 10 years by changing their colour to deep orange or red.</w:t>
      </w:r>
    </w:p>
    <w:p>
      <w:r>
        <w:t>Harvesting of Oil Palm</w:t>
      </w:r>
    </w:p>
    <w:p>
      <w:r>
        <w:t>- Harvested by cutting the base of the bunch using a curved knife tied on a long pole.</w:t>
      </w:r>
    </w:p>
    <w:p>
      <w:r>
        <w:t>- The fruits are immediately collected and transported to the factory in lorries.</w:t>
      </w:r>
    </w:p>
    <w:p>
      <w:r>
        <w:t>Processing/Extraction of Oil from Oil Palm Fruit</w:t>
      </w:r>
    </w:p>
    <w:p>
      <w:r>
        <w:t>Traditional Technique</w:t>
      </w:r>
    </w:p>
    <w:p>
      <w:r>
        <w:t>o Fruits are removed from the stalk and boiled in metal drums for up to 3 hours.</w:t>
      </w:r>
    </w:p>
    <w:p/>
    <w:p>
      <w:r>
        <w:t>125</w:t>
      </w:r>
    </w:p>
    <w:p/>
    <w:p>
      <w:r>
        <w:t>o They are then put in boat like containers and pounded using pestles until pericarp</w:t>
      </w:r>
    </w:p>
    <w:p>
      <w:r>
        <w:t>becomes pulp.</w:t>
      </w:r>
    </w:p>
    <w:p>
      <w:r>
        <w:t>o The nut and the softened pericarp are then put in a hand press and oil squeezed out of</w:t>
      </w:r>
    </w:p>
    <w:p>
      <w:r>
        <w:t>the pulp.</w:t>
      </w:r>
    </w:p>
    <w:p>
      <w:r>
        <w:t>o The nuts are cracked and oil squeezed out of kernels for domestic use.</w:t>
      </w:r>
    </w:p>
    <w:p>
      <w:r>
        <w:t>The method produces very little oil which lacks consistency in quality.</w:t>
      </w:r>
    </w:p>
    <w:p>
      <w:r>
        <w:t>Use of Pioneer Mills</w:t>
      </w:r>
    </w:p>
    <w:p>
      <w:r>
        <w:t>o Bunches are put in tube-like cages with holes all around.</w:t>
      </w:r>
    </w:p>
    <w:p>
      <w:r>
        <w:t>o Then cooked by hot steam to ensure they don’t change into fatty acids.</w:t>
      </w:r>
    </w:p>
    <w:p>
      <w:r>
        <w:t>o Bunches are shaken off stocks using a machine called stripper.</w:t>
      </w:r>
    </w:p>
    <w:p>
      <w:r>
        <w:t>o Then cooked in digesters.</w:t>
      </w:r>
    </w:p>
    <w:p>
      <w:r>
        <w:t>o The pericarp is separated from the nut.</w:t>
      </w:r>
    </w:p>
    <w:p>
      <w:r>
        <w:t>o It’s pressed to remove the oil.</w:t>
      </w:r>
    </w:p>
    <w:p>
      <w:r>
        <w:t>o The oil is left to settle in tanks so that impurities settle at the bottom.</w:t>
      </w:r>
    </w:p>
    <w:p>
      <w:r>
        <w:t>o The nuts are cracked to remove the kernels using grinders.</w:t>
      </w:r>
    </w:p>
    <w:p>
      <w:r>
        <w:t>o The kernels are pressed to produce oil or may be packed whole and exported.</w:t>
      </w:r>
    </w:p>
    <w:p>
      <w:r>
        <w:t>Uses of Palm Oil</w:t>
      </w:r>
    </w:p>
    <w:p>
      <w:r>
        <w:t>a) Used domestically for cooking, lighting and polishing.</w:t>
      </w:r>
    </w:p>
    <w:p>
      <w:r>
        <w:t>b) Used in the manufacture of cooking fats, soaps and candles.</w:t>
      </w:r>
    </w:p>
    <w:p>
      <w:r>
        <w:t>c) Kernel is used to make expensive cooking oil, margarine, cosmetics and oil soaps.</w:t>
      </w:r>
    </w:p>
    <w:p>
      <w:r>
        <w:t>d) Used as a cleaning agent in industries.</w:t>
      </w:r>
    </w:p>
    <w:p>
      <w:r>
        <w:t>Uses of Palm Tree</w:t>
      </w:r>
    </w:p>
    <w:p>
      <w:r>
        <w:t>a) Palm leaves are used for thatching, making mats, baskets and brooms.</w:t>
      </w:r>
    </w:p>
    <w:p>
      <w:r>
        <w:t>b) Pericarp fibres and nut shells are used as fuel.</w:t>
      </w:r>
    </w:p>
    <w:p>
      <w:r>
        <w:t>c) Palm trees are used as building poles.</w:t>
      </w:r>
    </w:p>
    <w:p>
      <w:r>
        <w:t>d) The tree is tapped for its sap which is fermented to make palm wine.</w:t>
      </w:r>
    </w:p>
    <w:p>
      <w:r>
        <w:t>Marketing of Oil Palm</w:t>
      </w:r>
    </w:p>
    <w:p>
      <w:r>
        <w:t>- Most of palm oil and kernels are consumed locally and less than 50% is exported.</w:t>
      </w:r>
    </w:p>
    <w:p>
      <w:r>
        <w:t>- Most of the kernels are exported to Britain, W. Europe and U.S.A.</w:t>
      </w:r>
    </w:p>
    <w:p>
      <w:r>
        <w:t>Significance of Oil Palm to Nigeria’s Economy</w:t>
      </w:r>
    </w:p>
    <w:p>
      <w:r>
        <w:t>a) It’s a source of foreign exchange.</w:t>
      </w:r>
    </w:p>
    <w:p>
      <w:r>
        <w:t>b) It saves some of foreign exchange.</w:t>
      </w:r>
    </w:p>
    <w:p>
      <w:r>
        <w:t>c) Provides employment to people as farm hands, processing, etc which raises their</w:t>
      </w:r>
    </w:p>
    <w:p>
      <w:r>
        <w:t>standard of living.</w:t>
      </w:r>
    </w:p>
    <w:p>
      <w:r>
        <w:t>d) Has led to development of infrastructure to link processing areas with processing</w:t>
      </w:r>
    </w:p>
    <w:p>
      <w:r>
        <w:t>factories.</w:t>
      </w:r>
    </w:p>
    <w:p>
      <w:r>
        <w:t>e) Promoted development of industries where it’s used as a raw material e.g. making</w:t>
      </w:r>
    </w:p>
    <w:p>
      <w:r>
        <w:t>cosmetics, toilet soaps etc.</w:t>
      </w:r>
    </w:p>
    <w:p>
      <w:r>
        <w:t>f) Farmers earn regular income which raises their standard of living.</w:t>
      </w:r>
    </w:p>
    <w:p>
      <w:r>
        <w:t>Problems Facing Oil Palm Farming in Nigeria</w:t>
      </w:r>
    </w:p>
    <w:p>
      <w:r>
        <w:t>a) Pests and diseases which young plants due to their vulnerability which calls for regular</w:t>
      </w:r>
    </w:p>
    <w:p>
      <w:r>
        <w:t>spraying which is expensive.</w:t>
      </w:r>
    </w:p>
    <w:p>
      <w:r>
        <w:t>b) Inadequate capital to purchase inputs leading to low yields.</w:t>
      </w:r>
    </w:p>
    <w:p/>
    <w:p>
      <w:r>
        <w:t>126</w:t>
      </w:r>
    </w:p>
    <w:p/>
    <w:p>
      <w:r>
        <w:t>c) Transport problems in some areas due to impassable roads leading to delays in</w:t>
      </w:r>
    </w:p>
    <w:p>
      <w:r>
        <w:t>delivering fruits to processing mills leading to low quality oil.</w:t>
      </w:r>
    </w:p>
    <w:p>
      <w:r>
        <w:t>d) Government policy to encourage food production to reduce food importation which</w:t>
      </w:r>
    </w:p>
    <w:p>
      <w:r>
        <w:t>lowers oil palm production.</w:t>
      </w:r>
    </w:p>
    <w:p>
      <w:r>
        <w:t>Coffee Farming in Kenya and Brazil</w:t>
      </w:r>
    </w:p>
    <w:p>
      <w:r>
        <w:t>- Coffee tree originated from southern highlands of Ethiopia.</w:t>
      </w:r>
    </w:p>
    <w:p>
      <w:r>
        <w:t>- Was introduced in Kenya by St. Austin’s missionaries in Nairobi via Kibwezi, Taita and</w:t>
      </w:r>
    </w:p>
    <w:p>
      <w:r>
        <w:t>Bura.</w:t>
      </w:r>
    </w:p>
    <w:p>
      <w:r>
        <w:t>Growing Areas</w:t>
      </w:r>
    </w:p>
    <w:p>
      <w:r>
        <w:t>a) Central Province - Nyeri, Muranga, Kiambu, Thika, Kirinyaga.</w:t>
      </w:r>
    </w:p>
    <w:p>
      <w:r>
        <w:t>b) E. Province - Embu, Machakos, Tharaka, Makueni and high areas of Meru.</w:t>
      </w:r>
    </w:p>
    <w:p>
      <w:r>
        <w:t>c) Coast Province - Taita Taveta in Wundanyi area.</w:t>
      </w:r>
    </w:p>
    <w:p>
      <w:r>
        <w:t>d) W. Province - Bungoma, Vihiga, Kakamega.</w:t>
      </w:r>
    </w:p>
    <w:p>
      <w:r>
        <w:t>e) Nyanza Province - Kisii, Nyamira, Nyabondo, Oyugis.</w:t>
      </w:r>
    </w:p>
    <w:p>
      <w:r>
        <w:t>f) Nairobi Province - outskirts bordering Kiambu and Thika.</w:t>
      </w:r>
    </w:p>
    <w:p>
      <w:r>
        <w:t>Factors Favouring Coffee Growing</w:t>
      </w:r>
    </w:p>
    <w:p>
      <w:r>
        <w:t>Kenya</w:t>
      </w:r>
    </w:p>
    <w:p>
      <w:r>
        <w:t>Physical Factors</w:t>
      </w:r>
    </w:p>
    <w:p>
      <w:r>
        <w:t>a) High altitude (910-2100m).</w:t>
      </w:r>
    </w:p>
    <w:p>
      <w:r>
        <w:t>b) Cool temperatures (14-26◦c).</w:t>
      </w:r>
    </w:p>
    <w:p>
      <w:r>
        <w:t>c) High and well distributed rainfall (1000-2030mm) annually.</w:t>
      </w:r>
    </w:p>
    <w:p>
      <w:r>
        <w:t>d) Deep and well drained acidic soils.</w:t>
      </w:r>
    </w:p>
    <w:p>
      <w:r>
        <w:t>e) Undulating landscape to ensure good drainage and aeration.</w:t>
      </w:r>
    </w:p>
    <w:p>
      <w:r>
        <w:t>Human Factors</w:t>
      </w:r>
    </w:p>
    <w:p>
      <w:r>
        <w:t>a) Adequate supply of cheap labour for land preparation, planting, weeding, etc.</w:t>
      </w:r>
    </w:p>
    <w:p>
      <w:r>
        <w:t>b) Good roads for transporting coffee to factories and to the markets.</w:t>
      </w:r>
    </w:p>
    <w:p>
      <w:r>
        <w:t>Brazil</w:t>
      </w:r>
    </w:p>
    <w:p>
      <w:r>
        <w:t>- She is the leading producer of coffee.</w:t>
      </w:r>
    </w:p>
    <w:p>
      <w:r>
        <w:t>Physical Factors</w:t>
      </w:r>
    </w:p>
    <w:p>
      <w:r>
        <w:t>1. Cool temperatures (14◦c-26◦c).</w:t>
      </w:r>
    </w:p>
    <w:p>
      <w:r>
        <w:t>2. High rainfall of 1525mm.</w:t>
      </w:r>
    </w:p>
    <w:p>
      <w:r>
        <w:t>3. A long dry season of up to 5 months to allow ripening and harvesting.</w:t>
      </w:r>
    </w:p>
    <w:p>
      <w:r>
        <w:t>4. Terra Rosa soils which are deep, porous and rich in potash and humus.</w:t>
      </w:r>
    </w:p>
    <w:p>
      <w:r>
        <w:t>5. Undulating surface at the Brazilian plateau around Sao Paolo.</w:t>
      </w:r>
    </w:p>
    <w:p>
      <w:r>
        <w:t>Human Factors</w:t>
      </w:r>
    </w:p>
    <w:p>
      <w:r>
        <w:t>a) Availability of cheap labour from tenant labourers given small plots to grow subsistence</w:t>
      </w:r>
    </w:p>
    <w:p>
      <w:r>
        <w:t>crops which makes production costs to be low.</w:t>
      </w:r>
    </w:p>
    <w:p>
      <w:r>
        <w:t>b) A good transport infrastructure with roads and railways linking estates to export ports</w:t>
      </w:r>
    </w:p>
    <w:p>
      <w:r>
        <w:t>and cities like Sao Paolo, Salvador and Rio de Janeiro.</w:t>
      </w:r>
    </w:p>
    <w:p>
      <w:r>
        <w:t>Methods of Coffee Production</w:t>
      </w:r>
    </w:p>
    <w:p>
      <w:r>
        <w:t>o Coffee seeds are sown in a nursery for 1 year.</w:t>
      </w:r>
    </w:p>
    <w:p>
      <w:r>
        <w:t>o Holes are in the field and filled with manure.</w:t>
      </w:r>
    </w:p>
    <w:p>
      <w:r>
        <w:t>o Seedlings are planted in the holes.</w:t>
      </w:r>
    </w:p>
    <w:p/>
    <w:p>
      <w:r>
        <w:t>127</w:t>
      </w:r>
    </w:p>
    <w:p/>
    <w:p>
      <w:r>
        <w:t>o Weeding is done regularly to reduce competition for water and nutrients.</w:t>
      </w:r>
    </w:p>
    <w:p>
      <w:r>
        <w:t>o Plants are pruned regularly to control cropping and facilitate picking.</w:t>
      </w:r>
    </w:p>
    <w:p>
      <w:r>
        <w:t>o Fertilizers are applied on older plants to maintain soil fertility.</w:t>
      </w:r>
    </w:p>
    <w:p>
      <w:r>
        <w:t>o Between 2 and 4 years, coffee starts to bear berries.</w:t>
      </w:r>
    </w:p>
    <w:p>
      <w:r>
        <w:t>Brazil</w:t>
      </w:r>
    </w:p>
    <w:p>
      <w:r>
        <w:t>- Most of land is owned by rich land owners and a small percentage by small holders.</w:t>
      </w:r>
    </w:p>
    <w:p>
      <w:r>
        <w:t>- Two sets of labourers are employed and given small plots to grow subsistence crops,</w:t>
      </w:r>
    </w:p>
    <w:p>
      <w:r>
        <w:t>one to care for the crop until maturity and the other to tend crop after it begins to bear</w:t>
      </w:r>
    </w:p>
    <w:p>
      <w:r>
        <w:t>fruit.</w:t>
      </w:r>
    </w:p>
    <w:p>
      <w:r>
        <w:t>- Farmers mainly rely on natural fertility of the soil.</w:t>
      </w:r>
    </w:p>
    <w:p>
      <w:r>
        <w:t>- Relatively little care is given to soil therefore it becomes exhausted leading to soil</w:t>
      </w:r>
    </w:p>
    <w:p>
      <w:r>
        <w:t>erosion.</w:t>
      </w:r>
    </w:p>
    <w:p>
      <w:r>
        <w:t>- Old estates are abandoned and new estates established by clearing more land in a forest.</w:t>
      </w:r>
    </w:p>
    <w:p>
      <w:r>
        <w:t>Coffee Harvesting</w:t>
      </w:r>
    </w:p>
    <w:p>
      <w:r>
        <w:t>o Berries are harvested by hand.</w:t>
      </w:r>
    </w:p>
    <w:p>
      <w:r>
        <w:t>o In Brazil little supervision leads to picking of unripe berries which lowers the quality of</w:t>
      </w:r>
    </w:p>
    <w:p>
      <w:r>
        <w:t>beans.</w:t>
      </w:r>
    </w:p>
    <w:p>
      <w:r>
        <w:t>Processing</w:t>
      </w:r>
    </w:p>
    <w:p>
      <w:r>
        <w:t>Wet Processing</w:t>
      </w:r>
    </w:p>
    <w:p>
      <w:r>
        <w:t>o Ripe berries are soaked in water.</w:t>
      </w:r>
    </w:p>
    <w:p>
      <w:r>
        <w:t>o Then fed into a machine which removes the outer skin leaving the coffee seed.</w:t>
      </w:r>
    </w:p>
    <w:p>
      <w:r>
        <w:t>o Seeds in water are passed over sieves to grade them according to weight and size.</w:t>
      </w:r>
    </w:p>
    <w:p>
      <w:r>
        <w:t>o They are fermented in a tank for 12 hours.</w:t>
      </w:r>
    </w:p>
    <w:p>
      <w:r>
        <w:t>o Then washed with clean water and dried to a moisture content of 10-11%.</w:t>
      </w:r>
    </w:p>
    <w:p>
      <w:r>
        <w:t>- The method produces coffee of high quality.</w:t>
      </w:r>
    </w:p>
    <w:p>
      <w:r>
        <w:t>Dry Processing</w:t>
      </w:r>
    </w:p>
    <w:p>
      <w:r>
        <w:t>o Berries are allowed to ripen and dry on the tree.</w:t>
      </w:r>
    </w:p>
    <w:p>
      <w:r>
        <w:t>o They are harvested and dried further to a moisture content of 12%.</w:t>
      </w:r>
    </w:p>
    <w:p>
      <w:r>
        <w:t>o The coffee’s outer cover is removed by hurling leaving the seeds.</w:t>
      </w:r>
    </w:p>
    <w:p>
      <w:r>
        <w:t>o The seeds are put though a machine that peels off two layers of the inner husk.</w:t>
      </w:r>
    </w:p>
    <w:p>
      <w:r>
        <w:t>o The seeds are winnowed, graded and packed.</w:t>
      </w:r>
    </w:p>
    <w:p>
      <w:r>
        <w:t>o They are finally roasted to make a powder.</w:t>
      </w:r>
    </w:p>
    <w:p>
      <w:r>
        <w:t>Marketing</w:t>
      </w:r>
    </w:p>
    <w:p>
      <w:r>
        <w:t>Kenya</w:t>
      </w:r>
    </w:p>
    <w:p>
      <w:r>
        <w:t>- Handled by co-operatives which own factories.</w:t>
      </w:r>
    </w:p>
    <w:p>
      <w:r>
        <w:t>- After processing they sell coffee to KPCU.</w:t>
      </w:r>
    </w:p>
    <w:p>
      <w:r>
        <w:t>- KPCU then passes to Coffee Board of Kenya.</w:t>
      </w:r>
    </w:p>
    <w:p>
      <w:r>
        <w:t>- Owners of large plantations can directly export their coffee.</w:t>
      </w:r>
    </w:p>
    <w:p>
      <w:r>
        <w:t>- Exported to countries such as Britain, Germany, Finland, Norway, Japan and N. through</w:t>
      </w:r>
    </w:p>
    <w:p>
      <w:r>
        <w:t>the world market where quota is allocated each country.</w:t>
      </w:r>
    </w:p>
    <w:p>
      <w:r>
        <w:t>Brazil</w:t>
      </w:r>
    </w:p>
    <w:p>
      <w:r>
        <w:t>- Marketing is mainly handled by companies such as Poxupe - Santos.</w:t>
      </w:r>
    </w:p>
    <w:p/>
    <w:p>
      <w:r>
        <w:t>128</w:t>
      </w:r>
    </w:p>
    <w:p/>
    <w:p>
      <w:r>
        <w:t>- Export sale is through the world market where she’s allocated a bigger quota because</w:t>
      </w:r>
    </w:p>
    <w:p>
      <w:r>
        <w:t>she produces more coffee.</w:t>
      </w:r>
    </w:p>
    <w:p>
      <w:r>
        <w:t>- She also markets its coffee via the internet website which enables her to reach a bigger</w:t>
      </w:r>
    </w:p>
    <w:p>
      <w:r>
        <w:t>market.</w:t>
      </w:r>
    </w:p>
    <w:p>
      <w:r>
        <w:t>- She markets her coffee to the same countries as Kenya.</w:t>
      </w:r>
    </w:p>
    <w:p>
      <w:r>
        <w:t>The Role of Coffee in the Economies</w:t>
      </w:r>
    </w:p>
    <w:p>
      <w:r>
        <w:t>a) It’s a source of foreign exchange used to import commodities which are not available</w:t>
      </w:r>
    </w:p>
    <w:p>
      <w:r>
        <w:t>locally and develop other sectors of the economy.</w:t>
      </w:r>
    </w:p>
    <w:p>
      <w:r>
        <w:t>b) Saves some foreign exchange that would otherwise be used to import coffee.</w:t>
      </w:r>
    </w:p>
    <w:p>
      <w:r>
        <w:t>c) Source of income to farmers which reduces poverty and raise their standard of living.</w:t>
      </w:r>
    </w:p>
    <w:p>
      <w:r>
        <w:t>d) Source of employment for the workers in farms, factories, co-operatives, etc.</w:t>
      </w:r>
    </w:p>
    <w:p>
      <w:r>
        <w:t>e) It’s a source of foreign exchange used to import unavailable commodities and develop</w:t>
      </w:r>
    </w:p>
    <w:p>
      <w:r>
        <w:t>other sectors of the economy.</w:t>
      </w:r>
    </w:p>
    <w:p>
      <w:r>
        <w:t>f) In Brazil it has led to infrastructural development as roads have been constructed to link</w:t>
      </w:r>
    </w:p>
    <w:p>
      <w:r>
        <w:t>estates to export cities.</w:t>
      </w:r>
    </w:p>
    <w:p>
      <w:r>
        <w:t>g) It also saves some foreign exchange that would otherwise be used to import coffee.</w:t>
      </w:r>
    </w:p>
    <w:p/>
    <w:p>
      <w:r>
        <w:t>Problems Facing Coffee Farming</w:t>
      </w:r>
    </w:p>
    <w:p>
      <w:r>
        <w:t>Kenya</w:t>
      </w:r>
    </w:p>
    <w:p>
      <w:r>
        <w:t>a) Poor payment which causes farmers to neglect or uproot the crop and venture in other</w:t>
      </w:r>
    </w:p>
    <w:p>
      <w:r>
        <w:t>areas such as horticulture and dairying.</w:t>
      </w:r>
    </w:p>
    <w:p>
      <w:r>
        <w:t>b) Diseases e.g. C.B.D and leaf rust which reduce the coffee yields.</w:t>
      </w:r>
    </w:p>
    <w:p>
      <w:r>
        <w:t>c) Pests e.g. leaf miner which attacks coffee leaves causing them to fall off.</w:t>
      </w:r>
    </w:p>
    <w:p>
      <w:r>
        <w:t>d) Mismanagement of some co-operatives and embezzlement of funds by leaders which</w:t>
      </w:r>
    </w:p>
    <w:p>
      <w:r>
        <w:t>has caused some co-operatives to close up.</w:t>
      </w:r>
    </w:p>
    <w:p>
      <w:r>
        <w:t>e) Exhaustion of soil as coffee uses a lot of nutrients from the soil.</w:t>
      </w:r>
    </w:p>
    <w:p>
      <w:r>
        <w:t>f) Inadequate capital making the farmer unable to buy inputs such as fertilizers and</w:t>
      </w:r>
    </w:p>
    <w:p>
      <w:r>
        <w:t>chemicals leading to low production.</w:t>
      </w:r>
    </w:p>
    <w:p>
      <w:r>
        <w:t>g) Unreliable rainfall and drought conditions which causes young berries to ripen</w:t>
      </w:r>
    </w:p>
    <w:p>
      <w:r>
        <w:t>prematurely and fall off.</w:t>
      </w:r>
    </w:p>
    <w:p>
      <w:r>
        <w:t>h) Competition from other crops which have caused farmers to abandon coffee due to low</w:t>
      </w:r>
    </w:p>
    <w:p>
      <w:r>
        <w:t>prices.</w:t>
      </w:r>
    </w:p>
    <w:p>
      <w:r>
        <w:t>How the Government Is Assisting Small Scale Farmers</w:t>
      </w:r>
    </w:p>
    <w:p>
      <w:r>
        <w:t>a) Carrying out research into new species of coffee and control of pests and diseases.</w:t>
      </w:r>
    </w:p>
    <w:p>
      <w:r>
        <w:t>b) Construction of new roads and improvement of the existing ones to enhance</w:t>
      </w:r>
    </w:p>
    <w:p>
      <w:r>
        <w:t>transportation of coffee.</w:t>
      </w:r>
    </w:p>
    <w:p>
      <w:r>
        <w:t>c) Providing extension workers through the ministry of agriculture to advice farmers on</w:t>
      </w:r>
    </w:p>
    <w:p>
      <w:r>
        <w:t>the best farming methods.</w:t>
      </w:r>
    </w:p>
    <w:p>
      <w:r>
        <w:t>d) Advancing loans to farmers through K.P.C.U. to assist them improve on their farming.</w:t>
      </w:r>
    </w:p>
    <w:p>
      <w:r>
        <w:t>e) It helps the farmers to market their produce through Coffee Board of Kenya.</w:t>
      </w:r>
    </w:p>
    <w:p>
      <w:r>
        <w:t>f) It holds courses and has set demonstration farms to update farmers on new farming</w:t>
      </w:r>
    </w:p>
    <w:p>
      <w:r>
        <w:t>methods.</w:t>
      </w:r>
    </w:p>
    <w:p/>
    <w:p>
      <w:r>
        <w:t>129</w:t>
      </w:r>
    </w:p>
    <w:p/>
    <w:p>
      <w:r>
        <w:t>Brazil</w:t>
      </w:r>
    </w:p>
    <w:p>
      <w:r>
        <w:t>The future of coffee production is unstable because coffee production has been declining</w:t>
      </w:r>
    </w:p>
    <w:p>
      <w:r>
        <w:t>due to the following reasons:</w:t>
      </w:r>
    </w:p>
    <w:p>
      <w:r>
        <w:t>a) Fluctuations of world prices which has forced some farmers to abandon coffee in favour</w:t>
      </w:r>
    </w:p>
    <w:p>
      <w:r>
        <w:t>of other crops.</w:t>
      </w:r>
    </w:p>
    <w:p>
      <w:r>
        <w:t>b) Diversification or introduction of new crops which fetch higher prices e.g. cotton,</w:t>
      </w:r>
    </w:p>
    <w:p>
      <w:r>
        <w:t>sugarcane, and maize which have lowered coffee production.</w:t>
      </w:r>
    </w:p>
    <w:p>
      <w:r>
        <w:t>c) Increased competition from other coffee producing countries such as Kenya, Columbia</w:t>
      </w:r>
    </w:p>
    <w:p>
      <w:r>
        <w:t>and W. Indies.</w:t>
      </w:r>
    </w:p>
    <w:p>
      <w:r>
        <w:t>d) Indiscriminate picking of ripe and unripe berries causing coffee quality to be among the</w:t>
      </w:r>
    </w:p>
    <w:p>
      <w:r>
        <w:t>lowest and thus fetching low prices in the international market.</w:t>
      </w:r>
    </w:p>
    <w:p>
      <w:r>
        <w:t>e) Climatic hazard of frost which has caused coffee to be replaced with less vulnerable</w:t>
      </w:r>
    </w:p>
    <w:p>
      <w:r>
        <w:t>crops such as sugarcane and Soya beans.</w:t>
      </w:r>
    </w:p>
    <w:p>
      <w:r>
        <w:t>f) Soil exhaustion as a result of exploiting the soil without renewing it which leads to low</w:t>
      </w:r>
    </w:p>
    <w:p>
      <w:r>
        <w:t>yields.</w:t>
      </w:r>
    </w:p>
    <w:p>
      <w:r>
        <w:t>g) Uncontrolled planting where by farmers plant more trees when there is coffee boom</w:t>
      </w:r>
    </w:p>
    <w:p>
      <w:r>
        <w:t>resulting in overproduction.</w:t>
      </w:r>
    </w:p>
    <w:p>
      <w:r>
        <w:t>How the Government Is Responding To the Problems</w:t>
      </w:r>
    </w:p>
    <w:p>
      <w:r>
        <w:t>a) The government lobbies for higher quotas in the world market.</w:t>
      </w:r>
    </w:p>
    <w:p>
      <w:r>
        <w:t>b) Prohibiting new planting.</w:t>
      </w:r>
    </w:p>
    <w:p>
      <w:r>
        <w:t>c) Buying and storing surplus to artificially stabilise supply to maintain profit margins.</w:t>
      </w:r>
    </w:p>
    <w:p>
      <w:r>
        <w:t>d) Creation of artificial shortage of coffee in the world market by the institute for</w:t>
      </w:r>
    </w:p>
    <w:p>
      <w:r>
        <w:t>permanent defence of coffee to maintain high prices.</w:t>
      </w:r>
    </w:p>
    <w:p>
      <w:r>
        <w:t>e) Encouraging crop diversification and mixed farming to reduce overdependence on</w:t>
      </w:r>
    </w:p>
    <w:p>
      <w:r>
        <w:t>coffee.</w:t>
      </w:r>
    </w:p>
    <w:p>
      <w:r>
        <w:t>Comparison between Coffee Farming in Kenya and Brazil</w:t>
      </w:r>
    </w:p>
    <w:p>
      <w:r>
        <w:t>Similarities</w:t>
      </w:r>
    </w:p>
    <w:p>
      <w:r>
        <w:t>- Kenya and Brazil grow similar varieties of coffee i.e. Arabica and Robusta.</w:t>
      </w:r>
    </w:p>
    <w:p>
      <w:r>
        <w:t>- Coffee is grown in small and large scale in both countries.</w:t>
      </w:r>
    </w:p>
    <w:p>
      <w:r>
        <w:t>- Coffee farming in both countries is affected by falling prices in the world market.</w:t>
      </w:r>
    </w:p>
    <w:p>
      <w:r>
        <w:t>- Coffee experiences stiff competition from other producing nations in both countries.</w:t>
      </w:r>
    </w:p>
    <w:p>
      <w:r>
        <w:t>- Coffee faces competition from other well paying crops in both countries e.g.</w:t>
      </w:r>
    </w:p>
    <w:p>
      <w:r>
        <w:t>horticultural crops in Kenya and maize and Soya in Brazil.</w:t>
      </w:r>
    </w:p>
    <w:p>
      <w:r>
        <w:t>- Problem of soil exhaustion is common in both countries.</w:t>
      </w:r>
    </w:p>
    <w:p>
      <w:r>
        <w:t>- Coffee farming is scientifically managed in both countries e.g. spraying, application of</w:t>
      </w:r>
    </w:p>
    <w:p>
      <w:r>
        <w:t>fertilizers and advanced research.</w:t>
      </w:r>
    </w:p>
    <w:p>
      <w:r>
        <w:t>- In both countries the governments are involved in coffee marketing.</w:t>
      </w:r>
    </w:p>
    <w:p>
      <w:r>
        <w:t>- Brazil exports coffee to the same countries as Kenya e.g. Britain, Germany, etc.</w:t>
      </w:r>
    </w:p>
    <w:p>
      <w:r>
        <w:t>- Cultivation and processing in both countries is done in much the same way.</w:t>
      </w:r>
    </w:p>
    <w:p>
      <w:r>
        <w:t>Differences</w:t>
      </w:r>
    </w:p>
    <w:p>
      <w:r>
        <w:t>- In Brazil work is done by tenants while in Kenya it’s done by family members or casual</w:t>
      </w:r>
    </w:p>
    <w:p>
      <w:r>
        <w:t>labourers.</w:t>
      </w:r>
    </w:p>
    <w:p>
      <w:r>
        <w:t>- Brazil earns more foreign exchange from coffee than Kenya.</w:t>
      </w:r>
    </w:p>
    <w:p/>
    <w:p>
      <w:r>
        <w:t>130</w:t>
      </w:r>
    </w:p>
    <w:p/>
    <w:p>
      <w:r>
        <w:t>- In Kenya only ripe berries are picked while in brazil ripe and unripe berries are picked</w:t>
      </w:r>
    </w:p>
    <w:p>
      <w:r>
        <w:t>due to little supervision which affects the quality of coffee.</w:t>
      </w:r>
    </w:p>
    <w:p>
      <w:r>
        <w:t>- In Brazil, coffee is mainly grown on plateaus while in Kenya it’s mainly grown in the</w:t>
      </w:r>
    </w:p>
    <w:p>
      <w:r>
        <w:t>highlands.</w:t>
      </w:r>
    </w:p>
    <w:p>
      <w:r>
        <w:t>- In Brazil farmers are faced with the climatic hazard of frost which is not experienced in</w:t>
      </w:r>
    </w:p>
    <w:p>
      <w:r>
        <w:t>Kenya.</w:t>
      </w:r>
    </w:p>
    <w:p>
      <w:r>
        <w:t>- Brazilian government encourages diversification while Kenyan government doesn’t.</w:t>
      </w:r>
    </w:p>
    <w:p>
      <w:r>
        <w:t>- Brazil’s coffee production is higher than Kenya’s so it’s allocated a bigger quota in the</w:t>
      </w:r>
    </w:p>
    <w:p>
      <w:r>
        <w:t>world market.</w:t>
      </w:r>
    </w:p>
    <w:p>
      <w:r>
        <w:t>- In Brazil there are two sets of labourers while in Kenya the same set of labourers do all</w:t>
      </w:r>
    </w:p>
    <w:p>
      <w:r>
        <w:t>the work.</w:t>
      </w:r>
    </w:p>
    <w:p>
      <w:r>
        <w:t>- In Brazil there is a good network of roads and railways connecting plantations to export</w:t>
      </w:r>
    </w:p>
    <w:p>
      <w:r>
        <w:t>ports while in Kenya transport system requires to be improved.</w:t>
      </w:r>
    </w:p>
    <w:p>
      <w:r>
        <w:t>- In Kenya coffee is grown in soils such as red volcanic soils while in Brazil it’s grown</w:t>
      </w:r>
    </w:p>
    <w:p>
      <w:r>
        <w:t>mainly in terrarossa soils which are quite good for coffee.</w:t>
      </w:r>
    </w:p>
    <w:p>
      <w:r>
        <w:t>- In Kenya most coffee is produced by small scale holders while in Brazil it’s by large</w:t>
      </w:r>
    </w:p>
    <w:p>
      <w:r>
        <w:t>holders.</w:t>
      </w:r>
    </w:p>
    <w:p>
      <w:r>
        <w:t>- In Brazil little attention is paid to soil fertility leading to soil exhaustion and erosion</w:t>
      </w:r>
    </w:p>
    <w:p>
      <w:r>
        <w:t>while in Kenya there is application of fertilizers and manure and control of erosion.</w:t>
      </w:r>
    </w:p>
    <w:p>
      <w:r>
        <w:t>Wheat Farming in Kenya and Canada</w:t>
      </w:r>
    </w:p>
    <w:p>
      <w:r>
        <w:t>Kenya</w:t>
      </w:r>
    </w:p>
    <w:p>
      <w:r>
        <w:t>Wheat was introduced in Kenya by Lord Delamere around Nakuru.</w:t>
      </w:r>
    </w:p>
    <w:p>
      <w:r>
        <w:t>Main Growing Areas</w:t>
      </w:r>
    </w:p>
    <w:p>
      <w:r>
        <w:t>a) Uasin Gishu District</w:t>
      </w:r>
    </w:p>
    <w:p>
      <w:r>
        <w:t>b) Nakuru</w:t>
      </w:r>
    </w:p>
    <w:p>
      <w:r>
        <w:t>c) Narok</w:t>
      </w:r>
    </w:p>
    <w:p>
      <w:r>
        <w:t>d) Laikipia</w:t>
      </w:r>
    </w:p>
    <w:p>
      <w:r>
        <w:t>e) Trans Nzoia</w:t>
      </w:r>
    </w:p>
    <w:p>
      <w:r>
        <w:t>f) Nyandarua</w:t>
      </w:r>
    </w:p>
    <w:p>
      <w:r>
        <w:t>g) Timau</w:t>
      </w:r>
    </w:p>
    <w:p>
      <w:r>
        <w:t>h) Mweiga in Nyeri</w:t>
      </w:r>
    </w:p>
    <w:p>
      <w:r>
        <w:t>General Conditions Favouring Wheat growing</w:t>
      </w:r>
    </w:p>
    <w:p>
      <w:r>
        <w:t>a) Average temperatures not to exceed 20◦c or fall below 6◦c.</w:t>
      </w:r>
    </w:p>
    <w:p>
      <w:r>
        <w:t>b) Gently sloping landscape for proper drainage and allow use of machines.</w:t>
      </w:r>
    </w:p>
    <w:p>
      <w:r>
        <w:t>c) Warmth during early periods of growth and sunny dry conditions in later stages for</w:t>
      </w:r>
    </w:p>
    <w:p>
      <w:r>
        <w:t>harvesting.</w:t>
      </w:r>
    </w:p>
    <w:p>
      <w:r>
        <w:t>d) Rainfall of between 305-1015mm annually.</w:t>
      </w:r>
    </w:p>
    <w:p>
      <w:r>
        <w:t>e) Grows best on light clay soils because they are stiff and give plant firm support.</w:t>
      </w:r>
    </w:p>
    <w:p>
      <w:r>
        <w:t>Factors Favouring Wheat Growing in Kenya</w:t>
      </w:r>
    </w:p>
    <w:p>
      <w:r>
        <w:t>Physical Conditions</w:t>
      </w:r>
    </w:p>
    <w:p>
      <w:r>
        <w:t>a) Warm temperatures in growing areas of 15-20◦c at least for three months which</w:t>
      </w:r>
    </w:p>
    <w:p>
      <w:r>
        <w:t>promotes growth of wheat and protects it against frost.</w:t>
      </w:r>
    </w:p>
    <w:p>
      <w:r>
        <w:t>b) Moderate rainfall of 1800-1270mm which promotes growth of wheat.</w:t>
      </w:r>
    </w:p>
    <w:p/>
    <w:p>
      <w:r>
        <w:t>131</w:t>
      </w:r>
    </w:p>
    <w:p/>
    <w:p>
      <w:r>
        <w:t>c) High altitude of growing areas of 1500-2900m which reduces incidences by high</w:t>
      </w:r>
    </w:p>
    <w:p>
      <w:r>
        <w:t>humidity.</w:t>
      </w:r>
    </w:p>
    <w:p>
      <w:r>
        <w:t>d) Deep fertile volcanic soils which lead to high production.</w:t>
      </w:r>
    </w:p>
    <w:p>
      <w:r>
        <w:t>e) Gently or fairly level land for proper drainage and to allow mechanisation.</w:t>
      </w:r>
    </w:p>
    <w:p>
      <w:r>
        <w:t>Human Factors</w:t>
      </w:r>
    </w:p>
    <w:p>
      <w:r>
        <w:t>a) Adequate labour for planting, weeding, application of fertilizers etc.</w:t>
      </w:r>
    </w:p>
    <w:p>
      <w:r>
        <w:t>b) Availability of transport facilities such as lorries and tractors to transport grains from</w:t>
      </w:r>
    </w:p>
    <w:p>
      <w:r>
        <w:t>the fields to the store and then to buying centres.</w:t>
      </w:r>
    </w:p>
    <w:p>
      <w:r>
        <w:t>Canada</w:t>
      </w:r>
    </w:p>
    <w:p>
      <w:r>
        <w:t>The main growing areas are the following Prairie Provinces:</w:t>
      </w:r>
    </w:p>
    <w:p>
      <w:r>
        <w:t>a) Alberta</w:t>
      </w:r>
    </w:p>
    <w:p>
      <w:r>
        <w:t>b) Saskatchewan</w:t>
      </w:r>
    </w:p>
    <w:p>
      <w:r>
        <w:t>c) British Columbia</w:t>
      </w:r>
    </w:p>
    <w:p>
      <w:r>
        <w:t>d) Ontario</w:t>
      </w:r>
    </w:p>
    <w:p>
      <w:r>
        <w:t>e) Manitoba</w:t>
      </w:r>
    </w:p>
    <w:p>
      <w:r>
        <w:t>Factors Which Have Favoured Wheat Growing In Canada/Which Have Led To the</w:t>
      </w:r>
    </w:p>
    <w:p>
      <w:r>
        <w:t>Rise of Canadian Prairies to Be One of the Leading Wheat Producing Regions in the</w:t>
      </w:r>
    </w:p>
    <w:p>
      <w:r>
        <w:t>World</w:t>
      </w:r>
    </w:p>
    <w:p>
      <w:r>
        <w:t>a) Warm summer temperatures (about 15.5◦c) which is ideal for wheat growing.</w:t>
      </w:r>
    </w:p>
    <w:p>
      <w:r>
        <w:t>b) Low altitude lowlands which are warm and favourable to wheat growth as highlands are</w:t>
      </w:r>
    </w:p>
    <w:p>
      <w:r>
        <w:t>too cold for the crop.</w:t>
      </w:r>
    </w:p>
    <w:p>
      <w:r>
        <w:t>c) Sufficient rainfall of 560mm per annum which supports wheat growth well.</w:t>
      </w:r>
    </w:p>
    <w:p>
      <w:r>
        <w:t>d) Extensive uninhabited tracts of land which have enabled large scale mechanised wheat</w:t>
      </w:r>
    </w:p>
    <w:p>
      <w:r>
        <w:t>cultivation.</w:t>
      </w:r>
    </w:p>
    <w:p>
      <w:r>
        <w:t>e) Good connection of prairie lands to domestic and international markets by railways,</w:t>
      </w:r>
    </w:p>
    <w:p>
      <w:r>
        <w:t>roads and sea ways.</w:t>
      </w:r>
    </w:p>
    <w:p>
      <w:r>
        <w:t>f) Fertile soils of prairies on which humus has accumulated without disturbance for a long</w:t>
      </w:r>
    </w:p>
    <w:p>
      <w:r>
        <w:t>time.</w:t>
      </w:r>
    </w:p>
    <w:p>
      <w:r>
        <w:t>g) Undulating topography of prairies which offers well drained suitable for wheat</w:t>
      </w:r>
    </w:p>
    <w:p>
      <w:r>
        <w:t>cultivation.</w:t>
      </w:r>
    </w:p>
    <w:p>
      <w:r>
        <w:t>Cultivation (Production Methods)</w:t>
      </w:r>
    </w:p>
    <w:p>
      <w:r>
        <w:t>o Land is prepared by ploughing using tractor driven ploughs.</w:t>
      </w:r>
    </w:p>
    <w:p>
      <w:r>
        <w:t>o It’s then hallowed several times to allow weeds and stray wheat grains to be killed in</w:t>
      </w:r>
    </w:p>
    <w:p>
      <w:r>
        <w:t>the next harrowing.</w:t>
      </w:r>
    </w:p>
    <w:p>
      <w:r>
        <w:t>o Manure and phosphate fertilizers are applied after the last harrow before sowing.</w:t>
      </w:r>
    </w:p>
    <w:p>
      <w:r>
        <w:t>o Sowing is done using drills that are pulled by tractors or hands.</w:t>
      </w:r>
    </w:p>
    <w:p>
      <w:r>
        <w:t>o Weeding is done by spraying or pulling using hands.</w:t>
      </w:r>
    </w:p>
    <w:p>
      <w:r>
        <w:t>o The crop is regularly inspected for pests and diseases.</w:t>
      </w:r>
    </w:p>
    <w:p>
      <w:r>
        <w:t>Canada</w:t>
      </w:r>
    </w:p>
    <w:p>
      <w:r>
        <w:t>- Wheat is grown in extensive farms.</w:t>
      </w:r>
    </w:p>
    <w:p>
      <w:r>
        <w:t>- All work is done by machines e.g. ploughing, harrowing, sowing, weeding, spraying</w:t>
      </w:r>
    </w:p>
    <w:p>
      <w:r>
        <w:t>and harvesting.</w:t>
      </w:r>
    </w:p>
    <w:p>
      <w:r>
        <w:t>- Large amounts of grains are produced on these farms.</w:t>
      </w:r>
    </w:p>
    <w:p/>
    <w:p>
      <w:r>
        <w:t>132</w:t>
      </w:r>
    </w:p>
    <w:p/>
    <w:p>
      <w:r>
        <w:t>- The grain is mainly for export.</w:t>
      </w:r>
    </w:p>
    <w:p>
      <w:r>
        <w:t>- Farmers are specialised.</w:t>
      </w:r>
    </w:p>
    <w:p/>
    <w:p>
      <w:r>
        <w:t>Harvesting</w:t>
      </w:r>
    </w:p>
    <w:p>
      <w:r>
        <w:t>o Wheat is harvested by cutting heads using sharp knifes for small scale farms or</w:t>
      </w:r>
    </w:p>
    <w:p>
      <w:r>
        <w:t>combined harvesters for large scale farms which also threshes the grain.</w:t>
      </w:r>
    </w:p>
    <w:p>
      <w:r>
        <w:t>o The grain is pumped into trucks or tractors which move alongside the harvesters.</w:t>
      </w:r>
    </w:p>
    <w:p>
      <w:r>
        <w:t>o It’s taken to farm stores where it’s passed through driers before it’s packed for sale.</w:t>
      </w:r>
    </w:p>
    <w:p>
      <w:r>
        <w:t>Processing</w:t>
      </w:r>
    </w:p>
    <w:p>
      <w:r>
        <w:t>o Wheat is cleaned and soaked in water to make it easier to remove the outer layers.</w:t>
      </w:r>
    </w:p>
    <w:p>
      <w:r>
        <w:t>o It’s passed through breaker rolls to separate endosperm with the bran.</w:t>
      </w:r>
    </w:p>
    <w:p>
      <w:r>
        <w:t>o The grain undergoes a series of grinding and sifting to obtain fine flour.</w:t>
      </w:r>
    </w:p>
    <w:p>
      <w:r>
        <w:t>o The flour may be bleached to give it desirable white qualities.</w:t>
      </w:r>
    </w:p>
    <w:p>
      <w:r>
        <w:t>o It may also be enriched with vitamins and iron.</w:t>
      </w:r>
    </w:p>
    <w:p>
      <w:r>
        <w:t>Wheat Uses</w:t>
      </w:r>
    </w:p>
    <w:p>
      <w:r>
        <w:t>a) For bakery e.g. cakes, bread, etc.</w:t>
      </w:r>
    </w:p>
    <w:p>
      <w:r>
        <w:t>b) Wheat products are also used to make alcohol, preparation of glue and adhesive.</w:t>
      </w:r>
    </w:p>
    <w:p>
      <w:r>
        <w:t>c) Outer part of kernel is used to make bran for animal and poultry feeds.</w:t>
      </w:r>
    </w:p>
    <w:p>
      <w:r>
        <w:t>Marketing</w:t>
      </w:r>
    </w:p>
    <w:p>
      <w:r>
        <w:t>Kenya</w:t>
      </w:r>
    </w:p>
    <w:p>
      <w:r>
        <w:t>- All wheat produced is consumed locally.</w:t>
      </w:r>
    </w:p>
    <w:p>
      <w:r>
        <w:t>- There is no surplus for export.</w:t>
      </w:r>
    </w:p>
    <w:p>
      <w:r>
        <w:t>- Farmers take their produce to NCPB stores.</w:t>
      </w:r>
    </w:p>
    <w:p>
      <w:r>
        <w:t>Canada</w:t>
      </w:r>
    </w:p>
    <w:p>
      <w:r>
        <w:t>- Its large urban population offers a sizeable market where it’s delivered by elaborate</w:t>
      </w:r>
    </w:p>
    <w:p>
      <w:r>
        <w:t>road and railway network.</w:t>
      </w:r>
    </w:p>
    <w:p>
      <w:r>
        <w:t>- The bulk is exported to countries such as Russia, Britain, China, etc. through the Saint</w:t>
      </w:r>
    </w:p>
    <w:p>
      <w:r>
        <w:t>Lawrence Sea Way.</w:t>
      </w:r>
    </w:p>
    <w:p>
      <w:r>
        <w:t>Role of Wheat to the Economies</w:t>
      </w:r>
    </w:p>
    <w:p>
      <w:r>
        <w:t>Kenya and Canada</w:t>
      </w:r>
    </w:p>
    <w:p>
      <w:r>
        <w:t>a) Has promoted development of related industries such as bakery, alcohol manufacturing,</w:t>
      </w:r>
    </w:p>
    <w:p>
      <w:r>
        <w:t>etc.</w:t>
      </w:r>
    </w:p>
    <w:p>
      <w:r>
        <w:t>b) It saves some foreign exchange.</w:t>
      </w:r>
    </w:p>
    <w:p>
      <w:r>
        <w:t>c) It creates employment in farms, processing, and other related industries.</w:t>
      </w:r>
    </w:p>
    <w:p>
      <w:r>
        <w:t>d) Provides income to farmers, traders which alleviates poverty and also raises the</w:t>
      </w:r>
    </w:p>
    <w:p>
      <w:r>
        <w:t>standard of living.</w:t>
      </w:r>
    </w:p>
    <w:p>
      <w:r>
        <w:t>e) In Canada it has led to improvement of infrastructure in growing areas to ease</w:t>
      </w:r>
    </w:p>
    <w:p>
      <w:r>
        <w:t>transportation of wheat.</w:t>
      </w:r>
    </w:p>
    <w:p>
      <w:r>
        <w:t>Problems</w:t>
      </w:r>
    </w:p>
    <w:p>
      <w:r>
        <w:t>Kenya</w:t>
      </w:r>
    </w:p>
    <w:p>
      <w:r>
        <w:t>a. Farmers have inadequate capital to buy inputs which lowers the yields.</w:t>
      </w:r>
    </w:p>
    <w:p>
      <w:r>
        <w:t>b. Pests such as dusty brown beetle which eat stem damaging the plant.</w:t>
      </w:r>
    </w:p>
    <w:p>
      <w:r>
        <w:t>c. Diseases such as the fungal stem rust which attacks the stem.</w:t>
      </w:r>
    </w:p>
    <w:p/>
    <w:p>
      <w:r>
        <w:t>133</w:t>
      </w:r>
    </w:p>
    <w:p/>
    <w:p>
      <w:r>
        <w:t>d. Price fluctuations on the domestic market especially when selling through middle men.</w:t>
      </w:r>
    </w:p>
    <w:p>
      <w:r>
        <w:t>e. Shortage of storage facilities because the produce is transported to straight to NCPB</w:t>
      </w:r>
    </w:p>
    <w:p>
      <w:r>
        <w:t>before it sells it.</w:t>
      </w:r>
    </w:p>
    <w:p>
      <w:r>
        <w:t>f. Climatic hazard such as the stormy rains which flattens the crop leading to rotting and</w:t>
      </w:r>
    </w:p>
    <w:p>
      <w:r>
        <w:t>drought which may destroy entire crop.</w:t>
      </w:r>
    </w:p>
    <w:p>
      <w:r>
        <w:t>g. Soil exhaustion due to monoculture.</w:t>
      </w:r>
    </w:p>
    <w:p>
      <w:r>
        <w:t>Canada</w:t>
      </w:r>
    </w:p>
    <w:p>
      <w:r>
        <w:t>a) Pests and diseases leading to low yields.</w:t>
      </w:r>
    </w:p>
    <w:p>
      <w:r>
        <w:t>b) Soil exhaustion due to monoculture which necessitates use of fertilizers.</w:t>
      </w:r>
    </w:p>
    <w:p>
      <w:r>
        <w:t>c) Adverse climatic conditions such as frost, hail and drought during summer.</w:t>
      </w:r>
    </w:p>
    <w:p>
      <w:r>
        <w:t>d) Price fluctuations in the world market which reduces farmer’s income.</w:t>
      </w:r>
    </w:p>
    <w:p>
      <w:r>
        <w:t>e) Transport problem during winter when export routes are frozen causing difficulty in</w:t>
      </w:r>
    </w:p>
    <w:p>
      <w:r>
        <w:t>accessing the sole market in USA.</w:t>
      </w:r>
    </w:p>
    <w:p>
      <w:r>
        <w:t>Comparison</w:t>
      </w:r>
    </w:p>
    <w:p>
      <w:r>
        <w:t>Similarities</w:t>
      </w:r>
    </w:p>
    <w:p>
      <w:r>
        <w:t>- There is mechanisation in both countries.</w:t>
      </w:r>
    </w:p>
    <w:p>
      <w:r>
        <w:t>- There are extensive farms in both countries.</w:t>
      </w:r>
    </w:p>
    <w:p>
      <w:r>
        <w:t>- There is a dry sunny spell in both countries.</w:t>
      </w:r>
    </w:p>
    <w:p>
      <w:r>
        <w:t>- Both countries experience the problem of pests and diseases.</w:t>
      </w:r>
    </w:p>
    <w:p>
      <w:r>
        <w:t>- Wheat in both countries is grown in areas with gently sloping terrain.</w:t>
      </w:r>
    </w:p>
    <w:p>
      <w:r>
        <w:t>- Wheat growing in both countries is affected by climatic hazards.</w:t>
      </w:r>
    </w:p>
    <w:p>
      <w:r>
        <w:t>Differences</w:t>
      </w:r>
    </w:p>
    <w:p>
      <w:r>
        <w:t>- In Kenya wheat is grown in highlands while in Canada it’s grown in lowlands.</w:t>
      </w:r>
    </w:p>
    <w:p>
      <w:r>
        <w:t>- In Kenya wheat is consumed locally while in Canada most of it is for export.</w:t>
      </w:r>
    </w:p>
    <w:p>
      <w:r>
        <w:t>- Kenya experiences wheat shortage while Canada experiences overproduction.</w:t>
      </w:r>
    </w:p>
    <w:p>
      <w:r>
        <w:t>- Canadian farmers specialise while Kenyan farmers carry out mixed farming.</w:t>
      </w:r>
    </w:p>
    <w:p>
      <w:r>
        <w:t>- In Canada all work is mechanised while in Kenya there is usage of human labour.</w:t>
      </w:r>
    </w:p>
    <w:p>
      <w:r>
        <w:t>- Kenya has no incentives such as subsidies such as in Canada.</w:t>
      </w:r>
    </w:p>
    <w:p>
      <w:r>
        <w:t>- In Kenya farming is all year round but Canada experiences winters.</w:t>
      </w:r>
    </w:p>
    <w:p>
      <w:r>
        <w:t>- In Kenya farming is carried out on plateaus while in Canada it’s on plains.</w:t>
      </w:r>
    </w:p>
    <w:p>
      <w:r>
        <w:t>- Canada produces more wheat grain than Kenya.</w:t>
      </w:r>
    </w:p>
    <w:p>
      <w:r>
        <w:t>- Kenya grows spring wheat while Canada grows both spring and winter wheat.</w:t>
      </w:r>
    </w:p>
    <w:p>
      <w:r>
        <w:t>Horticultural Farming in Kenya and Netherlands</w:t>
      </w:r>
    </w:p>
    <w:p>
      <w:r>
        <w:t>Horticulture is the practice of growing fruits, vegetables and flowers for sale.</w:t>
      </w:r>
    </w:p>
    <w:p>
      <w:r>
        <w:t>Main Features/Characteristics of Horticulture</w:t>
      </w:r>
    </w:p>
    <w:p>
      <w:r>
        <w:t>a) Farms are generally small in size.</w:t>
      </w:r>
    </w:p>
    <w:p>
      <w:r>
        <w:t>b) Farms are located near good transport routes due to produces perishability.</w:t>
      </w:r>
    </w:p>
    <w:p>
      <w:r>
        <w:t>c) Farms are located mostly near urban centres close to the markets.</w:t>
      </w:r>
    </w:p>
    <w:p>
      <w:r>
        <w:t>d) Land is intensely used to get maximum benefits.</w:t>
      </w:r>
    </w:p>
    <w:p>
      <w:r>
        <w:t>e) Advanced scientific techniques of crop production are used e.g. selected seeds, regular</w:t>
      </w:r>
    </w:p>
    <w:p>
      <w:r>
        <w:t>spraying, application of manure and fertilizers.</w:t>
      </w:r>
    </w:p>
    <w:p>
      <w:r>
        <w:t>f) Most of the work is done manually.</w:t>
      </w:r>
    </w:p>
    <w:p>
      <w:r>
        <w:t>g) The produce is market oriented (for export or local sale).</w:t>
      </w:r>
    </w:p>
    <w:p/>
    <w:p>
      <w:r>
        <w:t>134</w:t>
      </w:r>
    </w:p>
    <w:p/>
    <w:p>
      <w:r>
        <w:t>h) It’s capital intensive because a lot of farm inputs are required.</w:t>
      </w:r>
    </w:p>
    <w:p>
      <w:r>
        <w:t>i) It involves quick and expensive modes of transport e.g. aeroplane because the produce</w:t>
      </w:r>
    </w:p>
    <w:p>
      <w:r>
        <w:t>is perishable, the mode is the quickest and the produce is in high demand.</w:t>
      </w:r>
    </w:p>
    <w:p>
      <w:r>
        <w:t>Factors Favouring the Development of the Industry</w:t>
      </w:r>
    </w:p>
    <w:p>
      <w:r>
        <w:t>Kenya</w:t>
      </w:r>
    </w:p>
    <w:p>
      <w:r>
        <w:t>a) Fertile volcanic soils which support a variety of crops.</w:t>
      </w:r>
    </w:p>
    <w:p>
      <w:r>
        <w:t>b) Variation of climate from cool to hot with moderate to high rainfall where tropical</w:t>
      </w:r>
    </w:p>
    <w:p>
      <w:r>
        <w:t>crops such as pawpaw and pineapple are grown while in cool areas temperate crops</w:t>
      </w:r>
    </w:p>
    <w:p>
      <w:r>
        <w:t>such as plums and peers are grown.</w:t>
      </w:r>
    </w:p>
    <w:p>
      <w:r>
        <w:t>c) High demand for products both locally and internationally (in winter when tropical</w:t>
      </w:r>
    </w:p>
    <w:p>
      <w:r>
        <w:t>vegetables, fruits and flowers are in high demand.</w:t>
      </w:r>
    </w:p>
    <w:p>
      <w:r>
        <w:t>d) Technical and financial assistance from friendly countries.</w:t>
      </w:r>
    </w:p>
    <w:p>
      <w:r>
        <w:t>e) Availability of capital from large and local overseas companies e.g. Del Monte, Kakuzi,</w:t>
      </w:r>
    </w:p>
    <w:p>
      <w:r>
        <w:t>etc.</w:t>
      </w:r>
    </w:p>
    <w:p>
      <w:r>
        <w:t>f) High labour due to high population as it is labour intensive.</w:t>
      </w:r>
    </w:p>
    <w:p>
      <w:r>
        <w:t>g) Accessibility to the market of most growing areas through roads and air transport.</w:t>
      </w:r>
    </w:p>
    <w:p>
      <w:r>
        <w:t>h) Government’s policy of diversification of export crops with the aim of broadening</w:t>
      </w:r>
    </w:p>
    <w:p>
      <w:r>
        <w:t>export base.</w:t>
      </w:r>
    </w:p>
    <w:p>
      <w:r>
        <w:t>i) Well organised marketing systems managed by Horticultural Co-operative Union and</w:t>
      </w:r>
    </w:p>
    <w:p>
      <w:r>
        <w:t>Horticultural Development Authority which help farmers to export their produce.</w:t>
      </w:r>
    </w:p>
    <w:p>
      <w:r>
        <w:t>Netherlands/Holland</w:t>
      </w:r>
    </w:p>
    <w:p>
      <w:r>
        <w:t>- It is a W. European country at the mouth of R. Rhine and Meuse on N. sea.</w:t>
      </w:r>
    </w:p>
    <w:p>
      <w:r>
        <w:t>- It’s highly specialised in horticulture.</w:t>
      </w:r>
    </w:p>
    <w:p>
      <w:r>
        <w:t>Conditions for Growth of the Industry</w:t>
      </w:r>
    </w:p>
    <w:p>
      <w:r>
        <w:t>Physical Factors</w:t>
      </w:r>
    </w:p>
    <w:p>
      <w:r>
        <w:t>a) Well drained and quickly warmed sandy soils of the coast which are ideal for</w:t>
      </w:r>
    </w:p>
    <w:p>
      <w:r>
        <w:t>horticultural crops.</w:t>
      </w:r>
    </w:p>
    <w:p>
      <w:r>
        <w:t>b) Warm Gulf Stream Current which washes the coast making the area free from frost</w:t>
      </w:r>
    </w:p>
    <w:p>
      <w:r>
        <w:t>throughout the year.</w:t>
      </w:r>
    </w:p>
    <w:p>
      <w:r>
        <w:t>c) Accessibility to foreign markets due to central position in Europe.</w:t>
      </w:r>
    </w:p>
    <w:p>
      <w:r>
        <w:t>d) Shortage of land making it appropriate to establish horticultural farms.</w:t>
      </w:r>
    </w:p>
    <w:p>
      <w:r>
        <w:t>Human Factors</w:t>
      </w:r>
    </w:p>
    <w:p>
      <w:r>
        <w:t>a) Advanced technology such as the use of glass houses.</w:t>
      </w:r>
    </w:p>
    <w:p>
      <w:r>
        <w:t>b) Good transport system easing movement of horticultural products throughout the country</w:t>
      </w:r>
    </w:p>
    <w:p>
      <w:r>
        <w:t>e.g. good harbours like Rotterdam, canals, navigable rivers, roads and railways.</w:t>
      </w:r>
    </w:p>
    <w:p>
      <w:r>
        <w:t>c) Skilled labour which ensures high production and quality packaging.</w:t>
      </w:r>
    </w:p>
    <w:p>
      <w:r>
        <w:t>d) High demand in the populous urban areas of continental Europe.</w:t>
      </w:r>
    </w:p>
    <w:p>
      <w:r>
        <w:t>e) Availability of capital as there are highly organised co-operative societies which provide</w:t>
      </w:r>
    </w:p>
    <w:p>
      <w:r>
        <w:t>loans to farmers.</w:t>
      </w:r>
    </w:p>
    <w:p/>
    <w:p>
      <w:r>
        <w:t>Crops Grown and their Distribution</w:t>
      </w:r>
    </w:p>
    <w:p>
      <w:r>
        <w:t>Kenya</w:t>
      </w:r>
    </w:p>
    <w:p>
      <w:r>
        <w:t>Vegetables: cabbages, kales, carrots, tomatoes, turnips, cassava, sweet potatoes etc.</w:t>
      </w:r>
    </w:p>
    <w:p/>
    <w:p>
      <w:r>
        <w:t>135</w:t>
      </w:r>
    </w:p>
    <w:p/>
    <w:p>
      <w:r>
        <w:t>Fruits: oranges, mangoes, lemons, apples, pears, plums, bananas, paw paws.</w:t>
      </w:r>
    </w:p>
    <w:p>
      <w:r>
        <w:t>Flowers: roses, orchids, gladioli, lilies, carnations etc. grown in Limuru, Naivasha,</w:t>
      </w:r>
    </w:p>
    <w:p>
      <w:r>
        <w:t>Murang’a, Kiambu, Thika, etc.</w:t>
      </w:r>
    </w:p>
    <w:p>
      <w:r>
        <w:t>Netherlands</w:t>
      </w:r>
    </w:p>
    <w:p>
      <w:r>
        <w:t>Vegetables: lettuces, cucumber, peaches, leaks, asparagus, cauliflower, melons.</w:t>
      </w:r>
    </w:p>
    <w:p>
      <w:r>
        <w:t>Fruits: apples, pears, cherries, goose berries, redcurrants, raspberries etc.</w:t>
      </w:r>
    </w:p>
    <w:p>
      <w:r>
        <w:t>Flowers: azalea, rhododendrons, tulips, hyacinths, roses and clematis.</w:t>
      </w:r>
    </w:p>
    <w:p>
      <w:r>
        <w:t>Cultivation</w:t>
      </w:r>
    </w:p>
    <w:p>
      <w:r>
        <w:t>Kenya</w:t>
      </w:r>
    </w:p>
    <w:p>
      <w:r>
        <w:t>- Vegetables and fruits are grown in open fields.</w:t>
      </w:r>
    </w:p>
    <w:p>
      <w:r>
        <w:t>- Flowers are grown in green houses.</w:t>
      </w:r>
    </w:p>
    <w:p>
      <w:r>
        <w:t>- Moisture is made available to vegetables and flowers through sprinkling.</w:t>
      </w:r>
    </w:p>
    <w:p>
      <w:r>
        <w:t>Advantages of Green Houses</w:t>
      </w:r>
    </w:p>
    <w:p>
      <w:r>
        <w:t>a) Plants don’t suffer effects of excessive rainfall.</w:t>
      </w:r>
    </w:p>
    <w:p>
      <w:r>
        <w:t>b) Plants aren’t affected by drought.</w:t>
      </w:r>
    </w:p>
    <w:p>
      <w:r>
        <w:t>c) Pest and disease spread are controlled.</w:t>
      </w:r>
    </w:p>
    <w:p>
      <w:r>
        <w:t>d) Uniformity of climate is created for all plants.</w:t>
      </w:r>
    </w:p>
    <w:p>
      <w:r>
        <w:t>e) Plants are protected from damaging effects of strong winds and airborne diseases.</w:t>
      </w:r>
    </w:p>
    <w:p>
      <w:r>
        <w:t>f) Crops can be grown throughout the year.</w:t>
      </w:r>
    </w:p>
    <w:p>
      <w:r>
        <w:t>g) It’s easier to control weeds by chemicals because the area is small.</w:t>
      </w:r>
    </w:p>
    <w:p>
      <w:r>
        <w:t>Netherlands</w:t>
      </w:r>
    </w:p>
    <w:p>
      <w:r>
        <w:t>- Horticultural crops are grown in the open and in green houses.</w:t>
      </w:r>
    </w:p>
    <w:p>
      <w:r>
        <w:t>- Tree fruits are mainly grown outdoors.</w:t>
      </w:r>
    </w:p>
    <w:p>
      <w:r>
        <w:t>- There is the use of glasshouses (green houses made of glass).</w:t>
      </w:r>
    </w:p>
    <w:p>
      <w:r>
        <w:t>- They are connected to boilers and furnaces used to heat to maintain warm temperatures</w:t>
      </w:r>
    </w:p>
    <w:p>
      <w:r>
        <w:t>in winter.</w:t>
      </w:r>
    </w:p>
    <w:p>
      <w:r>
        <w:t>- There is use of predators to control pests e.g. flies, spider mites and lady birds to avoid</w:t>
      </w:r>
    </w:p>
    <w:p>
      <w:r>
        <w:t>degrading the environment.</w:t>
      </w:r>
    </w:p>
    <w:p>
      <w:r>
        <w:t>- There is specialisation with different areas growing different crops e.g.</w:t>
      </w:r>
    </w:p>
    <w:p>
      <w:r>
        <w:t>i) Flowers in Aalsmear near Amsterdam and Lei den in Harlem.</w:t>
      </w:r>
    </w:p>
    <w:p>
      <w:r>
        <w:t>ii) Vegetables in the triangular area formed by Hague, Rotterdam and Hook of Holland.</w:t>
      </w:r>
    </w:p>
    <w:p>
      <w:r>
        <w:t>iii) Fruits in the interior of Rotterdam in provinces of Guilderland, Limburg and Utrecht.</w:t>
      </w:r>
    </w:p>
    <w:p>
      <w:r>
        <w:t>Uses of Horticultural Crops</w:t>
      </w:r>
    </w:p>
    <w:p>
      <w:r>
        <w:t>Fruits and vegetables are used as food while flowers are for decorating houses, offices,</w:t>
      </w:r>
    </w:p>
    <w:p>
      <w:r>
        <w:t>churches, weddings and funerals.</w:t>
      </w:r>
    </w:p>
    <w:p>
      <w:r>
        <w:t>Marketing</w:t>
      </w:r>
    </w:p>
    <w:p>
      <w:r>
        <w:t>Kenya</w:t>
      </w:r>
    </w:p>
    <w:p>
      <w:r>
        <w:t>- Small scale farmers transport their produce to the collecting centres to buyers or middle</w:t>
      </w:r>
    </w:p>
    <w:p>
      <w:r>
        <w:t>men.</w:t>
      </w:r>
    </w:p>
    <w:p>
      <w:r>
        <w:t>- It’s checked and graded.</w:t>
      </w:r>
    </w:p>
    <w:p>
      <w:r>
        <w:t>- Then packed in packaging materials.</w:t>
      </w:r>
    </w:p>
    <w:p>
      <w:r>
        <w:t>- Then transported to the airports where most of it is airlifted to W. Europe where it may</w:t>
      </w:r>
    </w:p>
    <w:p>
      <w:r>
        <w:t>find its way to Japan and USA.</w:t>
      </w:r>
    </w:p>
    <w:p/>
    <w:p>
      <w:r>
        <w:t>136</w:t>
      </w:r>
    </w:p>
    <w:p/>
    <w:p>
      <w:r>
        <w:t>Netherlands</w:t>
      </w:r>
    </w:p>
    <w:p>
      <w:r>
        <w:t>- The produce is transported to go-downs of collecting agents or to the markets.</w:t>
      </w:r>
    </w:p>
    <w:p>
      <w:r>
        <w:t>- It’s transported via roads, railways, air or through canals and navigable rivers.</w:t>
      </w:r>
    </w:p>
    <w:p>
      <w:r>
        <w:t>- It’s destined for Britain, France, Germany, Sweden, Belgium and Luxemburg.</w:t>
      </w:r>
    </w:p>
    <w:p>
      <w:r>
        <w:t>Role to the Economies</w:t>
      </w:r>
    </w:p>
    <w:p>
      <w:r>
        <w:t>a) A source of foreign exchange.</w:t>
      </w:r>
    </w:p>
    <w:p>
      <w:r>
        <w:t>b) Saves some foreign exchange.</w:t>
      </w:r>
    </w:p>
    <w:p>
      <w:r>
        <w:t>c) Has led to industrial development by providing raw materials e.g. fruit canning,</w:t>
      </w:r>
    </w:p>
    <w:p>
      <w:r>
        <w:t>vegetable oil manufacturing, etc.</w:t>
      </w:r>
    </w:p>
    <w:p>
      <w:r>
        <w:t>d) Provides employment to many due to being labour intensive.</w:t>
      </w:r>
    </w:p>
    <w:p>
      <w:r>
        <w:t>e) It has led to development of infrastructure in the areas with large scale horticultural</w:t>
      </w:r>
    </w:p>
    <w:p>
      <w:r>
        <w:t>farms which have been served with better roads, water and electricity.</w:t>
      </w:r>
    </w:p>
    <w:p>
      <w:r>
        <w:t>f) Earns farmers income when they sell their produce to buyers and middlemen.</w:t>
      </w:r>
    </w:p>
    <w:p>
      <w:r>
        <w:t>g) Promotes better health and nutrition.</w:t>
      </w:r>
    </w:p>
    <w:p>
      <w:r>
        <w:t>h) Has led to effective land use e.g. swampy areas in C. Province have been reclaimed for</w:t>
      </w:r>
    </w:p>
    <w:p>
      <w:r>
        <w:t>vegetable production.</w:t>
      </w:r>
    </w:p>
    <w:p>
      <w:r>
        <w:t>Problems</w:t>
      </w:r>
    </w:p>
    <w:p>
      <w:r>
        <w:t>Kenya</w:t>
      </w:r>
    </w:p>
    <w:p>
      <w:r>
        <w:t>a) Inadequate capital in part of small scale farmers to buy inputs which lowers yield</w:t>
      </w:r>
    </w:p>
    <w:p>
      <w:r>
        <w:t>quality and quantity.</w:t>
      </w:r>
    </w:p>
    <w:p>
      <w:r>
        <w:t>b) Transport problem during rainy season in areas served only by seasonal roads leading to</w:t>
      </w:r>
    </w:p>
    <w:p>
      <w:r>
        <w:t>losses.</w:t>
      </w:r>
    </w:p>
    <w:p>
      <w:r>
        <w:t>c) Pests and diseases such as leaf blight which destroy the crops leading to losses.</w:t>
      </w:r>
    </w:p>
    <w:p>
      <w:r>
        <w:t>d) Lack of organised marketing system such as co-operatives causing exploitation by</w:t>
      </w:r>
    </w:p>
    <w:p>
      <w:r>
        <w:t>middlemen and inability to access credit and advisory services.</w:t>
      </w:r>
    </w:p>
    <w:p>
      <w:r>
        <w:t>e) High transport costs leading to sale of produce to middlemen who exploit farmers.</w:t>
      </w:r>
    </w:p>
    <w:p>
      <w:r>
        <w:t>f) Exploitation of workers by large horticultural companies leading to unrests e.g. working</w:t>
      </w:r>
    </w:p>
    <w:p>
      <w:r>
        <w:t>for long hours with less pay.</w:t>
      </w:r>
    </w:p>
    <w:p>
      <w:r>
        <w:t>Netherlands</w:t>
      </w:r>
    </w:p>
    <w:p>
      <w:r>
        <w:t>a) Frost affects crops growing in the open.</w:t>
      </w:r>
    </w:p>
    <w:p>
      <w:r>
        <w:t>b) Inadequate capital to start new farms due to technology being very expensive.</w:t>
      </w:r>
    </w:p>
    <w:p>
      <w:r>
        <w:t>Comparison</w:t>
      </w:r>
    </w:p>
    <w:p>
      <w:r>
        <w:t>Similarities</w:t>
      </w:r>
    </w:p>
    <w:p>
      <w:r>
        <w:t>- Similar crops are grown e.g. fruits, flowers and vegetables.</w:t>
      </w:r>
    </w:p>
    <w:p>
      <w:r>
        <w:t>- Horticultural crops are grown both in open and in green houses.</w:t>
      </w:r>
    </w:p>
    <w:p>
      <w:r>
        <w:t>- It’s market oriented in both countries.</w:t>
      </w:r>
    </w:p>
    <w:p>
      <w:r>
        <w:t>- There is employment of scientific methods of farming.</w:t>
      </w:r>
    </w:p>
    <w:p>
      <w:r>
        <w:t>- It’s done extensively in both countries to get maximum returns.</w:t>
      </w:r>
    </w:p>
    <w:p>
      <w:r>
        <w:t>- Crops grown partly on reclaimed land in both countries.</w:t>
      </w:r>
    </w:p>
    <w:p>
      <w:r>
        <w:t>Differences</w:t>
      </w:r>
    </w:p>
    <w:p>
      <w:r>
        <w:t>- Farmers have well organised marketing systems (co-operatives) in Netherlands than</w:t>
      </w:r>
    </w:p>
    <w:p>
      <w:r>
        <w:t>Kenya.</w:t>
      </w:r>
    </w:p>
    <w:p/>
    <w:p>
      <w:r>
        <w:t>137</w:t>
      </w:r>
    </w:p>
    <w:p/>
    <w:p>
      <w:r>
        <w:t>- In Kenya the produce is first taken to collecting centres while in Netherlands it’s taken</w:t>
      </w:r>
    </w:p>
    <w:p>
      <w:r>
        <w:t>to the go downs of collecting agents or to the markets.</w:t>
      </w:r>
    </w:p>
    <w:p>
      <w:r>
        <w:t>- Kenya experiences the problem of impassable roads while Netherlands’s transport</w:t>
      </w:r>
    </w:p>
    <w:p>
      <w:r>
        <w:t>system is developed and efficient.</w:t>
      </w:r>
    </w:p>
    <w:p>
      <w:r>
        <w:t>- In Netherlands farming is carried out in coastal areas which are free frost while in</w:t>
      </w:r>
    </w:p>
    <w:p>
      <w:r>
        <w:t>Kenya it’s carried out in the cool and hot areas.</w:t>
      </w:r>
    </w:p>
    <w:p>
      <w:r>
        <w:t>- Netherlands’s soils are generally sandy while Kenya’s are volcanic.</w:t>
      </w:r>
    </w:p>
    <w:p>
      <w:r>
        <w:t>- There is biological control of pests in Netherlands unlike in Kenya.</w:t>
      </w:r>
    </w:p>
    <w:p>
      <w:r>
        <w:t>- There is a higher demand for Netherlands’s produce than Kenya’s due to a larger urban</w:t>
      </w:r>
    </w:p>
    <w:p>
      <w:r>
        <w:t>population.</w:t>
      </w:r>
    </w:p>
    <w:p>
      <w:r>
        <w:t>- There is use of more advanced technology in Netherlands than Kenya e.g. use of glass</w:t>
      </w:r>
    </w:p>
    <w:p>
      <w:r>
        <w:t>houses.</w:t>
      </w:r>
    </w:p>
    <w:p>
      <w:r>
        <w:t>- Netherlands produces more horticultural produce than Kenya.</w:t>
      </w:r>
    </w:p>
    <w:p>
      <w:r>
        <w:t>- There is specialisation in Netherlands with certain areas producing certain crops.</w:t>
      </w:r>
    </w:p>
    <w:p>
      <w:r>
        <w:t>- Netherlands farmers have more access to capital while Kenyan farmers have inadequate</w:t>
      </w:r>
    </w:p>
    <w:p>
      <w:r>
        <w:t>capital due to lack of organised marketing systems.</w:t>
      </w:r>
    </w:p>
    <w:p/>
    <w:p>
      <w:r>
        <w:t>138</w:t>
      </w:r>
    </w:p>
    <w:p/>
    <w:p>
      <w:r>
        <w:t>2. LIVESTOCK FARMING</w:t>
      </w:r>
    </w:p>
    <w:p>
      <w:r>
        <w:t>- Rearing of domestic animals including poultry.</w:t>
      </w:r>
    </w:p>
    <w:p>
      <w:r>
        <w:t>a) Traditional/Pastoral/Subsistence Livestock Farming</w:t>
      </w:r>
    </w:p>
    <w:p>
      <w:r>
        <w:t>- Rearing of animals on natural pasture involving seasonal migration in search of water</w:t>
      </w:r>
    </w:p>
    <w:p>
      <w:r>
        <w:t>and pasture.</w:t>
      </w:r>
    </w:p>
    <w:p>
      <w:r>
        <w:t>Main Areas</w:t>
      </w:r>
    </w:p>
    <w:p>
      <w:r>
        <w:t>- N and N.E Kenya e.g. Turkana, Wajir, Garissa, Marsabit, Kajiado, Narok, etc.</w:t>
      </w:r>
    </w:p>
    <w:p>
      <w:r>
        <w:t>- Communities: Maasai, Somali, Borana, Rendile, etc.</w:t>
      </w:r>
    </w:p>
    <w:p>
      <w:r>
        <w:t>Factors Influencing Nomadic Pastoralism</w:t>
      </w:r>
    </w:p>
    <w:p>
      <w:r>
        <w:t>a) Grazing areas are free from animal pests especially tsetse flies for being dry and hot.</w:t>
      </w:r>
    </w:p>
    <w:p>
      <w:r>
        <w:t>b) Savannah grassland and semi-desert conditions which cause grass to sprout during rains</w:t>
      </w:r>
    </w:p>
    <w:p>
      <w:r>
        <w:t>and drying during the hot dry season.</w:t>
      </w:r>
    </w:p>
    <w:p>
      <w:r>
        <w:t>c) Availability of grass most times of the year in the bush and wooded savannah.</w:t>
      </w:r>
    </w:p>
    <w:p>
      <w:r>
        <w:t>d) Gentle or relatively flat terrain of the areas which makes it easy for the movement of</w:t>
      </w:r>
    </w:p>
    <w:p>
      <w:r>
        <w:t>animals from one place to another.</w:t>
      </w:r>
    </w:p>
    <w:p>
      <w:r>
        <w:t>e) Sparse population of N and N.E region due to harsh climatic conditions which</w:t>
      </w:r>
    </w:p>
    <w:p>
      <w:r>
        <w:t>encourages nomadic pastoralism because each community is able to occupy large tracts</w:t>
      </w:r>
    </w:p>
    <w:p>
      <w:r>
        <w:t>of land.</w:t>
      </w:r>
    </w:p>
    <w:p>
      <w:r>
        <w:t>f) Desert and semi-desert conditions which don’t favour agriculture making livestock</w:t>
      </w:r>
    </w:p>
    <w:p>
      <w:r>
        <w:t>rearing to be way of earning livelihood.</w:t>
      </w:r>
    </w:p>
    <w:p>
      <w:r>
        <w:t>g) Tradition of the people whereby animals are a sign of wealth and are used for paying</w:t>
      </w:r>
    </w:p>
    <w:p>
      <w:r>
        <w:t>dowry and slaughtered for festivals.</w:t>
      </w:r>
    </w:p>
    <w:p>
      <w:r>
        <w:t>Characteristics of Pastoral Farming</w:t>
      </w:r>
    </w:p>
    <w:p>
      <w:r>
        <w:t>(a) They keep large numbers of animals as an insurance against natural deaths.</w:t>
      </w:r>
    </w:p>
    <w:p>
      <w:r>
        <w:t>(b) They practice uncontrolled breeding which results into large herds.</w:t>
      </w:r>
    </w:p>
    <w:p>
      <w:r>
        <w:t>(c) Many kinds of animals are kept e.g. cattle, sheep, goats and camels.</w:t>
      </w:r>
    </w:p>
    <w:p>
      <w:r>
        <w:t>(d) Animals are reared for subsistence not for commercial purposes.</w:t>
      </w:r>
    </w:p>
    <w:p>
      <w:r>
        <w:t>(e) They keep indigenous cattle which are hardy such as Zebu and Boran.</w:t>
      </w:r>
    </w:p>
    <w:p>
      <w:r>
        <w:t>(f) They keep animals of poor quality due to lack of quality feeds and weakening by</w:t>
      </w:r>
    </w:p>
    <w:p>
      <w:r>
        <w:t>diseases making them to be of low value.</w:t>
      </w:r>
    </w:p>
    <w:p>
      <w:r>
        <w:t>(g) Animals are a sign of wealth and are reared for the purpose of paying dowry and</w:t>
      </w:r>
    </w:p>
    <w:p>
      <w:r>
        <w:t>slaughter during cultural festivals.</w:t>
      </w:r>
    </w:p>
    <w:p/>
    <w:p>
      <w:r>
        <w:t>139</w:t>
      </w:r>
    </w:p>
    <w:p/>
    <w:p>
      <w:r>
        <w:t>(h) There is seasonal movement whereby they sped the dry season in one place and wet</w:t>
      </w:r>
    </w:p>
    <w:p>
      <w:r>
        <w:t>season in another.</w:t>
      </w:r>
    </w:p>
    <w:p>
      <w:r>
        <w:t>(i) Disease incidences of both livestock and human are common due to tropical conditions.</w:t>
      </w:r>
    </w:p>
    <w:p>
      <w:r>
        <w:t>Products</w:t>
      </w:r>
    </w:p>
    <w:p>
      <w:r>
        <w:t>- Milk, blood, meat and skin for shields, sheaths and clothing.</w:t>
      </w:r>
    </w:p>
    <w:p>
      <w:r>
        <w:t>Problems</w:t>
      </w:r>
    </w:p>
    <w:p>
      <w:r>
        <w:t>a) Shortage of water and pasture due to long dry spell making animals to be of poor</w:t>
      </w:r>
    </w:p>
    <w:p>
      <w:r>
        <w:t>quality.</w:t>
      </w:r>
    </w:p>
    <w:p>
      <w:r>
        <w:t>b) Pests such as ticks and fleas which weaken animals and diseases such as east coast</w:t>
      </w:r>
    </w:p>
    <w:p>
      <w:r>
        <w:t>fever, foot and mouth and anthrax which cause heavy losses of stock.</w:t>
      </w:r>
    </w:p>
    <w:p>
      <w:r>
        <w:t>c) Overstocking causing overgrazing leading to severe erosion, poor pastures and poor</w:t>
      </w:r>
    </w:p>
    <w:p>
      <w:r>
        <w:t>quality animals which fetch low prices.</w:t>
      </w:r>
    </w:p>
    <w:p>
      <w:r>
        <w:t>d) Lack of extension and veterinary services due to insecurity and constant movement</w:t>
      </w:r>
    </w:p>
    <w:p>
      <w:r>
        <w:t>hindering improvement of animals reared.</w:t>
      </w:r>
    </w:p>
    <w:p>
      <w:r>
        <w:t>e) Low levels of education and culture leading to keeping animals for wealth and prestige</w:t>
      </w:r>
    </w:p>
    <w:p>
      <w:r>
        <w:t>making them to overstock leading to severe erosion, poor pastures and poor quality</w:t>
      </w:r>
    </w:p>
    <w:p>
      <w:r>
        <w:t>animals.</w:t>
      </w:r>
    </w:p>
    <w:p>
      <w:r>
        <w:t>f) Poor pastures resulting from poor soils with most areas consisting of tuft grasses and</w:t>
      </w:r>
    </w:p>
    <w:p>
      <w:r>
        <w:t>bare land.</w:t>
      </w:r>
    </w:p>
    <w:p>
      <w:r>
        <w:t>g) Cattle rustling which causes loss of live and destruction of property.</w:t>
      </w:r>
    </w:p>
    <w:p>
      <w:r>
        <w:t>h) Inaccessibility of pastoral areas due to poor roads making the farmers unable to get their</w:t>
      </w:r>
    </w:p>
    <w:p>
      <w:r>
        <w:t>animals to the market.</w:t>
      </w:r>
    </w:p>
    <w:p>
      <w:r>
        <w:t>i) They rear indigenous cattle such as zebu and boran which mature slowly, yield little</w:t>
      </w:r>
    </w:p>
    <w:p>
      <w:r>
        <w:t>milk and have poor quality beef.</w:t>
      </w:r>
    </w:p>
    <w:p>
      <w:r>
        <w:t>j) Exploitation by middlemen due to lack of market information.</w:t>
      </w:r>
    </w:p>
    <w:p>
      <w:r>
        <w:t>k) Small local market due to sparse population.</w:t>
      </w:r>
    </w:p>
    <w:p>
      <w:r>
        <w:t>l) Competition from national parks leading to conflicts.</w:t>
      </w:r>
    </w:p>
    <w:p>
      <w:r>
        <w:t>Improvements in Pastoral Areas (Measures Taken By the Government to Improve</w:t>
      </w:r>
    </w:p>
    <w:p>
      <w:r>
        <w:t>Pastoral Farming)</w:t>
      </w:r>
    </w:p>
    <w:p>
      <w:r>
        <w:t>a) Encouraging pastoralists through the ministry of livestock to start ranching in order to</w:t>
      </w:r>
    </w:p>
    <w:p>
      <w:r>
        <w:t>improve the quality of their animals.</w:t>
      </w:r>
    </w:p>
    <w:p>
      <w:r>
        <w:t>b) Improvement of water supply in drier areas by sinking boreholes, wells, construction of</w:t>
      </w:r>
    </w:p>
    <w:p>
      <w:r>
        <w:t>dams, etc.</w:t>
      </w:r>
    </w:p>
    <w:p>
      <w:r>
        <w:t>c) Establishment of demonstration ranches to sensitize pastoralists on better methods of</w:t>
      </w:r>
    </w:p>
    <w:p>
      <w:r>
        <w:t>animal husbandry.</w:t>
      </w:r>
    </w:p>
    <w:p>
      <w:r>
        <w:t>d) Construction of cattle dips, and setting animal pest and disease organisations to control</w:t>
      </w:r>
    </w:p>
    <w:p>
      <w:r>
        <w:t>pests and diseases.</w:t>
      </w:r>
    </w:p>
    <w:p>
      <w:r>
        <w:t>e) Providing extension services to advice pastoralists and offer drug treatment to animals.</w:t>
      </w:r>
    </w:p>
    <w:p>
      <w:r>
        <w:t>f) Teaching pastoralists through formal education about advantages of keeping</w:t>
      </w:r>
    </w:p>
    <w:p>
      <w:r>
        <w:t>manageable sizes of herds.</w:t>
      </w:r>
    </w:p>
    <w:p>
      <w:r>
        <w:t>g) Encouraging them to keep smaller number of animals to solve the problem of quality.</w:t>
      </w:r>
    </w:p>
    <w:p>
      <w:r>
        <w:t>h) Ploughing and resowing pasture with more nourishing drought resistant grass.</w:t>
      </w:r>
    </w:p>
    <w:p/>
    <w:p>
      <w:r>
        <w:t>140</w:t>
      </w:r>
    </w:p>
    <w:p/>
    <w:p>
      <w:r>
        <w:t>i) Purchasing pedigree animals and cross breeding with indigenous animals resulting in</w:t>
      </w:r>
    </w:p>
    <w:p>
      <w:r>
        <w:t>hybrid stock which is able to resist many tropical diseases, give more milk and better</w:t>
      </w:r>
    </w:p>
    <w:p>
      <w:r>
        <w:t>quality meet.</w:t>
      </w:r>
    </w:p>
    <w:p>
      <w:r>
        <w:t>b) Commercial Livestock Farming</w:t>
      </w:r>
    </w:p>
    <w:p>
      <w:r>
        <w:t>i) Dairy Farming</w:t>
      </w:r>
    </w:p>
    <w:p>
      <w:r>
        <w:t>- Keeping cattle for milk production.</w:t>
      </w:r>
    </w:p>
    <w:p>
      <w:r>
        <w:t>Characteristics</w:t>
      </w:r>
    </w:p>
    <w:p>
      <w:r>
        <w:t>- Dairy cattle are reared.</w:t>
      </w:r>
    </w:p>
    <w:p>
      <w:r>
        <w:t>- It’s usually practiced in areas with good economy i.e. developed infrastructure for quick</w:t>
      </w:r>
    </w:p>
    <w:p>
      <w:r>
        <w:t>transportation of milk and good ready market because dairy products are perishable.</w:t>
      </w:r>
    </w:p>
    <w:p>
      <w:r>
        <w:t>- Employment of high modern technology of processing, packaging because milk is a</w:t>
      </w:r>
    </w:p>
    <w:p>
      <w:r>
        <w:t>perishable product which should be processed short time after it is milked.</w:t>
      </w:r>
    </w:p>
    <w:p>
      <w:r>
        <w:t>- High milk yielding cows are reared e.g. Friesian, Ayrshire, Guernsey, Jersey, Alderney,</w:t>
      </w:r>
    </w:p>
    <w:p>
      <w:r>
        <w:t>Sahiwal.</w:t>
      </w:r>
    </w:p>
    <w:p>
      <w:r>
        <w:t>Kenya</w:t>
      </w:r>
    </w:p>
    <w:p>
      <w:r>
        <w:t>- The main breeds are Friesian and Ayrshire and cross breeds between indigenous and</w:t>
      </w:r>
    </w:p>
    <w:p>
      <w:r>
        <w:t>exotic breeds.</w:t>
      </w:r>
    </w:p>
    <w:p>
      <w:r>
        <w:t>- Farmers use AI administered by veterinary extension officers or bulls directly to sire</w:t>
      </w:r>
    </w:p>
    <w:p>
      <w:r>
        <w:t>calves and keep the herd ‘in milk.</w:t>
      </w:r>
    </w:p>
    <w:p>
      <w:r>
        <w:t>- In the past the government used to provide the services but they have been privatised</w:t>
      </w:r>
    </w:p>
    <w:p>
      <w:r>
        <w:t>making them inaccessible to many Kenyans.</w:t>
      </w:r>
    </w:p>
    <w:p>
      <w:r>
        <w:t>Types of dairy farming</w:t>
      </w:r>
    </w:p>
    <w:p>
      <w:r>
        <w:t>a) Lowland Dairy Farming</w:t>
      </w:r>
    </w:p>
    <w:p>
      <w:r>
        <w:t>- Keeping traditional cattle for consumption by family members.</w:t>
      </w:r>
    </w:p>
    <w:p>
      <w:r>
        <w:t>b) Highland Commercial Dairy Farming</w:t>
      </w:r>
    </w:p>
    <w:p>
      <w:r>
        <w:t>- Practiced in the Kenyan highlands. in the following dairying areas:</w:t>
      </w:r>
    </w:p>
    <w:p>
      <w:r>
        <w:t>Rift valley</w:t>
      </w:r>
    </w:p>
    <w:p>
      <w:r>
        <w:t>- Kericho, Bomet and Nakuru, Laikipia, Trans Nzoia and Uasin Gishu which are the</w:t>
      </w:r>
    </w:p>
    <w:p>
      <w:r>
        <w:t>leading dairying areas.</w:t>
      </w:r>
    </w:p>
    <w:p>
      <w:r>
        <w:t>Characteristics</w:t>
      </w:r>
    </w:p>
    <w:p>
      <w:r>
        <w:t>- Large scale farms</w:t>
      </w:r>
    </w:p>
    <w:p>
      <w:r>
        <w:t>- Milking is mechanised</w:t>
      </w:r>
    </w:p>
    <w:p>
      <w:r>
        <w:t>- Fed on fodder and grass</w:t>
      </w:r>
    </w:p>
    <w:p>
      <w:r>
        <w:t>Central</w:t>
      </w:r>
    </w:p>
    <w:p>
      <w:r>
        <w:t>- All districts</w:t>
      </w:r>
    </w:p>
    <w:p>
      <w:r>
        <w:t>- Small farms</w:t>
      </w:r>
    </w:p>
    <w:p>
      <w:r>
        <w:t>- Ranches exist in Makuyu Murang’a</w:t>
      </w:r>
    </w:p>
    <w:p>
      <w:r>
        <w:t>- Intensive farming</w:t>
      </w:r>
    </w:p>
    <w:p>
      <w:r>
        <w:t>- Zero grazing and fodder feeding practiced</w:t>
      </w:r>
    </w:p>
    <w:p>
      <w:r>
        <w:t>Western</w:t>
      </w:r>
    </w:p>
    <w:p>
      <w:r>
        <w:t>- Kakamega, Vihiga, and Bungoma.</w:t>
      </w:r>
    </w:p>
    <w:p>
      <w:r>
        <w:t>- Small scale dairying</w:t>
      </w:r>
    </w:p>
    <w:p>
      <w:r>
        <w:t>- Open grazing is common</w:t>
      </w:r>
    </w:p>
    <w:p/>
    <w:p>
      <w:r>
        <w:t>141</w:t>
      </w:r>
    </w:p>
    <w:p/>
    <w:p>
      <w:r>
        <w:t>Eastern</w:t>
      </w:r>
    </w:p>
    <w:p>
      <w:r>
        <w:t>- Meru, upper Embu, Tharaka Nithi, Kangundo, Machakos, Mbooni hills and Makueni.</w:t>
      </w:r>
    </w:p>
    <w:p>
      <w:r>
        <w:t>- Large scale dairying in Timau and Kibirichia in Meru</w:t>
      </w:r>
    </w:p>
    <w:p>
      <w:r>
        <w:t>- Small scale in higher altitudes</w:t>
      </w:r>
    </w:p>
    <w:p>
      <w:r>
        <w:t>- Open grazing common</w:t>
      </w:r>
    </w:p>
    <w:p>
      <w:r>
        <w:t>- Minimal zero grazing</w:t>
      </w:r>
    </w:p>
    <w:p>
      <w:r>
        <w:t>Nyanza</w:t>
      </w:r>
    </w:p>
    <w:p>
      <w:r>
        <w:t>- Kisii, Nyamira and Oyani and suna in higher parts of Migori</w:t>
      </w:r>
    </w:p>
    <w:p>
      <w:r>
        <w:t>- Dominated by small scale dairying</w:t>
      </w:r>
    </w:p>
    <w:p>
      <w:r>
        <w:t>- Zero grazing in some parts of Nyamira and Kisii districts.</w:t>
      </w:r>
    </w:p>
    <w:p>
      <w:r>
        <w:t>Conditions Favouring Dairy Farming</w:t>
      </w:r>
    </w:p>
    <w:p>
      <w:r>
        <w:t>Kenya Highlands</w:t>
      </w:r>
    </w:p>
    <w:p>
      <w:r>
        <w:t>Physical</w:t>
      </w:r>
    </w:p>
    <w:p>
      <w:r>
        <w:t>a) The region experiences low temperatures ideal for survival of exotic breeds (averaging</w:t>
      </w:r>
    </w:p>
    <w:p>
      <w:r>
        <w:t>18◦c).</w:t>
      </w:r>
    </w:p>
    <w:p>
      <w:r>
        <w:t>b) The areas receive high and well distributed rainfall which ensures abundant supply of</w:t>
      </w:r>
    </w:p>
    <w:p>
      <w:r>
        <w:t>natural pasture and water from permanent rivers.</w:t>
      </w:r>
    </w:p>
    <w:p>
      <w:r>
        <w:t>c) Fertile volcanic soils which have ensured there is quality nutritious cover of grass.</w:t>
      </w:r>
    </w:p>
    <w:p>
      <w:r>
        <w:t>Human</w:t>
      </w:r>
    </w:p>
    <w:p>
      <w:r>
        <w:t>a) Well established infrastructure e.g. roads which ensures quick transportation of milk to</w:t>
      </w:r>
    </w:p>
    <w:p>
      <w:r>
        <w:t>processing plants.</w:t>
      </w:r>
    </w:p>
    <w:p>
      <w:r>
        <w:t>b) High population which offers ready market for dairy products.</w:t>
      </w:r>
    </w:p>
    <w:p>
      <w:r>
        <w:t>c) Availability of processing and storage facilities near dairy farms to transform milk into</w:t>
      </w:r>
    </w:p>
    <w:p>
      <w:r>
        <w:t>less perishable products which has increased the rate of milk production.</w:t>
      </w:r>
    </w:p>
    <w:p>
      <w:r>
        <w:t>d) Provision of veterinary services and demonstration farms by the government which</w:t>
      </w:r>
    </w:p>
    <w:p>
      <w:r>
        <w:t>promotes rearing of high quality dairy breeds.</w:t>
      </w:r>
    </w:p>
    <w:p>
      <w:r>
        <w:t>Denmark</w:t>
      </w:r>
    </w:p>
    <w:p>
      <w:r>
        <w:t>- A small country in W.Europe.</w:t>
      </w:r>
    </w:p>
    <w:p>
      <w:r>
        <w:t>- The greatest exporter of dairy products.</w:t>
      </w:r>
    </w:p>
    <w:p>
      <w:r>
        <w:t>Physical Factors</w:t>
      </w:r>
    </w:p>
    <w:p>
      <w:r>
        <w:t>a) Low lying relatively flat land which makes it ideal for dairy farming.</w:t>
      </w:r>
    </w:p>
    <w:p>
      <w:r>
        <w:t>b) Low lying relatively flat land which makes it ideal for dairy farming.</w:t>
      </w:r>
    </w:p>
    <w:p>
      <w:r>
        <w:t>c) Cool to warm temperature (0.4-16.6◦c) which facilitates the growth of natural pasture.</w:t>
      </w:r>
    </w:p>
    <w:p>
      <w:r>
        <w:t>d) Soils derived from boulder clay which is constantly enriched with animal manure and</w:t>
      </w:r>
    </w:p>
    <w:p>
      <w:r>
        <w:t>fertilizer which are good for the growing of fodder crops.</w:t>
      </w:r>
    </w:p>
    <w:p>
      <w:r>
        <w:t>e) Availability of a variety of fodder crops, manufactured feeds and supplements leading</w:t>
      </w:r>
    </w:p>
    <w:p>
      <w:r>
        <w:t>to high milk production.</w:t>
      </w:r>
    </w:p>
    <w:p>
      <w:r>
        <w:t>Human Factors</w:t>
      </w:r>
    </w:p>
    <w:p>
      <w:r>
        <w:t>Mechanisation of most dairy farms e.g. machines for milking are widely used.</w:t>
      </w:r>
    </w:p>
    <w:p>
      <w:r>
        <w:t>Big market for dairy products locally and in other European countries due to a high</w:t>
      </w:r>
    </w:p>
    <w:p>
      <w:r>
        <w:t>purchasing power.</w:t>
      </w:r>
    </w:p>
    <w:p>
      <w:r>
        <w:t>Availability of adequate capital and modern technology which has improved production</w:t>
      </w:r>
    </w:p>
    <w:p>
      <w:r>
        <w:t>and storage of dairy products.</w:t>
      </w:r>
    </w:p>
    <w:p/>
    <w:p>
      <w:r>
        <w:t>142</w:t>
      </w:r>
    </w:p>
    <w:p/>
    <w:p>
      <w:r>
        <w:t>Extensive use of artificial insemination which improves the quality of breeds making dairy</w:t>
      </w:r>
    </w:p>
    <w:p>
      <w:r>
        <w:t>farming a success.</w:t>
      </w:r>
    </w:p>
    <w:p>
      <w:r>
        <w:t>Rapid growth of co-operative movement which are very competitive causing farmers to</w:t>
      </w:r>
    </w:p>
    <w:p>
      <w:r>
        <w:t>strive to get products of high quality.</w:t>
      </w:r>
    </w:p>
    <w:p>
      <w:r>
        <w:t>Organisation of Dairy farming</w:t>
      </w:r>
    </w:p>
    <w:p>
      <w:r>
        <w:t>Kenya</w:t>
      </w:r>
    </w:p>
    <w:p>
      <w:r>
        <w:t>- The main breeds kept are Friesian and Ayrshire and cross breeds between indigenous</w:t>
      </w:r>
    </w:p>
    <w:p>
      <w:r>
        <w:t>and exotic breeds.</w:t>
      </w:r>
    </w:p>
    <w:p>
      <w:r>
        <w:t>- Carried out for both subsistence and commercial purposes.</w:t>
      </w:r>
    </w:p>
    <w:p>
      <w:r>
        <w:t>- Farmers depend on fodder and natural grass.</w:t>
      </w:r>
    </w:p>
    <w:p>
      <w:r>
        <w:t>- There are cooperatives which provide processing, marketing and credit services to</w:t>
      </w:r>
    </w:p>
    <w:p>
      <w:r>
        <w:t>farmers.</w:t>
      </w:r>
    </w:p>
    <w:p>
      <w:r>
        <w:t>- Dairy farming is less mechanised.</w:t>
      </w:r>
    </w:p>
    <w:p>
      <w:r>
        <w:t>- Few farmers have access to AI services since their privatisation.</w:t>
      </w:r>
    </w:p>
    <w:p>
      <w:r>
        <w:t>Denmark</w:t>
      </w:r>
    </w:p>
    <w:p>
      <w:r>
        <w:t>Dairy farming is carried out by individual farmers in large scale.</w:t>
      </w:r>
    </w:p>
    <w:p>
      <w:r>
        <w:t>It’s carried out for commercial purposes.</w:t>
      </w:r>
    </w:p>
    <w:p>
      <w:r>
        <w:t>The breeds reared are Danish Holstein which is the traditional cow, Friesian (75%),</w:t>
      </w:r>
    </w:p>
    <w:p>
      <w:r>
        <w:t>Ayrshire and channel island cows.</w:t>
      </w:r>
    </w:p>
    <w:p>
      <w:r>
        <w:t>Livestock are kept indoors for between 4-5 months during winter.</w:t>
      </w:r>
    </w:p>
    <w:p>
      <w:r>
        <w:t>Farmers mainly depend on fodder than natural grass because temperatures are cold most of</w:t>
      </w:r>
    </w:p>
    <w:p>
      <w:r>
        <w:t>the year.</w:t>
      </w:r>
    </w:p>
    <w:p>
      <w:r>
        <w:t>There are thousands of co-operatives provide processing, credit, advisory and research</w:t>
      </w:r>
    </w:p>
    <w:p>
      <w:r>
        <w:t>services.</w:t>
      </w:r>
    </w:p>
    <w:p>
      <w:r>
        <w:t>Dairy farming is highly mechanised with machines such as combined harvesters, Lorries,</w:t>
      </w:r>
    </w:p>
    <w:p>
      <w:r>
        <w:t>ploughs and seed drills being provided by co-operatives.</w:t>
      </w:r>
    </w:p>
    <w:p>
      <w:r>
        <w:t>Processing of Milk</w:t>
      </w:r>
    </w:p>
    <w:p>
      <w:r>
        <w:t>o Pasteurisation - Heating liquid milk to 75◦c for about 15 minutes.</w:t>
      </w:r>
    </w:p>
    <w:p>
      <w:r>
        <w:t>o Sterilisation - Heating to 100◦c for a short time to kill bacteria which survived</w:t>
      </w:r>
    </w:p>
    <w:p>
      <w:r>
        <w:t>pasteurisation.</w:t>
      </w:r>
    </w:p>
    <w:p>
      <w:r>
        <w:t>o Homogenising - Breaking and distributing fat particles throughout the milk to ensure a</w:t>
      </w:r>
    </w:p>
    <w:p>
      <w:r>
        <w:t>layer of cream doesn’t form of milk.</w:t>
      </w:r>
    </w:p>
    <w:p>
      <w:r>
        <w:t>o Ultra heat treatment - Heating milk beyond 100◦c.</w:t>
      </w:r>
    </w:p>
    <w:p>
      <w:r>
        <w:t>o Processed further into products such as butter, ghee or cheese.</w:t>
      </w:r>
    </w:p>
    <w:p>
      <w:r>
        <w:t>o The products are packed ready for distribution to consumers.</w:t>
      </w:r>
    </w:p>
    <w:p>
      <w:r>
        <w:t>Marketing</w:t>
      </w:r>
    </w:p>
    <w:p>
      <w:r>
        <w:t>Kenya</w:t>
      </w:r>
    </w:p>
    <w:p>
      <w:r>
        <w:t>- It’s done by KCC and Dairy board of Kenya.</w:t>
      </w:r>
    </w:p>
    <w:p>
      <w:r>
        <w:t>- Farmers may take the milk to KCC by themselves.</w:t>
      </w:r>
    </w:p>
    <w:p>
      <w:r>
        <w:t>- Local co-operatives also collect milk from farmers at various collection points and take</w:t>
      </w:r>
    </w:p>
    <w:p>
      <w:r>
        <w:t>it to KCC.</w:t>
      </w:r>
    </w:p>
    <w:p>
      <w:r>
        <w:t>- After processing the products are sent to KCC depots for distribution to consumers.</w:t>
      </w:r>
    </w:p>
    <w:p>
      <w:r>
        <w:t>- Some is exported to neighbouring countries such as Uganda.</w:t>
      </w:r>
    </w:p>
    <w:p/>
    <w:p>
      <w:r>
        <w:t>143</w:t>
      </w:r>
    </w:p>
    <w:p/>
    <w:p>
      <w:r>
        <w:t>- Other processors also market their milk locally and internationally.</w:t>
      </w:r>
    </w:p>
    <w:p>
      <w:r>
        <w:t>Denmark</w:t>
      </w:r>
    </w:p>
    <w:p>
      <w:r>
        <w:t>- Done by co-operatives.</w:t>
      </w:r>
    </w:p>
    <w:p>
      <w:r>
        <w:t>- The products are sold locally and abroad with major destination being EU such as</w:t>
      </w:r>
    </w:p>
    <w:p>
      <w:r>
        <w:t>Germany, UK, Sweden, etc.</w:t>
      </w:r>
    </w:p>
    <w:p>
      <w:r>
        <w:t>- The government monitors quality by use of inspectors who endorse the quality by</w:t>
      </w:r>
    </w:p>
    <w:p>
      <w:r>
        <w:t>Lurmark.</w:t>
      </w:r>
    </w:p>
    <w:p>
      <w:r>
        <w:t>- Agricultural Marketing Board and Danish Dairy Board promote exports by international</w:t>
      </w:r>
    </w:p>
    <w:p>
      <w:r>
        <w:t>trade fares and surveys.</w:t>
      </w:r>
    </w:p>
    <w:p>
      <w:r>
        <w:t>- New markets are being explored in Korea, Malaysia, Indonesia and China.</w:t>
      </w:r>
    </w:p>
    <w:p>
      <w:r>
        <w:t>Problems Facing Dairy Farming in Kenya</w:t>
      </w:r>
    </w:p>
    <w:p>
      <w:r>
        <w:t>a) Small scale dairy farms face stiff competition from other cash crops like tea, coffee,</w:t>
      </w:r>
    </w:p>
    <w:p>
      <w:r>
        <w:t>vegetables and passion fruits, etc.</w:t>
      </w:r>
    </w:p>
    <w:p>
      <w:r>
        <w:t>b) The cost of inputs is very high which has minimised mechanisation and resulted into to</w:t>
      </w:r>
    </w:p>
    <w:p>
      <w:r>
        <w:t>low profit margins.</w:t>
      </w:r>
    </w:p>
    <w:p>
      <w:r>
        <w:t>c) Impassability of roads during the rainy season making milk delivery difficult.</w:t>
      </w:r>
    </w:p>
    <w:p>
      <w:r>
        <w:t>d) Excessive droughts which result in inadequate feeds which causes temporary milk</w:t>
      </w:r>
    </w:p>
    <w:p>
      <w:r>
        <w:t>shortage.</w:t>
      </w:r>
    </w:p>
    <w:p>
      <w:r>
        <w:t>e) Risk of cattle pests and diseases which has restricted dairy farming to Kenyan</w:t>
      </w:r>
    </w:p>
    <w:p>
      <w:r>
        <w:t>highlands.</w:t>
      </w:r>
    </w:p>
    <w:p>
      <w:r>
        <w:t>f) Poor management of co-operatives at grassroots resulting to delayed payments which</w:t>
      </w:r>
    </w:p>
    <w:p>
      <w:r>
        <w:t>kills farmers’ morale.</w:t>
      </w:r>
    </w:p>
    <w:p>
      <w:r>
        <w:t>g) Shortage of proper storage facilities at the collecting centres such as cooling plants</w:t>
      </w:r>
    </w:p>
    <w:p>
      <w:r>
        <w:t>causing milk to go bad before it gets to processing factories.</w:t>
      </w:r>
    </w:p>
    <w:p>
      <w:r>
        <w:t>h) AI services have been privatised making them very expensive and inaccessible to many</w:t>
      </w:r>
    </w:p>
    <w:p>
      <w:r>
        <w:t>small scale farmers resulting in low quality breeds and hence low milk production.</w:t>
      </w:r>
    </w:p>
    <w:p>
      <w:r>
        <w:t>i) Lack of training especially to small scale farmers.</w:t>
      </w:r>
    </w:p>
    <w:p>
      <w:r>
        <w:t>Improvements (How Govt Is Laying Emphasis to Dairy Farming)</w:t>
      </w:r>
    </w:p>
    <w:p>
      <w:r>
        <w:t>b) Appointing supervisory boards for dairy co-operatives.</w:t>
      </w:r>
    </w:p>
    <w:p>
      <w:r>
        <w:t>c) Extending credit facilities to farmers through co-operatives.</w:t>
      </w:r>
    </w:p>
    <w:p>
      <w:r>
        <w:t>d) Holding agricultural shows to educate farmers on good dairy farm management.</w:t>
      </w:r>
    </w:p>
    <w:p>
      <w:r>
        <w:t>e) Setting up demonstration farms which breed high quality bulls to be released to farmers.</w:t>
      </w:r>
    </w:p>
    <w:p>
      <w:r>
        <w:t>f) Establishing well maintained roads for delivery of milk.</w:t>
      </w:r>
    </w:p>
    <w:p>
      <w:r>
        <w:t>g) Carrying out extensive research on possible solutions to diseases.</w:t>
      </w:r>
    </w:p>
    <w:p>
      <w:r>
        <w:t>Denmark</w:t>
      </w:r>
    </w:p>
    <w:p>
      <w:r>
        <w:t>Rare incidents of diseases such as mastitis and Salmonella Dublin.</w:t>
      </w:r>
    </w:p>
    <w:p>
      <w:r>
        <w:t>It’s expensive to run farms in winter when animals are kept indoors and fed on fodder.</w:t>
      </w:r>
    </w:p>
    <w:p>
      <w:r>
        <w:t>Dairy animals emit a considerable amount of carbon dioxide and methane which</w:t>
      </w:r>
    </w:p>
    <w:p>
      <w:r>
        <w:t>contributes to green house effect.</w:t>
      </w:r>
    </w:p>
    <w:p>
      <w:r>
        <w:t>Reduced market share due to competition from other dairy producing countries and</w:t>
      </w:r>
    </w:p>
    <w:p>
      <w:r>
        <w:t>restrictions.</w:t>
      </w:r>
    </w:p>
    <w:p>
      <w:r>
        <w:t>Occasional spells of drought causing a considerable drop in milk production.</w:t>
      </w:r>
    </w:p>
    <w:p>
      <w:r>
        <w:t>Role of Dairy farming to the Economies</w:t>
      </w:r>
    </w:p>
    <w:p/>
    <w:p>
      <w:r>
        <w:t>144</w:t>
      </w:r>
    </w:p>
    <w:p/>
    <w:p>
      <w:r>
        <w:t>a) Earns Kenya foreign exchange by exporting milk and dairy products.</w:t>
      </w:r>
    </w:p>
    <w:p>
      <w:r>
        <w:t>b) Saves some foreign exchange.</w:t>
      </w:r>
    </w:p>
    <w:p>
      <w:r>
        <w:t>c) Government also earns revenue by taxation from the sale of dairy products which is</w:t>
      </w:r>
    </w:p>
    <w:p>
      <w:r>
        <w:t>used to fund various development projects.</w:t>
      </w:r>
    </w:p>
    <w:p>
      <w:r>
        <w:t>d) Provides employment in dairy farms, milk processing plants and dairy related</w:t>
      </w:r>
    </w:p>
    <w:p>
      <w:r>
        <w:t>industries.</w:t>
      </w:r>
    </w:p>
    <w:p>
      <w:r>
        <w:t>e) Gives farmers an income which has alleviated poverty and raised living standards.</w:t>
      </w:r>
    </w:p>
    <w:p>
      <w:r>
        <w:t>f) Promoted development of industries such as milk processing plants, input</w:t>
      </w:r>
    </w:p>
    <w:p>
      <w:r>
        <w:t>manufacturing industries which has created more employment and raised per capita</w:t>
      </w:r>
    </w:p>
    <w:p>
      <w:r>
        <w:t>income.</w:t>
      </w:r>
    </w:p>
    <w:p>
      <w:r>
        <w:t>g) Promotes good health and nutrition by providing proteins, fats and vitamins that are</w:t>
      </w:r>
    </w:p>
    <w:p>
      <w:r>
        <w:t>essential for human growth and development.</w:t>
      </w:r>
    </w:p>
    <w:p>
      <w:r>
        <w:t>h) Has led to improvement of infrastructure in Kenya by government improving existing</w:t>
      </w:r>
    </w:p>
    <w:p>
      <w:r>
        <w:t>roads to ease milk delivery.</w:t>
      </w:r>
    </w:p>
    <w:p>
      <w:r>
        <w:t>Comparison</w:t>
      </w:r>
    </w:p>
    <w:p>
      <w:r>
        <w:t>Similarities</w:t>
      </w:r>
    </w:p>
    <w:p>
      <w:r>
        <w:t>- Dairy farmers in both countries sell their products to co-operatives.</w:t>
      </w:r>
    </w:p>
    <w:p>
      <w:r>
        <w:t>- Both countries experience similar problems of adverse weather changes and diseases.</w:t>
      </w:r>
    </w:p>
    <w:p>
      <w:r>
        <w:t>- Animals kept are similar e.g. Friesian, Ayrshire, Jersey, etc.</w:t>
      </w:r>
    </w:p>
    <w:p>
      <w:r>
        <w:t>- Milk processing and dairy products are similar e.g. liquid milk, cheese and butter.</w:t>
      </w:r>
    </w:p>
    <w:p>
      <w:r>
        <w:t>- In both countries milk is consumed locally and for export.</w:t>
      </w:r>
    </w:p>
    <w:p>
      <w:r>
        <w:t>- Both countries keep traditional and exotic breeds.</w:t>
      </w:r>
    </w:p>
    <w:p>
      <w:r>
        <w:t>- Open and zero grazing are practiced in both countries.</w:t>
      </w:r>
    </w:p>
    <w:p>
      <w:r>
        <w:t>Differences</w:t>
      </w:r>
    </w:p>
    <w:p>
      <w:r>
        <w:t>- Dairy farming in Kenya is carried outdoors most of the year while in Denmark the</w:t>
      </w:r>
    </w:p>
    <w:p>
      <w:r>
        <w:t>animals are kept indoors for about 6 months in winter.</w:t>
      </w:r>
    </w:p>
    <w:p>
      <w:r>
        <w:t>- Dairy farming depends mainly on grass in Kenya while in Denmark it’s mostly</w:t>
      </w:r>
    </w:p>
    <w:p>
      <w:r>
        <w:t>dependent on fodder.</w:t>
      </w:r>
    </w:p>
    <w:p>
      <w:r>
        <w:t>- Dairy farming in Denmark is evenly distributed while in Kenya it is restricted to</w:t>
      </w:r>
    </w:p>
    <w:p>
      <w:r>
        <w:t>highlands.</w:t>
      </w:r>
    </w:p>
    <w:p>
      <w:r>
        <w:t>- Dairy farming is heavily mechanised in Denmark while mechanisation lacks in many</w:t>
      </w:r>
    </w:p>
    <w:p>
      <w:r>
        <w:t>farms in Kenya.</w:t>
      </w:r>
    </w:p>
    <w:p>
      <w:r>
        <w:t>- Dairy farming is a major foreign exchange earner in Denmark while in Kenya most of</w:t>
      </w:r>
    </w:p>
    <w:p>
      <w:r>
        <w:t>dairy products are consumed locally.</w:t>
      </w:r>
    </w:p>
    <w:p>
      <w:r>
        <w:t>- Denmark achieves high yields throughout the year because they feed animals on fodder</w:t>
      </w:r>
    </w:p>
    <w:p>
      <w:r>
        <w:t>while in Kenya yields are affected by climatic changes.</w:t>
      </w:r>
    </w:p>
    <w:p>
      <w:r>
        <w:t>- Kenyan farmers practice mixed farming while Denmark farmers specialised.</w:t>
      </w:r>
    </w:p>
    <w:p>
      <w:r>
        <w:t>- Dairy co-operatives are highly developed in Denmark whereby they give grants and</w:t>
      </w:r>
    </w:p>
    <w:p>
      <w:r>
        <w:t>supply farmers with machines.</w:t>
      </w:r>
    </w:p>
    <w:p>
      <w:r>
        <w:t>- AI services are more widely used in Denmark than Kenya where only a few farmers</w:t>
      </w:r>
    </w:p>
    <w:p>
      <w:r>
        <w:t>have access to AI services since their privatisation.</w:t>
      </w:r>
    </w:p>
    <w:p>
      <w:r>
        <w:t>ii) Beef Farming</w:t>
      </w:r>
    </w:p>
    <w:p>
      <w:r>
        <w:t>- Rearing of cattle for production of meet.</w:t>
      </w:r>
    </w:p>
    <w:p/>
    <w:p>
      <w:r>
        <w:t>145</w:t>
      </w:r>
    </w:p>
    <w:p/>
    <w:p>
      <w:r>
        <w:t>Conditions Favouring Beef Farming</w:t>
      </w:r>
    </w:p>
    <w:p>
      <w:r>
        <w:t>Kenya</w:t>
      </w:r>
    </w:p>
    <w:p>
      <w:r>
        <w:t>Physical Factors</w:t>
      </w:r>
    </w:p>
    <w:p>
      <w:r>
        <w:t>(a) Extensive flatlands with natural grass within Nyika plateau and Rift Valley region.</w:t>
      </w:r>
    </w:p>
    <w:p>
      <w:r>
        <w:t>(b) Moderate temperatures of about 28◦c.</w:t>
      </w:r>
    </w:p>
    <w:p>
      <w:r>
        <w:t>(c) Moderate rainfall of about 750mm or above which ensures there is enough pasture.</w:t>
      </w:r>
    </w:p>
    <w:p>
      <w:r>
        <w:t>(d) Availability of watering sites like Lorian swamp and a number of permanent rivers</w:t>
      </w:r>
    </w:p>
    <w:p>
      <w:r>
        <w:t>flowing through beef farming areas.</w:t>
      </w:r>
    </w:p>
    <w:p>
      <w:r>
        <w:t>Human Factors</w:t>
      </w:r>
    </w:p>
    <w:p>
      <w:r>
        <w:t>(a) Availability of ranching schemes which control overgrazing and the spread of pests and</w:t>
      </w:r>
    </w:p>
    <w:p>
      <w:r>
        <w:t>diseases.</w:t>
      </w:r>
    </w:p>
    <w:p>
      <w:r>
        <w:t>(b) Cultural practice of local people who carry out livestock keeping as their occupation.</w:t>
      </w:r>
    </w:p>
    <w:p>
      <w:r>
        <w:t>Argentina</w:t>
      </w:r>
    </w:p>
    <w:p>
      <w:r>
        <w:t>- Argentina is the worlds top beef exporter.</w:t>
      </w:r>
    </w:p>
    <w:p>
      <w:r>
        <w:t>- Beef farming is mainly carried out in pampas grasslands with the major beef farming</w:t>
      </w:r>
    </w:p>
    <w:p>
      <w:r>
        <w:t>areas being Chaco Formosa and Santiago del Estero.</w:t>
      </w:r>
    </w:p>
    <w:p>
      <w:r>
        <w:t>Physical Factors</w:t>
      </w:r>
    </w:p>
    <w:p>
      <w:r>
        <w:t>(a) Extensive rolling pampas grasslands which provides good natural grazing landscape</w:t>
      </w:r>
    </w:p>
    <w:p>
      <w:r>
        <w:t>and allows cattle to graze freely.</w:t>
      </w:r>
    </w:p>
    <w:p>
      <w:r>
        <w:t>(b) Fertile soils from the slopes of Andes which have given rise to good natural pasture.</w:t>
      </w:r>
    </w:p>
    <w:p>
      <w:r>
        <w:t>(c) Moderate and well distributed reliable rainfall (about 1000mm annually) received in</w:t>
      </w:r>
    </w:p>
    <w:p>
      <w:r>
        <w:t>Pampas which favours growth of good pasture throughout the year and ensures regular</w:t>
      </w:r>
    </w:p>
    <w:p>
      <w:r>
        <w:t>water supply for animals.</w:t>
      </w:r>
    </w:p>
    <w:p>
      <w:r>
        <w:t>(d) Temperatures ranging between 24◦c in summer and about 10◦c in winter which enables</w:t>
      </w:r>
    </w:p>
    <w:p>
      <w:r>
        <w:t>grass to grow throughout the year.</w:t>
      </w:r>
    </w:p>
    <w:p>
      <w:r>
        <w:t>Human Factors</w:t>
      </w:r>
    </w:p>
    <w:p>
      <w:r>
        <w:t>(a) High quality exotic breeds such as Short horn and Hereford which mature faster and</w:t>
      </w:r>
    </w:p>
    <w:p>
      <w:r>
        <w:t>have quality and quantity beef.</w:t>
      </w:r>
    </w:p>
    <w:p>
      <w:r>
        <w:t>(b) Availability of alfalfa which matures faster and is more nutritious which has been</w:t>
      </w:r>
    </w:p>
    <w:p>
      <w:r>
        <w:t>planted to replace natural grass.</w:t>
      </w:r>
    </w:p>
    <w:p>
      <w:r>
        <w:t>(c) Well developed infrastructure like the railway network used for movement of beef</w:t>
      </w:r>
    </w:p>
    <w:p>
      <w:r>
        <w:t>cattle from ranches to factories and to the markets.</w:t>
      </w:r>
    </w:p>
    <w:p>
      <w:r>
        <w:t>(d) Availability of large scale ranches which are well managed and mechanised.</w:t>
      </w:r>
    </w:p>
    <w:p>
      <w:r>
        <w:t>(e) Availability of adequate capital making it possible to have refrigeration for proper</w:t>
      </w:r>
    </w:p>
    <w:p>
      <w:r>
        <w:t>storage of beef products.</w:t>
      </w:r>
    </w:p>
    <w:p>
      <w:r>
        <w:t>(f) Availability of local markets in E.U and U.S.A.</w:t>
      </w:r>
    </w:p>
    <w:p/>
    <w:p>
      <w:r>
        <w:t>Organisation of Beef Farming</w:t>
      </w:r>
    </w:p>
    <w:p>
      <w:r>
        <w:t>Kenya</w:t>
      </w:r>
    </w:p>
    <w:p>
      <w:r>
        <w:t>- 90% of beef cattle are reared by subsistence farmers and pastoralists and the rest by</w:t>
      </w:r>
    </w:p>
    <w:p>
      <w:r>
        <w:t>commercial ranching.</w:t>
      </w:r>
    </w:p>
    <w:p>
      <w:r>
        <w:t>- Pastoralists constitute the greatest majority.</w:t>
      </w:r>
    </w:p>
    <w:p/>
    <w:p>
      <w:r>
        <w:t>146</w:t>
      </w:r>
    </w:p>
    <w:p/>
    <w:p>
      <w:r>
        <w:t>- There is small scale farming distributed all over the country and large scale farming</w:t>
      </w:r>
    </w:p>
    <w:p>
      <w:r>
        <w:t>carried out in the ranches in Rift Valley, Laikipia, Nakuru, Trans Nzoia, Kajiado, Kilifi,</w:t>
      </w:r>
    </w:p>
    <w:p>
      <w:r>
        <w:t>Kwale, Taita Taveta, Kitui and Machakos.</w:t>
      </w:r>
    </w:p>
    <w:p>
      <w:r>
        <w:t>- The main indigenous breed kept is Zebu while imported breeds include Aberdare</w:t>
      </w:r>
    </w:p>
    <w:p>
      <w:r>
        <w:t>Angus, Hereford, Galloway, Short horn and Charolais.</w:t>
      </w:r>
    </w:p>
    <w:p>
      <w:r>
        <w:t>- Animals are fed on natural grass in pastoralism and nutritious drought resistant pasture</w:t>
      </w:r>
    </w:p>
    <w:p>
      <w:r>
        <w:t>introduced in some ranches to improve beef quality.</w:t>
      </w:r>
    </w:p>
    <w:p>
      <w:r>
        <w:t>- Fertilizers are being applied on the pasture to improve its quality.</w:t>
      </w:r>
    </w:p>
    <w:p>
      <w:r>
        <w:t>- Cattle are frequently inoculated against fatal diseases like anthrax.</w:t>
      </w:r>
    </w:p>
    <w:p>
      <w:r>
        <w:t>- Cattle dips and veterinary services are provided by the government to improve farming</w:t>
      </w:r>
    </w:p>
    <w:p>
      <w:r>
        <w:t>activity.</w:t>
      </w:r>
    </w:p>
    <w:p>
      <w:r>
        <w:t>Argentina</w:t>
      </w:r>
    </w:p>
    <w:p>
      <w:r>
        <w:t>- There are large scale ranches known as Estancias.</w:t>
      </w:r>
    </w:p>
    <w:p>
      <w:r>
        <w:t>- Each Estancia has a manager.</w:t>
      </w:r>
    </w:p>
    <w:p>
      <w:r>
        <w:t>- Farms are paddocked.</w:t>
      </w:r>
    </w:p>
    <w:p>
      <w:r>
        <w:t>- The animals are reared mainly on natural pasture though there are areas which have</w:t>
      </w:r>
    </w:p>
    <w:p>
      <w:r>
        <w:t>been sown with alfalfa.</w:t>
      </w:r>
    </w:p>
    <w:p>
      <w:r>
        <w:t>- Cowboys called gauchos drive horses around farms to look after the cattle.</w:t>
      </w:r>
    </w:p>
    <w:p>
      <w:r>
        <w:t>- There are quarters for stockmen at strategic points of the farm.</w:t>
      </w:r>
    </w:p>
    <w:p>
      <w:r>
        <w:t>- Farming is mechanised and aeroplanes jeep and land rover cars are used.</w:t>
      </w:r>
    </w:p>
    <w:p>
      <w:r>
        <w:t>- There are cattle dips and wind pumps to provide water in some farms.</w:t>
      </w:r>
    </w:p>
    <w:p>
      <w:r>
        <w:t>- Calves enter pastures with about 180kg.</w:t>
      </w:r>
    </w:p>
    <w:p>
      <w:r>
        <w:t>- They are branded, fattened using cultivated pastures and supplementation for 16-17</w:t>
      </w:r>
    </w:p>
    <w:p>
      <w:r>
        <w:t>months.</w:t>
      </w:r>
    </w:p>
    <w:p>
      <w:r>
        <w:t>- They are slaughtered and taken to meet packing plants and put in cold storages and</w:t>
      </w:r>
    </w:p>
    <w:p>
      <w:r>
        <w:t>packed into tins or taken by rail to slaughter houses of main towns such as Buenos</w:t>
      </w:r>
    </w:p>
    <w:p>
      <w:r>
        <w:t>Aires and Rosario.</w:t>
      </w:r>
    </w:p>
    <w:p>
      <w:r>
        <w:t>Marketing of Beef Products</w:t>
      </w:r>
    </w:p>
    <w:p>
      <w:r>
        <w:t>Kenya</w:t>
      </w:r>
    </w:p>
    <w:p>
      <w:r>
        <w:t>- Small scale farmers sell their animals to butchers who slaughter and sell to consumers</w:t>
      </w:r>
    </w:p>
    <w:p>
      <w:r>
        <w:t>after it’s inspected.</w:t>
      </w:r>
    </w:p>
    <w:p>
      <w:r>
        <w:t>- Livestock Marketing Division is in charge of marketing beef from pastoral areas.</w:t>
      </w:r>
    </w:p>
    <w:p>
      <w:r>
        <w:t>- It acts as a co-operative society and buys beef cattle and puts them in holding grounds.</w:t>
      </w:r>
    </w:p>
    <w:p>
      <w:r>
        <w:t>- The animals are vaccinated against diseases and then sold to individual butchers or to</w:t>
      </w:r>
    </w:p>
    <w:p>
      <w:r>
        <w:t>slaughter houses through auction.</w:t>
      </w:r>
    </w:p>
    <w:p>
      <w:r>
        <w:t>- Pastoralists sell to middlemen who transport livestock to big towns like Nairobi.</w:t>
      </w:r>
    </w:p>
    <w:p>
      <w:r>
        <w:t>Argentina</w:t>
      </w:r>
    </w:p>
    <w:p>
      <w:r>
        <w:t>- Most beef is consumed locally although there is a large surplus for export.</w:t>
      </w:r>
    </w:p>
    <w:p>
      <w:r>
        <w:t>- Marketing channels are mainly found in urban areas such as Buenos Aires and Rosario.</w:t>
      </w:r>
    </w:p>
    <w:p>
      <w:r>
        <w:t>- Beef and beef products undergo stringent sanitary tests and certification before</w:t>
      </w:r>
    </w:p>
    <w:p>
      <w:r>
        <w:t>exportation.</w:t>
      </w:r>
    </w:p>
    <w:p>
      <w:r>
        <w:t>- Chilled or corned beef is exported to European countries such as Germany.</w:t>
      </w:r>
    </w:p>
    <w:p>
      <w:r>
        <w:t>Role to the Economies</w:t>
      </w:r>
    </w:p>
    <w:p/>
    <w:p>
      <w:r>
        <w:t>147</w:t>
      </w:r>
    </w:p>
    <w:p/>
    <w:p>
      <w:r>
        <w:t>a) It’s a source of foreign exchange when beef and beef products are exported.</w:t>
      </w:r>
    </w:p>
    <w:p>
      <w:r>
        <w:t>b) Provides employment to people working in ranches, slaughter houses, butcheries etc.</w:t>
      </w:r>
    </w:p>
    <w:p>
      <w:r>
        <w:t>c) Saves foreign exchange by supplying beef for local consumption.</w:t>
      </w:r>
    </w:p>
    <w:p>
      <w:r>
        <w:t>d) Provides income to farmers and butchers raising their standard of living.</w:t>
      </w:r>
    </w:p>
    <w:p>
      <w:r>
        <w:t>e) Has promoted development of industries by providing raw materials e.g. shoe making.</w:t>
      </w:r>
    </w:p>
    <w:p>
      <w:r>
        <w:t>f) The governments earn revenue from tax levied on beef products.</w:t>
      </w:r>
    </w:p>
    <w:p>
      <w:r>
        <w:t>g) In Argentina it has led to infrastructural improvement from the interior to the coast to</w:t>
      </w:r>
    </w:p>
    <w:p>
      <w:r>
        <w:t>ease transportation.</w:t>
      </w:r>
    </w:p>
    <w:p>
      <w:r>
        <w:t>Problems Facing Beef Farming</w:t>
      </w:r>
    </w:p>
    <w:p>
      <w:r>
        <w:t>Kenya</w:t>
      </w:r>
    </w:p>
    <w:p>
      <w:r>
        <w:t>- Refer to problems facing pastoralism and improvements by the government.</w:t>
      </w:r>
    </w:p>
    <w:p>
      <w:r>
        <w:t>Argentina</w:t>
      </w:r>
    </w:p>
    <w:p>
      <w:r>
        <w:t>- Diseases such as rinderpest, African swine fever, foot and mouth.</w:t>
      </w:r>
    </w:p>
    <w:p>
      <w:r>
        <w:t>- Stringent sanitary conditions which have to be fulfilled before exporting beef and beef</w:t>
      </w:r>
    </w:p>
    <w:p>
      <w:r>
        <w:t>products.</w:t>
      </w:r>
    </w:p>
    <w:p>
      <w:r>
        <w:t>- International trade barriers due to diseases such as mad cow diseases which has</w:t>
      </w:r>
    </w:p>
    <w:p>
      <w:r>
        <w:t>restricted exportation to processed beef only.</w:t>
      </w:r>
    </w:p>
    <w:p>
      <w:r>
        <w:t>- Economic and political crisis.</w:t>
      </w:r>
    </w:p>
    <w:p>
      <w:r>
        <w:t>Comparison</w:t>
      </w:r>
    </w:p>
    <w:p>
      <w:r>
        <w:t>Similarities</w:t>
      </w:r>
    </w:p>
    <w:p>
      <w:r>
        <w:t>- Indigenous and exotic breeds are kept in both countries.</w:t>
      </w:r>
    </w:p>
    <w:p>
      <w:r>
        <w:t>- Beef animals kept are similar e.g. Aberdeen Angus, Hereford, etc.</w:t>
      </w:r>
    </w:p>
    <w:p>
      <w:r>
        <w:t>- Beef farming is for local and export market in both countries.</w:t>
      </w:r>
    </w:p>
    <w:p>
      <w:r>
        <w:t>- There is employment of modern methods of farming in countries e.g. cross breeding, AI</w:t>
      </w:r>
    </w:p>
    <w:p>
      <w:r>
        <w:t>and research.</w:t>
      </w:r>
    </w:p>
    <w:p>
      <w:r>
        <w:t>- Both experience the problem of pests and diseases.</w:t>
      </w:r>
    </w:p>
    <w:p>
      <w:r>
        <w:t>- Ranching is common in both countries.</w:t>
      </w:r>
    </w:p>
    <w:p>
      <w:r>
        <w:t>Differences</w:t>
      </w:r>
    </w:p>
    <w:p>
      <w:r>
        <w:t>- Argentina has extensive natural pastures while Kenya has inadequate pastures.</w:t>
      </w:r>
    </w:p>
    <w:p>
      <w:r>
        <w:t>- There is a higher local demand for beef in Argentina than in Kenya due to low</w:t>
      </w:r>
    </w:p>
    <w:p>
      <w:r>
        <w:t>purchasing power.</w:t>
      </w:r>
    </w:p>
    <w:p>
      <w:r>
        <w:t>- Pests and diseases are a major problem in Kenya while in Argentina the problem has</w:t>
      </w:r>
    </w:p>
    <w:p>
      <w:r>
        <w:t>been controlled.</w:t>
      </w:r>
    </w:p>
    <w:p>
      <w:r>
        <w:t>- In Argentina beef farming is mainly carried out in extensive ranches while in Kenya it’s</w:t>
      </w:r>
    </w:p>
    <w:p>
      <w:r>
        <w:t>mainly carried out by small scale farmers and ranches are few.</w:t>
      </w:r>
    </w:p>
    <w:p>
      <w:r>
        <w:t>- Farmers in Argentina have more access to capital while Kenyan farmers have</w:t>
      </w:r>
    </w:p>
    <w:p>
      <w:r>
        <w:t>inadequate capital.</w:t>
      </w:r>
    </w:p>
    <w:p>
      <w:r>
        <w:t>- There is a well developed transport network in Argentina while Kenyan roads are poor</w:t>
      </w:r>
    </w:p>
    <w:p>
      <w:r>
        <w:t>which hinders transport to markets.</w:t>
      </w:r>
    </w:p>
    <w:p>
      <w:r>
        <w:t>- Beef farming is more highly mechanised in Argentina than Kenya.</w:t>
      </w:r>
    </w:p>
    <w:p>
      <w:r>
        <w:t>3. Mixed Farming</w:t>
      </w:r>
    </w:p>
    <w:p>
      <w:r>
        <w:t>- Growing crops and rearing animals on the same farm.</w:t>
      </w:r>
    </w:p>
    <w:p>
      <w:r>
        <w:t>Characteristics</w:t>
      </w:r>
    </w:p>
    <w:p/>
    <w:p>
      <w:r>
        <w:t>148</w:t>
      </w:r>
    </w:p>
    <w:p/>
    <w:p>
      <w:r>
        <w:t>c) Crops are grown and animals reared on the same farm.</w:t>
      </w:r>
    </w:p>
    <w:p>
      <w:r>
        <w:t>d) Portion of land is reserved for animal pasture.</w:t>
      </w:r>
    </w:p>
    <w:p>
      <w:r>
        <w:t>e) Farms are moderate in size.</w:t>
      </w:r>
    </w:p>
    <w:p>
      <w:r>
        <w:t>f) Crop residue is used for fodder.</w:t>
      </w:r>
    </w:p>
    <w:p>
      <w:r>
        <w:t>g) Manure from animals is used to fertilise the soil.</w:t>
      </w:r>
    </w:p>
    <w:p>
      <w:r>
        <w:t>Advantages</w:t>
      </w:r>
    </w:p>
    <w:p>
      <w:r>
        <w:t>g) When crop fails or prices fluctuate the farmer can depend on livestock and vice versa.</w:t>
      </w:r>
    </w:p>
    <w:p>
      <w:r>
        <w:t>h) The farmer gets income continually.</w:t>
      </w:r>
    </w:p>
    <w:p>
      <w:r>
        <w:t>i) Income is larger.</w:t>
      </w:r>
    </w:p>
    <w:p>
      <w:r>
        <w:t>j) Farmer is busy throughout the year.</w:t>
      </w:r>
    </w:p>
    <w:p>
      <w:r>
        <w:t>k) Using crop residue as fodder saves money for buying it.</w:t>
      </w:r>
    </w:p>
    <w:p>
      <w:r>
        <w:t>l) Using manure from animals ensures sustained crop production and also saves money</w:t>
      </w:r>
    </w:p>
    <w:p>
      <w:r>
        <w:t>that would be used to buy manure.</w:t>
      </w:r>
    </w:p>
    <w:p/>
    <w:p>
      <w:r>
        <w:t>149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