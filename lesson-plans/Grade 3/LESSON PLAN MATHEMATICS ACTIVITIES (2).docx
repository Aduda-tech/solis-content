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2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(Position names)</w:t>
      </w:r>
    </w:p>
    <w:p>
      <w:r>
        <w:t>Specific lesson learning outcome.</w:t>
      </w:r>
    </w:p>
    <w:p>
      <w:r>
        <w:t>By the end of the lesson, the learner should be to use ordinal number names to identify position from 11 to</w:t>
      </w:r>
    </w:p>
    <w:p>
      <w:r>
        <w:t>15</w:t>
      </w:r>
    </w:p>
    <w:p>
      <w:r>
        <w:t>KEY INQUIRY QUESTION (s)</w:t>
      </w:r>
    </w:p>
    <w:p>
      <w:r>
        <w:t>How do you identify positions?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Felt pens.</w:t>
      </w:r>
    </w:p>
    <w:p>
      <w:r>
        <w:t>Picture cards.</w:t>
      </w:r>
    </w:p>
    <w:p>
      <w:r>
        <w:t>Mathematics pupil’s book 3 pg.101.</w:t>
      </w:r>
    </w:p>
    <w:p>
      <w:r>
        <w:t>Mathematics teachers guide grade 3 pg. 88-89.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form groups and engage in a running competition.</w:t>
      </w:r>
    </w:p>
    <w:p>
      <w:r>
        <w:t>LESSON DEVELOPMENT (Assessment as learning)</w:t>
      </w:r>
    </w:p>
    <w:p>
      <w:r>
        <w:t>Step 1: Prepare 15 numbers cards with ordinal number names and arrange them on the Teacher’s desk</w:t>
      </w:r>
    </w:p>
    <w:p>
      <w:r>
        <w:t>randomly, face down.</w:t>
      </w:r>
    </w:p>
    <w:p>
      <w:r>
        <w:t>Step 2: Ask learners to pick a card from the teacher’s desk one at a time until they are finished. Ask the</w:t>
      </w:r>
    </w:p>
    <w:p>
      <w:r>
        <w:t>learners to say the positions of the learners picking the cards. E.g. the first learner picked…</w:t>
      </w:r>
    </w:p>
    <w:p>
      <w:r>
        <w:t>Step 3: Draw a table and ask learners to fill in their names against the position number they have picked</w:t>
      </w:r>
    </w:p>
    <w:p>
      <w:r>
        <w:t>from the first, second, third up to fifteenth.</w:t>
      </w:r>
    </w:p>
    <w:p/>
    <w:p>
      <w:r>
        <w:t>Step 4: Guide learners to read the ordinal number names first, second, third up to fifteenth while</w:t>
      </w:r>
    </w:p>
    <w:p>
      <w:r>
        <w:t>emphasizing positions eleventh, twelfth, thirteenth, fourteenth and fifteenth.</w:t>
      </w:r>
    </w:p>
    <w:p>
      <w:r>
        <w:t>Step 5: Using the example in the learners book page 99, guide the learners to use ordinal number names</w:t>
      </w:r>
    </w:p>
    <w:p>
      <w:r>
        <w:t>to identify the positions.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listening to stories of the elderly at home on how they used to count their possessions.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(Position 1st to 15th)</w:t>
      </w:r>
    </w:p>
    <w:p>
      <w:r>
        <w:t>Specific lesson learning outcome.</w:t>
      </w:r>
    </w:p>
    <w:p>
      <w:r>
        <w:t>By the end of the lesson, the learner should be to use ordinal number names to identify position from 11 to</w:t>
      </w:r>
    </w:p>
    <w:p>
      <w:r>
        <w:t>15.</w:t>
      </w:r>
    </w:p>
    <w:p>
      <w:r>
        <w:t>KEY INQUIRY QUESTION (s)</w:t>
      </w:r>
    </w:p>
    <w:p>
      <w:r>
        <w:t>How do you identify positions?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</w:t>
      </w:r>
    </w:p>
    <w:p>
      <w:r>
        <w:t>Felt pens</w:t>
      </w:r>
    </w:p>
    <w:p>
      <w:r>
        <w:t>Picture cards</w:t>
      </w:r>
    </w:p>
    <w:p>
      <w:r>
        <w:t>Mathematics pupil’s book 3 pg.102</w:t>
      </w:r>
    </w:p>
    <w:p>
      <w:r>
        <w:t>Mathematics teachers guide grade 3 pg. 90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form groups and engage in a running competition.</w:t>
      </w:r>
    </w:p>
    <w:p>
      <w:r>
        <w:t>LESSON DEVELOPMENT (Assessment as learning)</w:t>
      </w:r>
    </w:p>
    <w:p>
      <w:r>
        <w:t>Step 1: Prepare 15 numbers cards showing different types of cutlery found at home. Also prepare 15</w:t>
      </w:r>
    </w:p>
    <w:p>
      <w:r>
        <w:t>numbers cards with ordinal number names on one side and corresponding number symbols on the other.</w:t>
      </w:r>
    </w:p>
    <w:p>
      <w:r>
        <w:t>Guide learners in pairs or in groups to arrange the 15 picture cards from the right of their desks.</w:t>
      </w:r>
    </w:p>
    <w:p>
      <w:r>
        <w:t>Step 2: Learners to place number cards with ordinal number names first, second, third up to fifteenth on</w:t>
      </w:r>
    </w:p>
    <w:p>
      <w:r>
        <w:t>the picture cards.</w:t>
      </w:r>
    </w:p>
    <w:p>
      <w:r>
        <w:t>Step 3: Guide learners to turn over the number cards with ordinal number symbols 1st, 2nd, 3rd, up to 15th</w:t>
      </w:r>
    </w:p>
    <w:p>
      <w:r>
        <w:t>and read the symbols while placing emphasis on 11th, 12th, 13th, 14th, and 15th.</w:t>
      </w:r>
    </w:p>
    <w:p/>
    <w:p>
      <w:r>
        <w:t>Step 4: Using the activity in the learners book page 100, guide the learners to use ordinal number</w:t>
      </w:r>
    </w:p>
    <w:p>
      <w:r>
        <w:t>symbols 1st, 2nd, 3rd, up to 15th.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listening to stories of the elderly at home on how they used to count their possessions.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Whole Numbers (Counting in fives)</w:t>
      </w:r>
    </w:p>
    <w:p>
      <w:r>
        <w:t>Specific lesson learning outcome.</w:t>
      </w:r>
    </w:p>
    <w:p>
      <w:r>
        <w:t>By the end of the lesson, the learner should be to count in fives forward and backwards from 1 to 1000</w:t>
      </w:r>
    </w:p>
    <w:p>
      <w:r>
        <w:t>KEY INQUIRY QUESTION (s)</w:t>
      </w:r>
    </w:p>
    <w:p>
      <w:r>
        <w:t>How do you count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line.</w:t>
      </w:r>
    </w:p>
    <w:p>
      <w:r>
        <w:t>Numbers charts.</w:t>
      </w:r>
    </w:p>
    <w:p>
      <w:r>
        <w:t>Mathematics pupil’s book 3 pg. 103.</w:t>
      </w:r>
    </w:p>
    <w:p>
      <w:r>
        <w:t>Mathematics teachers guide grade 3 pg. 91-92.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objects in fives forward.</w:t>
      </w:r>
    </w:p>
    <w:p>
      <w:r>
        <w:t>LESSON DEVELOPMENT (Assessment as learning)</w:t>
      </w:r>
    </w:p>
    <w:p>
      <w:r>
        <w:t>Step 1: Guide learners in pairs or in groups to count objects in fives both forward and backward.</w:t>
      </w:r>
    </w:p>
    <w:p>
      <w:r>
        <w:t>Step 2: Learners in groups to place number cards on the groups to show number of objects in the group.</w:t>
      </w:r>
    </w:p>
    <w:p>
      <w:r>
        <w:t>Step 2: Using the example in the learner’s book page 101, guide learners to count in fives forward and</w:t>
      </w:r>
    </w:p>
    <w:p>
      <w:r>
        <w:t>backwards from 1 to 1000</w:t>
      </w:r>
    </w:p>
    <w:p>
      <w:r>
        <w:t>SUMMARY</w:t>
      </w:r>
    </w:p>
    <w:p>
      <w:r>
        <w:t>Review the lesson on counting numbers.</w:t>
      </w:r>
    </w:p>
    <w:p>
      <w:r>
        <w:t>CONCLUSION (Assessment of Learning)</w:t>
      </w:r>
    </w:p>
    <w:p/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community functions as a way of promoting</w:t>
      </w:r>
    </w:p>
    <w:p>
      <w:r>
        <w:t>learning outside the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Place Value</w:t>
      </w:r>
    </w:p>
    <w:p>
      <w:r>
        <w:t>Specific lesson learning outcome.</w:t>
      </w:r>
    </w:p>
    <w:p>
      <w:r>
        <w:t>By the end of the lesson, the learner should be to identify place value up to tens.</w:t>
      </w:r>
    </w:p>
    <w:p>
      <w:r>
        <w:t>KEY INQUIRY QUESTION (s)</w:t>
      </w:r>
    </w:p>
    <w:p>
      <w:r>
        <w:t>How do you identify place value?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Abacus.</w:t>
      </w:r>
    </w:p>
    <w:p>
      <w:r>
        <w:t>Place value tins.</w:t>
      </w:r>
    </w:p>
    <w:p>
      <w:r>
        <w:t>Mathematics pupil’s book 3 pg.104-105.</w:t>
      </w:r>
    </w:p>
    <w:p>
      <w:r>
        <w:t>Mathematics teachers guide grade 3 pg. 92-93.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collect sticks in bundles for use in identifying place value.</w:t>
      </w:r>
    </w:p>
    <w:p>
      <w:r>
        <w:t>LESSON DEVELOPMENT (Assessment as learning)</w:t>
      </w:r>
    </w:p>
    <w:p>
      <w:r>
        <w:t>Step 1: Guide learners in pairs or in groups to represent various numbers using bundles of sticks.</w:t>
      </w:r>
    </w:p>
    <w:p>
      <w:r>
        <w:t>Step 2: Ask the learners in pairs or in groups to identify ones and tens from the bundles of sticks and</w:t>
      </w:r>
    </w:p>
    <w:p>
      <w:r>
        <w:t>loose ones.</w:t>
      </w:r>
    </w:p>
    <w:p>
      <w:r>
        <w:t>Step 3: Guide learners in pairs or in groups to represent various numbers using place value apparatus and</w:t>
      </w:r>
    </w:p>
    <w:p>
      <w:r>
        <w:t>identify ones and tens.</w:t>
      </w:r>
    </w:p>
    <w:p>
      <w:r>
        <w:t>Step 4: Using the example in the learner’s book page 102, guide learners to identify place value up to</w:t>
      </w:r>
    </w:p>
    <w:p>
      <w:r>
        <w:t>tens.</w:t>
      </w:r>
    </w:p>
    <w:p>
      <w:r>
        <w:t>SUMMARY</w:t>
      </w:r>
    </w:p>
    <w:p/>
    <w:p>
      <w:r>
        <w:t>Review the lesson on counting numbers.</w:t>
      </w:r>
    </w:p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Place Value</w:t>
      </w:r>
    </w:p>
    <w:p>
      <w:r>
        <w:t>Specific lesson learning outcome.</w:t>
      </w:r>
    </w:p>
    <w:p>
      <w:r>
        <w:t>By the end of the lesson, the learner should be to identify place value up to hundreds.</w:t>
      </w:r>
    </w:p>
    <w:p>
      <w:r>
        <w:t>KEY INQUIRY QUESTION (s)</w:t>
      </w:r>
    </w:p>
    <w:p>
      <w:r>
        <w:t>How do you identify place value?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Bundles of sticks.</w:t>
      </w:r>
    </w:p>
    <w:p>
      <w:r>
        <w:t>Abacus.</w:t>
      </w:r>
    </w:p>
    <w:p>
      <w:r>
        <w:t>Place value tins.</w:t>
      </w:r>
    </w:p>
    <w:p>
      <w:r>
        <w:t>Mathematics pupil’s book 3 pg.106-107.</w:t>
      </w:r>
    </w:p>
    <w:p>
      <w:r>
        <w:t>Mathematics teachers guide grade 3 pg. 93-94.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collect sticks in bundles for use in identifying place value.</w:t>
      </w:r>
    </w:p>
    <w:p>
      <w:r>
        <w:t>LESSON DEVELOPMENT (Assessment as learning)</w:t>
      </w:r>
    </w:p>
    <w:p>
      <w:r>
        <w:t>Step 1: Guide learners in pairs or in groups to represent various numbers using bundles of sticks and</w:t>
      </w:r>
    </w:p>
    <w:p>
      <w:r>
        <w:t>loose ones.</w:t>
      </w:r>
    </w:p>
    <w:p>
      <w:r>
        <w:t>Step 2: Ask the learners in pairs or in groups to identify ones, tens and hundreds from the bundles of</w:t>
      </w:r>
    </w:p>
    <w:p>
      <w:r>
        <w:t>sticks and loose ones.</w:t>
      </w:r>
    </w:p>
    <w:p>
      <w:r>
        <w:t>Step 3: Guide learners in pairs or in groups to represent various numbers using place value apparatus and</w:t>
      </w:r>
    </w:p>
    <w:p>
      <w:r>
        <w:t>identify ones, tens and hundreds.</w:t>
      </w:r>
    </w:p>
    <w:p>
      <w:r>
        <w:t>Step 4: Using the example in the learner’s book page 104, guide learners to identify place value of ones,</w:t>
      </w:r>
    </w:p>
    <w:p>
      <w:r>
        <w:t>tens and hundred.</w:t>
      </w:r>
    </w:p>
    <w:p/>
    <w:p>
      <w:r>
        <w:t>SUMMARY</w:t>
      </w:r>
    </w:p>
    <w:p>
      <w:r>
        <w:t>Review the lesson on counting numbers.</w:t>
      </w:r>
    </w:p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Reading numbers in symbols</w:t>
      </w:r>
    </w:p>
    <w:p>
      <w:r>
        <w:t>Specific lesson learning outcome.</w:t>
      </w:r>
    </w:p>
    <w:p>
      <w:r>
        <w:t>By the end of the lesson, the learner should be able to read numbers in symbols 1 to 100 .</w:t>
      </w:r>
    </w:p>
    <w:p>
      <w:r>
        <w:t>KEY INQUIRY QUESTION (s)</w:t>
      </w:r>
    </w:p>
    <w:p>
      <w:r>
        <w:t>What do we use to represent groups of objects?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Number chart.</w:t>
      </w:r>
    </w:p>
    <w:p>
      <w:r>
        <w:t>Mathematics pupil’s book 3 pg.108.</w:t>
      </w:r>
    </w:p>
    <w:p>
      <w:r>
        <w:t>Mathematics teachers guide grade 3 pg. 95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read the numbers in turns using the number chart.</w:t>
      </w:r>
    </w:p>
    <w:p>
      <w:r>
        <w:t>Step 2: Ask the learners in pairs or groups to read numbers from number cards or flash cards.</w:t>
      </w:r>
    </w:p>
    <w:p>
      <w:r>
        <w:t>Step 3: Using the example in the learners book pg. 106, guide the learners in reading whole numbers 1 to</w:t>
      </w:r>
    </w:p>
    <w:p>
      <w:r>
        <w:t>100.</w:t>
      </w:r>
    </w:p>
    <w:p>
      <w:r>
        <w:t>SUMMARY</w:t>
      </w:r>
    </w:p>
    <w:p>
      <w:r>
        <w:t>Review the lesson on counting numbers</w:t>
      </w:r>
    </w:p>
    <w:p>
      <w:r>
        <w:t>CONCLUSION (Assessment of Learning)</w:t>
      </w:r>
    </w:p>
    <w:p>
      <w:r>
        <w:t>Learners to play digital games involving counting</w:t>
      </w:r>
    </w:p>
    <w:p/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Reading numbers in words</w:t>
      </w:r>
    </w:p>
    <w:p>
      <w:r>
        <w:t>Specific lesson learning outcome.</w:t>
      </w:r>
    </w:p>
    <w:p>
      <w:r>
        <w:t>By the end of the lesson, the learner should be able to read numbers in symbols 1 to 100 in words.</w:t>
      </w:r>
    </w:p>
    <w:p>
      <w:r>
        <w:t>KEY INQUIRY QUESTION (s)</w:t>
      </w:r>
    </w:p>
    <w:p>
      <w:r>
        <w:t>How do we read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charts with number symbols and number names.</w:t>
      </w:r>
    </w:p>
    <w:p>
      <w:r>
        <w:t>Flash cards with number symbols.</w:t>
      </w:r>
    </w:p>
    <w:p>
      <w:r>
        <w:t>Flash card with number name.</w:t>
      </w:r>
    </w:p>
    <w:p>
      <w:r>
        <w:t>Mathematics pupil’s book 3 pg.109.</w:t>
      </w:r>
    </w:p>
    <w:p>
      <w:r>
        <w:t>Mathematics teachers guide grade 3 pg. 95-96.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read the numbers 1 to 100 in words.</w:t>
      </w:r>
    </w:p>
    <w:p>
      <w:r>
        <w:t>Step 2: Ask the learners in pairs or groups to match number words with number symbols (1 to 100).</w:t>
      </w:r>
    </w:p>
    <w:p>
      <w:r>
        <w:t>Step 3: Using the example in the learners book pg. 107, guide the learners in reading whole numbers 1 to</w:t>
      </w:r>
    </w:p>
    <w:p>
      <w:r>
        <w:t>100.</w:t>
      </w:r>
    </w:p>
    <w:p>
      <w:r>
        <w:t>SUMMARY</w:t>
      </w:r>
    </w:p>
    <w:p>
      <w:r>
        <w:t>Review the lesson on counting numbers.</w:t>
      </w:r>
    </w:p>
    <w:p>
      <w:r>
        <w:t>CONCLUSION (Assessment of Learning)</w:t>
      </w:r>
    </w:p>
    <w:p/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Writing Numbers in words</w:t>
      </w:r>
    </w:p>
    <w:p>
      <w:r>
        <w:t>Specific lesson learning outcome.</w:t>
      </w:r>
    </w:p>
    <w:p>
      <w:r>
        <w:t>By the end of the lesson, the learner should be able to read numbers 1 to 100 in words.</w:t>
      </w:r>
    </w:p>
    <w:p>
      <w:r>
        <w:t>KEY INQUIRY QUESTION (s)</w:t>
      </w:r>
    </w:p>
    <w:p>
      <w:r>
        <w:t>How can numbers in symbols be written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charts with number symbols and number names.</w:t>
      </w:r>
    </w:p>
    <w:p>
      <w:r>
        <w:t>Flash cards.</w:t>
      </w:r>
    </w:p>
    <w:p>
      <w:r>
        <w:t>Mathematics pupil’s book 3 pg.110.</w:t>
      </w:r>
    </w:p>
    <w:p>
      <w:r>
        <w:t>Mathematics teachers guide grade 3 pg. 96-97.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read the numbers 1 to 100 in words.</w:t>
      </w:r>
    </w:p>
    <w:p>
      <w:r>
        <w:t>Step 2: In pairs or groups, a learner displays flash cards with number symbols while others write the</w:t>
      </w:r>
    </w:p>
    <w:p>
      <w:r>
        <w:t>number name.</w:t>
      </w:r>
    </w:p>
    <w:p>
      <w:r>
        <w:t>Step 3: Using the example in the learners book pg. 108, guide the learners in writing whole numbers 1 to</w:t>
      </w:r>
    </w:p>
    <w:p>
      <w:r>
        <w:t>100 in words.</w:t>
      </w:r>
    </w:p>
    <w:p>
      <w:r>
        <w:t>SUMMARY</w:t>
      </w:r>
    </w:p>
    <w:p>
      <w:r>
        <w:t>Review the lesson on counting numbers.</w:t>
      </w:r>
    </w:p>
    <w:p>
      <w:r>
        <w:t>CONCLUSION (Assessment of Learning)</w:t>
      </w:r>
    </w:p>
    <w:p/>
    <w:p>
      <w:r>
        <w:t>Learners to play digital games involving counting.</w:t>
      </w:r>
    </w:p>
    <w:p>
      <w:r>
        <w:t>EXTENSION OF ACTIVITIES</w:t>
      </w:r>
    </w:p>
    <w:p>
      <w:r>
        <w:t>Learners to arrange chairs on tables in rows and columns in the school and at home….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patterns</w:t>
      </w:r>
    </w:p>
    <w:p>
      <w:r>
        <w:t>Specific lesson learning outcome.</w:t>
      </w:r>
    </w:p>
    <w:p>
      <w:r>
        <w:t>By the end of the lesson, the learner should be able to work out missing numbers in number patterns</w:t>
      </w:r>
    </w:p>
    <w:p>
      <w:r>
        <w:t>involving numbers 1 to 500.</w:t>
      </w:r>
    </w:p>
    <w:p>
      <w:r>
        <w:t>KEY INQUIRY QUESTION (s)</w:t>
      </w:r>
    </w:p>
    <w:p>
      <w:r>
        <w:t>How do we identify missing numbers in number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charts.</w:t>
      </w:r>
    </w:p>
    <w:p>
      <w:r>
        <w:t>Number line.</w:t>
      </w:r>
    </w:p>
    <w:p>
      <w:r>
        <w:t>Mathematics pupil’s book 3 pg.111.</w:t>
      </w:r>
    </w:p>
    <w:p>
      <w:r>
        <w:t>Mathematics teachers guide grade 3 pg. 97-98.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 using skipping rope.</w:t>
      </w:r>
    </w:p>
    <w:p>
      <w:r>
        <w:t>LESSON DEVELOPMENT (Assessment as learning)</w:t>
      </w:r>
    </w:p>
    <w:p>
      <w:r>
        <w:t>Step 1: Guide the learners in pairs or groups to arrange numbers using number cards in an increasing</w:t>
      </w:r>
    </w:p>
    <w:p>
      <w:r>
        <w:t>order 1 to 500 (from any point to a maximum of 10 numbers)</w:t>
      </w:r>
    </w:p>
    <w:p>
      <w:r>
        <w:t>Step 2: Guide the learners to create a pattern by removing a card(s) and skipping one or more to the next.</w:t>
      </w:r>
    </w:p>
    <w:p>
      <w:r>
        <w:t>Learners to write the resulting pattern from activity two and share with other groups.</w:t>
      </w:r>
    </w:p>
    <w:p>
      <w:r>
        <w:t>Step 3: Guide learners in pairs or groups to arrange numbers using number cards in a decreasing order</w:t>
      </w:r>
    </w:p>
    <w:p>
      <w:r>
        <w:t>500 to 1 (from any point to a maximum of 10 numbers)</w:t>
      </w:r>
    </w:p>
    <w:p/>
    <w:p>
      <w:r>
        <w:t>Step 4: Using the example in the learner’s book page 109, guide the learners in identifying the missing</w:t>
      </w:r>
    </w:p>
    <w:p>
      <w:r>
        <w:t>numbers in a number pattern.</w:t>
      </w:r>
    </w:p>
    <w:p>
      <w:r>
        <w:t>SUMMARY</w:t>
      </w:r>
    </w:p>
    <w:p>
      <w:r>
        <w:t>Review the lesson on number patterns.</w:t>
      </w:r>
    </w:p>
    <w:p>
      <w:r>
        <w:t>CONCLUSION (Assessment of Learning)</w:t>
      </w:r>
    </w:p>
    <w:p>
      <w:r>
        <w:t>Learners to play digital games involving Numbers</w:t>
      </w:r>
    </w:p>
    <w:p>
      <w:r>
        <w:t>EXTENSION OF ACTIVITIES</w:t>
      </w:r>
    </w:p>
    <w:p>
      <w:r>
        <w:t>Learners to arrange chairs on tables in rows and columns in the school and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patterns</w:t>
      </w:r>
    </w:p>
    <w:p>
      <w:r>
        <w:t>Specific lesson learning outcome.</w:t>
      </w:r>
    </w:p>
    <w:p>
      <w:r>
        <w:t>By the end of the lesson, the learner should be able to work out missing numbers in number patterns</w:t>
      </w:r>
    </w:p>
    <w:p>
      <w:r>
        <w:t>involving numbers 1 to 1000.</w:t>
      </w:r>
    </w:p>
    <w:p>
      <w:r>
        <w:t>KEY INQUIRY QUESTION (s)</w:t>
      </w:r>
    </w:p>
    <w:p>
      <w:r>
        <w:t>How do we identify missing numbers in number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charts.</w:t>
      </w:r>
    </w:p>
    <w:p>
      <w:r>
        <w:t>Number line.</w:t>
      </w:r>
    </w:p>
    <w:p>
      <w:r>
        <w:t>Mathematics pupil’s book 3 pg.111.</w:t>
      </w:r>
    </w:p>
    <w:p>
      <w:r>
        <w:t>Mathematics teachers guide grade 3 pg. 98-99.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 using skipping rope.</w:t>
      </w:r>
    </w:p>
    <w:p>
      <w:r>
        <w:t>LESSON DEVELOPMENT (Assessment as learning)</w:t>
      </w:r>
    </w:p>
    <w:p>
      <w:r>
        <w:t>Step 1: Guide the learners in pairs or groups to arrange numbers using number cards in an increasing</w:t>
      </w:r>
    </w:p>
    <w:p>
      <w:r>
        <w:t>order 1 to 1000 (from any point to a maximum of 10 numbers)</w:t>
      </w:r>
    </w:p>
    <w:p>
      <w:r>
        <w:t>Step 2: Guide the learners to create a pattern by removing a card(s) and skipping one or more to the next.</w:t>
      </w:r>
    </w:p>
    <w:p>
      <w:r>
        <w:t>Learners to write the resulting pattern from activity two and share with other groups.</w:t>
      </w:r>
    </w:p>
    <w:p>
      <w:r>
        <w:t>Step 3: Guide learners in pairs or groups to arrange numbers using number cards in a decreasing order</w:t>
      </w:r>
    </w:p>
    <w:p>
      <w:r>
        <w:t>1000 to 1 (from any point to a maximum of 10 numbers)</w:t>
      </w:r>
    </w:p>
    <w:p/>
    <w:p>
      <w:r>
        <w:t>Step 4: Guide learners to create a pattern by removing a card(s) and skipping one or more to the next.</w:t>
      </w:r>
    </w:p>
    <w:p>
      <w:r>
        <w:t>Learners to write the resulting pattern and share with other groups.</w:t>
      </w:r>
    </w:p>
    <w:p>
      <w:r>
        <w:t>Step 4: Using the example in the learner’s book page 110, guide the learners to work out missing</w:t>
      </w:r>
    </w:p>
    <w:p>
      <w:r>
        <w:t>numbers in a number pattern involving numbers 1 to 1000</w:t>
      </w:r>
    </w:p>
    <w:p>
      <w:r>
        <w:t>SUMMARY</w:t>
      </w:r>
    </w:p>
    <w:p>
      <w:r>
        <w:t>Review the lesson on number patterns.</w:t>
      </w:r>
    </w:p>
    <w:p>
      <w:r>
        <w:t>CONCLUSION (Assessment of Learning)</w:t>
      </w:r>
    </w:p>
    <w:p>
      <w:r>
        <w:t>Learners to play digital games involving Numbers.</w:t>
      </w:r>
    </w:p>
    <w:p/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(Eighth as part of a whole)</w:t>
      </w:r>
    </w:p>
    <w:p>
      <w:r>
        <w:t>Specific lesson learning outcome.</w:t>
      </w:r>
    </w:p>
    <w:p>
      <w:r>
        <w:t>By the end of the lesson, the learner should be able to identify eighth as part of a whole.</w:t>
      </w:r>
    </w:p>
    <w:p>
      <w:r>
        <w:t>KEY INQUIRY QUESTION (s)</w:t>
      </w:r>
    </w:p>
    <w:p>
      <w:r>
        <w:t>How do we represent a eighth as part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Manilla cutouts</w:t>
      </w:r>
    </w:p>
    <w:p>
      <w:r>
        <w:t>Pair of scissors</w:t>
      </w:r>
    </w:p>
    <w:p>
      <w:r>
        <w:t>Mathematics pupil’s book 3 pg.113</w:t>
      </w:r>
    </w:p>
    <w:p>
      <w:r>
        <w:t>Mathematics teachers guide grade 3 pg. 100-101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prepare cut outs of different objects</w:t>
      </w:r>
    </w:p>
    <w:p>
      <w:r>
        <w:t>LESSON DEVELOPMENT (Assessment as learning)</w:t>
      </w:r>
    </w:p>
    <w:p>
      <w:r>
        <w:t>Step 1: Guide learners in pairs or in groups to cut rectangular cut outs. Discuss the safety precautions</w:t>
      </w:r>
    </w:p>
    <w:p>
      <w:r>
        <w:t>when handling sharp objects.</w:t>
      </w:r>
    </w:p>
    <w:p>
      <w:r>
        <w:t>Step 2: Learners in pairs or groups to discuss how to get 1/8 of a cutout.</w:t>
      </w:r>
    </w:p>
    <w:p>
      <w:r>
        <w:t>Step 3: Guide learners to fold the rectangular cutouts into 8 equal parts and identify one part as a 1/8 of</w:t>
      </w:r>
    </w:p>
    <w:p>
      <w:r>
        <w:t>the whole</w:t>
      </w:r>
    </w:p>
    <w:p>
      <w:r>
        <w:t>Step 4: Using the example in the learner’s book page 111, guide learners to identify 1/8 as part of a</w:t>
      </w:r>
    </w:p>
    <w:p>
      <w:r>
        <w:t>whole.</w:t>
      </w:r>
    </w:p>
    <w:p>
      <w:r>
        <w:t>SUMMARY</w:t>
      </w:r>
    </w:p>
    <w:p>
      <w:r>
        <w:t>Review the lesson on fractions: eighth as part of whole.</w:t>
      </w:r>
    </w:p>
    <w:p/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eighths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(Comparing a Quarter and an Eighth)</w:t>
      </w:r>
    </w:p>
    <w:p>
      <w:r>
        <w:t>Specific lesson learning outcome.</w:t>
      </w:r>
    </w:p>
    <w:p>
      <w:r>
        <w:t>By the end of the lesson, the learner should be able to compare a quarter and an eighth as part of a whole.</w:t>
      </w:r>
    </w:p>
    <w:p>
      <w:r>
        <w:t>KEY INQUIRY QUESTION (s)</w:t>
      </w:r>
    </w:p>
    <w:p>
      <w:r>
        <w:t>How do we compare ¼ and 1/8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Manilla cutouts.</w:t>
      </w:r>
    </w:p>
    <w:p>
      <w:r>
        <w:t>Pair of scissors.</w:t>
      </w:r>
    </w:p>
    <w:p>
      <w:r>
        <w:t>Mathematics pupil’s book 3 pg.114.</w:t>
      </w:r>
    </w:p>
    <w:p>
      <w:r>
        <w:t>Mathematics teachers guide grade 3 pg. 100-101.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Guide learners in pairs or in groups to cut circular rectangular cut outs. Discuss the safety</w:t>
      </w:r>
    </w:p>
    <w:p>
      <w:r>
        <w:t>precautions when handling sharp objects.</w:t>
      </w:r>
    </w:p>
    <w:p>
      <w:r>
        <w:t>Step 2: Learners in pairs or groups to discuss how to get a quarter and an eighth of a whole using the cut-</w:t>
      </w:r>
    </w:p>
    <w:p>
      <w:r>
        <w:t>outs prepared in activity one (1)</w:t>
      </w:r>
    </w:p>
    <w:p>
      <w:r>
        <w:t>Step 3: Guide learners to fold circular and rectangular cutouts into 4 and 8 equal parts and identify a</w:t>
      </w:r>
    </w:p>
    <w:p>
      <w:r>
        <w:t>quarter and an eighth as part of a whole</w:t>
      </w:r>
    </w:p>
    <w:p>
      <w:r>
        <w:t>Step 4: Using the example in the learner’s book page 112, guide learners to identify and compare a</w:t>
      </w:r>
    </w:p>
    <w:p>
      <w:r>
        <w:t>quarter and an eighth as part of a whole.</w:t>
      </w:r>
    </w:p>
    <w:p>
      <w:r>
        <w:t>SUMMARY</w:t>
      </w:r>
    </w:p>
    <w:p/>
    <w:p>
      <w:r>
        <w:t>Review the lesson on fractions.</w:t>
      </w:r>
    </w:p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eighths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(quarter as part of a group)</w:t>
      </w:r>
    </w:p>
    <w:p>
      <w:r>
        <w:t>Specific lesson learning outcome.</w:t>
      </w:r>
    </w:p>
    <w:p>
      <w:r>
        <w:t>By the end of the lesson, the learner should be able to identify quarter as part of a group.</w:t>
      </w:r>
    </w:p>
    <w:p>
      <w:r>
        <w:t>KEY INQUIRY QUESTION (s)</w:t>
      </w:r>
    </w:p>
    <w:p>
      <w:r>
        <w:t>How do we represent a quarter of a group?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Sticks.</w:t>
      </w:r>
    </w:p>
    <w:p>
      <w:r>
        <w:t>Mathematics pupil’s book 3 pg.115-116.</w:t>
      </w:r>
    </w:p>
    <w:p>
      <w:r>
        <w:t>Mathematics teachers guide grade 3 pg. 102-103.</w:t>
      </w:r>
    </w:p>
    <w:p>
      <w:r>
        <w:t>ORGANIZATION OF LEARNING.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Demonstrate the sharing of bottle tops in four equal groups guide learners to identify one group</w:t>
      </w:r>
    </w:p>
    <w:p>
      <w:r>
        <w:t>as a quarter of the whole group.</w:t>
      </w:r>
    </w:p>
    <w:p>
      <w:r>
        <w:t>Step 2: Group learners in fours. Give each group a number of counters and let the share the bottle tops</w:t>
      </w:r>
    </w:p>
    <w:p>
      <w:r>
        <w:t>equally.</w:t>
      </w:r>
    </w:p>
    <w:p>
      <w:r>
        <w:t>Step 3: Guide learners to identify that one group of the four groups represent a quarter of the group.</w:t>
      </w:r>
    </w:p>
    <w:p>
      <w:r>
        <w:t>Step 4: Using activities in the learner’s book page 113, guide learners to identify quarter as part of the</w:t>
      </w:r>
    </w:p>
    <w:p>
      <w:r>
        <w:t>group.</w:t>
      </w:r>
    </w:p>
    <w:p>
      <w:r>
        <w:t>SUMMARY</w:t>
      </w:r>
    </w:p>
    <w:p>
      <w:r>
        <w:t>Review the lesson on fractions: quarter as part of group.</w:t>
      </w:r>
    </w:p>
    <w:p/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halves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Eighth as part of a group)</w:t>
      </w:r>
    </w:p>
    <w:p>
      <w:r>
        <w:t>Specific lesson learning outcome.</w:t>
      </w:r>
    </w:p>
    <w:p>
      <w:r>
        <w:t>By the end of the lesson, the learner should be able to identify eighth as part of a group.</w:t>
      </w:r>
    </w:p>
    <w:p>
      <w:r>
        <w:t>KEY INQUIRY QUESTION (s)</w:t>
      </w:r>
    </w:p>
    <w:p>
      <w:r>
        <w:t>How do we represent an eighth of a group?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Sticks.</w:t>
      </w:r>
    </w:p>
    <w:p>
      <w:r>
        <w:t>Mathematics pupil’s book 3 pg.117.</w:t>
      </w:r>
    </w:p>
    <w:p>
      <w:r>
        <w:t>Mathematics teachers guide grade 3 pg. 103-104.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Demonstrate the sharing of bottle tops in eight equal groups guide learners to identify one group</w:t>
      </w:r>
    </w:p>
    <w:p>
      <w:r>
        <w:t>as an eighth of the whole group.</w:t>
      </w:r>
    </w:p>
    <w:p>
      <w:r>
        <w:t>Step 2: Group learners in eighths. Give each group a number of counters and let the share the bottle tops</w:t>
      </w:r>
    </w:p>
    <w:p>
      <w:r>
        <w:t>equally.</w:t>
      </w:r>
    </w:p>
    <w:p>
      <w:r>
        <w:t>Step 3: Guide learners to identify that one group of the eight groups represent an eighth of the group</w:t>
      </w:r>
    </w:p>
    <w:p>
      <w:r>
        <w:t>Step 4: Using activities in the learner’s book page 115, guide learners to identify an eighth as part of a</w:t>
      </w:r>
    </w:p>
    <w:p>
      <w:r>
        <w:t>group.</w:t>
      </w:r>
    </w:p>
    <w:p>
      <w:r>
        <w:t>SUMMARY</w:t>
      </w:r>
    </w:p>
    <w:p>
      <w:r>
        <w:t>Review the lesson on fractions: Eighth as part of group.</w:t>
      </w:r>
    </w:p>
    <w:p/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halves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without</w:t>
      </w:r>
    </w:p>
    <w:p>
      <w:r>
        <w:t>regrouping vertically with a sum not exceeding 1000.</w:t>
      </w:r>
    </w:p>
    <w:p>
      <w:r>
        <w:t>KEY INQUIRY QUESTION (s)</w:t>
      </w:r>
    </w:p>
    <w:p>
      <w:r>
        <w:t>How do we add a 3-digit number to a 2-digit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118-119.</w:t>
      </w:r>
    </w:p>
    <w:p>
      <w:r>
        <w:t>Mathematics teachers guide grade 3 pg105.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1-</w:t>
      </w:r>
    </w:p>
    <w:p>
      <w:r>
        <w:t>digit number without regrouping vertically and horizontally. Discuss the safety precautions when</w:t>
      </w:r>
    </w:p>
    <w:p>
      <w:r>
        <w:t>handling the resource materials.</w:t>
      </w:r>
    </w:p>
    <w:p>
      <w:r>
        <w:t>Step 2: Guide learners in groups to discuss how to add a 3-digit number to a 2-digit number without</w:t>
      </w:r>
    </w:p>
    <w:p>
      <w:r>
        <w:t>regrouping vertically with a sum not exceeding 1000</w:t>
      </w:r>
    </w:p>
    <w:p>
      <w:r>
        <w:t>Step 3: Using the example in the learner’s book page 116, guide the learners to add a 3-digit number to a</w:t>
      </w:r>
    </w:p>
    <w:p>
      <w:r>
        <w:t>2-digit number without regrouping.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without</w:t>
      </w:r>
    </w:p>
    <w:p>
      <w:r>
        <w:t>regrouping horizontally with a sum not exceeding 1000.</w:t>
      </w:r>
    </w:p>
    <w:p>
      <w:r>
        <w:t>KEY INQUIRY QUESTION (s)</w:t>
      </w:r>
    </w:p>
    <w:p>
      <w:r>
        <w:t>How do we add a 3-digit number to a 2-digit?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120.</w:t>
      </w:r>
    </w:p>
    <w:p>
      <w:r>
        <w:t>Mathematics teachers guide grade 3 pg. 106.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2-</w:t>
      </w:r>
    </w:p>
    <w:p>
      <w:r>
        <w:t>digit number without regrouping. Discuss the safety precautions when handling the resource materials.</w:t>
      </w:r>
    </w:p>
    <w:p>
      <w:r>
        <w:t>Step 2: Guide learners in groups to discuss how to add a 3-digit number to a 2-digit number without</w:t>
      </w:r>
    </w:p>
    <w:p>
      <w:r>
        <w:t>regrouping horizontally with a sum not exceeding 1000</w:t>
      </w:r>
    </w:p>
    <w:p>
      <w:r>
        <w:t>Step 3: Using the example in the learner’s book page 118, guide the learners to add a 3-digit number to a</w:t>
      </w:r>
    </w:p>
    <w:p>
      <w:r>
        <w:t>2-digit number horizontally without regrouping.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</w:t>
      </w:r>
    </w:p>
    <w:p>
      <w:r>
        <w:t>regrouping from ones vertically and horizontally with a sum not exceeding 1000.</w:t>
      </w:r>
    </w:p>
    <w:p>
      <w:r>
        <w:t>KEY INQUIRY QUESTION (s)</w:t>
      </w:r>
    </w:p>
    <w:p>
      <w:r>
        <w:t>How do we add a 3-digit number to a 2-digit number involving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121-122.</w:t>
      </w:r>
    </w:p>
    <w:p>
      <w:r>
        <w:t>Mathematics teachers guide grade 3 pg. 107.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2-</w:t>
      </w:r>
    </w:p>
    <w:p>
      <w:r>
        <w:t>digit number with regrouping from ones with sum not exceeding 1000. Discuss the safety precautions</w:t>
      </w:r>
    </w:p>
    <w:p>
      <w:r>
        <w:t>when handling the resource materials.</w:t>
      </w:r>
    </w:p>
    <w:p>
      <w:r>
        <w:t>Step 2: Guide learners in groups to discuss how to add a 3-digit number to a 2-digit number with</w:t>
      </w:r>
    </w:p>
    <w:p>
      <w:r>
        <w:t>regrouping from ones vertically and horizontally with a sum not exceeding 1000</w:t>
      </w:r>
    </w:p>
    <w:p>
      <w:r>
        <w:t>Step 3: Using the example in the learner’s book page 119, guide the learners to add a 3-digit number to a</w:t>
      </w:r>
    </w:p>
    <w:p>
      <w:r>
        <w:t>2-digit number vertically and horizontally with regrouping with a sum not exceeding 1000.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</w:t>
      </w:r>
    </w:p>
    <w:p>
      <w:r>
        <w:t>regrouping from tens vertically with a sum not exceeding 1000.</w:t>
      </w:r>
    </w:p>
    <w:p>
      <w:r>
        <w:t>KEY INQUIRY QUESTION (s)</w:t>
      </w:r>
    </w:p>
    <w:p>
      <w:r>
        <w:t>How do you add numbers involving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123-124.</w:t>
      </w:r>
    </w:p>
    <w:p>
      <w:r>
        <w:t>Mathematics teachers guide grade 3 pg. 108.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2-</w:t>
      </w:r>
    </w:p>
    <w:p>
      <w:r>
        <w:t>digit number with regrouping from tens with sum not exceeding 1000. Discuss the safety precautions</w:t>
      </w:r>
    </w:p>
    <w:p>
      <w:r>
        <w:t>when handling the resource materials.</w:t>
      </w:r>
    </w:p>
    <w:p>
      <w:r>
        <w:t>Step 2: Guide learners in groups to discuss how to add a 3-digit number to a 2-digit number with</w:t>
      </w:r>
    </w:p>
    <w:p>
      <w:r>
        <w:t>regrouping from tens vertically and horizontally with a sum not exceeding 1000</w:t>
      </w:r>
    </w:p>
    <w:p>
      <w:r>
        <w:t>Step 3: Using the example in the learner’s book page 121, guide the learners to add a 3-digit number to a</w:t>
      </w:r>
    </w:p>
    <w:p>
      <w:r>
        <w:t>2-digit number with regrouping vertically with a sum not exceeding 1000.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SUBSTRAND/THEME/TOPIC: NUMBERS</w:t>
      </w:r>
    </w:p>
    <w:p>
      <w:r>
        <w:t>SUBSTRAND/SUB-THEME/SUB-TOPIC: Addition (Adding a 3-single digit numbers)</w:t>
      </w:r>
    </w:p>
    <w:p>
      <w:r>
        <w:t>Specific lesson learning outcome.</w:t>
      </w:r>
    </w:p>
    <w:p>
      <w:r>
        <w:t>By the end of the lesson, the learner should be able to add a 3 single digit numbers with sum not exceeding</w:t>
      </w:r>
    </w:p>
    <w:p>
      <w:r>
        <w:t>20.</w:t>
      </w:r>
    </w:p>
    <w:p>
      <w:r>
        <w:t>KEY INQUIRY QUESTION (s)</w:t>
      </w:r>
    </w:p>
    <w:p>
      <w:r>
        <w:t>How do we add 3-single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Sticks.</w:t>
      </w:r>
    </w:p>
    <w:p>
      <w:r>
        <w:t>Grains.</w:t>
      </w:r>
    </w:p>
    <w:p>
      <w:r>
        <w:t>Number line.</w:t>
      </w:r>
    </w:p>
    <w:p>
      <w:r>
        <w:t>Mathematics pupil’s book 3 pg.125.</w:t>
      </w:r>
    </w:p>
    <w:p>
      <w:r>
        <w:t>Mathematics teachers guide grade 3 pg. 109.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chart to add a 3-single digit numbers</w:t>
      </w:r>
    </w:p>
    <w:p>
      <w:r>
        <w:t>with sum not exceeding 20 using concrete objects. Discuss the safety precautions when handling the</w:t>
      </w:r>
    </w:p>
    <w:p>
      <w:r>
        <w:t>resources and materials.</w:t>
      </w:r>
    </w:p>
    <w:p>
      <w:r>
        <w:t>Step 2: Ask the learners in pairs to discuss how to add a 3-single digit numbers</w:t>
      </w:r>
    </w:p>
    <w:p/>
    <w:p>
      <w:r>
        <w:t>Step 3: Using the example in the learner’s book page 123, guide the learners to add a 3-single digit</w:t>
      </w:r>
    </w:p>
    <w:p>
      <w:r>
        <w:t>numbers with sum not exceeding 20.</w:t>
      </w:r>
    </w:p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vertically and horizontally</w:t>
      </w:r>
    </w:p>
    <w:p>
      <w:r>
        <w:t>without regrouping with sum not exceeding 1000.</w:t>
      </w:r>
    </w:p>
    <w:p>
      <w:r>
        <w:t>KEY INQUIRY QUESTION (s)</w:t>
      </w:r>
    </w:p>
    <w:p>
      <w:r>
        <w:t>How do we add two 3-digit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pg.126-127.</w:t>
      </w:r>
    </w:p>
    <w:p>
      <w:r>
        <w:t>Mathematics teachers guide grade 3 pg. 109-110.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two 3-digit numbers</w:t>
      </w:r>
    </w:p>
    <w:p>
      <w:r>
        <w:t>without   regrouping with sum not exceeding 1000. Discuss the safety precautions when handling the</w:t>
      </w:r>
    </w:p>
    <w:p>
      <w:r>
        <w:t>resources and materials.</w:t>
      </w:r>
    </w:p>
    <w:p>
      <w:r>
        <w:t>Step 2: learners in pairs to discuss how to add a two 3-digit numbers vertically and horizontally without</w:t>
      </w:r>
    </w:p>
    <w:p>
      <w:r>
        <w:t>regrouping with sum not exceeding 1000.</w:t>
      </w:r>
    </w:p>
    <w:p>
      <w:r>
        <w:t>Step 3: Using the example in the learner’s book page 124, guide the learners to add a two 3- digit</w:t>
      </w:r>
    </w:p>
    <w:p>
      <w:r>
        <w:t>numbers vertically and horizontally without regrouping with sum not exceeding 1000.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with regrouping from ones</w:t>
      </w:r>
    </w:p>
    <w:p>
      <w:r>
        <w:t>vertically and horizontally with sum not exceeding 1000.</w:t>
      </w:r>
    </w:p>
    <w:p>
      <w:r>
        <w:t>KEY INQUIRY QUESTION (s)</w:t>
      </w:r>
    </w:p>
    <w:p>
      <w:r>
        <w:t>How do we add two 3-digit numbers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128-129.</w:t>
      </w:r>
    </w:p>
    <w:p>
      <w:r>
        <w:t>Mathematics teachers guide grade 3 pg. 111.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two 3-digit numbers</w:t>
      </w:r>
    </w:p>
    <w:p>
      <w:r>
        <w:t>with regrouping from ones with sum not exceeding 1000. Discuss the safety precautions when handling</w:t>
      </w:r>
    </w:p>
    <w:p>
      <w:r>
        <w:t>the resources and materials.</w:t>
      </w:r>
    </w:p>
    <w:p>
      <w:r>
        <w:t>Step 2: learners in pairs to discuss how to add a two 3-digit numbers with regrouping from ones</w:t>
      </w:r>
    </w:p>
    <w:p>
      <w:r>
        <w:t>vertically and horizontally with sum not exceeding 1000.</w:t>
      </w:r>
    </w:p>
    <w:p>
      <w:r>
        <w:t>Step 3: Using the example in the learner’s book page 126, guide the learners to add a two 3- digit</w:t>
      </w:r>
    </w:p>
    <w:p>
      <w:r>
        <w:t>numbers vertically and horizontally without regrouping from ones with sum not exceeding 1000.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with regrouping from tens</w:t>
      </w:r>
    </w:p>
    <w:p>
      <w:r>
        <w:t>vertically and horizontally with sum not exceeding 1000.</w:t>
      </w:r>
    </w:p>
    <w:p>
      <w:r>
        <w:t>KEY INQUIRY QUESTION (s)</w:t>
      </w:r>
    </w:p>
    <w:p>
      <w:r>
        <w:t>How do we add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130-131.</w:t>
      </w:r>
    </w:p>
    <w:p>
      <w:r>
        <w:t>Mathematics teachers guide grade 3 pg. 112.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two 3-digit numbers</w:t>
      </w:r>
    </w:p>
    <w:p>
      <w:r>
        <w:t>with regrouping from tens with sum not exceeding 1000. Discuss the safety precautions when handling</w:t>
      </w:r>
    </w:p>
    <w:p>
      <w:r>
        <w:t>the resources and materials.</w:t>
      </w:r>
    </w:p>
    <w:p>
      <w:r>
        <w:t>Step 2: learners in pairs to discuss how to add a two 3-digit numbers with regrouping from tens</w:t>
      </w:r>
    </w:p>
    <w:p>
      <w:r>
        <w:t>vertically and horizontally with sum not exceeding 1000.</w:t>
      </w:r>
    </w:p>
    <w:p>
      <w:r>
        <w:t>Step 3: Using the example in the learner’s book page 126, guide the learners to add a two 3- digit</w:t>
      </w:r>
    </w:p>
    <w:p>
      <w:r>
        <w:t>numbers vertically and horizontally without regrouping from tens with sum not exceeding 1000.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(Number Patterns)</w:t>
      </w:r>
    </w:p>
    <w:p>
      <w:r>
        <w:t>Specific lesson learning outcome.</w:t>
      </w:r>
    </w:p>
    <w:p>
      <w:r>
        <w:t>By the end of the lesson, the learner should be able to fill in the missing numbers in number patterns up to</w:t>
      </w:r>
    </w:p>
    <w:p>
      <w:r>
        <w:t>1000 involving addition.</w:t>
      </w:r>
    </w:p>
    <w:p>
      <w:r>
        <w:t>KEY INQUIRY QUESTION (s)</w:t>
      </w:r>
    </w:p>
    <w:p>
      <w:r>
        <w:t>How do find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boards/numbers grids.</w:t>
      </w:r>
    </w:p>
    <w:p>
      <w:r>
        <w:t>Number lines.</w:t>
      </w:r>
    </w:p>
    <w:p>
      <w:r>
        <w:t>Hundred charts.</w:t>
      </w:r>
    </w:p>
    <w:p>
      <w:r>
        <w:t>A hundred chart.</w:t>
      </w:r>
    </w:p>
    <w:p>
      <w:r>
        <w:t>Pocket boards.</w:t>
      </w:r>
    </w:p>
    <w:p>
      <w:r>
        <w:t>Mathematics pupil’s book 3 pg.132-133.</w:t>
      </w:r>
    </w:p>
    <w:p>
      <w:r>
        <w:t>Mathematics teachers guide grade 3 pg. 113.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to use hundred or number charts/number boards to form</w:t>
      </w:r>
    </w:p>
    <w:p>
      <w:r>
        <w:t>number patterns. Discuss the importance of social cohesion as learners work in groups.</w:t>
      </w:r>
    </w:p>
    <w:p>
      <w:r>
        <w:t>Step 2: Discuss with Learners how to work out missing numbers in number patterns up to 1000</w:t>
      </w:r>
    </w:p>
    <w:p>
      <w:r>
        <w:t>involving addition.</w:t>
      </w:r>
    </w:p>
    <w:p/>
    <w:p>
      <w:r>
        <w:t>Step 3: Using the example in the learner’s book page 130, guide the learners to work out  missing</w:t>
      </w:r>
    </w:p>
    <w:p>
      <w:r>
        <w:t>numbers in number patterns up to 1000 involving addition.</w:t>
      </w:r>
    </w:p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two 2-digit numbers)</w:t>
      </w:r>
    </w:p>
    <w:p>
      <w:r>
        <w:t>Specific lesson learning outcome.</w:t>
      </w:r>
    </w:p>
    <w:p>
      <w:r>
        <w:t>By the end of the lesson, the learner should be able to subtract two 2-digit numbers without regrouping.</w:t>
      </w:r>
    </w:p>
    <w:p>
      <w:r>
        <w:t>KEY INQUIRY QUESTION (s)</w:t>
      </w:r>
    </w:p>
    <w:p>
      <w:r>
        <w:t>How do we subtract numbers two 2-digit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charts.</w:t>
      </w:r>
    </w:p>
    <w:p>
      <w:r>
        <w:t>Pocket boards.</w:t>
      </w:r>
    </w:p>
    <w:p>
      <w:r>
        <w:t>Hundred charts.</w:t>
      </w:r>
    </w:p>
    <w:p>
      <w:r>
        <w:t>Abacus.</w:t>
      </w:r>
    </w:p>
    <w:p>
      <w:r>
        <w:t>Mathematics pupil’s book 3 pg.134-135.</w:t>
      </w:r>
    </w:p>
    <w:p>
      <w:r>
        <w:t>Mathematics teachers guide grade 3 pg114-115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apparatus in subtract two 2-digit</w:t>
      </w:r>
    </w:p>
    <w:p>
      <w:r>
        <w:t>numbers without regrouping. Discuss the safety precautions when handling resources and materials.</w:t>
      </w:r>
    </w:p>
    <w:p>
      <w:r>
        <w:t>Step 2: Learners in pairs or in groups to discuss and come up with different ways subtracting two 2-digit</w:t>
      </w:r>
    </w:p>
    <w:p>
      <w:r>
        <w:t>numbers without regrouping</w:t>
      </w:r>
    </w:p>
    <w:p>
      <w:r>
        <w:t>Step 3: Using the example in the learner’s book page 132, guide the learners to subtract two 2-digit</w:t>
      </w:r>
    </w:p>
    <w:p>
      <w:r>
        <w:t>numbers without regrouping.</w:t>
      </w:r>
    </w:p>
    <w:p/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SUBSTRAND/THEME/TOPIC: NUMBERS</w:t>
      </w:r>
    </w:p>
    <w:p>
      <w:r>
        <w:t>SUBSTRAND/SUB-THEME/SUB-TOPIC: Subtraction (subtracting a single digit number from a 3-digit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single digit number from a 3-digit number</w:t>
      </w:r>
    </w:p>
    <w:p>
      <w:r>
        <w:t>without single regrouping.</w:t>
      </w:r>
    </w:p>
    <w:p>
      <w:r>
        <w:t>KEY INQUIRY QUESTION (s)</w:t>
      </w:r>
    </w:p>
    <w:p>
      <w:r>
        <w:t>How do we subtract a single digit number from a 3-digit number?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Pocket boards.</w:t>
      </w:r>
    </w:p>
    <w:p>
      <w:r>
        <w:t>Hundred charts.</w:t>
      </w:r>
    </w:p>
    <w:p>
      <w:r>
        <w:t>Place value chart.</w:t>
      </w:r>
    </w:p>
    <w:p>
      <w:r>
        <w:t>Abacus.</w:t>
      </w:r>
    </w:p>
    <w:p>
      <w:r>
        <w:t>Mathematics pupil’s book 3 pg.136-137.</w:t>
      </w:r>
    </w:p>
    <w:p>
      <w:r>
        <w:t>Mathematics teachers guide grade 3 pg. 115-116.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in groups to use place value apparatus in subtracting a 1-digit number</w:t>
      </w:r>
    </w:p>
    <w:p>
      <w:r>
        <w:t>from a 3-digit number without regrouping.</w:t>
      </w:r>
    </w:p>
    <w:p/>
    <w:p>
      <w:r>
        <w:t>Step 2: Learners in pairs or in groups to discuss and come up with different ways subtracting a 1-digit</w:t>
      </w:r>
    </w:p>
    <w:p>
      <w:r>
        <w:t>number from a 3-digit number without regrouping.</w:t>
      </w:r>
    </w:p>
    <w:p>
      <w:r>
        <w:t>Step 3: Using the example in the learner’s book page 134, guide the learners to subtract a 1-digit number</w:t>
      </w:r>
    </w:p>
    <w:p>
      <w:r>
        <w:t>from a 3-digit number without regrouping.</w:t>
      </w:r>
    </w:p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/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two 2-digit numbers)</w:t>
      </w:r>
    </w:p>
    <w:p>
      <w:r>
        <w:t>Specific lesson learning outcome.</w:t>
      </w:r>
    </w:p>
    <w:p>
      <w:r>
        <w:t>By the end of the lesson, the learner should be able to subtract two 2-digit numbers with regrouping.</w:t>
      </w:r>
    </w:p>
    <w:p>
      <w:r>
        <w:t>KEY INQUIRY QUESTION (s)</w:t>
      </w:r>
    </w:p>
    <w:p>
      <w:r>
        <w:t>How do we subtract two 2-digit numbers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Pocket boards.</w:t>
      </w:r>
    </w:p>
    <w:p>
      <w:r>
        <w:t>Hundred charts.</w:t>
      </w:r>
    </w:p>
    <w:p>
      <w:r>
        <w:t>Abacus.</w:t>
      </w:r>
    </w:p>
    <w:p>
      <w:r>
        <w:t>Mathematics pupil’s book 3 pg.138-139.</w:t>
      </w:r>
    </w:p>
    <w:p>
      <w:r>
        <w:t>Mathematics teachers guide grade 3 pg. 117.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chart to subtract two 2-digit numbers</w:t>
      </w:r>
    </w:p>
    <w:p>
      <w:r>
        <w:t>with regrouping. Discuss the safety precautions when handling resources and materials.</w:t>
      </w:r>
    </w:p>
    <w:p>
      <w:r>
        <w:t>Step 2: Learners in pairs or in groups to discuss and come up with different ways subtracting two 2-digit</w:t>
      </w:r>
    </w:p>
    <w:p>
      <w:r>
        <w:t>numbers with regrouping</w:t>
      </w:r>
    </w:p>
    <w:p>
      <w:r>
        <w:t>Step 3: Using the example in the learner’s book page 136, guide the learners to subtract two 2-digit</w:t>
      </w:r>
    </w:p>
    <w:p>
      <w:r>
        <w:t>numbers with regrouping.</w:t>
      </w:r>
    </w:p>
    <w:p/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a1-digit number from a 3-digit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1-digit number from a 3-digit number with</w:t>
      </w:r>
    </w:p>
    <w:p>
      <w:r>
        <w:t>single regrouping.</w:t>
      </w:r>
    </w:p>
    <w:p>
      <w:r>
        <w:t>KEY INQUIRY QUESTION (s)</w:t>
      </w:r>
    </w:p>
    <w:p>
      <w:r>
        <w:t>How do we subtract a 1-digit number from a 3-digit number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Pocket boards.</w:t>
      </w:r>
    </w:p>
    <w:p>
      <w:r>
        <w:t>Hundred charts.</w:t>
      </w:r>
    </w:p>
    <w:p>
      <w:r>
        <w:t>Place value chart</w:t>
      </w:r>
    </w:p>
    <w:p>
      <w:r>
        <w:t>Abacus</w:t>
      </w:r>
    </w:p>
    <w:p>
      <w:r>
        <w:t>Mathematics pupil’s book 3 pg.140-141</w:t>
      </w:r>
    </w:p>
    <w:p>
      <w:r>
        <w:t>Mathematics teachers guide grade 3 pg. 118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place value apparatus in subtracting a 1-digit number</w:t>
      </w:r>
    </w:p>
    <w:p>
      <w:r>
        <w:t>from a 3-digit number with regrouping. Discuss safety precautions when handling resources and</w:t>
      </w:r>
    </w:p>
    <w:p>
      <w:r>
        <w:t>materials.</w:t>
      </w:r>
    </w:p>
    <w:p/>
    <w:p>
      <w:r>
        <w:t>Step 2: Learners in pairs or in groups to discuss and come up with different ways subtracting a 1-digit</w:t>
      </w:r>
    </w:p>
    <w:p>
      <w:r>
        <w:t>number from a 3-digit number with regrouping.</w:t>
      </w:r>
    </w:p>
    <w:p>
      <w:r>
        <w:t>Step 3: Using the example in the learner’s book page 134, guide the learners to subtract a 1-digit number</w:t>
      </w:r>
    </w:p>
    <w:p>
      <w:r>
        <w:t>from a 3-digit number with regrouping.</w:t>
      </w:r>
    </w:p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/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two 3-digit numbers)</w:t>
      </w:r>
    </w:p>
    <w:p>
      <w:r>
        <w:t>Specific lesson learning outcome.</w:t>
      </w:r>
    </w:p>
    <w:p>
      <w:r>
        <w:t>By the end of the lesson, the learner should be able to subtract two 3-digit numbers without regrouping.</w:t>
      </w:r>
    </w:p>
    <w:p>
      <w:r>
        <w:t>KEY INQUIRY QUESTION (s)</w:t>
      </w:r>
    </w:p>
    <w:p>
      <w:r>
        <w:t>How do we subtract two 3-digit numbers without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pg.142-143.</w:t>
      </w:r>
    </w:p>
    <w:p>
      <w:r>
        <w:t>Mathematics teachers guide grade 3 pg. 119.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apparatus to subtract two 3-digit</w:t>
      </w:r>
    </w:p>
    <w:p>
      <w:r>
        <w:t>numbers without regrouping. Discuss the safety precautions when handling resources and materials.</w:t>
      </w:r>
    </w:p>
    <w:p>
      <w:r>
        <w:t>Step 2: Learners in pairs or in groups to discuss and come up with different ways subtracting two 3-digit</w:t>
      </w:r>
    </w:p>
    <w:p>
      <w:r>
        <w:t>numbers without regrouping</w:t>
      </w:r>
    </w:p>
    <w:p>
      <w:r>
        <w:t>Step 3: Using the example in the learner’s book page 140, guide the learners to subtract two 3-digit</w:t>
      </w:r>
    </w:p>
    <w:p>
      <w:r>
        <w:t>numbers without regrouping.</w:t>
      </w:r>
    </w:p>
    <w:p>
      <w:r>
        <w:t>SUMMARY</w:t>
      </w:r>
    </w:p>
    <w:p>
      <w:r>
        <w:t>Review the lesson on subtraction by asking learners questions.</w:t>
      </w:r>
    </w:p>
    <w:p/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 2-digit number from a 3-digit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2-digit number from a 3-digit number with</w:t>
      </w:r>
    </w:p>
    <w:p>
      <w:r>
        <w:t>regrouping.</w:t>
      </w:r>
    </w:p>
    <w:p>
      <w:r>
        <w:t>KEY INQUIRY QUESTION (s)</w:t>
      </w:r>
    </w:p>
    <w:p>
      <w:r>
        <w:t>How do we subtract numbers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Bundles of sticks and loose sticks.</w:t>
      </w:r>
    </w:p>
    <w:p>
      <w:r>
        <w:t>Place value chart.</w:t>
      </w:r>
    </w:p>
    <w:p>
      <w:r>
        <w:t>Abacus.</w:t>
      </w:r>
    </w:p>
    <w:p>
      <w:r>
        <w:t>Mathematics pupil’s book 3 pg.144-145.</w:t>
      </w:r>
    </w:p>
    <w:p>
      <w:r>
        <w:t>Mathematics teachers guide grade 3 pg. 120.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place value apparatus in subtracting a 2-diit number</w:t>
      </w:r>
    </w:p>
    <w:p>
      <w:r>
        <w:t>from a 3-digit number with regrouping. Discuss safety precautions when handling resources and</w:t>
      </w:r>
    </w:p>
    <w:p>
      <w:r>
        <w:t>materials.</w:t>
      </w:r>
    </w:p>
    <w:p>
      <w:r>
        <w:t>Step 2: Learners in pairs or in groups to discuss and come up with different ways subtracting a 2-digit</w:t>
      </w:r>
    </w:p>
    <w:p>
      <w:r>
        <w:t>number from a 3-digit number with regrouping.</w:t>
      </w:r>
    </w:p>
    <w:p/>
    <w:p>
      <w:r>
        <w:t>Step 3: Using the example in the learner’s book page 142, guide the learners to subtract a 2-digit number</w:t>
      </w:r>
    </w:p>
    <w:p>
      <w:r>
        <w:t>from a 3-digit number with regrouping.</w:t>
      </w:r>
    </w:p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(Number patterns)</w:t>
      </w:r>
    </w:p>
    <w:p>
      <w:r>
        <w:t>Specific lesson learning outcome.</w:t>
      </w:r>
    </w:p>
    <w:p>
      <w:r>
        <w:t>By the end of the lesson, the learner should be able to work out missing numbers in number pattern up to</w:t>
      </w:r>
    </w:p>
    <w:p>
      <w:r>
        <w:t>1000 involving subtraction.</w:t>
      </w:r>
    </w:p>
    <w:p>
      <w:r>
        <w:t>KEY INQUIRY QUESTION (s)</w:t>
      </w:r>
    </w:p>
    <w:p>
      <w:r>
        <w:t>How do we work out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boards/Number grids.</w:t>
      </w:r>
    </w:p>
    <w:p>
      <w:r>
        <w:t>Number line.</w:t>
      </w:r>
    </w:p>
    <w:p>
      <w:r>
        <w:t>Hundred charts.</w:t>
      </w:r>
    </w:p>
    <w:p>
      <w:r>
        <w:t>Mathematics pupil’s book 3 pg.148-149</w:t>
      </w:r>
    </w:p>
    <w:p>
      <w:r>
        <w:t>Mathematics teachers guide grade 3 pg.122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to. count missing students in their class</w:t>
      </w:r>
    </w:p>
    <w:p>
      <w:r>
        <w:t>LESSON DEVELOPMENT (Assessment as learning)</w:t>
      </w:r>
    </w:p>
    <w:p>
      <w:r>
        <w:t>Step 1: Guide learners in pairs or in groups to use hundred chart or number charts/number boards to</w:t>
      </w:r>
    </w:p>
    <w:p>
      <w:r>
        <w:t>form number patterns. Discuss the importance of social cohesion as learners work in groups.</w:t>
      </w:r>
    </w:p>
    <w:p>
      <w:r>
        <w:t>Step 2: Discuss with Learners how to work out missing numbers in number patterns up to 1000</w:t>
      </w:r>
    </w:p>
    <w:p>
      <w:r>
        <w:t>involving subtraction.</w:t>
      </w:r>
    </w:p>
    <w:p>
      <w:r>
        <w:t>Step 3: Using the example in the learner’s book page 146, guide the learners to work out missing</w:t>
      </w:r>
    </w:p>
    <w:p>
      <w:r>
        <w:t>numbers in number patterns up to 1000 involving subtraction.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single digit numbers by 1 to</w:t>
      </w:r>
    </w:p>
    <w:p>
      <w:r>
        <w:t>10)</w:t>
      </w:r>
    </w:p>
    <w:p>
      <w:r>
        <w:t>Specific lesson learning outcome.</w:t>
      </w:r>
    </w:p>
    <w:p>
      <w:r>
        <w:t>By the end of the lesson, the learner should be able to multiplying single digit numbers by 1 to 10 through</w:t>
      </w:r>
    </w:p>
    <w:p>
      <w:r>
        <w:t>repeated addition up to 5 times.</w:t>
      </w:r>
    </w:p>
    <w:p>
      <w:r>
        <w:t>KEY INQUIRY QUESTION (s)</w:t>
      </w:r>
    </w:p>
    <w:p>
      <w:r>
        <w:t>How do we multiply using repeated addition?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3 pg.150-151.</w:t>
      </w:r>
    </w:p>
    <w:p>
      <w:r>
        <w:t>Mathematics teachers guide grade 3 pg. 123-124.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in pairs or in groups to use counters in multiplying single digit numbers by 1 to</w:t>
      </w:r>
    </w:p>
    <w:p>
      <w:r>
        <w:t>10 using repeated addition up to 5 times. Discuss the safety precautions when handling resources and</w:t>
      </w:r>
    </w:p>
    <w:p>
      <w:r>
        <w:t>materials.</w:t>
      </w:r>
    </w:p>
    <w:p>
      <w:r>
        <w:t>Step 2: Learners in pairs or in groups to discuss and come up with different ways of multiplying single</w:t>
      </w:r>
    </w:p>
    <w:p>
      <w:r>
        <w:t>digit numbers by 1 to 10 using repeated addition up to 5 times</w:t>
      </w:r>
    </w:p>
    <w:p>
      <w:r>
        <w:t>Step 3: Using the example in the learner’s book page 148, guide the learners how to multiply single digit</w:t>
      </w:r>
    </w:p>
    <w:p>
      <w:r>
        <w:t>numbers by 1 to 10 using repeated addition up to 5 times.</w:t>
      </w:r>
    </w:p>
    <w:p>
      <w:r>
        <w:t>SUMMARY</w:t>
      </w:r>
    </w:p>
    <w:p>
      <w:r>
        <w:t>Review the lesson on multiplication by asking learners questions.</w:t>
      </w:r>
    </w:p>
    <w:p/>
    <w:p>
      <w:r>
        <w:t>CONCLUSION (Assessment of Learning)</w:t>
      </w:r>
    </w:p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up to 5×5)</w:t>
      </w:r>
    </w:p>
    <w:p>
      <w:r>
        <w:t>Specific lesson learning outcome.</w:t>
      </w:r>
    </w:p>
    <w:p>
      <w:r>
        <w:t>By the end of the lesson, the learner should be able to multiply numbers up to 5 × 5.</w:t>
      </w:r>
    </w:p>
    <w:p>
      <w:r>
        <w:t>KEY INQUIRY QUESTION (s)</w:t>
      </w:r>
    </w:p>
    <w:p>
      <w:r>
        <w:t>How do we multiply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Multiplication table.</w:t>
      </w:r>
    </w:p>
    <w:p>
      <w:r>
        <w:t>Counters.</w:t>
      </w:r>
    </w:p>
    <w:p>
      <w:r>
        <w:t>Mathematics pupil’s book 3 pg.152-153.</w:t>
      </w:r>
    </w:p>
    <w:p>
      <w:r>
        <w:t>Mathematics teachers guide grade 3 pg. 124-125.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in pairs or in groups to use multiplication table or counters in multiplying</w:t>
      </w:r>
    </w:p>
    <w:p>
      <w:r>
        <w:t>numbers up to 5×5. Discuss the safety precautions when handling resources and materials.</w:t>
      </w:r>
    </w:p>
    <w:p>
      <w:r>
        <w:t>Step 2: Learners in pairs or in groups to discuss and come up with different ways of multiplying</w:t>
      </w:r>
    </w:p>
    <w:p>
      <w:r>
        <w:t>numbers up to 5×5.</w:t>
      </w:r>
    </w:p>
    <w:p>
      <w:r>
        <w:t>Step 3: Using the example in the learner’s book page 150, guide the learners how to multiply numbers</w:t>
      </w:r>
    </w:p>
    <w:p>
      <w:r>
        <w:t>up to 5×5.</w:t>
      </w:r>
    </w:p>
    <w:p>
      <w:r>
        <w:t>SUMMARY</w:t>
      </w:r>
    </w:p>
    <w:p>
      <w:r>
        <w:t>Review the lesson on multiplication by asking learners questions.</w:t>
      </w:r>
    </w:p>
    <w:p>
      <w:r>
        <w:t>CONCLUSION (Assessment of Learning)</w:t>
      </w:r>
    </w:p>
    <w:p/>
    <w:p>
      <w:r>
        <w:t>Learners to play digital games involving multiplication.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6).</w:t>
      </w:r>
    </w:p>
    <w:p>
      <w:r>
        <w:t>Specific lesson learning outcome.</w:t>
      </w:r>
    </w:p>
    <w:p>
      <w:r>
        <w:t>By the end of the lesson, the learner should be able to multiply 6 by numbers 1 to 10.</w:t>
      </w:r>
    </w:p>
    <w:p>
      <w:r>
        <w:t>KEY INQUIRY QUESTION (s)</w:t>
      </w:r>
    </w:p>
    <w:p>
      <w:r>
        <w:t>How do we multiply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Multiplication table.</w:t>
      </w:r>
    </w:p>
    <w:p>
      <w:r>
        <w:t>Counters.</w:t>
      </w:r>
    </w:p>
    <w:p>
      <w:r>
        <w:t>Mathematics pupil’s book 3 pg.154-155.</w:t>
      </w:r>
    </w:p>
    <w:p>
      <w:r>
        <w:t>Mathematics teachers guide grade 3 pg. 125-125.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in pairs or in groups to use multiplication table or counters in multiplying</w:t>
      </w:r>
    </w:p>
    <w:p>
      <w:r>
        <w:t>numbers 6 by numbers 1 to 10. Discuss the safety precautions when handling resources and materials.</w:t>
      </w:r>
    </w:p>
    <w:p>
      <w:r>
        <w:t>Step 2: Learners in pairs or in groups to discuss and come up with different ways of multiplying 6 by</w:t>
      </w:r>
    </w:p>
    <w:p>
      <w:r>
        <w:t>numbers 1 to 10.</w:t>
      </w:r>
    </w:p>
    <w:p>
      <w:r>
        <w:t>Step 3: Using the example in the learner’s book page 152, guide the learners how to multiply 6 by</w:t>
      </w:r>
    </w:p>
    <w:p>
      <w:r>
        <w:t>numbers 1 to 10.</w:t>
      </w:r>
    </w:p>
    <w:p>
      <w:r>
        <w:t>SUMMARY</w:t>
      </w:r>
    </w:p>
    <w:p>
      <w:r>
        <w:t>Review the lesson on multiplication by asking learners questions.</w:t>
      </w:r>
    </w:p>
    <w:p>
      <w:r>
        <w:t>CONCLUSION (Assessment of Learning)</w:t>
      </w:r>
    </w:p>
    <w:p/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7)</w:t>
      </w:r>
    </w:p>
    <w:p>
      <w:r>
        <w:t>Specific lesson learning outcome.</w:t>
      </w:r>
    </w:p>
    <w:p>
      <w:r>
        <w:t>By the end of the lesson, the learner should be able to multiply 7 by numbers 1 to 10</w:t>
      </w:r>
    </w:p>
    <w:p>
      <w:r>
        <w:t>KEY INQUIRY QUESTION (s)</w:t>
      </w:r>
    </w:p>
    <w:p>
      <w:r>
        <w:t>How do we multiply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Multiplication table.</w:t>
      </w:r>
    </w:p>
    <w:p>
      <w:r>
        <w:t>Counters.</w:t>
      </w:r>
    </w:p>
    <w:p>
      <w:r>
        <w:t>Mathematics pupil’s book 3 pg.154-155.</w:t>
      </w:r>
    </w:p>
    <w:p>
      <w:r>
        <w:t>Mathematics teachers guide grade 3 pg. 125-125.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in pairs or in groups to use multiplication table or counters in multiplying</w:t>
      </w:r>
    </w:p>
    <w:p>
      <w:r>
        <w:t>numbers 7 by numbers 1 to 10. Discuss the safety precautions when handling resources and materials.</w:t>
      </w:r>
    </w:p>
    <w:p>
      <w:r>
        <w:t>Step 2: Learners in pairs or in groups to discuss and come up with different ways of multiplying 7 by</w:t>
      </w:r>
    </w:p>
    <w:p>
      <w:r>
        <w:t>numbers 1 to 10.</w:t>
      </w:r>
    </w:p>
    <w:p>
      <w:r>
        <w:t>Step 3: Using the example in the learner’s book page 152, guide the learners how to multiply 7 by</w:t>
      </w:r>
    </w:p>
    <w:p>
      <w:r>
        <w:t>numbers 1 to 10.</w:t>
      </w:r>
    </w:p>
    <w:p>
      <w:r>
        <w:t>SUMMARY</w:t>
      </w:r>
    </w:p>
    <w:p>
      <w:r>
        <w:t>Review the lesson on multiplication by asking learners questions.</w:t>
      </w:r>
    </w:p>
    <w:p>
      <w:r>
        <w:t>CONCLUSION (Assessment of Learning)</w:t>
      </w:r>
    </w:p>
    <w:p/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(Dividing numbers up to 25).</w:t>
      </w:r>
    </w:p>
    <w:p>
      <w:r>
        <w:t>Specific lesson learning outcome.</w:t>
      </w:r>
    </w:p>
    <w:p>
      <w:r>
        <w:t>By the end of the lesson, the learner should be able to divide numbers up to 25 based on basic multiplication</w:t>
      </w:r>
    </w:p>
    <w:p>
      <w:r>
        <w:t>facts.</w:t>
      </w:r>
    </w:p>
    <w:p>
      <w:r>
        <w:t>KEY INQUIRY QUESTION (s)</w:t>
      </w:r>
    </w:p>
    <w:p>
      <w:r>
        <w:t>How do we divide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</w:t>
      </w:r>
    </w:p>
    <w:p>
      <w:r>
        <w:t>Multiplication table.</w:t>
      </w:r>
    </w:p>
    <w:p>
      <w:r>
        <w:t>Mathematics pupil’s book 3 pg.158-159.</w:t>
      </w:r>
    </w:p>
    <w:p>
      <w:r>
        <w:t>Mathematics teachers guide grade 3 pg. 128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</w:t>
      </w:r>
    </w:p>
    <w:p>
      <w:r>
        <w:t>LESSON DEVELOPMENT (Assessment as learning)</w:t>
      </w:r>
    </w:p>
    <w:p>
      <w:r>
        <w:t>Step 1: Guide learners in pairs or in groups to use multiplication table or counters in dividing numbers</w:t>
      </w:r>
    </w:p>
    <w:p>
      <w:r>
        <w:t>up to 25 on basic multiplication facts. Discuss safety precautions when using resources and material.</w:t>
      </w:r>
    </w:p>
    <w:p>
      <w:r>
        <w:t>Step 2: Learners in pairs or groups to discuss and come up with different ways of handling of dividing</w:t>
      </w:r>
    </w:p>
    <w:p>
      <w:r>
        <w:t>numbers up to 25 on basic multiplication facts.</w:t>
      </w:r>
    </w:p>
    <w:p>
      <w:r>
        <w:t>Step 3: Using the example in the learner’s book page 156, guide learners to divide numbers up to 25 on</w:t>
      </w:r>
    </w:p>
    <w:p>
      <w:r>
        <w:t>basic multiplication facts.</w:t>
      </w:r>
    </w:p>
    <w:p>
      <w:r>
        <w:t>SUMMARY</w:t>
      </w:r>
    </w:p>
    <w:p>
      <w:r>
        <w:t>Review the lesson on division by asking learners questions.</w:t>
      </w:r>
    </w:p>
    <w:p/>
    <w:p>
      <w:r>
        <w:t>CONCLUSION (Assessment of Learning)</w:t>
      </w:r>
    </w:p>
    <w:p>
      <w:r>
        <w:t>Learners to play digital games involving division.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(Dividing numbers up to 90 by 6, 7, 8 and 9)</w:t>
      </w:r>
    </w:p>
    <w:p>
      <w:r>
        <w:t>Specific lesson learning outcome.</w:t>
      </w:r>
    </w:p>
    <w:p>
      <w:r>
        <w:t>By the end of the lesson, the learner should be able to divide numbers up to 90 by 6, 7, 8 and 9 using single</w:t>
      </w:r>
    </w:p>
    <w:p>
      <w:r>
        <w:t>multiplication table.</w:t>
      </w:r>
    </w:p>
    <w:p>
      <w:r>
        <w:t>KEY INQUIRY QUESTION (s)</w:t>
      </w:r>
    </w:p>
    <w:p>
      <w:r>
        <w:t>How do we use multiplication table to work out division?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Multiplication table.</w:t>
      </w:r>
    </w:p>
    <w:p>
      <w:r>
        <w:t>Mathematics pupil’s book 3 pg.150-161.</w:t>
      </w:r>
    </w:p>
    <w:p>
      <w:r>
        <w:t>Mathematics teachers guide grade 3 pg. 128-129.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</w:t>
      </w:r>
    </w:p>
    <w:p>
      <w:r>
        <w:t>LESSON DEVELOPMENT (Assessment as learning)</w:t>
      </w:r>
    </w:p>
    <w:p>
      <w:r>
        <w:t>Step 1: Learners to identify the number to be divided in the multiplication table.</w:t>
      </w:r>
    </w:p>
    <w:p>
      <w:r>
        <w:t>Step 2: Learners move horizontally from the number to be divided along the row to the end and</w:t>
      </w:r>
    </w:p>
    <w:p>
      <w:r>
        <w:t>vertically along the column to the end to identify the two numbers.</w:t>
      </w:r>
    </w:p>
    <w:p>
      <w:r>
        <w:t>Step 4: Guide learners to relate the two numbers identified in activity two to division.</w:t>
      </w:r>
    </w:p>
    <w:p>
      <w:r>
        <w:t>Step 3: Using the example in the learner’s book page 158, guide learners to divide numbers up to 90 by</w:t>
      </w:r>
    </w:p>
    <w:p>
      <w:r>
        <w:t>6, 7, 8 and 9.</w:t>
      </w:r>
    </w:p>
    <w:p>
      <w:r>
        <w:t>SUMMARY</w:t>
      </w:r>
    </w:p>
    <w:p>
      <w:r>
        <w:t>Review the lesson on division by asking learners questions.</w:t>
      </w:r>
    </w:p>
    <w:p/>
    <w:p>
      <w:r>
        <w:t>CONCLUSION (Assessment of Learning)</w:t>
      </w:r>
    </w:p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(Dividing numbers up to 90 by 6, 7, 8 and 9 by long</w:t>
      </w:r>
    </w:p>
    <w:p>
      <w:r>
        <w:t>division)</w:t>
      </w:r>
    </w:p>
    <w:p>
      <w:r>
        <w:t>Specific lesson learning outcome.</w:t>
      </w:r>
    </w:p>
    <w:p>
      <w:r>
        <w:t>By the end of the lesson, the learner should be able to divide numbers up to 90 by 6, 7, 8 and 9 using single</w:t>
      </w:r>
    </w:p>
    <w:p>
      <w:r>
        <w:t>multiplication tables.</w:t>
      </w:r>
    </w:p>
    <w:p>
      <w:r>
        <w:t>KEY INQUIRY QUESTION (s)</w:t>
      </w:r>
    </w:p>
    <w:p>
      <w:r>
        <w:t>How do we use multiplication table to work out division questions?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Multiplication table.</w:t>
      </w:r>
    </w:p>
    <w:p>
      <w:r>
        <w:t>Mathematics pupil’s book 3 pg.162-163.</w:t>
      </w:r>
    </w:p>
    <w:p>
      <w:r>
        <w:t>Mathematics teachers guide grade 3 pg. 129-130.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</w:t>
      </w:r>
    </w:p>
    <w:p>
      <w:r>
        <w:t>LESSON DEVELOPMENT (Assessment as learning)</w:t>
      </w:r>
    </w:p>
    <w:p>
      <w:r>
        <w:t>Step 1: Guide learners to write the division question in long division form.</w:t>
      </w:r>
    </w:p>
    <w:p>
      <w:r>
        <w:t>Step 2: using the multiplication table, guide learners to identify how many times the number dividing</w:t>
      </w:r>
    </w:p>
    <w:p>
      <w:r>
        <w:t>goes into the number being divided.</w:t>
      </w:r>
    </w:p>
    <w:p>
      <w:r>
        <w:t>Step 3: Guide learners to relate the two numbers identified in activity two to division.</w:t>
      </w:r>
    </w:p>
    <w:p>
      <w:r>
        <w:t>Step 4: Guide learners to write the number found, on top of the last digit of the number being divided</w:t>
      </w:r>
    </w:p>
    <w:p>
      <w:r>
        <w:t>and complete the division.</w:t>
      </w:r>
    </w:p>
    <w:p/>
    <w:p>
      <w:r>
        <w:t>Step 5: Using the example in the learner’s book page 160, guide learners to divide numbers up to 90 by</w:t>
      </w:r>
    </w:p>
    <w:p>
      <w:r>
        <w:t>6, 7, 8 and 9 using multiplication tables.</w:t>
      </w:r>
    </w:p>
    <w:p>
      <w:r>
        <w:t>SUMMARY</w:t>
      </w:r>
    </w:p>
    <w:p>
      <w:r>
        <w:t>Review the lesson on division by asking learners questions.</w:t>
      </w:r>
    </w:p>
    <w:p>
      <w:r>
        <w:t>CONCLUSION (Assessment of Learning)</w:t>
      </w:r>
    </w:p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Length (Adding and subtracting Length)</w:t>
      </w:r>
    </w:p>
    <w:p>
      <w:r>
        <w:t>Specific lesson learning outcome.</w:t>
      </w:r>
    </w:p>
    <w:p>
      <w:r>
        <w:t>By the end of the lesson, the learner should be able to add and subtract length in metres.</w:t>
      </w:r>
    </w:p>
    <w:p>
      <w:r>
        <w:t>KEY INQUIRY QUESTION (s)</w:t>
      </w:r>
    </w:p>
    <w:p>
      <w:r>
        <w:t>How do we add and subtract length in metres?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Metre rule.</w:t>
      </w:r>
    </w:p>
    <w:p>
      <w:r>
        <w:t>1 metre sticks.</w:t>
      </w:r>
    </w:p>
    <w:p>
      <w:r>
        <w:t>String</w:t>
      </w:r>
    </w:p>
    <w:p>
      <w:r>
        <w:t>Mathematics pupil’s book 3 pg.164-166.</w:t>
      </w:r>
    </w:p>
    <w:p>
      <w:r>
        <w:t>Mathematics teachers guide grade 3 pg. 131-132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Leaners to prepare straight sticks in length</w:t>
      </w:r>
    </w:p>
    <w:p>
      <w:r>
        <w:t>LESSON DEVELOPMENT (Assessment as learning)</w:t>
      </w:r>
    </w:p>
    <w:p>
      <w:r>
        <w:t>Step 1: Learners in pairs or in groups to measure lengths of the four walls of their classroom and record.</w:t>
      </w:r>
    </w:p>
    <w:p>
      <w:r>
        <w:t>Ask the learners to add the lengths and share their experiences with other groups. Discuss the safety</w:t>
      </w:r>
    </w:p>
    <w:p>
      <w:r>
        <w:t>precautions when using resources and materials.</w:t>
      </w:r>
    </w:p>
    <w:p>
      <w:r>
        <w:t>Step 2: Guide learners in pairs to measure the length of a string in metres and record. Ask the learners to</w:t>
      </w:r>
    </w:p>
    <w:p>
      <w:r>
        <w:t>cut off a number of metres from the string. Ask learners to measure the length of the string that is left</w:t>
      </w:r>
    </w:p>
    <w:p>
      <w:r>
        <w:t>after cutting in activity three.</w:t>
      </w:r>
    </w:p>
    <w:p>
      <w:r>
        <w:t>Step 3: Using examples in the learner’s book page 162, guide learners to add and subtract length in</w:t>
      </w:r>
    </w:p>
    <w:p>
      <w:r>
        <w:t>metres.</w:t>
      </w:r>
    </w:p>
    <w:p/>
    <w:p>
      <w:r>
        <w:t>SUMMARY</w:t>
      </w:r>
    </w:p>
    <w:p>
      <w:r>
        <w:t>Review the lesson on length by asking learners questions.</w:t>
      </w:r>
    </w:p>
    <w:p>
      <w:r>
        <w:t>CONCLUSION (Assessment of Learning)</w:t>
      </w:r>
    </w:p>
    <w:p>
      <w:r>
        <w:t>Learners to play digital games involving length</w:t>
      </w:r>
    </w:p>
    <w:p>
      <w:r>
        <w:t>Give an assessment.</w:t>
      </w:r>
    </w:p>
    <w:p>
      <w:r>
        <w:t>EXTENSION OF ACTIVITIES</w:t>
      </w:r>
    </w:p>
    <w:p>
      <w:r>
        <w:t>Learners to practice measuring by assisting neighbours to measure length during building/rabbit cage,</w:t>
      </w:r>
    </w:p>
    <w:p>
      <w:r>
        <w:t>among others.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Length (Estimating length)</w:t>
      </w:r>
    </w:p>
    <w:p>
      <w:r>
        <w:t>Specific lesson learning outcome.</w:t>
      </w:r>
    </w:p>
    <w:p>
      <w:r>
        <w:t>By the end of the lesson, the learner should be able to estimate length up to 20 metres</w:t>
      </w:r>
    </w:p>
    <w:p>
      <w:r>
        <w:t>KEY INQUIRY QUESTION (s)</w:t>
      </w:r>
    </w:p>
    <w:p>
      <w:r>
        <w:t>How do we measure length in metres?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Metre rule.</w:t>
      </w:r>
    </w:p>
    <w:p>
      <w:r>
        <w:t>1 metre sticks.</w:t>
      </w:r>
    </w:p>
    <w:p>
      <w:r>
        <w:t>Strings marked in metres.</w:t>
      </w:r>
    </w:p>
    <w:p>
      <w:r>
        <w:t>Mathematics pupil’s book 3 pg.167-168</w:t>
      </w:r>
    </w:p>
    <w:p>
      <w:r>
        <w:t>Mathematics teachers guide grade 3 pg. 132-133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Leaners to prepare straight sticks in length.</w:t>
      </w:r>
    </w:p>
    <w:p>
      <w:r>
        <w:t>LESSON DEVELOPMENT (Assessment as learning)</w:t>
      </w:r>
    </w:p>
    <w:p>
      <w:r>
        <w:t>Step 1: Guide learners to estimate length up to 20 metres and record.</w:t>
      </w:r>
    </w:p>
    <w:p>
      <w:r>
        <w:t>Step 2: Guide learners in pairs or groups to measure length estimated in activity one and record next to</w:t>
      </w:r>
    </w:p>
    <w:p>
      <w:r>
        <w:t>the estimates. Discuss safety precautions when using resources and materials.</w:t>
      </w:r>
    </w:p>
    <w:p>
      <w:r>
        <w:t>Step 3: Learners in pairs to discuss how close the estimates were to the measured length and share with</w:t>
      </w:r>
    </w:p>
    <w:p>
      <w:r>
        <w:t>other groups.</w:t>
      </w:r>
    </w:p>
    <w:p>
      <w:r>
        <w:t>Step 4: Using the activities in the learner’s book page 165, guide learners to estimate and measure</w:t>
      </w:r>
    </w:p>
    <w:p>
      <w:r>
        <w:t>lengths up to 20 metres.</w:t>
      </w:r>
    </w:p>
    <w:p>
      <w:r>
        <w:t>SUMMARY</w:t>
      </w:r>
    </w:p>
    <w:p/>
    <w:p>
      <w:r>
        <w:t>Review the lesson on length by asking learners questions.</w:t>
      </w:r>
    </w:p>
    <w:p>
      <w:r>
        <w:t>CONCLUSION (Assessment of Learning)</w:t>
      </w:r>
    </w:p>
    <w:p>
      <w:r>
        <w:t>Learners to play digital games involving length</w:t>
      </w:r>
    </w:p>
    <w:p>
      <w:r>
        <w:t>Give an assessment.</w:t>
      </w:r>
    </w:p>
    <w:p>
      <w:r>
        <w:t>EXTENSION OF ACTIVITIES</w:t>
      </w:r>
    </w:p>
    <w:p>
      <w:r>
        <w:t>Learners to practice measuring by assisting neighbours to measure length during building/rabbit cage,</w:t>
      </w:r>
    </w:p>
    <w:p>
      <w:r>
        <w:t>among others.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Mass (Adding mass in Kilograms)</w:t>
      </w:r>
    </w:p>
    <w:p>
      <w:r>
        <w:t>Specific lesson learning outcome.</w:t>
      </w:r>
    </w:p>
    <w:p>
      <w:r>
        <w:t>By the end of the lesson, the learner should be able to measure add mass in kilograms.</w:t>
      </w:r>
    </w:p>
    <w:p>
      <w:r>
        <w:t>KEY INQUIRY QUESTION (s)</w:t>
      </w:r>
    </w:p>
    <w:p>
      <w:r>
        <w:t>How can we add mass in kilograms?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Items of different masses.</w:t>
      </w:r>
    </w:p>
    <w:p>
      <w:r>
        <w:t>Mathematics pupil’s book 3 pg.169.</w:t>
      </w:r>
    </w:p>
    <w:p>
      <w:r>
        <w:t>Mathematics teachers guide grade 3 pg. 135.</w:t>
      </w:r>
    </w:p>
    <w:p>
      <w:r>
        <w:t>ORGANIZATION OF LEARNING</w:t>
      </w:r>
    </w:p>
    <w:p>
      <w:r>
        <w:t>Learners to collect objects of different masses.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Learners in pairs or groups are provided with packets of different items with their masses</w:t>
      </w:r>
    </w:p>
    <w:p>
      <w:r>
        <w:t>indicated.</w:t>
      </w:r>
    </w:p>
    <w:p>
      <w:r>
        <w:t>Step 2: Learners in pairs or groups to put together packets and state the total mass. Learners to share</w:t>
      </w:r>
    </w:p>
    <w:p>
      <w:r>
        <w:t>their experiences with other groups. Discuss safety precautions when using resources and materials.</w:t>
      </w:r>
    </w:p>
    <w:p>
      <w:r>
        <w:t>Step 3: Using examples in the learner’s book page 167, guide learners to add mass in kilograms in real</w:t>
      </w:r>
    </w:p>
    <w:p>
      <w:r>
        <w:t>life situations.</w:t>
      </w:r>
    </w:p>
    <w:p>
      <w:r>
        <w:t>SUMMARY</w:t>
      </w:r>
    </w:p>
    <w:p>
      <w:r>
        <w:t>Review the lesson on mass by asking learners questions.</w:t>
      </w:r>
    </w:p>
    <w:p>
      <w:r>
        <w:t>CONCLUSION (Assessment of Learning)</w:t>
      </w:r>
    </w:p>
    <w:p>
      <w:r>
        <w:t>Learners to play digital games involving mass.</w:t>
      </w:r>
    </w:p>
    <w:p/>
    <w:p>
      <w:r>
        <w:t>Give an assessment.</w:t>
      </w:r>
    </w:p>
    <w:p>
      <w:r>
        <w:t>EXTENSION OF ACTIVITIES</w:t>
      </w:r>
    </w:p>
    <w:p>
      <w:r>
        <w:t>Learners to practice measuring mass of items in their homes in kilograms.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Mass (Subtracting mass in Kilograms).</w:t>
      </w:r>
    </w:p>
    <w:p>
      <w:r>
        <w:t>Specific lesson learning outcome.</w:t>
      </w:r>
    </w:p>
    <w:p>
      <w:r>
        <w:t>By the end of the lesson, the learner should be able to measure subtract mass in kilograms in real life</w:t>
      </w:r>
    </w:p>
    <w:p>
      <w:r>
        <w:t>situations.</w:t>
      </w:r>
    </w:p>
    <w:p>
      <w:r>
        <w:t>KEY INQUIRY QUESTION (s)</w:t>
      </w:r>
    </w:p>
    <w:p>
      <w:r>
        <w:t>How can we subtract mass in kilograms?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Sand/soil of different masses.</w:t>
      </w:r>
    </w:p>
    <w:p>
      <w:r>
        <w:t>Mathematics pupil’s book 3 pg.169.</w:t>
      </w:r>
    </w:p>
    <w:p>
      <w:r>
        <w:t>Mathematics teachers guide grade 3 pg. 135.</w:t>
      </w:r>
    </w:p>
    <w:p>
      <w:r>
        <w:t>ORGANIZATION OF LEARNING</w:t>
      </w:r>
    </w:p>
    <w:p>
      <w:r>
        <w:t>Group/individual work.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Learners in pairs or groups are provided with sand/soil of different masses in 1 kilogram packets.</w:t>
      </w:r>
    </w:p>
    <w:p>
      <w:r>
        <w:t>Discuss the safety precautions when using resources and materials.</w:t>
      </w:r>
    </w:p>
    <w:p>
      <w:r>
        <w:t>Step 2: Learners in pairs or groups are guided to take away some packets of sand/soil in activity one.</w:t>
      </w:r>
    </w:p>
    <w:p>
      <w:r>
        <w:t>Learners record the mass of the packets that remains. Learners in airs share their experiences with other</w:t>
      </w:r>
    </w:p>
    <w:p>
      <w:r>
        <w:t>groups.</w:t>
      </w:r>
    </w:p>
    <w:p>
      <w:r>
        <w:t>Step 3: Using examples in the learner’s book page 168, guide learners to subtract mass in real life</w:t>
      </w:r>
    </w:p>
    <w:p>
      <w:r>
        <w:t>situations.</w:t>
      </w:r>
    </w:p>
    <w:p>
      <w:r>
        <w:t>SUMMARY</w:t>
      </w:r>
    </w:p>
    <w:p>
      <w:r>
        <w:t>Review the lesson on mass by asking learners questions.</w:t>
      </w:r>
    </w:p>
    <w:p/>
    <w:p>
      <w:r>
        <w:t>CONCLUSION (Assessment of Learning)</w:t>
      </w:r>
    </w:p>
    <w:p>
      <w:r>
        <w:t>Learners to play digital games involving mass.</w:t>
      </w:r>
    </w:p>
    <w:p>
      <w:r>
        <w:t>Give an assessment.</w:t>
      </w:r>
    </w:p>
    <w:p>
      <w:r>
        <w:t>EXTENSION OF ACTIVITIES</w:t>
      </w:r>
    </w:p>
    <w:p>
      <w:r>
        <w:t>Learners to practice measuring mass of items in their homes in kilograms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Mass (Estimating mass)</w:t>
      </w:r>
    </w:p>
    <w:p>
      <w:r>
        <w:t>Specific lesson learning outcome.</w:t>
      </w:r>
    </w:p>
    <w:p>
      <w:r>
        <w:t>By the end of the lesson, the learner should be able to estimate mass by using a 5 kilogram mass to compare</w:t>
      </w:r>
    </w:p>
    <w:p>
      <w:r>
        <w:t>other masses.</w:t>
      </w:r>
    </w:p>
    <w:p>
      <w:r>
        <w:t>KEY INQUIRY QUESTION (s)</w:t>
      </w:r>
    </w:p>
    <w:p>
      <w:r>
        <w:t>How do we use given mass to compare other masses?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Beam balance.</w:t>
      </w:r>
    </w:p>
    <w:p>
      <w:r>
        <w:t>Objects of different masses.</w:t>
      </w:r>
    </w:p>
    <w:p>
      <w:r>
        <w:t>Mathematics pupil’s book 3 pg.171-172.</w:t>
      </w:r>
    </w:p>
    <w:p>
      <w:r>
        <w:t>Mathematics teachers guide grade 3 pg. 136-137.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in groups to estimate and record mass of different objects up to 5</w:t>
      </w:r>
    </w:p>
    <w:p>
      <w:r>
        <w:t>kilograms.</w:t>
      </w:r>
    </w:p>
    <w:p>
      <w:r>
        <w:t>Step 2: Learners in pairs or groups measure mass of different objects and record alongside the estimates.</w:t>
      </w:r>
    </w:p>
    <w:p>
      <w:r>
        <w:t>Ask learners to discuss how close the estimates were to measured mass.</w:t>
      </w:r>
    </w:p>
    <w:p>
      <w:r>
        <w:t>Step 3: Using examples in the learner’s book page 169, guide learners to estimate mass up to 5</w:t>
      </w:r>
    </w:p>
    <w:p>
      <w:r>
        <w:t>kilograms.</w:t>
      </w:r>
    </w:p>
    <w:p>
      <w:r>
        <w:t>SUMMARY</w:t>
      </w:r>
    </w:p>
    <w:p>
      <w:r>
        <w:t>Review the lesson on mass by asking learners questions.</w:t>
      </w:r>
    </w:p>
    <w:p/>
    <w:p>
      <w:r>
        <w:t>CONCLUSION (Assessment of Learning)</w:t>
      </w:r>
    </w:p>
    <w:p>
      <w:r>
        <w:t>Learners to play digital games involving mass.</w:t>
      </w:r>
    </w:p>
    <w:p>
      <w:r>
        <w:t>Give an assessment.</w:t>
      </w:r>
    </w:p>
    <w:p>
      <w:r>
        <w:t>EXTENSION OF ACTIVITIES</w:t>
      </w:r>
    </w:p>
    <w:p>
      <w:r>
        <w:t>Learners to practice measuring mass of items in their homes in kilograms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(Adding capacity in Litres)</w:t>
      </w:r>
    </w:p>
    <w:p>
      <w:r>
        <w:t>Specific lesson learning outcome.</w:t>
      </w:r>
    </w:p>
    <w:p>
      <w:r>
        <w:t>By the end of the lesson, the learner should be able to add real life situations.</w:t>
      </w:r>
    </w:p>
    <w:p>
      <w:r>
        <w:t>KEY INQUIRY QUESTION (s)</w:t>
      </w:r>
    </w:p>
    <w:p>
      <w:r>
        <w:t>How can we add capacity in real life?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Mathematics pupil’s book 3 pg.173.</w:t>
      </w:r>
    </w:p>
    <w:p>
      <w:r>
        <w:t>Mathematics teachers guide grade 3 pg.138.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groups to measure the capacity of two different containers. Discuss the</w:t>
      </w:r>
    </w:p>
    <w:p>
      <w:r>
        <w:t>safety precautions when using resources and materials.</w:t>
      </w:r>
    </w:p>
    <w:p>
      <w:r>
        <w:t>Step 2: Learners in pairs or groups to combine the water in the different containers and measure the</w:t>
      </w:r>
    </w:p>
    <w:p>
      <w:r>
        <w:t>resulting amount. Learners to discuss in pairs their experiences with other groups.</w:t>
      </w:r>
    </w:p>
    <w:p>
      <w:r>
        <w:t>Step 3: Using examples in the learner’s book page 170, guide learners to add capacity in real life</w:t>
      </w:r>
    </w:p>
    <w:p>
      <w:r>
        <w:t>situations.</w:t>
      </w:r>
    </w:p>
    <w:p>
      <w:r>
        <w:t>SUMMARY</w:t>
      </w:r>
    </w:p>
    <w:p>
      <w:r>
        <w:t>Review the lesson on capacity by asking learners questions.</w:t>
      </w:r>
    </w:p>
    <w:p>
      <w:r>
        <w:t>CONCLUSION (Assessment of Learning)</w:t>
      </w:r>
    </w:p>
    <w:p/>
    <w:p>
      <w:r>
        <w:t>Learners to play digital games involving capacity.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(Subtracting capacity in Litres)</w:t>
      </w:r>
    </w:p>
    <w:p>
      <w:r>
        <w:t>Specific lesson learning outcome.</w:t>
      </w:r>
    </w:p>
    <w:p>
      <w:r>
        <w:t>By the end of the lesson, the learner should be able to subtract capacity in litres in real life situations.</w:t>
      </w:r>
    </w:p>
    <w:p>
      <w:r>
        <w:t>KEY INQUIRY QUESTION (s)</w:t>
      </w:r>
    </w:p>
    <w:p>
      <w:r>
        <w:t>How can we subtract capacity in litres?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Mathematics pupil’s book 3 pg.174.</w:t>
      </w:r>
    </w:p>
    <w:p>
      <w:r>
        <w:t>Mathematics teachers guide grade 3 pg.139.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pairs or groups to measure the capacity of two different containers. Discuss the</w:t>
      </w:r>
    </w:p>
    <w:p>
      <w:r>
        <w:t>safety precautions when using resources and materials.</w:t>
      </w:r>
    </w:p>
    <w:p>
      <w:r>
        <w:t>Step 2: Learners in pairs or groups to remove some litres of water from containers in activity one and</w:t>
      </w:r>
    </w:p>
    <w:p>
      <w:r>
        <w:t>pour it in another container.</w:t>
      </w:r>
    </w:p>
    <w:p>
      <w:r>
        <w:t>Step 3: Learners to measure the amount of water in containers in activity two and record. Let learners</w:t>
      </w:r>
    </w:p>
    <w:p>
      <w:r>
        <w:t>share their experiences.</w:t>
      </w:r>
    </w:p>
    <w:p>
      <w:r>
        <w:t>Step 3: Using examples in the learner’s book page 172, guide learners to subtract capacity in real life</w:t>
      </w:r>
    </w:p>
    <w:p>
      <w:r>
        <w:t>situations.</w:t>
      </w:r>
    </w:p>
    <w:p>
      <w:r>
        <w:t>SUMMARY</w:t>
      </w:r>
    </w:p>
    <w:p/>
    <w:p>
      <w:r>
        <w:t>Review the lesson on capacity by asking learners questions.</w:t>
      </w:r>
    </w:p>
    <w:p>
      <w:r>
        <w:t>CONCLUSION (Assessment of Learning)</w:t>
      </w:r>
    </w:p>
    <w:p>
      <w:r>
        <w:t>Learners to play digital games involving capacity.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(Estimating capacity)</w:t>
      </w:r>
    </w:p>
    <w:p>
      <w:r>
        <w:t>Specific lesson learning outcome.</w:t>
      </w:r>
    </w:p>
    <w:p>
      <w:r>
        <w:t>By the end of the lesson, the learner should be able to estimate capacity up to 5 litres.</w:t>
      </w:r>
    </w:p>
    <w:p>
      <w:r>
        <w:t>KEY INQUIRY QUESTION (s)</w:t>
      </w:r>
    </w:p>
    <w:p>
      <w:r>
        <w:t>How can we estimate capacity?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Container of different capacities.</w:t>
      </w:r>
    </w:p>
    <w:p>
      <w:r>
        <w:t>Mathematics pupil’s book 3 pg.175.</w:t>
      </w:r>
    </w:p>
    <w:p>
      <w:r>
        <w:t>Mathematics teachers guide grade 3 pg.140.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groups or pairs to estimate and record capacity of the different containers up to</w:t>
      </w:r>
    </w:p>
    <w:p>
      <w:r>
        <w:t>5 litres.</w:t>
      </w:r>
    </w:p>
    <w:p>
      <w:r>
        <w:t>Step 2: learners in pairs or groups to measure the capacity of different containers and record alongside</w:t>
      </w:r>
    </w:p>
    <w:p>
      <w:r>
        <w:t>the estimates. Ask learners to discuss how close the estimates were measured in capacity.</w:t>
      </w:r>
    </w:p>
    <w:p>
      <w:r>
        <w:t>Step 3: Using examples in the learner’s book page 173, guide learners to estimate the capacity up to 5</w:t>
      </w:r>
    </w:p>
    <w:p>
      <w:r>
        <w:t>litres.</w:t>
      </w:r>
    </w:p>
    <w:p>
      <w:r>
        <w:t>SUMMARY</w:t>
      </w:r>
    </w:p>
    <w:p>
      <w:r>
        <w:t>Review the lesson on capacity by asking learners questions.</w:t>
      </w:r>
    </w:p>
    <w:p/>
    <w:p>
      <w:r>
        <w:t>CONCLUSION (Assessment of Learning)</w:t>
      </w:r>
    </w:p>
    <w:p>
      <w:r>
        <w:t>Learners to play digital games involving capacity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(Reading and telling Time ‘to’ the Hour)</w:t>
      </w:r>
    </w:p>
    <w:p>
      <w:r>
        <w:t>Specific lesson learning outcome.</w:t>
      </w:r>
    </w:p>
    <w:p>
      <w:r>
        <w:t>By the end of the lesson, the learner should be able to read and tell time “to” the hour using the clock face.</w:t>
      </w:r>
    </w:p>
    <w:p>
      <w:r>
        <w:t>KEY INQUIRY QUESTION (s)</w:t>
      </w:r>
    </w:p>
    <w:p>
      <w:r>
        <w:t>How do you read time “to” the hour?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pg.176.</w:t>
      </w:r>
    </w:p>
    <w:p>
      <w:r>
        <w:t>Mathematics teachers guide grade 3 pg.141-142.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Guide learners in pairs or group to read and tell time “to” the hour.</w:t>
      </w:r>
    </w:p>
    <w:p>
      <w:r>
        <w:t>Step 2: Learners in pairs or groups mark different times on their clock face and read and tell marked</w:t>
      </w:r>
    </w:p>
    <w:p>
      <w:r>
        <w:t>time “to” the hour.</w:t>
      </w:r>
    </w:p>
    <w:p>
      <w:r>
        <w:t>Step 3: Using the example in the learner’s book page 174, guide learners to read and tell time “to” the</w:t>
      </w:r>
    </w:p>
    <w:p>
      <w:r>
        <w:t>hour.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time.</w:t>
      </w:r>
    </w:p>
    <w:p/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(Reading and telling using a Digital clock)</w:t>
      </w:r>
    </w:p>
    <w:p>
      <w:r>
        <w:t>Specific lesson learning outcome.</w:t>
      </w:r>
    </w:p>
    <w:p>
      <w:r>
        <w:t>By the end of the lesson, the learner should be able to read and tell time using a digital clock.</w:t>
      </w:r>
    </w:p>
    <w:p>
      <w:r>
        <w:t>KEY INQUIRY QUESTION (s)</w:t>
      </w:r>
    </w:p>
    <w:p>
      <w:r>
        <w:t>How do you read and tell time on a digital clock?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Digital clock.</w:t>
      </w:r>
    </w:p>
    <w:p>
      <w:r>
        <w:t>Mathematics pupil’s book 3 pg.177-178.</w:t>
      </w:r>
    </w:p>
    <w:p>
      <w:r>
        <w:t>Mathematics teachers guide grade 3 pg.142.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</w:t>
      </w:r>
    </w:p>
    <w:p>
      <w:r>
        <w:t>LESSON DEVELOPMENT (Assessment as learning)</w:t>
      </w:r>
    </w:p>
    <w:p>
      <w:r>
        <w:t>Step 1: Guide learners in pairs or group to read and tell time on a digital clock, using the 12 hour clock</w:t>
      </w:r>
    </w:p>
    <w:p>
      <w:r>
        <w:t>system.</w:t>
      </w:r>
    </w:p>
    <w:p>
      <w:r>
        <w:t>Step 2: Using the example in the learner’s book page 175, guide learners to read and tell time on a</w:t>
      </w:r>
    </w:p>
    <w:p>
      <w:r>
        <w:t>digital clock.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</w:t>
      </w:r>
    </w:p>
    <w:p>
      <w:r>
        <w:t>Give an assessment.</w:t>
      </w:r>
    </w:p>
    <w:p/>
    <w:p>
      <w:r>
        <w:t>EXTENSION OF ACTIVITIES</w:t>
      </w:r>
    </w:p>
    <w:p>
      <w:r>
        <w:t>Learners to practice assisting their neighbours in keeping their compounds clean during holidays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(Writing time using “past” the hour)</w:t>
      </w:r>
    </w:p>
    <w:p>
      <w:r>
        <w:t>Specific lesson learning outcome.</w:t>
      </w:r>
    </w:p>
    <w:p>
      <w:r>
        <w:t>By the end of the lesson, the learner should be able to write time “past” the hour.</w:t>
      </w:r>
    </w:p>
    <w:p>
      <w:r>
        <w:t>KEY INQUIRY QUESTION (s)</w:t>
      </w:r>
    </w:p>
    <w:p>
      <w:r>
        <w:t>How do we write time “past” the hour?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pg.179</w:t>
      </w:r>
    </w:p>
    <w:p>
      <w:r>
        <w:t>Mathematics teachers guide grade 3 pg.143.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Learners in pairs or groups mark different times on their clock face and read and write marked</w:t>
      </w:r>
    </w:p>
    <w:p>
      <w:r>
        <w:t>time “past” the hour.</w:t>
      </w:r>
    </w:p>
    <w:p>
      <w:r>
        <w:t>Step 2: Guide learners in pairs or group to read and write time “past” the hour.</w:t>
      </w:r>
    </w:p>
    <w:p>
      <w:r>
        <w:t>Step 3: Using the examples in the learner’s book page 177, guide learners to read and write time “past”</w:t>
      </w:r>
    </w:p>
    <w:p>
      <w:r>
        <w:t>the hour.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</w:t>
      </w:r>
    </w:p>
    <w:p/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(Writing time using “to” the hour)</w:t>
      </w:r>
    </w:p>
    <w:p>
      <w:r>
        <w:t>Specific lesson learning outcome.</w:t>
      </w:r>
    </w:p>
    <w:p>
      <w:r>
        <w:t>By the end of the lesson, the learner should be able to write time “to” the hour.</w:t>
      </w:r>
    </w:p>
    <w:p>
      <w:r>
        <w:t>KEY INQUIRY QUESTION (s)</w:t>
      </w:r>
    </w:p>
    <w:p>
      <w:r>
        <w:t>How do we write time “to” the hour?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pg.180.</w:t>
      </w:r>
    </w:p>
    <w:p>
      <w:r>
        <w:t>Mathematics teachers guide grade 3 pg.143-144.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Learners in pairs or groups mark time “to” the hour on their clock faces.</w:t>
      </w:r>
    </w:p>
    <w:p>
      <w:r>
        <w:t>Step 2: Guide learners in pairs or group to read and write time “to” the hour.</w:t>
      </w:r>
    </w:p>
    <w:p>
      <w:r>
        <w:t>Step 3: Using the examples in the learner’s book page 178, guide learners to read and write time “to” the</w:t>
      </w:r>
    </w:p>
    <w:p>
      <w:r>
        <w:t>hour.</w:t>
      </w:r>
    </w:p>
    <w:p>
      <w:r>
        <w:t>SUMMARY</w:t>
      </w:r>
    </w:p>
    <w:p>
      <w:r>
        <w:t>Review the lesson on time by asking learners questions.</w:t>
      </w:r>
    </w:p>
    <w:p>
      <w:r>
        <w:t>CONCLUSION (Assessment of Learning)</w:t>
      </w:r>
    </w:p>
    <w:p>
      <w:r>
        <w:t>Learners to play digital games involving time</w:t>
      </w:r>
    </w:p>
    <w:p>
      <w:r>
        <w:t>Give an assessment.</w:t>
      </w:r>
    </w:p>
    <w:p/>
    <w:p>
      <w:r>
        <w:t>EXTENSION OF ACTIVITIES</w:t>
      </w:r>
    </w:p>
    <w:p>
      <w:r>
        <w:t>Learners to practice assisting their neighbours in keeping their compounds clean during holidays.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(Shopping activities involving change)</w:t>
      </w:r>
    </w:p>
    <w:p>
      <w:r>
        <w:t>Specific lesson learning outcome.</w:t>
      </w:r>
    </w:p>
    <w:p>
      <w:r>
        <w:t>By the end of the lesson, the learner should be able to carry out shopping activities involving change.</w:t>
      </w:r>
    </w:p>
    <w:p>
      <w:r>
        <w:t>KEY INQUIRY QUESTION (s)</w:t>
      </w:r>
    </w:p>
    <w:p>
      <w:r>
        <w:t>What is change in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Imitation money.</w:t>
      </w:r>
    </w:p>
    <w:p>
      <w:r>
        <w:t>Mathematics pupil’s book 3 pg. 181-182.</w:t>
      </w:r>
    </w:p>
    <w:p>
      <w:r>
        <w:t>Mathematics teachers guide grade 3 pg. 145-146.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/>
    <w:p>
      <w:r>
        <w:t>Step 1: Guide the learners in pairs or groups to role play giving change in the classroom shop.</w:t>
      </w:r>
    </w:p>
    <w:p>
      <w:r>
        <w:t>Step 2: Ask the share their experiences of getting change with other groups.</w:t>
      </w:r>
    </w:p>
    <w:p>
      <w:r>
        <w:t>Step 3: Using the activity in the learner’s book page 179, guide learners to carry out shopping activities</w:t>
      </w:r>
    </w:p>
    <w:p>
      <w:r>
        <w:t>involving change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>
      <w:r>
        <w:t>Learners to play digital games involving money.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(Shopping activities involving balance)</w:t>
      </w:r>
    </w:p>
    <w:p>
      <w:r>
        <w:t>Specific lesson learning outcome.</w:t>
      </w:r>
    </w:p>
    <w:p>
      <w:r>
        <w:t>By the end of the lesson, the learner should be able to carry out shopping activities involving balance.</w:t>
      </w:r>
    </w:p>
    <w:p>
      <w:r>
        <w:t>KEY INQUIRY QUESTION (s)</w:t>
      </w:r>
    </w:p>
    <w:p>
      <w:r>
        <w:t>What is balance in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Imitation money.</w:t>
      </w:r>
    </w:p>
    <w:p>
      <w:r>
        <w:t>Mathematics pupil’s book 3 pg.183.</w:t>
      </w:r>
    </w:p>
    <w:p>
      <w:r>
        <w:t>Mathematics teachers guide grade 3 pg. 146-147.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Guide the learners in pairs or groups to role play giving balance in the classroom shop.</w:t>
      </w:r>
    </w:p>
    <w:p>
      <w:r>
        <w:t>Step 2: Ask the share their experiences of getting change with other groups.</w:t>
      </w:r>
    </w:p>
    <w:p>
      <w:r>
        <w:t>Step 3: Using the activity in the learner’s book page 91, guide learners to carry out shopping activities</w:t>
      </w:r>
    </w:p>
    <w:p>
      <w:r>
        <w:t>involving balance.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>
      <w:r>
        <w:t>Learners to play digital games involving money</w:t>
      </w:r>
    </w:p>
    <w:p/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(Adding and subtracting money involving shillings)</w:t>
      </w:r>
    </w:p>
    <w:p>
      <w:r>
        <w:t>Specific lesson learning outcome.</w:t>
      </w:r>
    </w:p>
    <w:p>
      <w:r>
        <w:t>By the end of the lesson, the learner should be able to add and subtract money up to sh. 1000.</w:t>
      </w:r>
    </w:p>
    <w:p>
      <w:r>
        <w:t>KEY INQUIRY QUESTION (s)</w:t>
      </w:r>
    </w:p>
    <w:p>
      <w:r>
        <w:t>How do we add and subtract money in shillings?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notes.</w:t>
      </w:r>
    </w:p>
    <w:p>
      <w:r>
        <w:t>Imitation money.</w:t>
      </w:r>
    </w:p>
    <w:p>
      <w:r>
        <w:t>Mathematics pupil’s book 3 pg.183.</w:t>
      </w:r>
    </w:p>
    <w:p>
      <w:r>
        <w:t>Mathematics teachers guide grade 3 pg. 146-147.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Provide learners with real and imitation money. Ask learners in pairs or groups to put together</w:t>
      </w:r>
    </w:p>
    <w:p>
      <w:r>
        <w:t>notes of different denominations and state their total value.</w:t>
      </w:r>
    </w:p>
    <w:p>
      <w:r>
        <w:t>Step 2: Learners in pairs or groups to take away some notes from the ones in activity one and state the</w:t>
      </w:r>
    </w:p>
    <w:p>
      <w:r>
        <w:t>value of the remainder. Learners to share their experiences with other groups.</w:t>
      </w:r>
    </w:p>
    <w:p>
      <w:r>
        <w:t>Step 3: Using the examples in the learner’s book page 182, guide learners to add and subtract money up</w:t>
      </w:r>
    </w:p>
    <w:p>
      <w:r>
        <w:t>to sh. 1000</w:t>
      </w:r>
    </w:p>
    <w:p>
      <w:r>
        <w:t>SUMMARY</w:t>
      </w:r>
    </w:p>
    <w:p>
      <w:r>
        <w:t>Review the lesson on money by asking learners questions.</w:t>
      </w:r>
    </w:p>
    <w:p>
      <w:r>
        <w:t>CONCLUSION (Assessment of Learning)</w:t>
      </w:r>
    </w:p>
    <w:p/>
    <w:p>
      <w:r>
        <w:t>Learners to play digital games involving money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Position and Direction (Turning to the right)</w:t>
      </w:r>
    </w:p>
    <w:p>
      <w:r>
        <w:t>Specific lesson learning outcome.</w:t>
      </w:r>
    </w:p>
    <w:p>
      <w:r>
        <w:t>By the end of the lesson, the learner should be able to move along a straight line from a point and turn to the</w:t>
      </w:r>
    </w:p>
    <w:p>
      <w:r>
        <w:t>right.</w:t>
      </w:r>
    </w:p>
    <w:p>
      <w:r>
        <w:t>KEY INQUIRY QUESTION (s)</w:t>
      </w:r>
    </w:p>
    <w:p>
      <w:r>
        <w:t>What do we do when we get to a road junction?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School compound.</w:t>
      </w:r>
    </w:p>
    <w:p>
      <w:r>
        <w:t>Mathematics pupil’s book 3 pg.186.</w:t>
      </w:r>
    </w:p>
    <w:p>
      <w:r>
        <w:t>Mathematics teachers guide grade 3 pg. 148-149.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direction: when I reach the junction I turn turn….</w:t>
      </w:r>
    </w:p>
    <w:p>
      <w:r>
        <w:t>LESSON DEVELOPMENT (Assessment as learning)</w:t>
      </w:r>
    </w:p>
    <w:p>
      <w:r>
        <w:t>Step 1: Guide the learners in pairs or groups to discuss the direction to take after reaching a road</w:t>
      </w:r>
    </w:p>
    <w:p>
      <w:r>
        <w:t>junction. Learners to write possible directions to take at a road junction.</w:t>
      </w:r>
    </w:p>
    <w:p>
      <w:r>
        <w:t>Step 2: Guide the learners through an outdoor activity involving turning right. Assist the learners to</w:t>
      </w:r>
    </w:p>
    <w:p>
      <w:r>
        <w:t>identify the right hands. Discuss safety precautions when performing the activity.</w:t>
      </w:r>
    </w:p>
    <w:p>
      <w:r>
        <w:t>Step 3: Using the picture in the learner’s book page 184, discuss with the learners how to turn right from</w:t>
      </w:r>
    </w:p>
    <w:p>
      <w:r>
        <w:t>a point in real life situations.</w:t>
      </w:r>
    </w:p>
    <w:p>
      <w:r>
        <w:t>SUMMARY</w:t>
      </w:r>
    </w:p>
    <w:p>
      <w:r>
        <w:t>Review the lesson on position and direction y by asking learners questions.</w:t>
      </w:r>
    </w:p>
    <w:p>
      <w:r>
        <w:t>CONCLUSION (Assessment of Learning)</w:t>
      </w:r>
    </w:p>
    <w:p/>
    <w:p>
      <w:r>
        <w:t>Learners to play digital games involving positions and directions</w:t>
      </w:r>
    </w:p>
    <w:p>
      <w:r>
        <w:t>Give an assessment.</w:t>
      </w:r>
    </w:p>
    <w:p>
      <w:r>
        <w:t>EXTENSION OF ACTIVITIES</w:t>
      </w:r>
    </w:p>
    <w:p>
      <w:r>
        <w:t>Learners to practice assisting in arranging seats in straight lines during school and community functions.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Position and Direction (Turning to the left)</w:t>
      </w:r>
    </w:p>
    <w:p>
      <w:r>
        <w:t>Specific lesson learning outcome.</w:t>
      </w:r>
    </w:p>
    <w:p>
      <w:r>
        <w:t>By the end of the lesson, the learner should be able to move along a straight line from a point and turn to the</w:t>
      </w:r>
    </w:p>
    <w:p>
      <w:r>
        <w:t>left.</w:t>
      </w:r>
    </w:p>
    <w:p>
      <w:r>
        <w:t>KEY INQUIRY QUESTION (s)</w:t>
      </w:r>
    </w:p>
    <w:p>
      <w:r>
        <w:t>What do we do when we get to a road junction?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School compound.</w:t>
      </w:r>
    </w:p>
    <w:p>
      <w:r>
        <w:t>Mathematics pupil’s book 3 pg.187.</w:t>
      </w:r>
    </w:p>
    <w:p>
      <w:r>
        <w:t>Mathematics teachers guide grade 3 pg. 149-150.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direction: when I reach the junction I turn turn….</w:t>
      </w:r>
    </w:p>
    <w:p>
      <w:r>
        <w:t>LESSON DEVELOPMENT (Assessment as learning)</w:t>
      </w:r>
    </w:p>
    <w:p>
      <w:r>
        <w:t>Step 1: Take learners out of the classroom. Guide them to identify their left hands. Guide the learners to</w:t>
      </w:r>
    </w:p>
    <w:p>
      <w:r>
        <w:t>move along a straight line and then turn left.</w:t>
      </w:r>
    </w:p>
    <w:p>
      <w:r>
        <w:t>Step 2: Ask the learners in pairs to practice moving along straight lines from a point and then turning</w:t>
      </w:r>
    </w:p>
    <w:p>
      <w:r>
        <w:t>left.</w:t>
      </w:r>
    </w:p>
    <w:p>
      <w:r>
        <w:t>Step 3: Using the picture in the learner’s book page 185, discuss with the learners how to turn left from a</w:t>
      </w:r>
    </w:p>
    <w:p>
      <w:r>
        <w:t>point in real life situations.</w:t>
      </w:r>
    </w:p>
    <w:p>
      <w:r>
        <w:t>SUMMARY</w:t>
      </w:r>
    </w:p>
    <w:p>
      <w:r>
        <w:t>Review the lesson on position and direction y by asking learners questions.</w:t>
      </w:r>
    </w:p>
    <w:p>
      <w:r>
        <w:t>CONCLUSION (Assessment of Learning)</w:t>
      </w:r>
    </w:p>
    <w:p/>
    <w:p>
      <w:r>
        <w:t>Learners to play digital games involving positions and directions</w:t>
      </w:r>
    </w:p>
    <w:p>
      <w:r>
        <w:t>Give an assessment.</w:t>
      </w:r>
    </w:p>
    <w:p>
      <w:r>
        <w:t>EXTENSION OF ACTIVITIES</w:t>
      </w:r>
    </w:p>
    <w:p>
      <w:r>
        <w:t>Learners to practice assisting in arranging seats in straight lines during school and community functions.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