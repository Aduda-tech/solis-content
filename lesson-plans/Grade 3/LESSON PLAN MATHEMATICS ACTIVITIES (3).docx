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Mathematics activities all term 3 a href https drive google com uc exp</w:t>
      </w:r>
    </w:p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concept (Ordinal number names 1 to 20)</w:t>
      </w:r>
    </w:p>
    <w:p>
      <w:r>
        <w:t>Specific lesson learning outcome.</w:t>
      </w:r>
    </w:p>
    <w:p>
      <w:r>
        <w:t>By the end of the lesson, the learner should be to use ordinal number names to identify position from 1 to 20.</w:t>
      </w:r>
    </w:p>
    <w:p>
      <w:r>
        <w:t>KEY INQUIRY QUESTION (s)</w:t>
      </w:r>
    </w:p>
    <w:p>
      <w:r>
        <w:t>How do you identify position of rally cars in a competition?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Felt pens.</w:t>
      </w:r>
    </w:p>
    <w:p>
      <w:r>
        <w:t>Books.</w:t>
      </w:r>
    </w:p>
    <w:p>
      <w:r>
        <w:t>Playground.</w:t>
      </w:r>
    </w:p>
    <w:p>
      <w:r>
        <w:t>Mathematics pupil’s book 3 pg.191-192.</w:t>
      </w:r>
    </w:p>
    <w:p>
      <w:r>
        <w:t>Mathematics teachers guide grade 3 pg. 167.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form groups and engage in a running competition.</w:t>
      </w:r>
    </w:p>
    <w:p>
      <w:r>
        <w:t>LESSON DEVELOPMENT (Assessment as learning)</w:t>
      </w:r>
    </w:p>
    <w:p>
      <w:r>
        <w:t>Step 1: Guide learners to form groups and then ask them to engage in a running activity outside school.</w:t>
      </w:r>
    </w:p>
    <w:p>
      <w:r>
        <w:t>Step 2: Learners to form queues as they complete the race/activity at the finishing line.</w:t>
      </w:r>
    </w:p>
    <w:p>
      <w:r>
        <w:t>Step 3: Learners to assign ordinal numbers to the competitors as first, second up to twentieth.</w:t>
      </w:r>
    </w:p>
    <w:p>
      <w:r>
        <w:t>Step 4: Guide learners to read the ordinal number names first, second, third up to twentieth.</w:t>
      </w:r>
    </w:p>
    <w:p/>
    <w:p>
      <w:r>
        <w:t>Step 5: Using the example in the learners book page 189, guide the learners to use ordinal number names to</w:t>
      </w:r>
    </w:p>
    <w:p>
      <w:r>
        <w:t>identify the position: first, second up to twentieth.</w:t>
      </w:r>
    </w:p>
    <w:p>
      <w:r>
        <w:t>SUMMARY</w:t>
      </w:r>
    </w:p>
    <w:p>
      <w:r>
        <w:t>Review the lesson on reading numbers</w:t>
      </w:r>
    </w:p>
    <w:p>
      <w:r>
        <w:t>CONCLUSION (Assessment of Learning)</w:t>
      </w:r>
    </w:p>
    <w:p>
      <w:r>
        <w:t>Learners to play digital games involving position.</w:t>
      </w:r>
    </w:p>
    <w:p>
      <w:r>
        <w:t>EXTENSION OF ACTIVITIES</w:t>
      </w:r>
    </w:p>
    <w:p>
      <w:r>
        <w:t>Learners to practice listening to stories of the elderly at home on how they used to count their possessions.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concept (Ordinal Number Symbols Position 1st to 20th)</w:t>
      </w:r>
    </w:p>
    <w:p>
      <w:r>
        <w:t>Specific lesson learning outcome.</w:t>
      </w:r>
    </w:p>
    <w:p>
      <w:r>
        <w:t>By the end of the lesson, the learner should be to use ordinal number symbols to identify positions from 1st to 20th</w:t>
      </w:r>
    </w:p>
    <w:p>
      <w:r>
        <w:t>KEY INQUIRY QUESTION (s)</w:t>
      </w:r>
    </w:p>
    <w:p>
      <w:r>
        <w:t>How do you identify the positions of learners in an examination?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Books.</w:t>
      </w:r>
    </w:p>
    <w:p>
      <w:r>
        <w:t>Felt pens.</w:t>
      </w:r>
    </w:p>
    <w:p>
      <w:r>
        <w:t>Number cards</w:t>
      </w:r>
    </w:p>
    <w:p>
      <w:r>
        <w:t>Mathematics pupil’s book 3 pg.193.</w:t>
      </w:r>
    </w:p>
    <w:p>
      <w:r>
        <w:t>Mathematics teachers guide grade 3 pg. 168.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form groups and engage in a running competition.</w:t>
      </w:r>
    </w:p>
    <w:p>
      <w:r>
        <w:t>LESSON DEVELOPMENT (Assessment as learning)</w:t>
      </w:r>
    </w:p>
    <w:p>
      <w:r>
        <w:t>Step 1: Guide learners in pairs or in groups to arrange 20 mathematics textbooks on their desks from left to</w:t>
      </w:r>
    </w:p>
    <w:p>
      <w:r>
        <w:t>right.</w:t>
      </w:r>
    </w:p>
    <w:p>
      <w:r>
        <w:t>Step 2: Learners to replace number cards with ordinal number names, first, second up to twentieth on the</w:t>
      </w:r>
    </w:p>
    <w:p>
      <w:r>
        <w:t>books.</w:t>
      </w:r>
    </w:p>
    <w:p>
      <w:r>
        <w:t>Step 3: Guide learners to turn over the number cards with ordinal number symbols 1st, 2nd, 3rd, up to 20th and</w:t>
      </w:r>
    </w:p>
    <w:p>
      <w:r>
        <w:t>read the symbols while placing emphasis on 16th, 17th, 18th, 19th, and 20th.</w:t>
      </w:r>
    </w:p>
    <w:p>
      <w:r>
        <w:t>Step 4: Using the activity in the learners book page 191, guide the learners to use ordinal number symbols 1st,</w:t>
      </w:r>
    </w:p>
    <w:p>
      <w:r>
        <w:t>2nd, up to 20th.</w:t>
      </w:r>
    </w:p>
    <w:p/>
    <w:p>
      <w:r>
        <w:t>SUMMARY</w:t>
      </w:r>
    </w:p>
    <w:p>
      <w:r>
        <w:t>Review the lesson on reading numbers.</w:t>
      </w:r>
    </w:p>
    <w:p>
      <w:r>
        <w:t>CONCLUSION (Assessment of Learning)</w:t>
      </w:r>
    </w:p>
    <w:p>
      <w:r>
        <w:t>Learners to play digital games involving position.</w:t>
      </w:r>
    </w:p>
    <w:p>
      <w:r>
        <w:t>EXTENSION OF ACTIVITIES</w:t>
      </w:r>
    </w:p>
    <w:p>
      <w:r>
        <w:t>Learners to practice listening to stories of the elderly at home on how they used to count their possessions.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Whole Numbers (Counting in tens)</w:t>
      </w:r>
    </w:p>
    <w:p>
      <w:r>
        <w:t>Specific lesson learning outcome.</w:t>
      </w:r>
    </w:p>
    <w:p>
      <w:r>
        <w:t>By the end of the lesson, the learner should be to count in tens forward and backwards from 1 to 1000</w:t>
      </w:r>
    </w:p>
    <w:p>
      <w:r>
        <w:t>KEY INQUIRY QUESTION (s)</w:t>
      </w:r>
    </w:p>
    <w:p>
      <w:r>
        <w:t>How do you count in tens?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Number line.</w:t>
      </w:r>
    </w:p>
    <w:p>
      <w:r>
        <w:t>Numbers charts.</w:t>
      </w:r>
    </w:p>
    <w:p>
      <w:r>
        <w:t>Counters.</w:t>
      </w:r>
    </w:p>
    <w:p>
      <w:r>
        <w:t>Mathematics pupil’s book 3 pg. 194.</w:t>
      </w:r>
    </w:p>
    <w:p>
      <w:r>
        <w:t>Mathematics teachers guide grade 3 pg. 170.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objects in fives forward.</w:t>
      </w:r>
    </w:p>
    <w:p>
      <w:r>
        <w:t>LESSON DEVELOPMENT (Assessment as learning)</w:t>
      </w:r>
    </w:p>
    <w:p>
      <w:r>
        <w:t>Step 1: Guide learners in pairs or in groups to count in tens both forward and backward using objects.</w:t>
      </w:r>
    </w:p>
    <w:p>
      <w:r>
        <w:t>Step 2: Learners in groups to place number cards on the groups objects formed in activity one.</w:t>
      </w:r>
    </w:p>
    <w:p>
      <w:r>
        <w:t>Step 2: Using the example in the learner’s book page 192, guide learners to count in tens forward and</w:t>
      </w:r>
    </w:p>
    <w:p>
      <w:r>
        <w:t>backwards from 1 to 1000.</w:t>
      </w:r>
    </w:p>
    <w:p>
      <w:r>
        <w:t>SUMMARY</w:t>
      </w:r>
    </w:p>
    <w:p/>
    <w:p>
      <w:r>
        <w:t>Review the lesson on counting numbers.</w:t>
      </w:r>
    </w:p>
    <w:p>
      <w:r>
        <w:t>CONCLUSION (Assessment of Learning)</w:t>
      </w:r>
    </w:p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community functions as a way of promoting learning</w:t>
      </w:r>
    </w:p>
    <w:p>
      <w:r>
        <w:t>outside the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Place Value</w:t>
      </w:r>
    </w:p>
    <w:p>
      <w:r>
        <w:t>Specific lesson learning outcome.</w:t>
      </w:r>
    </w:p>
    <w:p>
      <w:r>
        <w:t>By the end of the lesson, the learner should be to identify place value up to thousands</w:t>
      </w:r>
    </w:p>
    <w:p>
      <w:r>
        <w:t>KEY INQUIRY QUESTION (s)</w:t>
      </w:r>
    </w:p>
    <w:p>
      <w:r>
        <w:t>How do you identify place value of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Abacus.</w:t>
      </w:r>
    </w:p>
    <w:p>
      <w:r>
        <w:t>Place value tins.</w:t>
      </w:r>
    </w:p>
    <w:p>
      <w:r>
        <w:t>Mathematics pupil’s book 3 pg.195-195.</w:t>
      </w:r>
    </w:p>
    <w:p>
      <w:r>
        <w:t>Mathematics teachers guide grade 3 pg. 170-171.</w:t>
      </w:r>
    </w:p>
    <w:p>
      <w:r>
        <w:t>ORGANIZATION OF LEARNING.</w:t>
      </w:r>
    </w:p>
    <w:p>
      <w:r>
        <w:t>Learners to work in pairs or groups.</w:t>
      </w:r>
    </w:p>
    <w:p>
      <w:r>
        <w:t>INTRODUCTION</w:t>
      </w:r>
    </w:p>
    <w:p>
      <w:r>
        <w:t>Learners to collect sticks in bundles for use in identifying place value..</w:t>
      </w:r>
    </w:p>
    <w:p>
      <w:r>
        <w:t>LESSON DEVELOPMENT (Assessment as learning)</w:t>
      </w:r>
    </w:p>
    <w:p>
      <w:r>
        <w:t>Step 1: Guide learners in pairs or in groups to represent various numbers using abacus/place number tins</w:t>
      </w:r>
    </w:p>
    <w:p>
      <w:r>
        <w:t>Step 2: Ask the learners in pairs or in groups to identify ones, tens, hundreds and thousands from the</w:t>
      </w:r>
    </w:p>
    <w:p>
      <w:r>
        <w:t>abacus/place value tins.</w:t>
      </w:r>
    </w:p>
    <w:p>
      <w:r>
        <w:t>Step 3: Using the example in the learner’s book page 193, guide learners to identify place value of ones, tens,</w:t>
      </w:r>
    </w:p>
    <w:p>
      <w:r>
        <w:t>hundred and thousands.</w:t>
      </w:r>
    </w:p>
    <w:p>
      <w:r>
        <w:t>SUMMARY</w:t>
      </w:r>
    </w:p>
    <w:p>
      <w:r>
        <w:t>Review the lesson on counting numbers</w:t>
      </w:r>
    </w:p>
    <w:p>
      <w:r>
        <w:t>CONCLUSION (Assessment of Learning)</w:t>
      </w:r>
    </w:p>
    <w:p/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the school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Reading numbers 1 to 1000 in symbols</w:t>
      </w:r>
    </w:p>
    <w:p>
      <w:r>
        <w:t>Specific lesson learning outcome.</w:t>
      </w:r>
    </w:p>
    <w:p>
      <w:r>
        <w:t>By the end of the lesson, the learner should be able to read numbers 1 to 1000 in symbols.</w:t>
      </w:r>
    </w:p>
    <w:p>
      <w:r>
        <w:t>KEY INQUIRY QUESTION (s)</w:t>
      </w:r>
    </w:p>
    <w:p>
      <w:r>
        <w:t>What do you consider when reading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Flash cards.</w:t>
      </w:r>
    </w:p>
    <w:p>
      <w:r>
        <w:t>Number cards.</w:t>
      </w:r>
    </w:p>
    <w:p>
      <w:r>
        <w:t>Number chart with number symbols.</w:t>
      </w:r>
    </w:p>
    <w:p>
      <w:r>
        <w:t>Mathematics pupil’s book 3 pg.197.</w:t>
      </w:r>
    </w:p>
    <w:p>
      <w:r>
        <w:t>Mathematics teachers guide grade 3 pg. 171-172.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numbers.</w:t>
      </w:r>
    </w:p>
    <w:p>
      <w:r>
        <w:t>LESSON DEVELOPMENT (Assessment as learning)</w:t>
      </w:r>
    </w:p>
    <w:p>
      <w:r>
        <w:t>Step 1: Guide learners in pairs or in groups to read the numbers 1 to 1000 in symbols.</w:t>
      </w:r>
    </w:p>
    <w:p>
      <w:r>
        <w:t>Step 2: Ask the learners in pairs or groups to read numbers 1 to 1000 in symbols using flash cards and number</w:t>
      </w:r>
    </w:p>
    <w:p>
      <w:r>
        <w:t>cards.</w:t>
      </w:r>
    </w:p>
    <w:p>
      <w:r>
        <w:t>Step 3: Using the example in the learners book pg. 195, guide the learners in reading numbers 1 to 1000 in</w:t>
      </w:r>
    </w:p>
    <w:p>
      <w:r>
        <w:t>symbols.</w:t>
      </w:r>
    </w:p>
    <w:p>
      <w:r>
        <w:t>SUMMARY</w:t>
      </w:r>
    </w:p>
    <w:p>
      <w:r>
        <w:t>Review the lesson on counting numbers.</w:t>
      </w:r>
    </w:p>
    <w:p/>
    <w:p>
      <w:r>
        <w:t>CONCLUSION (Assessment of Learning)</w:t>
      </w:r>
    </w:p>
    <w:p>
      <w:r>
        <w:t>Learners to play digital games involving counting.</w:t>
      </w:r>
    </w:p>
    <w:p>
      <w:r>
        <w:t>EXTENSION OF ACTIVITIES</w:t>
      </w:r>
    </w:p>
    <w:p>
      <w:r>
        <w:t>Learners to arrange chairs on tables in rows and columns in the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Reading and Writing Numbers in words</w:t>
      </w:r>
    </w:p>
    <w:p>
      <w:r>
        <w:t>Specific lesson learning outcome.</w:t>
      </w:r>
    </w:p>
    <w:p>
      <w:r>
        <w:t>By the end of the lesson, the learner should be able to read and write numbers 1 to 100 in words</w:t>
      </w:r>
    </w:p>
    <w:p>
      <w:r>
        <w:t>KEY INQUIRY QUESTION (s)</w:t>
      </w:r>
    </w:p>
    <w:p>
      <w:r>
        <w:t>What do you consider when reading and writing numbers in words?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charts with number symbols and number names.</w:t>
      </w:r>
    </w:p>
    <w:p>
      <w:r>
        <w:t>Flash cards.</w:t>
      </w:r>
    </w:p>
    <w:p>
      <w:r>
        <w:t>Mathematics pupil’s book 3 pg.198.</w:t>
      </w:r>
    </w:p>
    <w:p>
      <w:r>
        <w:t>Mathematics teachers guide grade 3 pg. 173.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numbers.</w:t>
      </w:r>
    </w:p>
    <w:p>
      <w:r>
        <w:t>LESSON DEVELOPMENT (Assessment as learning)</w:t>
      </w:r>
    </w:p>
    <w:p>
      <w:r>
        <w:t>Step 1: Guide learners in pairs or in groups to read and write numbers 1 to 100 in words.</w:t>
      </w:r>
    </w:p>
    <w:p>
      <w:r>
        <w:t>Step 2: Ask learners in pairs or groups to match number words with number symbols (1 to 100)</w:t>
      </w:r>
    </w:p>
    <w:p>
      <w:r>
        <w:t>Step 3: Learners in pairs or groups to read and write numbers 1 to 100 in words.</w:t>
      </w:r>
    </w:p>
    <w:p>
      <w:r>
        <w:t>Step 3: Using the example in the learners book pg. 196, guide the learners in reading and writing whole</w:t>
      </w:r>
    </w:p>
    <w:p>
      <w:r>
        <w:t>numbers 1 to 100 in words.</w:t>
      </w:r>
    </w:p>
    <w:p>
      <w:r>
        <w:t>SUMMARY</w:t>
      </w:r>
    </w:p>
    <w:p>
      <w:r>
        <w:t>Review the lesson on counting numbers.</w:t>
      </w:r>
    </w:p>
    <w:p/>
    <w:p>
      <w:r>
        <w:t>CONCLUSION (Assessment of Learning)</w:t>
      </w:r>
    </w:p>
    <w:p>
      <w:r>
        <w:t>Learners to play digital games involving counting</w:t>
      </w:r>
    </w:p>
    <w:p>
      <w:r>
        <w:t>EXTENSION OF ACTIVITIES</w:t>
      </w:r>
    </w:p>
    <w:p>
      <w:r>
        <w:t>Learners to arrange chairs on tables in rows and columns in the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Number patterns</w:t>
      </w:r>
    </w:p>
    <w:p>
      <w:r>
        <w:t>Specific lesson learning outcome.</w:t>
      </w:r>
    </w:p>
    <w:p>
      <w:r>
        <w:t>By the end of the lesson, the learner should be able to work out missing numbers in number patterns up to 1000.</w:t>
      </w:r>
    </w:p>
    <w:p>
      <w:r>
        <w:t>KEY INQUIRY QUESTION (s)</w:t>
      </w:r>
    </w:p>
    <w:p>
      <w:r>
        <w:t>How do you find missing numbers in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A hundred chart.</w:t>
      </w:r>
    </w:p>
    <w:p>
      <w:r>
        <w:t>Pocket boards.</w:t>
      </w:r>
    </w:p>
    <w:p>
      <w:r>
        <w:t>Mathematics pupil’s book 3 pg.192-200.</w:t>
      </w:r>
    </w:p>
    <w:p>
      <w:r>
        <w:t>Mathematics teachers guide grade 3 pg. 173-174.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numbers using skipping rope.</w:t>
      </w:r>
    </w:p>
    <w:p>
      <w:r>
        <w:t>LESSON DEVELOPMENT (Assessment as learning)</w:t>
      </w:r>
    </w:p>
    <w:p>
      <w:r>
        <w:t>Step 1: Guide the learners in pairs or groups to use number cards, hundred chart and pocket boards to find</w:t>
      </w:r>
    </w:p>
    <w:p>
      <w:r>
        <w:t>missing numbers in number patterns.</w:t>
      </w:r>
    </w:p>
    <w:p>
      <w:r>
        <w:t>Step 2: Ask learners in pairs or groups to discuss and come up with different ways of finding missing numbers.</w:t>
      </w:r>
    </w:p>
    <w:p>
      <w:r>
        <w:t>Step 3: Using the example in the learner’s book page 197, guide the learners in finding missing numbers in a</w:t>
      </w:r>
    </w:p>
    <w:p>
      <w:r>
        <w:t>number patterns.</w:t>
      </w:r>
    </w:p>
    <w:p>
      <w:r>
        <w:t>SUMMARY</w:t>
      </w:r>
    </w:p>
    <w:p>
      <w:r>
        <w:t>Review the lesson on number patterns.</w:t>
      </w:r>
    </w:p>
    <w:p/>
    <w:p>
      <w:r>
        <w:t>CONCLUSION (Assessment of Learning)</w:t>
      </w:r>
    </w:p>
    <w:p>
      <w:r>
        <w:t>Learners to play digital games involving Numbers</w:t>
      </w:r>
    </w:p>
    <w:p>
      <w:r>
        <w:t>EXTENSION OF ACTIVITIES</w:t>
      </w:r>
    </w:p>
    <w:p>
      <w:r>
        <w:t>Learners to arrange chairs on tables in rows and columns in the school and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(Comparing 1/2, ¼ and 1/8 as part of a whole)</w:t>
      </w:r>
    </w:p>
    <w:p>
      <w:r>
        <w:t>Specific lesson learning outcome.</w:t>
      </w:r>
    </w:p>
    <w:p>
      <w:r>
        <w:t>By the end of the lesson, the learner should be able to compare ½, ¼ and 1/8 as part of a whole</w:t>
      </w:r>
    </w:p>
    <w:p>
      <w:r>
        <w:t>KEY INQUIRY QUESTION (s)</w:t>
      </w:r>
    </w:p>
    <w:p>
      <w:r>
        <w:t>How do we compare ½, ¼ and 1/8 as part of a whole?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Manilla cutouts.</w:t>
      </w:r>
    </w:p>
    <w:p>
      <w:r>
        <w:t>Pair of scissors.</w:t>
      </w:r>
    </w:p>
    <w:p>
      <w:r>
        <w:t>Mathematics pupil’s book 3 pg.201.</w:t>
      </w:r>
    </w:p>
    <w:p>
      <w:r>
        <w:t>Mathematics teachers guide grade 3 pg. 176.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cut outs of different objects.</w:t>
      </w:r>
    </w:p>
    <w:p>
      <w:r>
        <w:t>LESSON DEVELOPMENT (Assessment as learning)</w:t>
      </w:r>
    </w:p>
    <w:p>
      <w:r>
        <w:t>Step 1: Guide learners in pairs or in groups to cut circular cut outs. Discuss the safety precautions when</w:t>
      </w:r>
    </w:p>
    <w:p>
      <w:r>
        <w:t>handling sharp objects.</w:t>
      </w:r>
    </w:p>
    <w:p>
      <w:r>
        <w:t>Step 2: Ask the learners to find out how to get a ½, ¼ and 1/8 of circular cutouts.</w:t>
      </w:r>
    </w:p>
    <w:p>
      <w:r>
        <w:t>Step 3: Ask learners to fold the circular cutouts into 2, 4 and 8 equal parts.</w:t>
      </w:r>
    </w:p>
    <w:p>
      <w:r>
        <w:t>Step 4: Learners to identify ½, ¼ and 1/8 of a whole.</w:t>
      </w:r>
    </w:p>
    <w:p>
      <w:r>
        <w:t>Step 5: Using the example in the learner’s book page 199, guide learners to compare ½ , ¼ and 1/8 as part of a</w:t>
      </w:r>
    </w:p>
    <w:p>
      <w:r>
        <w:t>whole.</w:t>
      </w:r>
    </w:p>
    <w:p>
      <w:r>
        <w:t>SUMMARY</w:t>
      </w:r>
    </w:p>
    <w:p/>
    <w:p>
      <w:r>
        <w:t>Review the lesson on fractions.</w:t>
      </w:r>
    </w:p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eighths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Fractions (Comparing 1/2, ¼ and 1/8 as part of a group)</w:t>
      </w:r>
    </w:p>
    <w:p>
      <w:r>
        <w:t>Specific lesson learning outcome.</w:t>
      </w:r>
    </w:p>
    <w:p>
      <w:r>
        <w:t>By the end of the lesson, the learner should be able to compare ½, ¼ and 1/8 as part of a group.</w:t>
      </w:r>
    </w:p>
    <w:p>
      <w:r>
        <w:t>KEY INQUIRY QUESTION (s)</w:t>
      </w:r>
    </w:p>
    <w:p>
      <w:r>
        <w:t>How do we compare ½, ¼ and 1/8 as part of a group?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Sticks.</w:t>
      </w:r>
    </w:p>
    <w:p>
      <w:r>
        <w:t>Mathematics pupil’s book 3 pg.202-203.</w:t>
      </w:r>
    </w:p>
    <w:p>
      <w:r>
        <w:t>Mathematics teachers guide grade 3 pg. 177.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cut outs of different objects.</w:t>
      </w:r>
    </w:p>
    <w:p>
      <w:r>
        <w:t>LESSON DEVELOPMENT (Assessment as learning)</w:t>
      </w:r>
    </w:p>
    <w:p>
      <w:r>
        <w:t>Step 1: Guide learners to share bottle tops in two groups. Learner’s to explain what fraction each group</w:t>
      </w:r>
    </w:p>
    <w:p>
      <w:r>
        <w:t>represents.</w:t>
      </w:r>
    </w:p>
    <w:p>
      <w:r>
        <w:t>Step 2: Learners to share bottle tops into four equal groups. Learner’s to explain what fraction each group</w:t>
      </w:r>
    </w:p>
    <w:p>
      <w:r>
        <w:t>represents.</w:t>
      </w:r>
    </w:p>
    <w:p>
      <w:r>
        <w:t>Step 3: Learners to share bottle tops into eight equal groups. Learner’s to explain what fraction each group</w:t>
      </w:r>
    </w:p>
    <w:p>
      <w:r>
        <w:t>represents.</w:t>
      </w:r>
    </w:p>
    <w:p>
      <w:r>
        <w:t>Step 4: Guide learners to compare ½, ¼ and 1/8 of a group.</w:t>
      </w:r>
    </w:p>
    <w:p>
      <w:r>
        <w:t>Step 5: Using the example in the learner’s book page 200, guide learners to compare ½, ¼ and 1/8 as part of a</w:t>
      </w:r>
    </w:p>
    <w:p>
      <w:r>
        <w:t>group.</w:t>
      </w:r>
    </w:p>
    <w:p/>
    <w:p>
      <w:r>
        <w:t>SUMMARY</w:t>
      </w:r>
    </w:p>
    <w:p>
      <w:r>
        <w:t>Review the lesson on fractions.</w:t>
      </w:r>
    </w:p>
    <w:p>
      <w:r>
        <w:t>CONCLUSION (Assessment of Learning)</w:t>
      </w:r>
    </w:p>
    <w:p>
      <w:r>
        <w:t>Learners to play digital games involving fractions.</w:t>
      </w:r>
    </w:p>
    <w:p>
      <w:r>
        <w:t>EXTENSION OF ACTIVITIES</w:t>
      </w:r>
    </w:p>
    <w:p>
      <w:r>
        <w:t>Learners to practice sharing of items in eighths and quarters at home and at school with their friends.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1- digit number)</w:t>
      </w:r>
    </w:p>
    <w:p>
      <w:r>
        <w:t>Specific lesson learning outcome.</w:t>
      </w:r>
    </w:p>
    <w:p>
      <w:r>
        <w:t>By the end of the lesson, the learner should be able to add a 3 digit number to a 1-digit number vertically and</w:t>
      </w:r>
    </w:p>
    <w:p>
      <w:r>
        <w:t>horizontally without regrouping vertically with a sum not exceeding 1000.</w:t>
      </w:r>
    </w:p>
    <w:p>
      <w:r>
        <w:t>KEY INQUIRY QUESTION (s)</w:t>
      </w:r>
    </w:p>
    <w:p>
      <w:r>
        <w:t>What do you consider when adding numbers vertically and horizontally?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 with sticks or straws.</w:t>
      </w:r>
    </w:p>
    <w:p>
      <w:r>
        <w:t>Place value chart.</w:t>
      </w:r>
    </w:p>
    <w:p>
      <w:r>
        <w:t>Abacus.</w:t>
      </w:r>
    </w:p>
    <w:p>
      <w:r>
        <w:t>Mathematics pupil’s book 3 pg. 204.</w:t>
      </w:r>
    </w:p>
    <w:p>
      <w:r>
        <w:t>Mathematics teachers guide grade 3 pg. 178-179.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3-digit number to a 1-digit</w:t>
      </w:r>
    </w:p>
    <w:p>
      <w:r>
        <w:t>number with a sum not exceeding 1000. Discuss the safety precautions when handling the resource materials.</w:t>
      </w:r>
    </w:p>
    <w:p>
      <w:r>
        <w:t>Step 2: Ask learners in pairs or groups to discuss how to add a 3-digit number to a 1-digit number vertically</w:t>
      </w:r>
    </w:p>
    <w:p>
      <w:r>
        <w:t>and horizontally without regrouping with a sum not exceeding 1000</w:t>
      </w:r>
    </w:p>
    <w:p>
      <w:r>
        <w:t>Step 3: Using the example in the learner’s book page 202, guide the learners in working out examples.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addition.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2- digit number)</w:t>
      </w:r>
    </w:p>
    <w:p>
      <w:r>
        <w:t>Specific lesson learning outcome.</w:t>
      </w:r>
    </w:p>
    <w:p>
      <w:r>
        <w:t>By the end of the lesson, the learner should be able to add a 3 digit number to a 2-digit number without regrouping</w:t>
      </w:r>
    </w:p>
    <w:p>
      <w:r>
        <w:t>vertically and horizontally with a sum not exceeding 1000.</w:t>
      </w:r>
    </w:p>
    <w:p>
      <w:r>
        <w:t>KEY INQUIRY QUESTION (s)</w:t>
      </w:r>
    </w:p>
    <w:p>
      <w:r>
        <w:t>How do you add numbers vertically?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205.</w:t>
      </w:r>
    </w:p>
    <w:p>
      <w:r>
        <w:t>Mathematics teachers guide grade 3 pg180.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in doing addition. Discuss the safety</w:t>
      </w:r>
    </w:p>
    <w:p>
      <w:r>
        <w:t>precautions when handling the resource materials.</w:t>
      </w:r>
    </w:p>
    <w:p>
      <w:r>
        <w:t>Step 2: Learners to discuss how to add a 3-digit number to a 2-digit number vertically and horizontally without</w:t>
      </w:r>
    </w:p>
    <w:p>
      <w:r>
        <w:t>regrouping with a sum not exceeding 1000.</w:t>
      </w:r>
    </w:p>
    <w:p>
      <w:r>
        <w:t>Step 2: Discuss with the learners in groups to discuss how to add a 3-digit number to a 2-digit number</w:t>
      </w:r>
    </w:p>
    <w:p>
      <w:r>
        <w:t>vertically and horizontally without regrouping with a sum not exceeding 1000</w:t>
      </w:r>
    </w:p>
    <w:p>
      <w:r>
        <w:t>Step 3: Using the example in the learner’s book page 203, guide the learners in working out the examples.</w:t>
      </w:r>
    </w:p>
    <w:p/>
    <w:p>
      <w:r>
        <w:t>SUMMARY</w:t>
      </w:r>
    </w:p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1- digit number)</w:t>
      </w:r>
    </w:p>
    <w:p>
      <w:r>
        <w:t>Specific lesson learning outcome.</w:t>
      </w:r>
    </w:p>
    <w:p>
      <w:r>
        <w:t>By the end of the lesson, the learner should be able to add a 3 digit number to a 1-digit number with regrouping</w:t>
      </w:r>
    </w:p>
    <w:p>
      <w:r>
        <w:t>from ones vertically and horizontally with a sum not exceeding 1000.</w:t>
      </w:r>
    </w:p>
    <w:p>
      <w:r>
        <w:t>KEY INQUIRY QUESTION (s)</w:t>
      </w:r>
    </w:p>
    <w:p>
      <w:r>
        <w:t>How do you add numbers involving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 206.</w:t>
      </w:r>
    </w:p>
    <w:p>
      <w:r>
        <w:t>Mathematics teachers guide grade 3 pg. 181.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3-digit number to a 1-digit</w:t>
      </w:r>
    </w:p>
    <w:p>
      <w:r>
        <w:t>number. Discuss the safety precautions when handling the resource materials.</w:t>
      </w:r>
    </w:p>
    <w:p>
      <w:r>
        <w:t>Step 2: Discuss with the learners in groups to discuss how to add a 3-digit number to a 1-digit number</w:t>
      </w:r>
    </w:p>
    <w:p>
      <w:r>
        <w:t>vertically and horizontally with regrouping from ones with a sum not exceeding 1000</w:t>
      </w:r>
    </w:p>
    <w:p>
      <w:r>
        <w:t>Step 3: Using the example in the learner’s book page 204, guide the learners to in working out examples.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3-digit number to a 2- digit number)</w:t>
      </w:r>
    </w:p>
    <w:p>
      <w:r>
        <w:t>Specific lesson learning outcome.</w:t>
      </w:r>
    </w:p>
    <w:p>
      <w:r>
        <w:t>By the end of the lesson, the learner should be able to add a 3 digit number to a 2-digit number vertically with</w:t>
      </w:r>
    </w:p>
    <w:p>
      <w:r>
        <w:t>regrouping from tens with a sum not exceeding 1000.</w:t>
      </w:r>
    </w:p>
    <w:p>
      <w:r>
        <w:t>KEY INQUIRY QUESTION (s)</w:t>
      </w:r>
    </w:p>
    <w:p>
      <w:r>
        <w:t>How do you add numbers involving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 with sticks or straws.</w:t>
      </w:r>
    </w:p>
    <w:p>
      <w:r>
        <w:t>Place value chart.</w:t>
      </w:r>
    </w:p>
    <w:p>
      <w:r>
        <w:t>Abacus.</w:t>
      </w:r>
    </w:p>
    <w:p>
      <w:r>
        <w:t>Mathematics pupil’s book 3 pg. 207.</w:t>
      </w:r>
    </w:p>
    <w:p>
      <w:r>
        <w:t>Mathematics teachers guide grade 3 pg. 182.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3-digit number to a 2-digit</w:t>
      </w:r>
    </w:p>
    <w:p>
      <w:r>
        <w:t>number. Discuss the safety precautions when handling the resource materials.</w:t>
      </w:r>
    </w:p>
    <w:p>
      <w:r>
        <w:t>Step 2: Discuss with the learners how to add a 3-digit number to a 2-digit number vertically with regrouping</w:t>
      </w:r>
    </w:p>
    <w:p>
      <w:r>
        <w:t>from tens with a sum not exceeding 1000</w:t>
      </w:r>
    </w:p>
    <w:p>
      <w:r>
        <w:t>Step 3: Using the example in the learner’s book page 205, guide the learners in working out examples.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3-single digit numbers)</w:t>
      </w:r>
    </w:p>
    <w:p>
      <w:r>
        <w:t>Specific lesson learning outcome.</w:t>
      </w:r>
    </w:p>
    <w:p>
      <w:r>
        <w:t>By the end of the lesson, the learner should be able to add a 3 single digit numbers with sum not exceeding 27.</w:t>
      </w:r>
    </w:p>
    <w:p>
      <w:r>
        <w:t>KEY INQUIRY QUESTION (s)</w:t>
      </w:r>
    </w:p>
    <w:p>
      <w:r>
        <w:t>How do you add more than two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Bottle tops.</w:t>
      </w:r>
    </w:p>
    <w:p>
      <w:r>
        <w:t>Sticks.</w:t>
      </w:r>
    </w:p>
    <w:p>
      <w:r>
        <w:t>Grains.</w:t>
      </w:r>
    </w:p>
    <w:p>
      <w:r>
        <w:t>Mathematics pupil’s book 3 pg.209.</w:t>
      </w:r>
    </w:p>
    <w:p>
      <w:r>
        <w:t>Mathematics teachers guide grade 3 pg. 183.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to use resources given in doing addition of 3-single digit numbers.</w:t>
      </w:r>
    </w:p>
    <w:p>
      <w:r>
        <w:t>Discuss the safety precautions when handling the resources and materials.</w:t>
      </w:r>
    </w:p>
    <w:p>
      <w:r>
        <w:t>Step 2: Discuss with the learners how to add a 3-single digit numbers with a sum not exceeding 27</w:t>
      </w:r>
    </w:p>
    <w:p>
      <w:r>
        <w:t>Step 3: Using the example in the learner’s book page 206, guide the learners in working out examples.</w:t>
      </w:r>
    </w:p>
    <w:p>
      <w:r>
        <w:t>SUMMARY</w:t>
      </w:r>
    </w:p>
    <w:p>
      <w:r>
        <w:t>Review the lesson on addition by asking learners questions.</w:t>
      </w:r>
    </w:p>
    <w:p/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two 3- digit numbers)</w:t>
      </w:r>
    </w:p>
    <w:p>
      <w:r>
        <w:t>Specific lesson learning outcome.</w:t>
      </w:r>
    </w:p>
    <w:p>
      <w:r>
        <w:t>By the end of the lesson, the learner should be able to add a two 3-digit numbers vertically and horizontally</w:t>
      </w:r>
    </w:p>
    <w:p>
      <w:r>
        <w:t>without regrouping with sum not exceeding 1000.</w:t>
      </w:r>
    </w:p>
    <w:p>
      <w:r>
        <w:t>KEY INQUIRY QUESTION (s)</w:t>
      </w:r>
    </w:p>
    <w:p>
      <w:r>
        <w:t>How do you add numbers vertically?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 with sticks or straws.</w:t>
      </w:r>
    </w:p>
    <w:p>
      <w:r>
        <w:t>Place value chart.</w:t>
      </w:r>
    </w:p>
    <w:p>
      <w:r>
        <w:t>Abacus.</w:t>
      </w:r>
    </w:p>
    <w:p>
      <w:r>
        <w:t>Mathematics pupil’s book 3 pg.209.</w:t>
      </w:r>
    </w:p>
    <w:p>
      <w:r>
        <w:t>Mathematics teachers guide grade 3 pg. 183-184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two 3-digit numbers.</w:t>
      </w:r>
    </w:p>
    <w:p>
      <w:r>
        <w:t>Discuss the safety precautions when handling the resources and materials.</w:t>
      </w:r>
    </w:p>
    <w:p>
      <w:r>
        <w:t>Step 2: Discuss with the learners how to add a two 3-digit numbers vertically and horizontally without</w:t>
      </w:r>
    </w:p>
    <w:p>
      <w:r>
        <w:t>regrouping with sum not exceeding 1000.</w:t>
      </w:r>
    </w:p>
    <w:p>
      <w:r>
        <w:t>Step 3: Using the example in the learner’s book page 207, guide the learners in working out examples.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(Adding a two 3- digit numbers)</w:t>
      </w:r>
    </w:p>
    <w:p>
      <w:r>
        <w:t>Specific lesson learning outcome.</w:t>
      </w:r>
    </w:p>
    <w:p>
      <w:r>
        <w:t>By the end of the lesson, the learner should be able to add a two 3-digit numbers vertically and horizontally</w:t>
      </w:r>
    </w:p>
    <w:p>
      <w:r>
        <w:t>without regrouping from ones tens with sum not exceeding 1000.</w:t>
      </w:r>
    </w:p>
    <w:p>
      <w:r>
        <w:t>KEY INQUIRY QUESTION (s)</w:t>
      </w:r>
    </w:p>
    <w:p>
      <w:r>
        <w:t>How do you add numbers vertically?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 with sticks or straws.</w:t>
      </w:r>
    </w:p>
    <w:p>
      <w:r>
        <w:t>Place value chart.</w:t>
      </w:r>
    </w:p>
    <w:p>
      <w:r>
        <w:t>Abacus.</w:t>
      </w:r>
    </w:p>
    <w:p>
      <w:r>
        <w:t>Mathematics pupil’s book 3 pg.210-211.</w:t>
      </w:r>
    </w:p>
    <w:p>
      <w:r>
        <w:t>Mathematics teachers guide grade 3 pg. 185.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in using place value apparatus to add a two 3-digit numbers.</w:t>
      </w:r>
    </w:p>
    <w:p>
      <w:r>
        <w:t>Discuss the safety precautions when handling the resources and materials.</w:t>
      </w:r>
    </w:p>
    <w:p>
      <w:r>
        <w:t>Step 2: Discuss with the learners how to add a two 3-digit numbers vertically and horizontally without</w:t>
      </w:r>
    </w:p>
    <w:p>
      <w:r>
        <w:t>regrouping with sum not exceeding 1000.</w:t>
      </w:r>
    </w:p>
    <w:p>
      <w:r>
        <w:t>Step 3: Using the example in the learner’s book page 207, guide the learners in working out examples.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Addition (Number Patterns)</w:t>
      </w:r>
    </w:p>
    <w:p>
      <w:r>
        <w:t>Specific lesson learning outcome.</w:t>
      </w:r>
    </w:p>
    <w:p>
      <w:r>
        <w:t>By the end of the lesson, the learner should be able to fill in the missing numbers in number patterns up to 1000</w:t>
      </w:r>
    </w:p>
    <w:p>
      <w:r>
        <w:t>involving addition.</w:t>
      </w:r>
    </w:p>
    <w:p>
      <w:r>
        <w:t>KEY INQUIRY QUESTION (s)</w:t>
      </w:r>
    </w:p>
    <w:p>
      <w:r>
        <w:t>How do find missing numbers in number patterns?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boards/numbers grids.</w:t>
      </w:r>
    </w:p>
    <w:p>
      <w:r>
        <w:t>Number lines.</w:t>
      </w:r>
    </w:p>
    <w:p>
      <w:r>
        <w:t>Hundred charts,</w:t>
      </w:r>
    </w:p>
    <w:p>
      <w:r>
        <w:t>Mathematics pupil’s book 3 pg.212.</w:t>
      </w:r>
    </w:p>
    <w:p>
      <w:r>
        <w:t>Mathematics teachers guide grade 3 pg.86.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total number of desks in their class.</w:t>
      </w:r>
    </w:p>
    <w:p>
      <w:r>
        <w:t>LESSON DEVELOPMENT (Assessment as learning)</w:t>
      </w:r>
    </w:p>
    <w:p>
      <w:r>
        <w:t>Step 1: Guide learners in in pairs or groups to discuss how to find a missing number in order to create patterns</w:t>
      </w:r>
    </w:p>
    <w:p>
      <w:r>
        <w:t>using the hundred charts or number or number boards/number grids. Discuss the importance of social cohesion</w:t>
      </w:r>
    </w:p>
    <w:p>
      <w:r>
        <w:t>as learners work in groups.</w:t>
      </w:r>
    </w:p>
    <w:p>
      <w:r>
        <w:t>Step 2: Discuss with Learners how to create number patterns involving addition up to 1000.</w:t>
      </w:r>
    </w:p>
    <w:p>
      <w:r>
        <w:t>Step 3: Using the example in the learner’s book page 210, guide the learners to create number patterns</w:t>
      </w:r>
    </w:p>
    <w:p>
      <w:r>
        <w:t>involving addition up to 1000.</w:t>
      </w:r>
    </w:p>
    <w:p>
      <w:r>
        <w:t>SUMMARY</w:t>
      </w:r>
    </w:p>
    <w:p/>
    <w:p>
      <w:r>
        <w:t>Review the lesson on addition by asking learners questions.</w:t>
      </w:r>
    </w:p>
    <w:p>
      <w:r>
        <w:t>CONCLUSION (Assessment of Learning)</w:t>
      </w:r>
    </w:p>
    <w:p>
      <w:r>
        <w:t>Learners to play digital games involving addition</w:t>
      </w:r>
    </w:p>
    <w:p>
      <w:r>
        <w:t>Give an assessment.</w:t>
      </w:r>
    </w:p>
    <w:p>
      <w:r>
        <w:t>EXTENSION OF ACTIVITIES</w:t>
      </w:r>
    </w:p>
    <w:p>
      <w:r>
        <w:t>Learners to practice working out total number of different items in their homes.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a 2-digit number from a 3-digit</w:t>
      </w:r>
    </w:p>
    <w:p>
      <w:r>
        <w:t>number)</w:t>
      </w:r>
    </w:p>
    <w:p>
      <w:r>
        <w:t>Specific lesson learning outcome.</w:t>
      </w:r>
    </w:p>
    <w:p>
      <w:r>
        <w:t>By the end of the lesson, the learner should be able to subtract a 2-digit number from a 3-digit number without</w:t>
      </w:r>
    </w:p>
    <w:p>
      <w:r>
        <w:t>regrouping.</w:t>
      </w:r>
    </w:p>
    <w:p>
      <w:r>
        <w:t>KEY INQUIRY QUESTION (s)</w:t>
      </w:r>
    </w:p>
    <w:p>
      <w:r>
        <w:t>How do we subtract a 1-digit number from a 3-digit number with regrouping?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 with sticks or straws.</w:t>
      </w:r>
    </w:p>
    <w:p>
      <w:r>
        <w:t>Place value chart.</w:t>
      </w:r>
    </w:p>
    <w:p>
      <w:r>
        <w:t>Abacus.</w:t>
      </w:r>
    </w:p>
    <w:p>
      <w:r>
        <w:t>Mathematics pupil’s book 3 pg.213-214.</w:t>
      </w:r>
    </w:p>
    <w:p>
      <w:r>
        <w:t>Mathematics teachers guide grade 3 pg. 187-188.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place value apparatus to subtract a 2-digit number from a 3-</w:t>
      </w:r>
    </w:p>
    <w:p>
      <w:r>
        <w:t>digit number without regrouping. Discuss safety precautions when handling resources and materials.</w:t>
      </w:r>
    </w:p>
    <w:p>
      <w:r>
        <w:t>Step 2: Ask Learners in pairs or in groups how to subtract a 2-digit number from a 3-digit number vertically</w:t>
      </w:r>
    </w:p>
    <w:p>
      <w:r>
        <w:t>and horizontally without regrouping.</w:t>
      </w:r>
    </w:p>
    <w:p>
      <w:r>
        <w:t>Step 3: Using the example in the learner’s book page 211, guide the learners in subtracting 2-digit number</w:t>
      </w:r>
    </w:p>
    <w:p>
      <w:r>
        <w:t>from a 3-digit number without regrouping.</w:t>
      </w:r>
    </w:p>
    <w:p/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a 2-digit number from a 3-digit</w:t>
      </w:r>
    </w:p>
    <w:p>
      <w:r>
        <w:t>number)</w:t>
      </w:r>
    </w:p>
    <w:p>
      <w:r>
        <w:t>Specific lesson learning outcome.</w:t>
      </w:r>
    </w:p>
    <w:p>
      <w:r>
        <w:t>By the end of the lesson, the learner should be able to subtract a 2-digit number from a 3-digit number with</w:t>
      </w:r>
    </w:p>
    <w:p>
      <w:r>
        <w:t>regrouping.</w:t>
      </w:r>
    </w:p>
    <w:p>
      <w:r>
        <w:t>KEY INQUIRY QUESTION (s)</w:t>
      </w:r>
    </w:p>
    <w:p>
      <w:r>
        <w:t>What do you consider when subtracting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 with sticks or straws.</w:t>
      </w:r>
    </w:p>
    <w:p>
      <w:r>
        <w:t>Place value chart.</w:t>
      </w:r>
    </w:p>
    <w:p>
      <w:r>
        <w:t>Abacus.</w:t>
      </w:r>
    </w:p>
    <w:p>
      <w:r>
        <w:t>Mathematics pupil’s book 3 pg.215-216.</w:t>
      </w:r>
    </w:p>
    <w:p>
      <w:r>
        <w:t>Mathematics teachers guide grade 3 pg. 188-189.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place value apparatus to subtract a 2-digit number from a 3-</w:t>
      </w:r>
    </w:p>
    <w:p>
      <w:r>
        <w:t>digit number with regrouping at tens place. Discuss safety precautions when handling resources and materials.</w:t>
      </w:r>
    </w:p>
    <w:p>
      <w:r>
        <w:t>Step 2: Ask Learners in pairs or in groups to discuss how to subtract a 2-digit number from a 3-digit number</w:t>
      </w:r>
    </w:p>
    <w:p>
      <w:r>
        <w:t>with regrouping at the tens place.</w:t>
      </w:r>
    </w:p>
    <w:p>
      <w:r>
        <w:t>Step 3: Using the example in the learner’s book page 213, guide the learners in subtracting 2-digit number</w:t>
      </w:r>
    </w:p>
    <w:p>
      <w:r>
        <w:t>from a 3-digit number with regrouping at the tens place.</w:t>
      </w:r>
    </w:p>
    <w:p/>
    <w:p>
      <w:r>
        <w:t>SUMMARY</w:t>
      </w:r>
    </w:p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subtraction.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two 3-digit numbers)</w:t>
      </w:r>
    </w:p>
    <w:p>
      <w:r>
        <w:t>Specific lesson learning outcome.</w:t>
      </w:r>
    </w:p>
    <w:p>
      <w:r>
        <w:t>By the end of the lesson, the learner should be able to subtract two 3-digit numbers with regrouping at the tens</w:t>
      </w:r>
    </w:p>
    <w:p>
      <w:r>
        <w:t>place.</w:t>
      </w:r>
    </w:p>
    <w:p>
      <w:r>
        <w:t>KEY INQUIRY QUESTION (s)</w:t>
      </w:r>
    </w:p>
    <w:p>
      <w:r>
        <w:t>What do you consider when subtracting numbers?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pg.217-218.</w:t>
      </w:r>
    </w:p>
    <w:p>
      <w:r>
        <w:t>Mathematics teachers guide grade 3 pg. 189.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the place value apparatus in subtracting two 3-digit numbers</w:t>
      </w:r>
    </w:p>
    <w:p>
      <w:r>
        <w:t>with regrouping at the tens. Discuss the safety precautions when handling resources and materials.</w:t>
      </w:r>
    </w:p>
    <w:p>
      <w:r>
        <w:t>Step 2: Learners in pairs or in groups to discuss and come up with different ways subtracting two 3-digit</w:t>
      </w:r>
    </w:p>
    <w:p>
      <w:r>
        <w:t>numbers with regrouping at the tens place</w:t>
      </w:r>
    </w:p>
    <w:p>
      <w:r>
        <w:t>Step 3: Using the example in the learner’s book page 215, guide the learners to subtract two 3-digit numbers</w:t>
      </w:r>
    </w:p>
    <w:p>
      <w:r>
        <w:t>with regrouping at the tens place.</w:t>
      </w:r>
    </w:p>
    <w:p>
      <w:r>
        <w:t>SUMMARY</w:t>
      </w:r>
    </w:p>
    <w:p/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(subtracting multiples of 10)</w:t>
      </w:r>
    </w:p>
    <w:p>
      <w:r>
        <w:t>Specific lesson learning outcome.</w:t>
      </w:r>
    </w:p>
    <w:p>
      <w:r>
        <w:t>By the end of the lesson, the learner should be able to subtract multiples of 10 up to 1000 without regrouping.</w:t>
      </w:r>
    </w:p>
    <w:p>
      <w:r>
        <w:t>KEY INQUIRY QUESTION (s)</w:t>
      </w:r>
    </w:p>
    <w:p>
      <w:r>
        <w:t>When do you regroup during subtraction?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Place value tins.</w:t>
      </w:r>
    </w:p>
    <w:p>
      <w:r>
        <w:t>Place value chart.</w:t>
      </w:r>
    </w:p>
    <w:p>
      <w:r>
        <w:t>Abacus.</w:t>
      </w:r>
    </w:p>
    <w:p>
      <w:r>
        <w:t>Mathematics pupil’s book 3 pg.219-220.</w:t>
      </w:r>
    </w:p>
    <w:p>
      <w:r>
        <w:t>Mathematics teachers guide grade 3 pg. 191.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the place value apparatus in subtracting multiples of 10 up to</w:t>
      </w:r>
    </w:p>
    <w:p>
      <w:r>
        <w:t>1000 without regrouping. Discuss the safety precautions when handling resources and materials.</w:t>
      </w:r>
    </w:p>
    <w:p>
      <w:r>
        <w:t>Step 2: Ask Learners in pairs to discuss and come up with different ways in subtracting multiples of 10 up to</w:t>
      </w:r>
    </w:p>
    <w:p>
      <w:r>
        <w:t>1000 without regrouping.</w:t>
      </w:r>
    </w:p>
    <w:p>
      <w:r>
        <w:t>Step 3: Using the example in the learner’s book page 217, guide the learners in subtracting multiples of 10 up</w:t>
      </w:r>
    </w:p>
    <w:p>
      <w:r>
        <w:t>to 1000 without regrouping.</w:t>
      </w:r>
    </w:p>
    <w:p>
      <w:r>
        <w:t>SUMMARY</w:t>
      </w:r>
    </w:p>
    <w:p/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Subtraction (Number patterns)</w:t>
      </w:r>
    </w:p>
    <w:p>
      <w:r>
        <w:t>Specific lesson learning outcome.</w:t>
      </w:r>
    </w:p>
    <w:p>
      <w:r>
        <w:t>By the end of the lesson, the learner should be able to find missing numbers in number pattern up to 1000</w:t>
      </w:r>
    </w:p>
    <w:p>
      <w:r>
        <w:t>involving subtraction.</w:t>
      </w:r>
    </w:p>
    <w:p>
      <w:r>
        <w:t>KEY INQUIRY QUESTION (s)</w:t>
      </w:r>
    </w:p>
    <w:p>
      <w:r>
        <w:t>How do you identify the missing number in a number pattern?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Number cards.</w:t>
      </w:r>
    </w:p>
    <w:p>
      <w:r>
        <w:t>A Hundred chart.</w:t>
      </w:r>
    </w:p>
    <w:p>
      <w:r>
        <w:t>Pocket board.</w:t>
      </w:r>
    </w:p>
    <w:p>
      <w:r>
        <w:t>Mathematics pupil’s book 3 pg.221-222.</w:t>
      </w:r>
    </w:p>
    <w:p>
      <w:r>
        <w:t>Mathematics teachers guide grade 3 pg.192.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count missing students in their class.</w:t>
      </w:r>
    </w:p>
    <w:p>
      <w:r>
        <w:t>LESSON DEVELOPMENT (Assessment as learning)</w:t>
      </w:r>
    </w:p>
    <w:p>
      <w:r>
        <w:t>Step 1: Guide learners in pairs or in groups to use number cards, hundred chart, and pocket board to identify</w:t>
      </w:r>
    </w:p>
    <w:p>
      <w:r>
        <w:t>missing numbers in a number pattern.</w:t>
      </w:r>
    </w:p>
    <w:p>
      <w:r>
        <w:t>Step 2: Learners in pairs to discuss and come up with different ways of identifying missing numbers in a</w:t>
      </w:r>
    </w:p>
    <w:p>
      <w:r>
        <w:t>number pattern.</w:t>
      </w:r>
    </w:p>
    <w:p>
      <w:r>
        <w:t>Step 3: Using the example in the learner’s book page 219, guide the learners in identifying missing numbers in</w:t>
      </w:r>
    </w:p>
    <w:p>
      <w:r>
        <w:t>a number pattern up to 1000 involving subtraction.</w:t>
      </w:r>
    </w:p>
    <w:p>
      <w:r>
        <w:t>SUMMARY</w:t>
      </w:r>
    </w:p>
    <w:p/>
    <w:p>
      <w:r>
        <w:t>Review the lesson on subtraction by asking learners questions.</w:t>
      </w:r>
    </w:p>
    <w:p>
      <w:r>
        <w:t>CONCLUSION (Assessment of Learning)</w:t>
      </w:r>
    </w:p>
    <w:p>
      <w:r>
        <w:t>Learners to play digital games involving subtraction.</w:t>
      </w:r>
    </w:p>
    <w:p>
      <w:r>
        <w:t>Give an assessment.</w:t>
      </w:r>
    </w:p>
    <w:p>
      <w:r>
        <w:t>EXTENSION OF ACTIVITIES</w:t>
      </w:r>
    </w:p>
    <w:p>
      <w:r>
        <w:t>Learners to practice cleaning of the environment in their homes and at school.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numbers 8, 9 and 10)</w:t>
      </w:r>
    </w:p>
    <w:p>
      <w:r>
        <w:t>Specific lesson learning outcome.</w:t>
      </w:r>
    </w:p>
    <w:p>
      <w:r>
        <w:t>By the end of the lesson, the learner should be able to multiply numbers 8, 9 and 10 by 1 to 10 using repeated</w:t>
      </w:r>
    </w:p>
    <w:p>
      <w:r>
        <w:t>addition.</w:t>
      </w:r>
    </w:p>
    <w:p>
      <w:r>
        <w:t>KEY INQUIRY QUESTION (s)</w:t>
      </w:r>
    </w:p>
    <w:p>
      <w:r>
        <w:t>How do you multiply using repeated addition?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Mathematics pupil’s book 3 pg.223-224.</w:t>
      </w:r>
    </w:p>
    <w:p>
      <w:r>
        <w:t>Mathematics teachers guide grade 3 pg. 193-194.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Guide learners how to work out multiplication of 8, 9 and 10 using concrete objects. Discuss the safety</w:t>
      </w:r>
    </w:p>
    <w:p>
      <w:r>
        <w:t>precautions when handling resources and materials.</w:t>
      </w:r>
    </w:p>
    <w:p>
      <w:r>
        <w:t>Step 2: Discuss with Learners how to work out multiplication using repeated addition.</w:t>
      </w:r>
    </w:p>
    <w:p>
      <w:r>
        <w:t>Step 3: Using the example in the learner’s book page 221, guide the learners on how to work out multiplication</w:t>
      </w:r>
    </w:p>
    <w:p>
      <w:r>
        <w:t>using repeated addition</w:t>
      </w:r>
    </w:p>
    <w:p>
      <w:r>
        <w:t>SUMMARY</w:t>
      </w:r>
    </w:p>
    <w:p>
      <w:r>
        <w:t>Review the lesson on multiplication by asking learners questions.</w:t>
      </w:r>
    </w:p>
    <w:p>
      <w:r>
        <w:t>CONCLUSION (Assessment of Learning)</w:t>
      </w:r>
    </w:p>
    <w:p/>
    <w:p>
      <w:r>
        <w:t>Learners to play digital games involving multiplication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numbers 8, 9 and 10)</w:t>
      </w:r>
    </w:p>
    <w:p>
      <w:r>
        <w:t>Specific lesson learning outcome.</w:t>
      </w:r>
    </w:p>
    <w:p>
      <w:r>
        <w:t>By the end of the lesson, the learner should be able to multiply numbers 8, 9 and 10 by numbers 1 to 10.</w:t>
      </w:r>
    </w:p>
    <w:p>
      <w:r>
        <w:t>KEY INQUIRY QUESTION (s)</w:t>
      </w:r>
    </w:p>
    <w:p>
      <w:r>
        <w:t>How do we multiply using multiplication table?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Multiplication table.</w:t>
      </w:r>
    </w:p>
    <w:p>
      <w:r>
        <w:t>Mathematics pupil’s book 3 pg.225-226.</w:t>
      </w:r>
    </w:p>
    <w:p>
      <w:r>
        <w:t>Mathematics teachers guide grade 3 pg. 194-195.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Learners in pairs or groups to discuss how to multiply using multiplication table.</w:t>
      </w:r>
    </w:p>
    <w:p>
      <w:r>
        <w:t>Step 2: Guide learners on how to work out multiplication of 8, 9 and 10 using a multiplication table.</w:t>
      </w:r>
    </w:p>
    <w:p>
      <w:r>
        <w:t>Step 3: Using the example in the learner’s book page 223, guide the learners to multiply using a multiplication</w:t>
      </w:r>
    </w:p>
    <w:p>
      <w:r>
        <w:t>table.</w:t>
      </w:r>
    </w:p>
    <w:p>
      <w:r>
        <w:t>SUMMARY</w:t>
      </w:r>
    </w:p>
    <w:p>
      <w:r>
        <w:t>Review the lesson on multiplication by asking learners questions.</w:t>
      </w:r>
    </w:p>
    <w:p>
      <w:r>
        <w:t>CONCLUSION (Assessment of Learning)</w:t>
      </w:r>
    </w:p>
    <w:p>
      <w:r>
        <w:t>Learners to play digital games involving multiplication</w:t>
      </w:r>
    </w:p>
    <w:p/>
    <w:p>
      <w:r>
        <w:t>Give an assessment.</w:t>
      </w:r>
    </w:p>
    <w:p>
      <w:r>
        <w:t>EXTENSION OF ACTIVITIES</w:t>
      </w:r>
    </w:p>
    <w:p>
      <w:r>
        <w:t>Learners to practice arranging items in groups of equal numbers.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Multiplication (Multiplying numbers 8, 9 and 10)</w:t>
      </w:r>
    </w:p>
    <w:p>
      <w:r>
        <w:t>Specific lesson learning outcome.</w:t>
      </w:r>
    </w:p>
    <w:p>
      <w:r>
        <w:t>By the end of the lesson, the learner should be able to multiply numbers 8, 9 and 10 by numbers 1 to 10 in word</w:t>
      </w:r>
    </w:p>
    <w:p>
      <w:r>
        <w:t>questions.</w:t>
      </w:r>
    </w:p>
    <w:p>
      <w:r>
        <w:t>KEY INQUIRY QUESTION (s)</w:t>
      </w:r>
    </w:p>
    <w:p>
      <w:r>
        <w:t>How do we work out multiplication in word questions?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Multiplication table.</w:t>
      </w:r>
    </w:p>
    <w:p>
      <w:r>
        <w:t>Counters.</w:t>
      </w:r>
    </w:p>
    <w:p>
      <w:r>
        <w:t>Mathematics pupil’s book 3 pg.227-228.</w:t>
      </w:r>
    </w:p>
    <w:p>
      <w:r>
        <w:t>Mathematics teachers guide grade 3 pg. 195.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prepare bundles of counters.</w:t>
      </w:r>
    </w:p>
    <w:p>
      <w:r>
        <w:t>LESSON DEVELOPMENT (Assessment as learning)</w:t>
      </w:r>
    </w:p>
    <w:p>
      <w:r>
        <w:t>Step 1: Learners in pairs or groups to discuss different ways of multiplying whole, numbers.</w:t>
      </w:r>
    </w:p>
    <w:p>
      <w:r>
        <w:t>Step 2: Guide learners on how to work out multiplication of numbers 8, 9 and 10 in word questions.</w:t>
      </w:r>
    </w:p>
    <w:p>
      <w:r>
        <w:t>Step 3: Using the example in the learner’s book page 225, guide the learners to multiply in word questions.</w:t>
      </w:r>
    </w:p>
    <w:p>
      <w:r>
        <w:t>SUMMARY</w:t>
      </w:r>
    </w:p>
    <w:p>
      <w:r>
        <w:t>Review the lesson on multiplication by asking learners questions.</w:t>
      </w:r>
    </w:p>
    <w:p>
      <w:r>
        <w:t>CONCLUSION (Assessment of Learning)</w:t>
      </w:r>
    </w:p>
    <w:p/>
    <w:p>
      <w:r>
        <w:t>Learners to play digital games involving multiplication</w:t>
      </w:r>
    </w:p>
    <w:p>
      <w:r>
        <w:t>Give an assessment.</w:t>
      </w:r>
    </w:p>
    <w:p>
      <w:r>
        <w:t>EXTENSION OF ACTIVITIES</w:t>
      </w:r>
    </w:p>
    <w:p>
      <w:r>
        <w:t>Learners to practice arranging items in groups of equal numbers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Division (Dividing numbers up to 90)</w:t>
      </w:r>
    </w:p>
    <w:p>
      <w:r>
        <w:t>Specific lesson learning outcome.</w:t>
      </w:r>
    </w:p>
    <w:p>
      <w:r>
        <w:t>By the end of the lesson, the learner should be able to divide numbers up to 90 by numbers 1 to 9</w:t>
      </w:r>
    </w:p>
    <w:p>
      <w:r>
        <w:t>KEY INQUIRY QUESTION (s)</w:t>
      </w:r>
    </w:p>
    <w:p>
      <w:r>
        <w:t>How do we use multiplication table to work out division questions?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Multiplication table.</w:t>
      </w:r>
    </w:p>
    <w:p>
      <w:r>
        <w:t>Mathematics pupil’s book 3 pg.229-230.</w:t>
      </w:r>
    </w:p>
    <w:p>
      <w:r>
        <w:t>Mathematics teachers guide grade 3 pg. 196-197.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Draw a number line on the blackboard.</w:t>
      </w:r>
    </w:p>
    <w:p>
      <w:r>
        <w:t>LESSON DEVELOPMENT (Assessment as learning)</w:t>
      </w:r>
    </w:p>
    <w:p>
      <w:r>
        <w:t>Step 1: Learners to use the multiplication table to work out multiplication and write corresponding division</w:t>
      </w:r>
    </w:p>
    <w:p>
      <w:r>
        <w:t>sentences.</w:t>
      </w:r>
    </w:p>
    <w:p>
      <w:r>
        <w:t>Step 2: Guide learners on how to divide using multiplication table.</w:t>
      </w:r>
    </w:p>
    <w:p>
      <w:r>
        <w:t>Step 4: Learners write horizontal questions in long division form.</w:t>
      </w:r>
    </w:p>
    <w:p>
      <w:r>
        <w:t>Step 3: Using the example in the learner’s book page 227, guide learners to divide numbers up to 90.</w:t>
      </w:r>
    </w:p>
    <w:p>
      <w:r>
        <w:t>SUMMARY</w:t>
      </w:r>
    </w:p>
    <w:p>
      <w:r>
        <w:t>Review the lesson on division by asking learners questions.</w:t>
      </w:r>
    </w:p>
    <w:p/>
    <w:p>
      <w:r>
        <w:t>CONCLUSION (Assessment of Learning)</w:t>
      </w:r>
    </w:p>
    <w:p>
      <w:r>
        <w:t>Learners to play digital games involving division</w:t>
      </w:r>
    </w:p>
    <w:p>
      <w:r>
        <w:t>Give an assessment.</w:t>
      </w:r>
    </w:p>
    <w:p>
      <w:r>
        <w:t>EXTENSION OF ACTIVITIES</w:t>
      </w:r>
    </w:p>
    <w:p>
      <w:r>
        <w:t>Learners to practice by visiting children’s homes and share fruits.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NUMBERS</w:t>
      </w:r>
    </w:p>
    <w:p>
      <w:r>
        <w:t>SUBSTRAND/SUB-THEME/SUB-TOPIC: Division (Word questions involving division)</w:t>
      </w:r>
    </w:p>
    <w:p>
      <w:r>
        <w:t>Specific lesson learning outcome.</w:t>
      </w:r>
    </w:p>
    <w:p>
      <w:r>
        <w:t>By the end of the lesson, the learner should be able to work out word questions involving division up to 81.</w:t>
      </w:r>
    </w:p>
    <w:p>
      <w:r>
        <w:t>KEY INQUIRY QUESTION (s)</w:t>
      </w:r>
    </w:p>
    <w:p>
      <w:r>
        <w:t>What do you consider when dividing numbers in word questions?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Counters.</w:t>
      </w:r>
    </w:p>
    <w:p>
      <w:r>
        <w:t>Multiplication table.</w:t>
      </w:r>
    </w:p>
    <w:p>
      <w:r>
        <w:t>Mathematics pupil’s book 3 pg.231.</w:t>
      </w:r>
    </w:p>
    <w:p>
      <w:r>
        <w:t>Mathematics teachers guide grade 3 pg. 197-198.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Draw a number line on the blackboard.</w:t>
      </w:r>
    </w:p>
    <w:p>
      <w:r>
        <w:t>LESSON DEVELOPMENT (Assessment as learning)</w:t>
      </w:r>
    </w:p>
    <w:p>
      <w:r>
        <w:t>Step 1: Learners to discuss what to consider in working out division word questions.</w:t>
      </w:r>
    </w:p>
    <w:p>
      <w:r>
        <w:t>Step 2: Guide learners on how to work out word questions.</w:t>
      </w:r>
    </w:p>
    <w:p>
      <w:r>
        <w:t>Step 3: Using the example in the learner’s book page 229, guide learners to work out word questions in</w:t>
      </w:r>
    </w:p>
    <w:p>
      <w:r>
        <w:t>division.</w:t>
      </w:r>
    </w:p>
    <w:p>
      <w:r>
        <w:t>SUMMARY</w:t>
      </w:r>
    </w:p>
    <w:p>
      <w:r>
        <w:t>Review the lesson on division by asking learners questions.</w:t>
      </w:r>
    </w:p>
    <w:p>
      <w:r>
        <w:t>CONCLUSION (Assessment of Learning)</w:t>
      </w:r>
    </w:p>
    <w:p/>
    <w:p>
      <w:r>
        <w:t>Learners to play digital games involving division</w:t>
      </w:r>
    </w:p>
    <w:p>
      <w:r>
        <w:t>Give an assessment.</w:t>
      </w:r>
    </w:p>
    <w:p>
      <w:r>
        <w:t>EXTENSION OF ACTIVITIES</w:t>
      </w:r>
    </w:p>
    <w:p>
      <w:r>
        <w:t>Learners to practice by visiting children’s homes and share fruits.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Length (Adding Length in Metres)</w:t>
      </w:r>
    </w:p>
    <w:p>
      <w:r>
        <w:t>Specific lesson learning outcome.</w:t>
      </w:r>
    </w:p>
    <w:p>
      <w:r>
        <w:t>By the end of the lesson, the learner should be able to add length in metres in real life situations.</w:t>
      </w:r>
    </w:p>
    <w:p>
      <w:r>
        <w:t>KEY INQUIRY QUESTION (s)</w:t>
      </w:r>
    </w:p>
    <w:p>
      <w:r>
        <w:t>How do we add length in metres?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Metre rule.</w:t>
      </w:r>
    </w:p>
    <w:p>
      <w:r>
        <w:t>Metre sticks.</w:t>
      </w:r>
    </w:p>
    <w:p>
      <w:r>
        <w:t>5 metre Strings.</w:t>
      </w:r>
    </w:p>
    <w:p>
      <w:r>
        <w:t>Mathematics pupil’s book 3 pg.232-233.</w:t>
      </w:r>
    </w:p>
    <w:p>
      <w:r>
        <w:t>Mathematics teachers guide grade 3 pg. 200.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Leaners to prepare straight sticks in length.</w:t>
      </w:r>
    </w:p>
    <w:p>
      <w:r>
        <w:t>LESSON DEVELOPMENT (Assessment as learning)</w:t>
      </w:r>
    </w:p>
    <w:p>
      <w:r>
        <w:t>Step 1: Learners in pairs or in groups to measure lengths of the four walls of their classroom and record.</w:t>
      </w:r>
    </w:p>
    <w:p>
      <w:r>
        <w:t>Learners to record the measurements in their exercise books. Discuss the safety precautions when using</w:t>
      </w:r>
    </w:p>
    <w:p>
      <w:r>
        <w:t>resources and materials.</w:t>
      </w:r>
    </w:p>
    <w:p>
      <w:r>
        <w:t>Step 2: Discuss with learners how to add two of the lengths at a time.</w:t>
      </w:r>
    </w:p>
    <w:p>
      <w:r>
        <w:t>Step 3: Using examples in the learner’s book page 230, guide learners how to add length in metres.</w:t>
      </w:r>
    </w:p>
    <w:p>
      <w:r>
        <w:t>SUMMARY</w:t>
      </w:r>
    </w:p>
    <w:p>
      <w:r>
        <w:t>Review the lesson on length by asking learners questions.</w:t>
      </w:r>
    </w:p>
    <w:p/>
    <w:p>
      <w:r>
        <w:t>CONCLUSION (Assessment of Learning)</w:t>
      </w:r>
    </w:p>
    <w:p>
      <w:r>
        <w:t>Learners to play digital games involving length.</w:t>
      </w:r>
    </w:p>
    <w:p>
      <w:r>
        <w:t>Give an assessment.</w:t>
      </w:r>
    </w:p>
    <w:p>
      <w:r>
        <w:t>EXTENSION OF ACTIVITIES</w:t>
      </w:r>
    </w:p>
    <w:p>
      <w:r>
        <w:t>Learners to practice measuring by assisting neighbours to measure length during building/rabbit cage, among</w:t>
      </w:r>
    </w:p>
    <w:p>
      <w:r>
        <w:t>others.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Length (Subtracting Length in Metres)</w:t>
      </w:r>
    </w:p>
    <w:p>
      <w:r>
        <w:t>Specific lesson learning outcome.</w:t>
      </w:r>
    </w:p>
    <w:p>
      <w:r>
        <w:t>By the end of the lesson, the learner should be able to subtract length in metres in real life situations.</w:t>
      </w:r>
    </w:p>
    <w:p>
      <w:r>
        <w:t>KEY INQUIRY QUESTION (s)</w:t>
      </w:r>
    </w:p>
    <w:p>
      <w:r>
        <w:t>How do we subtract length in metres?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Metre rule.</w:t>
      </w:r>
    </w:p>
    <w:p>
      <w:r>
        <w:t>Metre sticks.</w:t>
      </w:r>
    </w:p>
    <w:p>
      <w:r>
        <w:t>5 metre Strings.</w:t>
      </w:r>
    </w:p>
    <w:p>
      <w:r>
        <w:t>Mathematics pupil’s book 3 pg.234-235.</w:t>
      </w:r>
    </w:p>
    <w:p>
      <w:r>
        <w:t>Mathematics teachers guide grade 3 pg. 201.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Leaners to prepare straight sticks in length.</w:t>
      </w:r>
    </w:p>
    <w:p>
      <w:r>
        <w:t>LESSON DEVELOPMENT (Assessment as learning)</w:t>
      </w:r>
    </w:p>
    <w:p>
      <w:r>
        <w:t>Step 1: Guide Learners in pairs or in groups to measure lengths of the chalkboard on which it is fixed</w:t>
      </w:r>
    </w:p>
    <w:p>
      <w:r>
        <w:t>Learners to record the measurements in their exercise books. Discuss the safety precautions when using</w:t>
      </w:r>
    </w:p>
    <w:p>
      <w:r>
        <w:t>resources and materials.</w:t>
      </w:r>
    </w:p>
    <w:p>
      <w:r>
        <w:t>Step 2: Learners in pairs or groups to discuss how to work out the difference of the lengths measured in</w:t>
      </w:r>
    </w:p>
    <w:p>
      <w:r>
        <w:t>activity one. Learners to share their experiences with other groups.</w:t>
      </w:r>
    </w:p>
    <w:p>
      <w:r>
        <w:t>Step 3: Using examples in the learner’s book page 232, guide learners how to subtract length in metres.</w:t>
      </w:r>
    </w:p>
    <w:p>
      <w:r>
        <w:t>SUMMARY</w:t>
      </w:r>
    </w:p>
    <w:p/>
    <w:p>
      <w:r>
        <w:t>Review the lesson on length by asking learners questions.</w:t>
      </w:r>
    </w:p>
    <w:p>
      <w:r>
        <w:t>CONCLUSION (Assessment of Learning)</w:t>
      </w:r>
    </w:p>
    <w:p>
      <w:r>
        <w:t>Learners to play digital games involving length</w:t>
      </w:r>
    </w:p>
    <w:p>
      <w:r>
        <w:t>Give an assessment.</w:t>
      </w:r>
    </w:p>
    <w:p>
      <w:r>
        <w:t>EXTENSION OF ACTIVITIES</w:t>
      </w:r>
    </w:p>
    <w:p>
      <w:r>
        <w:t>Learners to practice measuring by assisting neighbours to measure length during building/rabbit cage, among</w:t>
      </w:r>
    </w:p>
    <w:p>
      <w:r>
        <w:t>others.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Mass (Adding and subtracting mass in Kilograms)</w:t>
      </w:r>
    </w:p>
    <w:p>
      <w:r>
        <w:t>Specific lesson learning outcome.</w:t>
      </w:r>
    </w:p>
    <w:p>
      <w:r>
        <w:t>By the end of the lesson, the learner should be able to measure add and subtract mass in kilograms in real life</w:t>
      </w:r>
    </w:p>
    <w:p>
      <w:r>
        <w:t>situations.</w:t>
      </w:r>
    </w:p>
    <w:p>
      <w:r>
        <w:t>KEY INQUIRY QUESTION (s)</w:t>
      </w:r>
    </w:p>
    <w:p>
      <w:r>
        <w:t>What do we use to measure mass?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Items of different masses in the classroom shop.</w:t>
      </w:r>
    </w:p>
    <w:p>
      <w:r>
        <w:t>Mathematics pupil’s book 3 pg.236-237.</w:t>
      </w:r>
    </w:p>
    <w:p>
      <w:r>
        <w:t>Mathematics teachers guide grade 3 pg. 203.</w:t>
      </w:r>
    </w:p>
    <w:p>
      <w:r>
        <w:t>ORGANIZATION OF LEARNING</w:t>
      </w:r>
    </w:p>
    <w:p>
      <w:r>
        <w:t>Learners to collect objects of different masses.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Provide learners in pairs or groups with different items whose masses are indicated. Let learner’s</w:t>
      </w:r>
    </w:p>
    <w:p>
      <w:r>
        <w:t>discuss how to get the total mass of the items. Discuss the safety precautions when handling resources and</w:t>
      </w:r>
    </w:p>
    <w:p>
      <w:r>
        <w:t>materials.</w:t>
      </w:r>
    </w:p>
    <w:p>
      <w:r>
        <w:t>Step 2: Guide learners on how to work out the total mass of any two items</w:t>
      </w:r>
    </w:p>
    <w:p>
      <w:r>
        <w:t>Step 3: Learners in pairs or groups are provided with sand or soil packets of 1kg. Ask learners to form groups</w:t>
      </w:r>
    </w:p>
    <w:p>
      <w:r>
        <w:t>of 1kg.</w:t>
      </w:r>
    </w:p>
    <w:p>
      <w:r>
        <w:t>Step 4: Learners in pairs or groups are guided to take away some packets from the group formed.</w:t>
      </w:r>
    </w:p>
    <w:p>
      <w:r>
        <w:t>Step 5: Using examples in the learner’s book page 234, guide learners to add and subtract mass in kilograms in</w:t>
      </w:r>
    </w:p>
    <w:p>
      <w:r>
        <w:t>real life situations.</w:t>
      </w:r>
    </w:p>
    <w:p/>
    <w:p>
      <w:r>
        <w:t>SUMMARY</w:t>
      </w:r>
    </w:p>
    <w:p>
      <w:r>
        <w:t>Review the lesson on mass by asking learners questions.</w:t>
      </w:r>
    </w:p>
    <w:p>
      <w:r>
        <w:t>CONCLUSION (Assessment of Learning)</w:t>
      </w:r>
    </w:p>
    <w:p>
      <w:r>
        <w:t>Learners to play digital games involving mass.</w:t>
      </w:r>
    </w:p>
    <w:p>
      <w:r>
        <w:t>Give an assessment.</w:t>
      </w:r>
    </w:p>
    <w:p>
      <w:r>
        <w:t>EXTENSION OF ACTIVITIES</w:t>
      </w:r>
    </w:p>
    <w:p>
      <w:r>
        <w:t>Learners to practice measuring mass of items in their homes in kilograms.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Capacity (Measuring capacity in Litres)</w:t>
      </w:r>
    </w:p>
    <w:p>
      <w:r>
        <w:t>Specific lesson learning outcome.</w:t>
      </w:r>
    </w:p>
    <w:p>
      <w:r>
        <w:t>By the end of the lesson, the learner should be able to measure capacity in litres.</w:t>
      </w:r>
    </w:p>
    <w:p>
      <w:r>
        <w:t>KEY INQUIRY QUESTION (s)</w:t>
      </w:r>
    </w:p>
    <w:p>
      <w:r>
        <w:t>What can we use to measure capacity?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 litre containers.</w:t>
      </w:r>
    </w:p>
    <w:p>
      <w:r>
        <w:t>Water.</w:t>
      </w:r>
    </w:p>
    <w:p>
      <w:r>
        <w:t>Containers of different capacities.</w:t>
      </w:r>
    </w:p>
    <w:p>
      <w:r>
        <w:t>Mathematics pupil’s book 3 pg.238.</w:t>
      </w:r>
    </w:p>
    <w:p>
      <w:r>
        <w:t>Mathematics teachers guide grade 3 pg.204-205.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Provide learners in pairs or groups with water and containers of different capacities. Ask learners in</w:t>
      </w:r>
    </w:p>
    <w:p>
      <w:r>
        <w:t>pairs or in groups to discuss and come up with different ways of finding capacities of the containers</w:t>
      </w:r>
    </w:p>
    <w:p>
      <w:r>
        <w:t>Step 2: Guide learners in pairs or groups to measure capacity of various containers in litres using water.</w:t>
      </w:r>
    </w:p>
    <w:p>
      <w:r>
        <w:t>Discuss safety precautions when handling resources and materials.</w:t>
      </w:r>
    </w:p>
    <w:p>
      <w:r>
        <w:t>Step 3: Learners to measure the amount of water in containers in activity two and record. Let learners share</w:t>
      </w:r>
    </w:p>
    <w:p>
      <w:r>
        <w:t>their experiences.</w:t>
      </w:r>
    </w:p>
    <w:p>
      <w:r>
        <w:t>Step 3: Using the activity in the learner’s book page 236, guide learners to measure the capacity of containers.</w:t>
      </w:r>
    </w:p>
    <w:p/>
    <w:p>
      <w:r>
        <w:t>SUMMARY</w:t>
      </w:r>
    </w:p>
    <w:p>
      <w:r>
        <w:t>Review the lesson on capacity by asking learners questions.</w:t>
      </w:r>
    </w:p>
    <w:p>
      <w:r>
        <w:t>CONCLUSION (Assessment of Learning)</w:t>
      </w:r>
    </w:p>
    <w:p>
      <w:r>
        <w:t>Learners to play digital games involving capacity</w:t>
      </w:r>
    </w:p>
    <w:p>
      <w:r>
        <w:t>Give an assessment.</w:t>
      </w:r>
    </w:p>
    <w:p>
      <w:r>
        <w:t>EXTENSION OF ACTIVITIES</w:t>
      </w:r>
    </w:p>
    <w:p>
      <w:r>
        <w:t>Learners to practice measuring capacity of containers used for storing liquids at home.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Capacity (Subtracting capacity in Litres)</w:t>
      </w:r>
    </w:p>
    <w:p>
      <w:r>
        <w:t>Specific lesson learning outcome.</w:t>
      </w:r>
    </w:p>
    <w:p>
      <w:r>
        <w:t>By the end of the lesson, the learner should be able to subtract capacity in litres.</w:t>
      </w:r>
    </w:p>
    <w:p>
      <w:r>
        <w:t>KEY INQUIRY QUESTION (s)</w:t>
      </w:r>
    </w:p>
    <w:p>
      <w:r>
        <w:t>How can we subtract capacity in litres?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 litre containers.</w:t>
      </w:r>
    </w:p>
    <w:p>
      <w:r>
        <w:t>Water.</w:t>
      </w:r>
    </w:p>
    <w:p>
      <w:r>
        <w:t>Containers of different capacities.</w:t>
      </w:r>
    </w:p>
    <w:p>
      <w:r>
        <w:t>Mathematics pupil’s book 3 pg.239.</w:t>
      </w:r>
    </w:p>
    <w:p>
      <w:r>
        <w:t>Mathematics teachers guide grade 3 pg.205-206.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Provide learners in pairs or in groups with water and containers of different capacities. Ask learners to</w:t>
      </w:r>
    </w:p>
    <w:p>
      <w:r>
        <w:t>discuss and come up with different ways of subtracting capacity.</w:t>
      </w:r>
    </w:p>
    <w:p>
      <w:r>
        <w:t>Step 2: Guide learners in pairs or in groups to measure capacity of the containers and record. Discuss the safety</w:t>
      </w:r>
    </w:p>
    <w:p>
      <w:r>
        <w:t>precautions when using resources and materials.</w:t>
      </w:r>
    </w:p>
    <w:p>
      <w:r>
        <w:t>Step 3: Learners in pairs or groups to remove some litres of water from containers in activity two and pour it</w:t>
      </w:r>
    </w:p>
    <w:p>
      <w:r>
        <w:t>into other containers.</w:t>
      </w:r>
    </w:p>
    <w:p>
      <w:r>
        <w:t>Step 4: Learners to measure the amount of water that remained in the containers in activity three, record and</w:t>
      </w:r>
    </w:p>
    <w:p>
      <w:r>
        <w:t>share their experiences.</w:t>
      </w:r>
    </w:p>
    <w:p/>
    <w:p>
      <w:r>
        <w:t>Step 5: Using examples in the learner’s book page 237, guide learners to subtract capacity in real life</w:t>
      </w:r>
    </w:p>
    <w:p>
      <w:r>
        <w:t>situations.</w:t>
      </w:r>
    </w:p>
    <w:p>
      <w:r>
        <w:t>SUMMARY</w:t>
      </w:r>
    </w:p>
    <w:p>
      <w:r>
        <w:t>Review the lesson on capacity by asking learners questions.</w:t>
      </w:r>
    </w:p>
    <w:p>
      <w:r>
        <w:t>CONCLUSION (Assessment of Learning)</w:t>
      </w:r>
    </w:p>
    <w:p>
      <w:r>
        <w:t>Learners to play digital games involving capacity</w:t>
      </w:r>
    </w:p>
    <w:p>
      <w:r>
        <w:t>Give an assessment.</w:t>
      </w:r>
    </w:p>
    <w:p>
      <w:r>
        <w:t>EXTENSION OF ACTIVITIES</w:t>
      </w:r>
    </w:p>
    <w:p>
      <w:r>
        <w:t>Learners to practice measuring capacity of containers used for storing liquids at home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Capacity (Estimating capacity)</w:t>
      </w:r>
    </w:p>
    <w:p>
      <w:r>
        <w:t>Specific lesson learning outcome.</w:t>
      </w:r>
    </w:p>
    <w:p>
      <w:r>
        <w:t>By the end of the lesson, the learner should be able to estimate capacity up to 5 litres.</w:t>
      </w:r>
    </w:p>
    <w:p>
      <w:r>
        <w:t>KEY INQUIRY QUESTION (s)</w:t>
      </w:r>
    </w:p>
    <w:p>
      <w:r>
        <w:t>How do we tell the capacity of a container without measuring?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1 litre containers.</w:t>
      </w:r>
    </w:p>
    <w:p>
      <w:r>
        <w:t>Water.</w:t>
      </w:r>
    </w:p>
    <w:p>
      <w:r>
        <w:t>Container of different capacities.</w:t>
      </w:r>
    </w:p>
    <w:p>
      <w:r>
        <w:t>Mathematics pupil’s book 3 pg.240.</w:t>
      </w:r>
    </w:p>
    <w:p>
      <w:r>
        <w:t>Mathematics teachers guide grade 3 pg.206-207.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Provide learners in pairs or in groups with water and containers of different capacities. Ask learners to</w:t>
      </w:r>
    </w:p>
    <w:p>
      <w:r>
        <w:t>estimate capacity of the containers and record their estimation.</w:t>
      </w:r>
    </w:p>
    <w:p>
      <w:r>
        <w:t>Step 2: Guide learners in pairs or groups to measure the capacity of containers in activity 2 and record</w:t>
      </w:r>
    </w:p>
    <w:p>
      <w:r>
        <w:t>alongside the estimation. Discuss safety precautions when handling resources and materials.</w:t>
      </w:r>
    </w:p>
    <w:p>
      <w:r>
        <w:t>Step3: Learners in groups identify the difference between the estimates and the actual capacity</w:t>
      </w:r>
    </w:p>
    <w:p>
      <w:r>
        <w:t>Step 3: Using examples in the learner’s book page 238, guide learners to estimate the capacity in litres.</w:t>
      </w:r>
    </w:p>
    <w:p>
      <w:r>
        <w:t>SUMMARY</w:t>
      </w:r>
    </w:p>
    <w:p/>
    <w:p>
      <w:r>
        <w:t>Review the lesson on capacity by asking learners questions.</w:t>
      </w:r>
    </w:p>
    <w:p>
      <w:r>
        <w:t>CONCLUSION (Assessment of Learning)</w:t>
      </w:r>
    </w:p>
    <w:p>
      <w:r>
        <w:t>Learners to play digital games involving capacity</w:t>
      </w:r>
    </w:p>
    <w:p>
      <w:r>
        <w:t>Give an assessment.</w:t>
      </w:r>
    </w:p>
    <w:p>
      <w:r>
        <w:t>EXTENSION OF ACTIVITIES</w:t>
      </w:r>
    </w:p>
    <w:p>
      <w:r>
        <w:t>Learners to practice measuring capacity of containers used for storing liquids at home.</w:t>
      </w:r>
    </w:p>
    <w:p/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(Adding Time in Hours and Minutes)</w:t>
      </w:r>
    </w:p>
    <w:p>
      <w:r>
        <w:t>Specific lesson learning outcome.</w:t>
      </w:r>
    </w:p>
    <w:p>
      <w:r>
        <w:t>By the end of the lesson, the learner should be able to add time involving hours and minutes without conversion in</w:t>
      </w:r>
    </w:p>
    <w:p>
      <w:r>
        <w:t>real life situations.</w:t>
      </w:r>
    </w:p>
    <w:p>
      <w:r>
        <w:t>KEY INQUIRY QUESTION (s)</w:t>
      </w:r>
    </w:p>
    <w:p>
      <w:r>
        <w:t>How do we add time in hours and minutes?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Clock face.</w:t>
      </w:r>
    </w:p>
    <w:p>
      <w:r>
        <w:t>Mathematics pupil’s book 3 pg.241-242.</w:t>
      </w:r>
    </w:p>
    <w:p>
      <w:r>
        <w:t>Mathematics teachers guide grade 3 pg.208-209.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</w:t>
      </w:r>
    </w:p>
    <w:p>
      <w:r>
        <w:t>LESSON DEVELOPMENT (Assessment as learning)</w:t>
      </w:r>
    </w:p>
    <w:p>
      <w:r>
        <w:t>Step 1: Guide learners in pairs or group to discuss the different activities that they engage in and time taken to</w:t>
      </w:r>
    </w:p>
    <w:p>
      <w:r>
        <w:t>complete them.</w:t>
      </w:r>
    </w:p>
    <w:p>
      <w:r>
        <w:t>Step 2: Learners in pairs or groups discuss how to work out time taken to carry out different activities.</w:t>
      </w:r>
    </w:p>
    <w:p>
      <w:r>
        <w:t>Step 3: Discuss with learners how to work out time durations involving hours and minutes without conversion</w:t>
      </w:r>
    </w:p>
    <w:p>
      <w:r>
        <w:t>in real life situations.</w:t>
      </w:r>
    </w:p>
    <w:p>
      <w:r>
        <w:t>Step 4: Using the example in the learner’s book page 239, guide learners to work out time durations involving</w:t>
      </w:r>
    </w:p>
    <w:p>
      <w:r>
        <w:t>hours and minutes without conversion in real life situations.</w:t>
      </w:r>
    </w:p>
    <w:p>
      <w:r>
        <w:t>SUMMARY</w:t>
      </w:r>
    </w:p>
    <w:p>
      <w:r>
        <w:t>Review the lesson on time by asking learners questions.</w:t>
      </w:r>
    </w:p>
    <w:p/>
    <w:p>
      <w:r>
        <w:t>CONCLUSION (Assessment of Learning)</w:t>
      </w:r>
    </w:p>
    <w:p>
      <w:r>
        <w:t>Learners to play digital games involving time</w:t>
      </w:r>
    </w:p>
    <w:p>
      <w:r>
        <w:t>Give an assessment.</w:t>
      </w:r>
    </w:p>
    <w:p>
      <w:r>
        <w:t>EXTENSION OF ACTIVITIES</w:t>
      </w:r>
    </w:p>
    <w:p>
      <w:r>
        <w:t>Learners to practice assisting their neighbours in keeping their compounds clean during holidays.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Time (Subtracting Time in Hours and Minutes)</w:t>
      </w:r>
    </w:p>
    <w:p>
      <w:r>
        <w:t>Specific lesson learning outcome.</w:t>
      </w:r>
    </w:p>
    <w:p>
      <w:r>
        <w:t>By the end of the lesson, the learner should be able to subtracting time involving hours and minutes without</w:t>
      </w:r>
    </w:p>
    <w:p>
      <w:r>
        <w:t>conversion in real life situations.</w:t>
      </w:r>
    </w:p>
    <w:p>
      <w:r>
        <w:t>KEY INQUIRY QUESTION (s)</w:t>
      </w:r>
    </w:p>
    <w:p>
      <w:r>
        <w:t>How do we subtract time in hours and minutes?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Clock face.</w:t>
      </w:r>
    </w:p>
    <w:p>
      <w:r>
        <w:t>Mathematics pupil’s book 3 pg.243-244</w:t>
      </w:r>
    </w:p>
    <w:p>
      <w:r>
        <w:t>Mathematics teachers guide grade 3 pg.209-210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time.</w:t>
      </w:r>
    </w:p>
    <w:p>
      <w:r>
        <w:t>LESSON DEVELOPMENT (Assessment as learning)</w:t>
      </w:r>
    </w:p>
    <w:p>
      <w:r>
        <w:t>Step 1: Guide learners in pairs or group to discuss the different activities that they engage in and time taken to</w:t>
      </w:r>
    </w:p>
    <w:p>
      <w:r>
        <w:t>complete them, noting the activities that take a shorter or a longer time.</w:t>
      </w:r>
    </w:p>
    <w:p>
      <w:r>
        <w:t>Step 2: Learners in pairs or groups discuss how to work out time difference in performing activities.</w:t>
      </w:r>
    </w:p>
    <w:p>
      <w:r>
        <w:t>Step 3: Discuss with learners how to subtract time involving hours and minutes without conversion in real life</w:t>
      </w:r>
    </w:p>
    <w:p>
      <w:r>
        <w:t>situations.</w:t>
      </w:r>
    </w:p>
    <w:p>
      <w:r>
        <w:t>Step 4: Using the example in the learner’s book page 241, guide learners to subtract time involving hours and</w:t>
      </w:r>
    </w:p>
    <w:p>
      <w:r>
        <w:t>minutes without conversion in real life situations.</w:t>
      </w:r>
    </w:p>
    <w:p>
      <w:r>
        <w:t>SUMMARY</w:t>
      </w:r>
    </w:p>
    <w:p>
      <w:r>
        <w:t>Review the lesson on time by asking learners questions.</w:t>
      </w:r>
    </w:p>
    <w:p/>
    <w:p>
      <w:r>
        <w:t>CONCLUSION (Assessment of Learning)</w:t>
      </w:r>
    </w:p>
    <w:p>
      <w:r>
        <w:t>Learners to play digital games involving time</w:t>
      </w:r>
    </w:p>
    <w:p>
      <w:r>
        <w:t>Give an assessment.</w:t>
      </w:r>
    </w:p>
    <w:p>
      <w:r>
        <w:t>EXTENSION OF ACTIVITIES</w:t>
      </w:r>
    </w:p>
    <w:p>
      <w:r>
        <w:t>Learners to practice assisting their neighbours in keeping their compounds clean during holidays.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(Relating Money to goods and Services)</w:t>
      </w:r>
    </w:p>
    <w:p>
      <w:r>
        <w:t>Specific lesson learning outcome.</w:t>
      </w:r>
    </w:p>
    <w:p>
      <w:r>
        <w:t>By the end of the lesson, the learner should be able to relate money to goods and services up to sh. 1000.</w:t>
      </w:r>
    </w:p>
    <w:p>
      <w:r>
        <w:t>KEY INQUIRY QUESTION (s)</w:t>
      </w:r>
    </w:p>
    <w:p>
      <w:r>
        <w:t>How do we acquire goods and services?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 and coins.</w:t>
      </w:r>
    </w:p>
    <w:p>
      <w:r>
        <w:t>Assorted items from the classroom shop.</w:t>
      </w:r>
    </w:p>
    <w:p>
      <w:r>
        <w:t>Mathematics pupil’s book 3 pg. 245.</w:t>
      </w:r>
    </w:p>
    <w:p>
      <w:r>
        <w:t>Mathematics teachers guide grade 3 pg. 210-211.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>
      <w:r>
        <w:t>Step 1: learners in pairs or groups to share experiences on the prices of common goods and services</w:t>
      </w:r>
    </w:p>
    <w:p>
      <w:r>
        <w:t>Step 2: Guide learners in pairs or groups in placing price tags on assorted goods from the classroom shop.</w:t>
      </w:r>
    </w:p>
    <w:p>
      <w:r>
        <w:t>Step 3: Discuss with learners the difference between goods and service.</w:t>
      </w:r>
    </w:p>
    <w:p>
      <w:r>
        <w:t>Step 4: Using the activity in the learner’s book page 243, guide learners to discuss and relate money to goods</w:t>
      </w:r>
    </w:p>
    <w:p>
      <w:r>
        <w:t>and services up to sh. 1000</w:t>
      </w:r>
    </w:p>
    <w:p>
      <w:r>
        <w:t>SUMMARY</w:t>
      </w:r>
    </w:p>
    <w:p>
      <w:r>
        <w:t>Review the lesson on money by asking learners questions.</w:t>
      </w:r>
    </w:p>
    <w:p/>
    <w:p>
      <w:r>
        <w:t>CONCLUSION (Assessment of Learning)</w:t>
      </w:r>
    </w:p>
    <w:p>
      <w:r>
        <w:t>Learners to play digital games involving money</w:t>
      </w:r>
    </w:p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(Needs and wants)</w:t>
      </w:r>
    </w:p>
    <w:p>
      <w:r>
        <w:t>Specific lesson learning outcome.</w:t>
      </w:r>
    </w:p>
    <w:p>
      <w:r>
        <w:t>By the end of the lesson, the learner should be able to differentiate needs and wants.</w:t>
      </w:r>
    </w:p>
    <w:p>
      <w:r>
        <w:t>KEY INQUIRY QUESTION (s)</w:t>
      </w:r>
    </w:p>
    <w:p>
      <w:r>
        <w:t>What is the difference between needs and wants?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 and coins.</w:t>
      </w:r>
    </w:p>
    <w:p>
      <w:r>
        <w:t>Assorted items from the classroom shop.</w:t>
      </w:r>
    </w:p>
    <w:p>
      <w:r>
        <w:t>Mathematics pupil’s book 3 pg. 246.</w:t>
      </w:r>
    </w:p>
    <w:p>
      <w:r>
        <w:t>Mathematics teachers guide grade 3 pg. 211-212.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money.</w:t>
      </w:r>
    </w:p>
    <w:p>
      <w:r>
        <w:t>LESSON DEVELOPMENT (Assessment as learning)</w:t>
      </w:r>
    </w:p>
    <w:p>
      <w:r>
        <w:t>Step 1: Take learners outside the classroom. In pairs or groups ask learners to list down the things that they can</w:t>
      </w:r>
    </w:p>
    <w:p>
      <w:r>
        <w:t>see in the neighborhood that they use in daily life</w:t>
      </w:r>
    </w:p>
    <w:p>
      <w:r>
        <w:t>Step 2: Discuss with learners items from the list which they cannot do without and those that they desire but</w:t>
      </w:r>
    </w:p>
    <w:p>
      <w:r>
        <w:t>can do without</w:t>
      </w:r>
    </w:p>
    <w:p>
      <w:r>
        <w:t>Step 3: Discuss with learners how to spend money on needs and wants according to priority.</w:t>
      </w:r>
    </w:p>
    <w:p>
      <w:r>
        <w:t>Step 4: Using the activity in the learner’s book page 244, guide learners to identify needs and wants</w:t>
      </w:r>
    </w:p>
    <w:p>
      <w:r>
        <w:t>SUMMARY</w:t>
      </w:r>
    </w:p>
    <w:p>
      <w:r>
        <w:t>Review the lesson on money by asking learners questions.</w:t>
      </w:r>
    </w:p>
    <w:p/>
    <w:p>
      <w:r>
        <w:t>CONCLUSION (Assessment of Learning)</w:t>
      </w:r>
    </w:p>
    <w:p>
      <w:r>
        <w:t>Learners to play digital games involving money</w:t>
      </w:r>
    </w:p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MEASUREMENT</w:t>
      </w:r>
    </w:p>
    <w:p>
      <w:r>
        <w:t>SUBSTRAND/SUB-THEME/SUB-TOPIC: Money (Spending and saving Money)</w:t>
      </w:r>
    </w:p>
    <w:p>
      <w:r>
        <w:t>Specific lesson learning outcome.</w:t>
      </w:r>
    </w:p>
    <w:p>
      <w:r>
        <w:t>By the end of the lesson, the learner should be able to relate money to make decisions on spending and saving</w:t>
      </w:r>
    </w:p>
    <w:p>
      <w:r>
        <w:t>money in real life situations.</w:t>
      </w:r>
    </w:p>
    <w:p>
      <w:r>
        <w:t>KEY INQUIRY QUESTION (s)</w:t>
      </w:r>
    </w:p>
    <w:p>
      <w:r>
        <w:t>What do u consider when you need to spend and save money?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Kenyan currency notes and coins.</w:t>
      </w:r>
    </w:p>
    <w:p>
      <w:r>
        <w:t>Mathematics pupil’s book 3 pg. 247.</w:t>
      </w:r>
    </w:p>
    <w:p>
      <w:r>
        <w:t>Mathematics teachers guide grade 3 pg. 212-213.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money</w:t>
      </w:r>
    </w:p>
    <w:p>
      <w:r>
        <w:t>LESSON DEVELOPMENT (Assessment as learning)</w:t>
      </w:r>
    </w:p>
    <w:p>
      <w:r>
        <w:t>Step 1: learners in pairs or groups to discuss what they would do with a gift of sh. 1000</w:t>
      </w:r>
    </w:p>
    <w:p>
      <w:r>
        <w:t>Step 2: Ask learners to discuss in pairs what they would consider before spending money and how much to</w:t>
      </w:r>
    </w:p>
    <w:p>
      <w:r>
        <w:t>save.</w:t>
      </w:r>
    </w:p>
    <w:p>
      <w:r>
        <w:t>Step 3: Learners to share experiences in activity two on spending and saving money with other groups.</w:t>
      </w:r>
    </w:p>
    <w:p>
      <w:r>
        <w:t>Step 4: Using the activity in the learner’s book page 245, guide learners through s discussion on spending and</w:t>
      </w:r>
    </w:p>
    <w:p>
      <w:r>
        <w:t>saving.</w:t>
      </w:r>
    </w:p>
    <w:p>
      <w:r>
        <w:t>SUMMARY</w:t>
      </w:r>
    </w:p>
    <w:p>
      <w:r>
        <w:t>Review the lesson on money by asking learners questions.</w:t>
      </w:r>
    </w:p>
    <w:p/>
    <w:p>
      <w:r>
        <w:t>CONCLUSION (Assessment of Learning)</w:t>
      </w:r>
    </w:p>
    <w:p>
      <w:r>
        <w:t>Learners to play digital games involving money</w:t>
      </w:r>
    </w:p>
    <w:p>
      <w:r>
        <w:t>Give an assessment.</w:t>
      </w:r>
    </w:p>
    <w:p>
      <w:r>
        <w:t>EXTENSION OF ACTIVITIES</w:t>
      </w:r>
    </w:p>
    <w:p>
      <w:r>
        <w:t>Learners to practice assisting in counting money during school functions, harambees, churches etc.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GEOMETRY</w:t>
      </w:r>
    </w:p>
    <w:p>
      <w:r>
        <w:t>SUBSTRAND/SUB-THEME/SUB-TOPIC: Position and Direction (Turning to right and to the left from a</w:t>
      </w:r>
    </w:p>
    <w:p>
      <w:r>
        <w:t>point)</w:t>
      </w:r>
    </w:p>
    <w:p>
      <w:r>
        <w:t>Specific lesson learning outcome.</w:t>
      </w:r>
    </w:p>
    <w:p>
      <w:r>
        <w:t>By the end of the lesson, the learner should be able to turn to the right and to the left from a point.</w:t>
      </w:r>
    </w:p>
    <w:p>
      <w:r>
        <w:t>KEY INQUIRY QUESTION (s)</w:t>
      </w:r>
    </w:p>
    <w:p>
      <w:r>
        <w:t>What do you do when you get to a road junction?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School compound.</w:t>
      </w:r>
    </w:p>
    <w:p>
      <w:r>
        <w:t>Mathematics pupil’s book 3 pg.248.</w:t>
      </w:r>
    </w:p>
    <w:p>
      <w:r>
        <w:t>Mathematics teachers guide grade 3 pg. 214-215.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involving direction: when I reach the junction I turn turn….</w:t>
      </w:r>
    </w:p>
    <w:p>
      <w:r>
        <w:t>LESSON DEVELOPMENT (Assessment as learning)</w:t>
      </w:r>
    </w:p>
    <w:p>
      <w:r>
        <w:t>Step 1: Guide learners in pairs or groups to discuss the direction take after reaching a road junction. Learners</w:t>
      </w:r>
    </w:p>
    <w:p>
      <w:r>
        <w:t>to write possible directions to take at a road junction.</w:t>
      </w:r>
    </w:p>
    <w:p>
      <w:r>
        <w:t>Step 2: The teacher to take learners for an outdoor activity involving turning right or left. Discuss safety</w:t>
      </w:r>
    </w:p>
    <w:p>
      <w:r>
        <w:t>precautions when performing the activity.</w:t>
      </w:r>
    </w:p>
    <w:p>
      <w:r>
        <w:t>Step 3: Using the picture in the learner’s book page 246, guide learners to turn right or left from a point in real</w:t>
      </w:r>
    </w:p>
    <w:p>
      <w:r>
        <w:t>life situations.</w:t>
      </w:r>
    </w:p>
    <w:p>
      <w:r>
        <w:t>SUMMARY</w:t>
      </w:r>
    </w:p>
    <w:p>
      <w:r>
        <w:t>Review the lesson on position and direction y by asking learners questions.</w:t>
      </w:r>
    </w:p>
    <w:p/>
    <w:p>
      <w:r>
        <w:t>CONCLUSION (Assessment of Learning)</w:t>
      </w:r>
    </w:p>
    <w:p>
      <w:r>
        <w:t>Learners to play digital games involving positions and directions</w:t>
      </w:r>
    </w:p>
    <w:p>
      <w:r>
        <w:t>Give an assessment.</w:t>
      </w:r>
    </w:p>
    <w:p>
      <w:r>
        <w:t>EXTENSION OF ACTIVITIES</w:t>
      </w:r>
    </w:p>
    <w:p>
      <w:r>
        <w:t>Learners to practice assisting in arranging seats in straight lines during school and community functions.</w:t>
      </w:r>
    </w:p>
    <w:p>
      <w:r>
        <w:t>REFLECTION ON THE LESSON/SELF-REMARKS</w:t>
      </w:r>
    </w:p>
    <w:p/>
    <w:p>
      <w:r>
        <w:t>LESSON PLAN MATHEMATICS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GEOMETRY</w:t>
      </w:r>
    </w:p>
    <w:p>
      <w:r>
        <w:t>SUBSTRAND/SUB-THEME/SUB-TOPIC: Shapes (Geometric patterns)</w:t>
      </w:r>
    </w:p>
    <w:p>
      <w:r>
        <w:t>Specific lesson learning outcome.</w:t>
      </w:r>
    </w:p>
    <w:p>
      <w:r>
        <w:t>By the end of the lesson, the learner should be able to turn to make patterns using geometric shapes.</w:t>
      </w:r>
    </w:p>
    <w:p>
      <w:r>
        <w:t>KEY INQUIRY QUESTION (s)</w:t>
      </w:r>
    </w:p>
    <w:p>
      <w:r>
        <w:t>What shapes can you identify in your school?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Problem solving</w:t>
      </w:r>
    </w:p>
    <w:p>
      <w:r>
        <w:t> Unity</w:t>
      </w:r>
    </w:p>
    <w:p>
      <w:r>
        <w:t> Respect</w:t>
      </w:r>
    </w:p>
    <w:p>
      <w:r>
        <w:t> Patriotism</w:t>
      </w:r>
    </w:p>
    <w:p>
      <w:r>
        <w:t> responsibility</w:t>
      </w:r>
    </w:p>
    <w:p>
      <w:r>
        <w:t>Self-awareness</w:t>
      </w:r>
    </w:p>
    <w:p>
      <w:r>
        <w:t>Self-esteem</w:t>
      </w:r>
    </w:p>
    <w:p>
      <w:r>
        <w:t>LEARNING RESOURCES</w:t>
      </w:r>
    </w:p>
    <w:p>
      <w:r>
        <w:t>School compound.</w:t>
      </w:r>
    </w:p>
    <w:p>
      <w:r>
        <w:t>Mathematics pupil’s book 3 pg.249.</w:t>
      </w:r>
    </w:p>
    <w:p>
      <w:r>
        <w:t>Mathematics teachers guide grade 3 pg. 216.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sing a song while making patterns.</w:t>
      </w:r>
    </w:p>
    <w:p>
      <w:r>
        <w:t>LESSON DEVELOPMENT (Assessment as learning)</w:t>
      </w:r>
    </w:p>
    <w:p>
      <w:r>
        <w:t>Step 1: Learners in pairs to identify different shapes.</w:t>
      </w:r>
    </w:p>
    <w:p>
      <w:r>
        <w:t>Step 2: Learners to draw different shapes.</w:t>
      </w:r>
    </w:p>
    <w:p>
      <w:r>
        <w:t>Step 3: Learners in pairs to make patterns using different shapes.</w:t>
      </w:r>
    </w:p>
    <w:p>
      <w:r>
        <w:t>Step 3: Using the picture in the learner’s book page 247, guide learners to make patterns using different</w:t>
      </w:r>
    </w:p>
    <w:p>
      <w:r>
        <w:t>shapes.</w:t>
      </w:r>
    </w:p>
    <w:p>
      <w:r>
        <w:t>SUMMARY</w:t>
      </w:r>
    </w:p>
    <w:p>
      <w:r>
        <w:t>Review the lesson on shapes by asking learners questions.</w:t>
      </w:r>
    </w:p>
    <w:p>
      <w:r>
        <w:t>CONCLUSION (Assessment of Learning)</w:t>
      </w:r>
    </w:p>
    <w:p/>
    <w:p>
      <w:r>
        <w:t>Learners to play digital games involving shapes</w:t>
      </w:r>
    </w:p>
    <w:p>
      <w:r>
        <w:t>Give an assessment.</w:t>
      </w:r>
    </w:p>
    <w:p>
      <w:r>
        <w:t>EXTENSION OF ACTIVITIES</w:t>
      </w:r>
    </w:p>
    <w:p>
      <w:r>
        <w:t>Learners to practice assisting in arranging seats in straight lines during school and community functions.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