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span Basic motor skills a href https drive google com uc export downlo</w:t>
      </w:r>
    </w:p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Hopping- Hop on one foot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hopping for body awareness</w:t>
      </w:r>
    </w:p>
    <w:p>
      <w:r>
        <w:t> Perform hopping in different ways for strength, co-ordination, endurance, balance, space awareness and</w:t>
      </w:r>
    </w:p>
    <w:p>
      <w:r>
        <w:t>excellence</w:t>
      </w:r>
    </w:p>
    <w:p>
      <w:r>
        <w:t> Establish relationship through hopping</w:t>
      </w:r>
    </w:p>
    <w:p>
      <w:r>
        <w:t> Appreciate hopping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animals hop?</w:t>
      </w:r>
    </w:p>
    <w:p>
      <w:r>
        <w:t> How many times can you hop on the same spot?</w:t>
      </w:r>
    </w:p>
    <w:p>
      <w:r>
        <w:t> How many different ways can you hop?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Sufficient filed, ropes, canes</w:t>
      </w:r>
    </w:p>
    <w:p>
      <w:r>
        <w:t>Balls, hoops</w:t>
      </w:r>
    </w:p>
    <w:p>
      <w:r>
        <w:t>Lime/whitewash/chalk dust</w:t>
      </w:r>
    </w:p>
    <w:p>
      <w:r>
        <w:t>Foundation movement activities Teachers guide Grade 2 pg. 1-15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space</w:t>
      </w:r>
    </w:p>
    <w:p>
      <w:r>
        <w:t>Step 2: Demonstrate to learners how to perform the hop on one foot.</w:t>
      </w:r>
    </w:p>
    <w:p/>
    <w:p>
      <w:r>
        <w:t>Step 3: Learners to hop on one foot on signal. Let them vary</w:t>
      </w:r>
    </w:p>
    <w:p>
      <w:r>
        <w:t>Step 4: Learners to tell which body parts are involved as they perform the hop skill. Learners to give names of animals</w:t>
      </w:r>
    </w:p>
    <w:p>
      <w:r>
        <w:t>they know that hope.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hop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Hopping- Partner hope in different directions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hopping for body awareness</w:t>
      </w:r>
    </w:p>
    <w:p>
      <w:r>
        <w:t> Perform hopping in different ways for strength, co-ordination, endurance, balance, space awareness and</w:t>
      </w:r>
    </w:p>
    <w:p>
      <w:r>
        <w:t>excellence</w:t>
      </w:r>
    </w:p>
    <w:p>
      <w:r>
        <w:t> Establish relationship through hopping</w:t>
      </w:r>
    </w:p>
    <w:p>
      <w:r>
        <w:t> Appreciate hopping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Who is your partner?</w:t>
      </w:r>
    </w:p>
    <w:p>
      <w:r>
        <w:t> In how many ways can you hope with your partner?</w:t>
      </w:r>
    </w:p>
    <w:p>
      <w:r>
        <w:t> What else can you do while hopping?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Sufficient filed, ropes, canes</w:t>
      </w:r>
    </w:p>
    <w:p>
      <w:r>
        <w:t>Balls, hoops</w:t>
      </w:r>
    </w:p>
    <w:p>
      <w:r>
        <w:t>Lime/whitewash/chalk dust</w:t>
      </w:r>
    </w:p>
    <w:p>
      <w:r>
        <w:t>Foundation movement activities Teachers guide Grade 2 pg. 1-15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space</w:t>
      </w:r>
    </w:p>
    <w:p>
      <w:r>
        <w:t>Step 2: Demonstrate to learners how to perform partner hope in different directions</w:t>
      </w:r>
    </w:p>
    <w:p/>
    <w:p>
      <w:r>
        <w:t>Step 3: Learners to hop on one foot on signal. Let them vary</w:t>
      </w:r>
    </w:p>
    <w:p>
      <w:r>
        <w:t>Step 4: Learners to tell which body parts are involved as they perform the hop skill. Learners to give names of animals</w:t>
      </w:r>
    </w:p>
    <w:p>
      <w:r>
        <w:t>they know that hope.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hop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Hopping- Hopping round the hoops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hopping for body awareness</w:t>
      </w:r>
    </w:p>
    <w:p>
      <w:r>
        <w:t> Perform hopping in different ways for strength, co-ordination, endurance, balance, space awareness and</w:t>
      </w:r>
    </w:p>
    <w:p>
      <w:r>
        <w:t>excellence</w:t>
      </w:r>
    </w:p>
    <w:p>
      <w:r>
        <w:t> Establish relationship through hopping</w:t>
      </w:r>
    </w:p>
    <w:p>
      <w:r>
        <w:t> Appreciate hopping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directions can you hop towards?</w:t>
      </w:r>
    </w:p>
    <w:p>
      <w:r>
        <w:t> How many times can you hop round a circle?</w:t>
      </w:r>
    </w:p>
    <w:p>
      <w:r>
        <w:t> How fast can you hop?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Sufficient filed, ropes, canes</w:t>
      </w:r>
    </w:p>
    <w:p>
      <w:r>
        <w:t>Balls, hoops</w:t>
      </w:r>
    </w:p>
    <w:p>
      <w:r>
        <w:t>Lime/whitewash/chalk dust</w:t>
      </w:r>
    </w:p>
    <w:p>
      <w:r>
        <w:t>Foundation movement activities Teachers guide Grade 2 pg. 1-15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space</w:t>
      </w:r>
    </w:p>
    <w:p>
      <w:r>
        <w:t>Step 2: Demonstrate to learners how to perform partner hoping round the hoops</w:t>
      </w:r>
    </w:p>
    <w:p/>
    <w:p>
      <w:r>
        <w:t>Step 3: Learners to hop on signal. Let them vary</w:t>
      </w:r>
    </w:p>
    <w:p>
      <w:r>
        <w:t>Step 4: Learners to tell which body parts are involved as they perform the hop skill. Learners to give names of animals</w:t>
      </w:r>
    </w:p>
    <w:p>
      <w:r>
        <w:t>they know that hope.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hop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Hopping- Rhythm Hopping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hopping for body awareness</w:t>
      </w:r>
    </w:p>
    <w:p>
      <w:r>
        <w:t> Perform hopping in different ways for strength, co-ordination, endurance, balance, space awareness and</w:t>
      </w:r>
    </w:p>
    <w:p>
      <w:r>
        <w:t>excellence</w:t>
      </w:r>
    </w:p>
    <w:p>
      <w:r>
        <w:t> Establish relationship through hopping</w:t>
      </w:r>
    </w:p>
    <w:p>
      <w:r>
        <w:t> Appreciate hopping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many hops can you make continuously?</w:t>
      </w:r>
    </w:p>
    <w:p>
      <w:r>
        <w:t> Which ways can you hop?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Sufficient filed, ropes, canes</w:t>
      </w:r>
    </w:p>
    <w:p>
      <w:r>
        <w:t>Balls, hoops</w:t>
      </w:r>
    </w:p>
    <w:p>
      <w:r>
        <w:t>Lime/whitewash/chalk dust</w:t>
      </w:r>
    </w:p>
    <w:p>
      <w:r>
        <w:t>Foundation movement activities Teachers guide Grade 2 pg. 1-15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space</w:t>
      </w:r>
    </w:p>
    <w:p>
      <w:r>
        <w:t>Step 2: Demonstrate to learners how to create rhythm hopping</w:t>
      </w:r>
    </w:p>
    <w:p>
      <w:r>
        <w:t>Step 3: Learners to hop on signal to create rhythm. Let them vary</w:t>
      </w:r>
    </w:p>
    <w:p/>
    <w:p>
      <w:r>
        <w:t>Step 4: Learners to tell which body parts are involved as they perform the hop skill. Learners to give names of animals</w:t>
      </w:r>
    </w:p>
    <w:p>
      <w:r>
        <w:t>they know that hope.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hop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Hopping- Zigzag hopping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hopping for body awareness</w:t>
      </w:r>
    </w:p>
    <w:p>
      <w:r>
        <w:t> Perform hopping in different ways for strength, co-ordination, endurance, balance, space awareness and</w:t>
      </w:r>
    </w:p>
    <w:p>
      <w:r>
        <w:t>excellence</w:t>
      </w:r>
    </w:p>
    <w:p>
      <w:r>
        <w:t> Establish relationship through hopping</w:t>
      </w:r>
    </w:p>
    <w:p>
      <w:r>
        <w:t> Appreciate hopping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What is a zigzag?</w:t>
      </w:r>
    </w:p>
    <w:p>
      <w:r>
        <w:t> How fast or slowly can you hop in a zig zag?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Sufficient filed, ropes, canes</w:t>
      </w:r>
    </w:p>
    <w:p>
      <w:r>
        <w:t>Balls, hoops</w:t>
      </w:r>
    </w:p>
    <w:p>
      <w:r>
        <w:t>Lime/whitewash/chalk dust</w:t>
      </w:r>
    </w:p>
    <w:p>
      <w:r>
        <w:t>Foundation movement activities Teachers guide Grade 2 pg. 1-15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space</w:t>
      </w:r>
    </w:p>
    <w:p>
      <w:r>
        <w:t>Step 2: Demonstrate to learners how to perform zigzag hopping</w:t>
      </w:r>
    </w:p>
    <w:p>
      <w:r>
        <w:t>Step 3: Learners to hop in a zig zag on signal. Let them vary</w:t>
      </w:r>
    </w:p>
    <w:p/>
    <w:p>
      <w:r>
        <w:t>Step 4: Learners to tell which body parts are involved as they perform the hop skill. Learners to give names of animals</w:t>
      </w:r>
    </w:p>
    <w:p>
      <w:r>
        <w:t>they know that hope.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hop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Hopping- Pattern Hopping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hopping for body awareness</w:t>
      </w:r>
    </w:p>
    <w:p>
      <w:r>
        <w:t> Perform hopping in different ways for strength, co-ordination, endurance, balance, space awareness and</w:t>
      </w:r>
    </w:p>
    <w:p>
      <w:r>
        <w:t>excellence</w:t>
      </w:r>
    </w:p>
    <w:p>
      <w:r>
        <w:t> Establish relationship through hopping</w:t>
      </w:r>
    </w:p>
    <w:p>
      <w:r>
        <w:t> Appreciate hopping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many patterns can you make as you hop?</w:t>
      </w:r>
    </w:p>
    <w:p>
      <w:r>
        <w:t> How high and low can you hop?</w:t>
      </w:r>
    </w:p>
    <w:p>
      <w:r>
        <w:t> At what speeds can you hop?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Sufficient filed, ropes, canes</w:t>
      </w:r>
    </w:p>
    <w:p>
      <w:r>
        <w:t>Balls, hoops</w:t>
      </w:r>
    </w:p>
    <w:p>
      <w:r>
        <w:t>Lime/whitewash/chalk dust</w:t>
      </w:r>
    </w:p>
    <w:p>
      <w:r>
        <w:t>Foundation movement activities Teachers guide Grade 2 pg. 1-15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space</w:t>
      </w:r>
    </w:p>
    <w:p>
      <w:r>
        <w:t>Step 2: Demonstrate to learners how to perform pattern hopping</w:t>
      </w:r>
    </w:p>
    <w:p/>
    <w:p>
      <w:r>
        <w:t>Step 3: Learners to start pattern hopping on signal. Let them vary</w:t>
      </w:r>
    </w:p>
    <w:p>
      <w:r>
        <w:t>Step 4: Learners to tell which body parts are involved as they perform the hop skill. Learners to give names of animals</w:t>
      </w:r>
    </w:p>
    <w:p>
      <w:r>
        <w:t>they know that hope.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hop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Hopping- Hopping Relay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hopping for body awareness</w:t>
      </w:r>
    </w:p>
    <w:p>
      <w:r>
        <w:t> Perform hopping in different ways for strength, co-ordination, endurance, balance, space awareness and</w:t>
      </w:r>
    </w:p>
    <w:p>
      <w:r>
        <w:t>excellence</w:t>
      </w:r>
    </w:p>
    <w:p>
      <w:r>
        <w:t> Establish relationship through hopping</w:t>
      </w:r>
    </w:p>
    <w:p>
      <w:r>
        <w:t> Appreciate hopping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fast can you hop?</w:t>
      </w:r>
    </w:p>
    <w:p>
      <w:r>
        <w:t> At what varying speeds and steps can you hop?</w:t>
      </w:r>
    </w:p>
    <w:p>
      <w:r>
        <w:t> In which directions can you change as you hop?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Sufficient filed, ropes, canes</w:t>
      </w:r>
    </w:p>
    <w:p>
      <w:r>
        <w:t>Balls, hoops</w:t>
      </w:r>
    </w:p>
    <w:p>
      <w:r>
        <w:t>Lime/whitewash/chalk dust</w:t>
      </w:r>
    </w:p>
    <w:p>
      <w:r>
        <w:t>Foundation movement activities Teachers guide Grade 2 pg. 1-15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space</w:t>
      </w:r>
    </w:p>
    <w:p>
      <w:r>
        <w:t>Step 2: Demonstrate to learners how to perform hopping relay</w:t>
      </w:r>
    </w:p>
    <w:p/>
    <w:p>
      <w:r>
        <w:t>Step 3: Learners to start hopping relay on signal. Let them vary</w:t>
      </w:r>
    </w:p>
    <w:p>
      <w:r>
        <w:t>Step 4: Learners to tell which body parts are involved as they perform the hop skill. Learners to give names of animals</w:t>
      </w:r>
    </w:p>
    <w:p>
      <w:r>
        <w:t>they know that hope.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hop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Hopping- Step-hop-to the beats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hopping for body awareness</w:t>
      </w:r>
    </w:p>
    <w:p>
      <w:r>
        <w:t> Perform hopping in different ways for strength, co-ordination, endurance, balance, space awareness and</w:t>
      </w:r>
    </w:p>
    <w:p>
      <w:r>
        <w:t>excellence</w:t>
      </w:r>
    </w:p>
    <w:p>
      <w:r>
        <w:t> Establish relationship through hopping</w:t>
      </w:r>
    </w:p>
    <w:p>
      <w:r>
        <w:t> Appreciate hopping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In which different directions can you hop to on the sound of a beat?</w:t>
      </w:r>
    </w:p>
    <w:p>
      <w:r>
        <w:t> How fast are you when hopping?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Sufficient filed, ropes, canes</w:t>
      </w:r>
    </w:p>
    <w:p>
      <w:r>
        <w:t>Balls, hoops</w:t>
      </w:r>
    </w:p>
    <w:p>
      <w:r>
        <w:t>Lime/whitewash/chalk dust</w:t>
      </w:r>
    </w:p>
    <w:p>
      <w:r>
        <w:t>Foundation movement activities Teachers guide Grade 2 pg. 1-15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space</w:t>
      </w:r>
    </w:p>
    <w:p>
      <w:r>
        <w:t>Step 2: Demonstrate to learners how to perform step-hop to the beats</w:t>
      </w:r>
    </w:p>
    <w:p>
      <w:r>
        <w:t>Step 3: Learners to start hopping on signal. Let them vary</w:t>
      </w:r>
    </w:p>
    <w:p/>
    <w:p>
      <w:r>
        <w:t>Step 4: Learners to tell which body parts are involved as they perform the hop skill. Learners to give names of animals</w:t>
      </w:r>
    </w:p>
    <w:p>
      <w:r>
        <w:t>they know that hope.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hop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Hopping- Step-Hooked leg hop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hopping for body awareness</w:t>
      </w:r>
    </w:p>
    <w:p>
      <w:r>
        <w:t> Perform hopping in different ways for strength, co-ordination, endurance, balance, space awareness and</w:t>
      </w:r>
    </w:p>
    <w:p>
      <w:r>
        <w:t>excellence</w:t>
      </w:r>
    </w:p>
    <w:p>
      <w:r>
        <w:t> Establish relationship through hopping</w:t>
      </w:r>
    </w:p>
    <w:p>
      <w:r>
        <w:t> Appreciate hopping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easy is it to hop with your leg hooked to your partner’s leg?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Sufficient filed, ropes, canes</w:t>
      </w:r>
    </w:p>
    <w:p>
      <w:r>
        <w:t>Balls, hoops</w:t>
      </w:r>
    </w:p>
    <w:p>
      <w:r>
        <w:t>Lime/whitewash/chalk dust</w:t>
      </w:r>
    </w:p>
    <w:p>
      <w:r>
        <w:t>Foundation movement activities Teachers guide Grade 2 pg. 1-15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space</w:t>
      </w:r>
    </w:p>
    <w:p>
      <w:r>
        <w:t>Step 2: Demonstrate to learners how to perform hooked leg hop.</w:t>
      </w:r>
    </w:p>
    <w:p>
      <w:r>
        <w:t>Step 3: Learners to start hopping relay on signal. Let them vary</w:t>
      </w:r>
    </w:p>
    <w:p/>
    <w:p>
      <w:r>
        <w:t>Step 4: Learners to tell which body parts are involved as they perform the hop skill. Learners to give names of animals</w:t>
      </w:r>
    </w:p>
    <w:p>
      <w:r>
        <w:t>they know that hope.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hop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Hopping- Hopping with arms flinging backwards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hopping for body awareness</w:t>
      </w:r>
    </w:p>
    <w:p>
      <w:r>
        <w:t> Perform hopping in different ways for strength, co-ordination, endurance, balance, space awareness and</w:t>
      </w:r>
    </w:p>
    <w:p>
      <w:r>
        <w:t>excellence</w:t>
      </w:r>
    </w:p>
    <w:p>
      <w:r>
        <w:t> Establish relationship through hopping</w:t>
      </w:r>
    </w:p>
    <w:p>
      <w:r>
        <w:t> Appreciate hopping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What else can you do as you hop?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Sufficient filed, ropes, canes</w:t>
      </w:r>
    </w:p>
    <w:p>
      <w:r>
        <w:t>Balls, hoops</w:t>
      </w:r>
    </w:p>
    <w:p>
      <w:r>
        <w:t>Lime/whitewash/chalk dust</w:t>
      </w:r>
    </w:p>
    <w:p>
      <w:r>
        <w:t>Foundation movement activities Teachers guide Grade 2 pg. 1-15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space</w:t>
      </w:r>
    </w:p>
    <w:p>
      <w:r>
        <w:t>Step 2: Demonstrate to learners how to perform hopping with arms flinging backwards.</w:t>
      </w:r>
    </w:p>
    <w:p>
      <w:r>
        <w:t>Step 3: Learners to start hopping relay on signal. Let them vary as they hop.</w:t>
      </w:r>
    </w:p>
    <w:p/>
    <w:p>
      <w:r>
        <w:t>Step 4: Learners to tell which body parts are involved as they perform the hop skill. Learners to give names of animals</w:t>
      </w:r>
    </w:p>
    <w:p>
      <w:r>
        <w:t>they know that hope.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hop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Hopping- Hopscotch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hopping for body awareness</w:t>
      </w:r>
    </w:p>
    <w:p>
      <w:r>
        <w:t> Perform hopping in different ways for strength, co-ordination, endurance, balance, space awareness and</w:t>
      </w:r>
    </w:p>
    <w:p>
      <w:r>
        <w:t>excellence</w:t>
      </w:r>
    </w:p>
    <w:p>
      <w:r>
        <w:t> Establish relationship through hopping</w:t>
      </w:r>
    </w:p>
    <w:p>
      <w:r>
        <w:t> Appreciate hopping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What else can you do as you hop?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Sufficient filed, ropes, canes</w:t>
      </w:r>
    </w:p>
    <w:p>
      <w:r>
        <w:t>Balls, hoops</w:t>
      </w:r>
    </w:p>
    <w:p>
      <w:r>
        <w:t>Lime/whitewash/chalk dust</w:t>
      </w:r>
    </w:p>
    <w:p>
      <w:r>
        <w:t>Foundation movement activities Teachers guide Grade 2 pg. 1-15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space</w:t>
      </w:r>
    </w:p>
    <w:p>
      <w:r>
        <w:t>Step 2: Demonstrate to learners how to perform the hopscotch skill.</w:t>
      </w:r>
    </w:p>
    <w:p>
      <w:r>
        <w:t>Step 3: Learners to start hopscotching on signal. Let them vary as they hop.</w:t>
      </w:r>
    </w:p>
    <w:p/>
    <w:p>
      <w:r>
        <w:t>Step 4: Learners to tell which body parts are involved as they perform the hop skill. Learners to give names of animals</w:t>
      </w:r>
    </w:p>
    <w:p>
      <w:r>
        <w:t>they know that hope.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hop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Leaping- High leap-drop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leaping for body awareness</w:t>
      </w:r>
    </w:p>
    <w:p>
      <w:r>
        <w:t> Perform leaping in different ways for strength, co-ordination, endurance, balance, space awareness and excellence</w:t>
      </w:r>
    </w:p>
    <w:p>
      <w:r>
        <w:t> Establish relationship through leaping</w:t>
      </w:r>
    </w:p>
    <w:p>
      <w:r>
        <w:t> Appreciate leaping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does one leap high then drop low to land softly?</w:t>
      </w:r>
    </w:p>
    <w:p>
      <w:r>
        <w:t> How can you run and then leap high into the air?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learners leaping</w:t>
      </w:r>
    </w:p>
    <w:p>
      <w:r>
        <w:t>Foundation movement activities Teachers guide Grade 2 pg. 16-33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high leap-drop</w:t>
      </w:r>
    </w:p>
    <w:p>
      <w:r>
        <w:t>Step 3: Learners to start high leap-drop on signal. Let them vary.</w:t>
      </w:r>
    </w:p>
    <w:p/>
    <w:p>
      <w:r>
        <w:t>Step 4: Learners to tell which body parts are involved as they perform the leap skill. Learners to give names of animals</w:t>
      </w:r>
    </w:p>
    <w:p>
      <w:r>
        <w:t>they know that leap.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leaping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Leaping- Leap over the stream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leaping for body awareness</w:t>
      </w:r>
    </w:p>
    <w:p>
      <w:r>
        <w:t> Perform leaping in different ways for strength, co-ordination, endurance, balance, space awareness and excellence</w:t>
      </w:r>
    </w:p>
    <w:p>
      <w:r>
        <w:t> Establish relationship through leaping</w:t>
      </w:r>
    </w:p>
    <w:p>
      <w:r>
        <w:t> Appreciate leaping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fast can you leap forward?</w:t>
      </w:r>
    </w:p>
    <w:p>
      <w:r>
        <w:t> What items can you leap over on the ground?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learners leaping</w:t>
      </w:r>
    </w:p>
    <w:p>
      <w:r>
        <w:t>Foundation movement activities Teachers guide Grade 2 pg. 16-33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leap over the stream.</w:t>
      </w:r>
    </w:p>
    <w:p>
      <w:r>
        <w:t>Step 3: Learners to start leap over the stream on signal. Let them vary.</w:t>
      </w:r>
    </w:p>
    <w:p/>
    <w:p>
      <w:r>
        <w:t>Step 4: Learners to tell which body parts are involved as they perform the leap skill. Learners to give names of animals</w:t>
      </w:r>
    </w:p>
    <w:p>
      <w:r>
        <w:t>they know that leap.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leaping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Leaping- Leap from a log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leaping for body awareness</w:t>
      </w:r>
    </w:p>
    <w:p>
      <w:r>
        <w:t> Perform leaping in different ways for strength, co-ordination, endurance, balance, space awareness and excellence</w:t>
      </w:r>
    </w:p>
    <w:p>
      <w:r>
        <w:t> Establish relationship through leaping</w:t>
      </w:r>
    </w:p>
    <w:p>
      <w:r>
        <w:t> Appreciate leaping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high can you leap off a log?</w:t>
      </w:r>
    </w:p>
    <w:p>
      <w:r>
        <w:t> What is the best way to land from a high leap?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learners leaping</w:t>
      </w:r>
    </w:p>
    <w:p>
      <w:r>
        <w:t>Foundation movement activities Teachers guide Grade 2 pg. 16-33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leap from a log.</w:t>
      </w:r>
    </w:p>
    <w:p>
      <w:r>
        <w:t>Step 3: Learners to start leap from a log on signal. Let them vary.</w:t>
      </w:r>
    </w:p>
    <w:p/>
    <w:p>
      <w:r>
        <w:t>Step 4: Learners to tell which body parts are involved as they perform the leap skill. Learners to give names of animals</w:t>
      </w:r>
    </w:p>
    <w:p>
      <w:r>
        <w:t>they know that leap.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leaping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Leaping- Leap over two streams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leaping for body awareness</w:t>
      </w:r>
    </w:p>
    <w:p>
      <w:r>
        <w:t> Perform leaping in different ways for strength, co-ordination, endurance, balance, space awareness and excellence</w:t>
      </w:r>
    </w:p>
    <w:p>
      <w:r>
        <w:t> Establish relationship through leaping</w:t>
      </w:r>
    </w:p>
    <w:p>
      <w:r>
        <w:t> Appreciate leaping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What things can you leap high over?</w:t>
      </w:r>
    </w:p>
    <w:p>
      <w:r>
        <w:t> How can you land safely after leaping high?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learners leaping</w:t>
      </w:r>
    </w:p>
    <w:p>
      <w:r>
        <w:t>Foundation movement activities Teachers guide Grade 2 pg. 16-33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leaping over two ropes.</w:t>
      </w:r>
    </w:p>
    <w:p>
      <w:r>
        <w:t>Step 3: Learners to start leaping over two ropes on signal. Let them vary.</w:t>
      </w:r>
    </w:p>
    <w:p/>
    <w:p>
      <w:r>
        <w:t>Step 4: Learners to tell which body parts are involved as they perform the leap skill. Learners to give names of animals</w:t>
      </w:r>
    </w:p>
    <w:p>
      <w:r>
        <w:t>they know that leap.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leaping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Leaping- Free leaping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leaping for body awareness</w:t>
      </w:r>
    </w:p>
    <w:p>
      <w:r>
        <w:t> Perform leaping in different ways for strength, co-ordination, endurance, balance, space awareness and excellence</w:t>
      </w:r>
    </w:p>
    <w:p>
      <w:r>
        <w:t> Establish relationship through leaping</w:t>
      </w:r>
    </w:p>
    <w:p>
      <w:r>
        <w:t> Appreciate leaping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In which different ways can you leap?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learners leaping</w:t>
      </w:r>
    </w:p>
    <w:p>
      <w:r>
        <w:t>Foundation movement activities Teachers guide Grade 2 pg. 16-33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free leaping.</w:t>
      </w:r>
    </w:p>
    <w:p>
      <w:r>
        <w:t>Step 3: Learners in groups/pairs to start free leaping on signal. Let them vary.</w:t>
      </w:r>
    </w:p>
    <w:p/>
    <w:p>
      <w:r>
        <w:t>Step 4: Learners to tell which body parts are involved as they perform the leap skill. Learners to give names of animals</w:t>
      </w:r>
    </w:p>
    <w:p>
      <w:r>
        <w:t>they know that leap.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leaping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Leaping- Running leap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leaping for body awareness</w:t>
      </w:r>
    </w:p>
    <w:p>
      <w:r>
        <w:t> Perform leaping in different ways for strength, co-ordination, endurance, balance, space awareness and excellence</w:t>
      </w:r>
    </w:p>
    <w:p>
      <w:r>
        <w:t> Establish relationship through leaping</w:t>
      </w:r>
    </w:p>
    <w:p>
      <w:r>
        <w:t> Appreciate leaping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does one land after leaping high?</w:t>
      </w:r>
    </w:p>
    <w:p>
      <w:r>
        <w:t> How does one leap high and turn in the air and land lightly?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learners leaping</w:t>
      </w:r>
    </w:p>
    <w:p>
      <w:r>
        <w:t>Foundation movement activities Teachers guide Grade 2 pg. 16-33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running leap.</w:t>
      </w:r>
    </w:p>
    <w:p>
      <w:r>
        <w:t>Step 3: Learners in groups/pairs to start running leap on signal. Let them vary.</w:t>
      </w:r>
    </w:p>
    <w:p/>
    <w:p>
      <w:r>
        <w:t>Step 4: Learners to tell which body parts are involved as they perform the leap skill. Learners to give names of animals</w:t>
      </w:r>
    </w:p>
    <w:p>
      <w:r>
        <w:t>they know that leap.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leaping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Leaping- Leap into series of hoop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leaping for body awareness</w:t>
      </w:r>
    </w:p>
    <w:p>
      <w:r>
        <w:t> Perform leaping in different ways for strength, co-ordination, endurance, balance, space awareness and excellence</w:t>
      </w:r>
    </w:p>
    <w:p>
      <w:r>
        <w:t> Establish relationship through leaping</w:t>
      </w:r>
    </w:p>
    <w:p>
      <w:r>
        <w:t> Appreciate leaping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many hoops can you leap into?</w:t>
      </w:r>
    </w:p>
    <w:p>
      <w:r>
        <w:t> How fast can you leap into hoops?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learners leaping</w:t>
      </w:r>
    </w:p>
    <w:p>
      <w:r>
        <w:t>Foundation movement activities Teachers guide Grade 2 pg. 16-33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leap into a series of hops.</w:t>
      </w:r>
    </w:p>
    <w:p>
      <w:r>
        <w:t>Step 3: Learners in groups/pairs to start leap into a series of hops on signal. Let them vary.</w:t>
      </w:r>
    </w:p>
    <w:p/>
    <w:p>
      <w:r>
        <w:t>Step 4: Learners to tell which body parts are involved as they perform the leap skill. Learners to give names of animals</w:t>
      </w:r>
    </w:p>
    <w:p>
      <w:r>
        <w:t>they know that leap.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leaping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Leaping- Leaping relay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leaping for body awareness</w:t>
      </w:r>
    </w:p>
    <w:p>
      <w:r>
        <w:t> Perform leaping in different ways for strength, co-ordination, endurance, balance, space awareness and excellence</w:t>
      </w:r>
    </w:p>
    <w:p>
      <w:r>
        <w:t> Establish relationship through leaping</w:t>
      </w:r>
    </w:p>
    <w:p>
      <w:r>
        <w:t> Appreciate leaping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What is a relay race?</w:t>
      </w:r>
    </w:p>
    <w:p>
      <w:r>
        <w:t> When do you leap with long strides?</w:t>
      </w:r>
    </w:p>
    <w:p>
      <w:r>
        <w:t> How fast can you leap?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learners leaping</w:t>
      </w:r>
    </w:p>
    <w:p>
      <w:r>
        <w:t>Foundation movement activities Teachers guide Grade 2 pg. 16-33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leaping relay.</w:t>
      </w:r>
    </w:p>
    <w:p/>
    <w:p>
      <w:r>
        <w:t>Step 3: Learners in groups/pairs to start leaping relay on signal. Let them vary.</w:t>
      </w:r>
    </w:p>
    <w:p>
      <w:r>
        <w:t>Step 4: Learners to tell which body parts are involved as they perform the leap skill. Learners to give names of animals</w:t>
      </w:r>
    </w:p>
    <w:p>
      <w:r>
        <w:t>they know that leap.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leaping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Leaping- Circular leaping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leaping for body awareness</w:t>
      </w:r>
    </w:p>
    <w:p>
      <w:r>
        <w:t> Perform leaping in different ways for strength, co-ordination, endurance, balance, space awareness and excellence</w:t>
      </w:r>
    </w:p>
    <w:p>
      <w:r>
        <w:t> Establish relationship through leaping</w:t>
      </w:r>
    </w:p>
    <w:p>
      <w:r>
        <w:t> Appreciate leaping for strength, co-ordination, balance and self-esteem</w:t>
      </w:r>
    </w:p>
    <w:p>
      <w:r>
        <w:t> Make appropriate play items for creativity and imagination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shapes can you make while leaping?</w:t>
      </w:r>
    </w:p>
    <w:p>
      <w:r>
        <w:t> How can you leap round a circular form?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learners leaping</w:t>
      </w:r>
    </w:p>
    <w:p>
      <w:r>
        <w:t>Foundation movement activities Teachers guide Grade 2 pg. 16-33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circular leaping.</w:t>
      </w:r>
    </w:p>
    <w:p>
      <w:r>
        <w:t>Step 3: Learners in groups/pairs to start circular leaping on signal. Let them vary.</w:t>
      </w:r>
    </w:p>
    <w:p/>
    <w:p>
      <w:r>
        <w:t>Step 4: Learners to tell which body parts are involved as they perform the leap skill. Learners to give names of animals</w:t>
      </w:r>
    </w:p>
    <w:p>
      <w:r>
        <w:t>they know that leap.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leaping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Standing broad jump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When can you jump forward?</w:t>
      </w:r>
    </w:p>
    <w:p>
      <w:r>
        <w:t> How far can you move in one jump?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standing broad jump.</w:t>
      </w:r>
    </w:p>
    <w:p>
      <w:r>
        <w:t>Step 3: Learners in groups/pairs to start standing broad jump on signal.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Jump forward into hoops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do you jump forward or backward?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standing broad jump.</w:t>
      </w:r>
    </w:p>
    <w:p>
      <w:r>
        <w:t>Step 3: Learners in groups/pairs to start standing broad jump on signal.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Over the stick into the hoops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Describe how you can jump forward over the stick and into the hoops?</w:t>
      </w:r>
    </w:p>
    <w:p>
      <w:r>
        <w:t> How fast can you jump?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over the stick into the hoops.</w:t>
      </w:r>
    </w:p>
    <w:p>
      <w:r>
        <w:t>Step 3: Learners in groups/pairs to start over the stick into the hoops on signal.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Jumping the stream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often do you jump when playing?</w:t>
      </w:r>
    </w:p>
    <w:p>
      <w:r>
        <w:t> Who jumps the furthest?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jumping the stream.</w:t>
      </w:r>
    </w:p>
    <w:p>
      <w:r>
        <w:t>Step 3: Learners in groups/pairs to start jumping the stream on signal.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Forward jump like a frog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often do you jump when playing?</w:t>
      </w:r>
    </w:p>
    <w:p>
      <w:r>
        <w:t> Who jumps the furthest?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forward jump like a frog.</w:t>
      </w:r>
    </w:p>
    <w:p>
      <w:r>
        <w:t>Step 3: Learners in groups/pairs to start forward jump like a frog on signal.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run-jump over marked space with support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do you jump with two other learners?</w:t>
      </w:r>
    </w:p>
    <w:p>
      <w:r>
        <w:t> What can you do with your legs while you jump?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run-jump over marked space with support.</w:t>
      </w:r>
    </w:p>
    <w:p>
      <w:r>
        <w:t>Step 3: Learners in groups/pairs to start run-jump over marked space with support on signal.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Hop, Step and jump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What do you do after hop and step?</w:t>
      </w:r>
    </w:p>
    <w:p>
      <w:r>
        <w:t> With whom can you hop, step and jump?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Hop, step and jump.</w:t>
      </w:r>
    </w:p>
    <w:p>
      <w:r>
        <w:t>Step 3: Learners in groups/pairs to start Hop, step and jump on signal.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Run fast and broad jump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far or wide can you run and jump?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run fast and broad jump.</w:t>
      </w:r>
    </w:p>
    <w:p>
      <w:r>
        <w:t>Step 3: Learners in groups/pairs to start run fast and broad jump on signal.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broad jump with a partner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Who can you jump forward?</w:t>
      </w:r>
    </w:p>
    <w:p>
      <w:r>
        <w:t> How easy is it to jump forward with a partner?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broad jump with a partner.</w:t>
      </w:r>
    </w:p>
    <w:p>
      <w:r>
        <w:t>Step 3: Learners in groups/pairs to start broad jump with a partner.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Run fast and broad jump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far or wide can you jump?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run fast and broad jump.</w:t>
      </w:r>
    </w:p>
    <w:p>
      <w:r>
        <w:t>Step 3: Learners in groups/pairs to start run fast and broad jump on signal.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Jump the sack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far or wide can you jump?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jump the sack.</w:t>
      </w:r>
    </w:p>
    <w:p>
      <w:r>
        <w:t>Step 3: Learners in groups/pairs to start jump the sack on signal.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Jump off the bench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When did you jump from a bench?</w:t>
      </w:r>
    </w:p>
    <w:p>
      <w:r>
        <w:t> How do you feel after jumping from a bench?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jump off the bench.</w:t>
      </w:r>
    </w:p>
    <w:p>
      <w:r>
        <w:t>Step 3: Learners in groups/pairs to start jump off the bench on signal.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jump in and over rope shapes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shapes can you make with your ropes?</w:t>
      </w:r>
    </w:p>
    <w:p>
      <w:r>
        <w:t> Which shape is easy or difficult to jump into?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jump in and over rope shapes.</w:t>
      </w:r>
    </w:p>
    <w:p>
      <w:r>
        <w:t>Step 3: Learners in groups/pairs to start jump in and over rope shapes on signal.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Jumping for distance- jump distance longer than your height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triple jump for digital literacy</w:t>
      </w:r>
    </w:p>
    <w:p>
      <w:r>
        <w:t> Perform jumping from distance for strength, coordination, endurance, and balance</w:t>
      </w:r>
    </w:p>
    <w:p>
      <w:r>
        <w:t> Practice jumping for distance for strength, coordination, endurance and balance for excellence.</w:t>
      </w:r>
    </w:p>
    <w:p>
      <w:r>
        <w:t> Establish relationship through jumping for distance</w:t>
      </w:r>
    </w:p>
    <w:p>
      <w:r>
        <w:t> Appreciate jumping for distance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far can you jump?</w:t>
      </w:r>
    </w:p>
    <w:p>
      <w:r>
        <w:t> When do you like jumping?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ropes, hoops and Coloured bands.</w:t>
      </w:r>
    </w:p>
    <w:p>
      <w:r>
        <w:t>Digital devices such as computers and mobile phones</w:t>
      </w:r>
    </w:p>
    <w:p>
      <w:r>
        <w:t>Video clip of learners or athletes performing the long jump.</w:t>
      </w:r>
    </w:p>
    <w:p>
      <w:r>
        <w:t>Foundation movement activities Teachers guide Grade 2 pg. 34-49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jump distance longer than your height.</w:t>
      </w:r>
    </w:p>
    <w:p>
      <w:r>
        <w:t>Step 3: Learners in groups/pairs to start jump distance longer than your height on signal. Let them vary.</w:t>
      </w:r>
    </w:p>
    <w:p/>
    <w:p>
      <w:r>
        <w:t>Step 4: Learners to tell which body parts are involved as they perform the jumping for distance. Learners to give names of</w:t>
      </w:r>
    </w:p>
    <w:p>
      <w:r>
        <w:t>animals they know that jump for distance.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jumping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Pulling and Pushing- pulling and pushing imaginary objects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pulling and pushing activities</w:t>
      </w:r>
    </w:p>
    <w:p>
      <w:r>
        <w:t> Perform pulling and pushing in different ways for strength, coordination, endurance, and balance</w:t>
      </w:r>
    </w:p>
    <w:p>
      <w:r>
        <w:t> Practice pulling and pushing for strength, coordination, endurance and balance for excellence.</w:t>
      </w:r>
    </w:p>
    <w:p>
      <w:r>
        <w:t> Establish relationship through pulling and pushing.</w:t>
      </w:r>
    </w:p>
    <w:p>
      <w:r>
        <w:t> Appreciate pulling and pushing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What can you pull or push in an upwards?</w:t>
      </w:r>
    </w:p>
    <w:p>
      <w:r>
        <w:t> Which parts of your body do you use when pulling and pushing?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people pushing and pulling</w:t>
      </w:r>
    </w:p>
    <w:p>
      <w:r>
        <w:t>Foundation movement activities Teachers guide Grade 2 pg. 50-66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pulling and pushing imaginary objects.</w:t>
      </w:r>
    </w:p>
    <w:p>
      <w:r>
        <w:t>Step 3: Guide learners to watch a video clip on pulling and pushing imaginary objects.</w:t>
      </w:r>
    </w:p>
    <w:p/>
    <w:p>
      <w:r>
        <w:t>Step 4: Learners to tell which body parts are involved in watching the video on pulling and pushing imaginary objects.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pulling and pushing objects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Pulling and Pushing- pull and push- with clasped hands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pulling and pushing activities</w:t>
      </w:r>
    </w:p>
    <w:p>
      <w:r>
        <w:t> Perform pulling and pushing in different ways for strength, coordination, endurance, and balance</w:t>
      </w:r>
    </w:p>
    <w:p>
      <w:r>
        <w:t> Practice pulling and pushing for strength, coordination, endurance and balance for excellence.</w:t>
      </w:r>
    </w:p>
    <w:p>
      <w:r>
        <w:t> Establish relationship through pulling and pushing.</w:t>
      </w:r>
    </w:p>
    <w:p>
      <w:r>
        <w:t> Appreciate pulling and pushing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parts of your body are used to push and you partner?</w:t>
      </w:r>
    </w:p>
    <w:p>
      <w:r>
        <w:t> How hard can you pull or push?</w:t>
      </w:r>
    </w:p>
    <w:p>
      <w:r>
        <w:t> Which one do you difficult to do, pulling or pushing with clasped hands?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people pushing and pulling</w:t>
      </w:r>
    </w:p>
    <w:p>
      <w:r>
        <w:t>Foundation movement activities Teachers guide Grade 2 pg. 50-66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push and pull with clasped hands.</w:t>
      </w:r>
    </w:p>
    <w:p/>
    <w:p>
      <w:r>
        <w:t>Step 3: Learners to start performing push and pull on signal of the teacher.</w:t>
      </w:r>
    </w:p>
    <w:p>
      <w:r>
        <w:t>Step 4: Learners to tell which body parts are involved push and pull with clasped hands.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pulling and pushing objects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Pulling and Pushing- push and pull the body in lying position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pulling and pushing activities</w:t>
      </w:r>
    </w:p>
    <w:p>
      <w:r>
        <w:t> Perform pulling and pushing in different ways for strength, coordination, endurance, and balance</w:t>
      </w:r>
    </w:p>
    <w:p>
      <w:r>
        <w:t> Practice pulling and pushing for strength, coordination, endurance and balance for excellence.</w:t>
      </w:r>
    </w:p>
    <w:p>
      <w:r>
        <w:t> Establish relationship through pulling and pushing.</w:t>
      </w:r>
    </w:p>
    <w:p>
      <w:r>
        <w:t> Appreciate pulling and pushing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What can you push while you are lying down?</w:t>
      </w:r>
    </w:p>
    <w:p>
      <w:r>
        <w:t> What can you pull while lying down?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people pushing and pulling</w:t>
      </w:r>
    </w:p>
    <w:p>
      <w:r>
        <w:t>Foundation movement activities Teachers guide Grade 2 pg. 50-66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push and pull the body in lying position.</w:t>
      </w:r>
    </w:p>
    <w:p>
      <w:r>
        <w:t>Step 3: Learners to start performing push and pull the body in lying position on signal of the teacher.</w:t>
      </w:r>
    </w:p>
    <w:p/>
    <w:p>
      <w:r>
        <w:t>Step 4: Learners to tell which body parts are involved push and pull.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pulling and pushing objects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Pulling and Pushing- Pushing contest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pulling and pushing activities</w:t>
      </w:r>
    </w:p>
    <w:p>
      <w:r>
        <w:t> Perform pulling and pushing in different ways for strength, coordination, endurance, and balance</w:t>
      </w:r>
    </w:p>
    <w:p>
      <w:r>
        <w:t> Practice pulling and pushing for strength, coordination, endurance and balance for excellence.</w:t>
      </w:r>
    </w:p>
    <w:p>
      <w:r>
        <w:t> Establish relationship through pulling and pushing.</w:t>
      </w:r>
    </w:p>
    <w:p>
      <w:r>
        <w:t> Appreciate pulling and pushing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When did you push a partner?</w:t>
      </w:r>
    </w:p>
    <w:p>
      <w:r>
        <w:t> How difficult or easy it to push a partner?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people pushing and pulling</w:t>
      </w:r>
    </w:p>
    <w:p>
      <w:r>
        <w:t>Foundation movement activities Teachers guide Grade 2 pg. 50-66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the pushing contest.</w:t>
      </w:r>
    </w:p>
    <w:p>
      <w:r>
        <w:t>Step 3: Learners to start performing pushing contest on signal of the teacher.</w:t>
      </w:r>
    </w:p>
    <w:p/>
    <w:p>
      <w:r>
        <w:t>Step 4: Learners to tell which body parts are involved push and pull.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pulling and pushing objects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Pulling and Pushing- Obstinate mule/Donkey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pulling and pushing activities</w:t>
      </w:r>
    </w:p>
    <w:p>
      <w:r>
        <w:t> Perform pulling and pushing in different ways for strength, coordination, endurance, and balance</w:t>
      </w:r>
    </w:p>
    <w:p>
      <w:r>
        <w:t> Practice pulling and pushing for strength, coordination, endurance and balance for excellence.</w:t>
      </w:r>
    </w:p>
    <w:p>
      <w:r>
        <w:t> Establish relationship through pulling and pushing.</w:t>
      </w:r>
    </w:p>
    <w:p>
      <w:r>
        <w:t> Appreciate pulling and pushing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can you resist being pulled from kneeling position?</w:t>
      </w:r>
    </w:p>
    <w:p>
      <w:r>
        <w:t> How can you pull a partner who is in a kneeling position?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people pushing and pulling</w:t>
      </w:r>
    </w:p>
    <w:p>
      <w:r>
        <w:t>Foundation movement activities Teachers guide Grade 2 pg. 50-66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obstinate mule/Donkey.</w:t>
      </w:r>
    </w:p>
    <w:p>
      <w:r>
        <w:t>Step 3: Learners to start performing obstinate mule/Donkey on signal of the teacher.</w:t>
      </w:r>
    </w:p>
    <w:p/>
    <w:p>
      <w:r>
        <w:t>Step 4: Learners to tell which body parts are involved push and pull.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pulling and pushing objects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Pulling and Pushing- Rocking the dummy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pulling and pushing activities</w:t>
      </w:r>
    </w:p>
    <w:p>
      <w:r>
        <w:t> Perform pulling and pushing in different ways for strength, coordination, endurance, and balance</w:t>
      </w:r>
    </w:p>
    <w:p>
      <w:r>
        <w:t> Practice pulling and pushing for strength, coordination, endurance and balance for excellence.</w:t>
      </w:r>
    </w:p>
    <w:p>
      <w:r>
        <w:t> Establish relationship through pulling and pushing.</w:t>
      </w:r>
    </w:p>
    <w:p>
      <w:r>
        <w:t> Appreciate pulling and pushing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fast can you push a person between you and your partner?</w:t>
      </w:r>
    </w:p>
    <w:p>
      <w:r>
        <w:t> How easy or difficult is it, to push a person between two partners?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people pushing and pulling</w:t>
      </w:r>
    </w:p>
    <w:p>
      <w:r>
        <w:t>Foundation movement activities Teachers guide Grade 2 pg. 50-66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rocking the dummy.</w:t>
      </w:r>
    </w:p>
    <w:p>
      <w:r>
        <w:t>Step 3: Learners to start performing rocking the dummy on signal of the teacher.</w:t>
      </w:r>
    </w:p>
    <w:p/>
    <w:p>
      <w:r>
        <w:t>Step 4: Learners to tell which body parts are involved push and pull.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pulling and pushing objects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Pulling and Pushing- Arm curl up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pulling and pushing activities</w:t>
      </w:r>
    </w:p>
    <w:p>
      <w:r>
        <w:t> Perform pulling and pushing in different ways for strength, coordination, endurance, and balance</w:t>
      </w:r>
    </w:p>
    <w:p>
      <w:r>
        <w:t> Practice pulling and pushing for strength, coordination, endurance and balance for excellence.</w:t>
      </w:r>
    </w:p>
    <w:p>
      <w:r>
        <w:t> Establish relationship through pulling and pushing.</w:t>
      </w:r>
    </w:p>
    <w:p>
      <w:r>
        <w:t> Appreciate pulling and pushing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Who is your partner?</w:t>
      </w:r>
    </w:p>
    <w:p>
      <w:r>
        <w:t> What happens when you join hands with partner and push them up or down?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people pushing and pulling</w:t>
      </w:r>
    </w:p>
    <w:p>
      <w:r>
        <w:t>Foundation movement activities Teachers guide Grade 2 pg. 50-66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arm curl up.</w:t>
      </w:r>
    </w:p>
    <w:p>
      <w:r>
        <w:t>Step 3: Learners to start performing arm curl up on signal of the teacher.</w:t>
      </w:r>
    </w:p>
    <w:p/>
    <w:p>
      <w:r>
        <w:t>Step 4: Learners to tell which body parts are involved push and pull.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pulling and pushing objects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Pulling and Pushing- One hand tug-of-war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pulling and pushing activities</w:t>
      </w:r>
    </w:p>
    <w:p>
      <w:r>
        <w:t> Perform pulling and pushing in different ways for strength, coordination, endurance, and balance</w:t>
      </w:r>
    </w:p>
    <w:p>
      <w:r>
        <w:t> Practice pulling and pushing for strength, coordination, endurance and balance for excellence.</w:t>
      </w:r>
    </w:p>
    <w:p>
      <w:r>
        <w:t> Establish relationship through pulling and pushing.</w:t>
      </w:r>
    </w:p>
    <w:p>
      <w:r>
        <w:t> Appreciate pulling and pushing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far can you pull your partner with one hand?</w:t>
      </w:r>
    </w:p>
    <w:p>
      <w:r>
        <w:t> How far can your partner pull you?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people pushing and pulling</w:t>
      </w:r>
    </w:p>
    <w:p>
      <w:r>
        <w:t>Foundation movement activities Teachers guide Grade 2 pg. 50-66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one hand tug-of-war.</w:t>
      </w:r>
    </w:p>
    <w:p>
      <w:r>
        <w:t>Step 3: Learners to start performing one hand tug-of-war on signal of the teacher.</w:t>
      </w:r>
    </w:p>
    <w:p/>
    <w:p>
      <w:r>
        <w:t>Step 4: Learners to tell which body parts are involved push and pull.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pulling and pushing objects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Pulling and Pushing- Back to back push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pulling and pushing activities</w:t>
      </w:r>
    </w:p>
    <w:p>
      <w:r>
        <w:t> Perform pulling and pushing in different ways for strength, coordination, endurance, and balance</w:t>
      </w:r>
    </w:p>
    <w:p>
      <w:r>
        <w:t> Practice pulling and pushing for strength, coordination, endurance and balance for excellence.</w:t>
      </w:r>
    </w:p>
    <w:p>
      <w:r>
        <w:t> Establish relationship through pulling and pushing.</w:t>
      </w:r>
    </w:p>
    <w:p>
      <w:r>
        <w:t> Appreciate pulling and pushing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far can you push your partner with your back with your elbows locked?</w:t>
      </w:r>
    </w:p>
    <w:p>
      <w:r>
        <w:t> How far can your partner push you?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people pushing and pulling</w:t>
      </w:r>
    </w:p>
    <w:p>
      <w:r>
        <w:t>Foundation movement activities Teachers guide Grade 2 pg. 50-66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back to back push.</w:t>
      </w:r>
    </w:p>
    <w:p>
      <w:r>
        <w:t>Step 3: Learners to start performing back to back push on signal of the teacher.</w:t>
      </w:r>
    </w:p>
    <w:p/>
    <w:p>
      <w:r>
        <w:t>Step 4: Learners to tell which body parts are involved push and pull.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pulling and pushing objects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Pulling and Pushing- pulling contest or poison ring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pulling and pushing activities</w:t>
      </w:r>
    </w:p>
    <w:p>
      <w:r>
        <w:t> Perform pulling and pushing in different ways for strength, coordination, endurance, and balance</w:t>
      </w:r>
    </w:p>
    <w:p>
      <w:r>
        <w:t> Practice pulling and pushing for strength, coordination, endurance and balance for excellence.</w:t>
      </w:r>
    </w:p>
    <w:p>
      <w:r>
        <w:t> Establish relationship through pulling and pushing.</w:t>
      </w:r>
    </w:p>
    <w:p>
      <w:r>
        <w:t> Appreciate pulling and pushing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What is a “poison” ring?</w:t>
      </w:r>
    </w:p>
    <w:p>
      <w:r>
        <w:t> How do you play the “poison” ring?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people pushing and pulling</w:t>
      </w:r>
    </w:p>
    <w:p>
      <w:r>
        <w:t>Foundation movement activities Teachers guide Grade 2 pg. 50-66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pulling contest or poison ring.</w:t>
      </w:r>
    </w:p>
    <w:p>
      <w:r>
        <w:t>Step 3: Learners to start performing pulling contest or poison ring on signal of the teacher.</w:t>
      </w:r>
    </w:p>
    <w:p/>
    <w:p>
      <w:r>
        <w:t>Step 4: Learners to tell which body parts are involved push and pull.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pulling and pushing objects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Pulling and Pushing- Pole climbing competition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pulling and pushing activities</w:t>
      </w:r>
    </w:p>
    <w:p>
      <w:r>
        <w:t> Perform pulling and pushing in different ways for strength, coordination, endurance, and balance</w:t>
      </w:r>
    </w:p>
    <w:p>
      <w:r>
        <w:t> Practice pulling and pushing for strength, coordination, endurance and balance for excellence.</w:t>
      </w:r>
    </w:p>
    <w:p>
      <w:r>
        <w:t> Establish relationship through pulling and pushing.</w:t>
      </w:r>
    </w:p>
    <w:p>
      <w:r>
        <w:t> Appreciate pulling and pushing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do you pull yourself up a rope?</w:t>
      </w:r>
    </w:p>
    <w:p>
      <w:r>
        <w:t> How easy or difficult is it to pull yourself up the rope?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people pushing and pulling</w:t>
      </w:r>
    </w:p>
    <w:p>
      <w:r>
        <w:t>Foundation movement activities Teachers guide Grade 2 pg. 50-66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pole climbing competition.</w:t>
      </w:r>
    </w:p>
    <w:p>
      <w:r>
        <w:t>Step 3: Learners to start performing pole climbing competition on signal of the teacher.</w:t>
      </w:r>
    </w:p>
    <w:p/>
    <w:p>
      <w:r>
        <w:t>Step 4: Learners to tell which body parts are involved push and pull.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pulling and pushing objects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Pulling and Pushing- Tug-of-war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pulling and pushing activities</w:t>
      </w:r>
    </w:p>
    <w:p>
      <w:r>
        <w:t> Perform pulling and pushing in different ways for strength, coordination, endurance, and balance</w:t>
      </w:r>
    </w:p>
    <w:p>
      <w:r>
        <w:t> Practice pulling and pushing for strength, coordination, endurance and balance for excellence.</w:t>
      </w:r>
    </w:p>
    <w:p>
      <w:r>
        <w:t> Establish relationship through pulling and pushing.</w:t>
      </w:r>
    </w:p>
    <w:p>
      <w:r>
        <w:t> Appreciate pulling and pushing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What do you enjoy in a tug-of-war?</w:t>
      </w:r>
    </w:p>
    <w:p>
      <w:r>
        <w:t> How did your team perform?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people pushing and pulling</w:t>
      </w:r>
    </w:p>
    <w:p>
      <w:r>
        <w:t>Foundation movement activities Teachers guide Grade 2 pg. 50-66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tug-of-war.</w:t>
      </w:r>
    </w:p>
    <w:p>
      <w:r>
        <w:t>Step 3: Learners to start performing tug-of-war on signal of the teacher.</w:t>
      </w:r>
    </w:p>
    <w:p/>
    <w:p>
      <w:r>
        <w:t>Step 4: Learners to tell which body parts are involved push and pull.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pulling and pushing objects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Pulling and Pushing- pushing objects with different parts of the body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on pulling and pushing activities</w:t>
      </w:r>
    </w:p>
    <w:p>
      <w:r>
        <w:t> Perform pulling and pushing in different ways for strength, coordination, endurance, and balance</w:t>
      </w:r>
    </w:p>
    <w:p>
      <w:r>
        <w:t> Practice pulling and pushing for strength, coordination, endurance and balance for excellence.</w:t>
      </w:r>
    </w:p>
    <w:p>
      <w:r>
        <w:t> Establish relationship through pulling and pushing.</w:t>
      </w:r>
    </w:p>
    <w:p>
      <w:r>
        <w:t> Appreciate pulling and pushing for strength, coordination, balance and self-esteem.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different parts of the body can you push an object with?</w:t>
      </w:r>
    </w:p>
    <w:p>
      <w:r>
        <w:t> Which part of the body do you find difficult to push objects with?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people pushing and pulling</w:t>
      </w:r>
    </w:p>
    <w:p>
      <w:r>
        <w:t>Foundation movement activities Teachers guide Grade 2 pg. 50-66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Learners to spread freely within a marked field</w:t>
      </w:r>
    </w:p>
    <w:p>
      <w:r>
        <w:t>Step 2: Demonstrate to learners how to perform pushing objects with different parts of the body.</w:t>
      </w:r>
    </w:p>
    <w:p>
      <w:r>
        <w:t>Step 3: Learners to start performing pushing objects with different parts of the body on signal of the teacher.</w:t>
      </w:r>
    </w:p>
    <w:p/>
    <w:p>
      <w:r>
        <w:t>Step 4: Learners to tell which body parts are involved push and pull.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pulling and pushing objects at home with the help of the parents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Turning- trunk turning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of performers playing and turning</w:t>
      </w:r>
    </w:p>
    <w:p>
      <w:r>
        <w:t> Perform turning in different ways for strength, coordination, endurance, and balance</w:t>
      </w:r>
    </w:p>
    <w:p>
      <w:r>
        <w:t> Practice turning in different ways for agility and space awareness</w:t>
      </w:r>
    </w:p>
    <w:p>
      <w:r>
        <w:t> Establish relationship through turning.</w:t>
      </w:r>
    </w:p>
    <w:p>
      <w:r>
        <w:t> Appreciate turning for agility and self-awareness.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many parts of your body can you turn while standing?</w:t>
      </w:r>
    </w:p>
    <w:p>
      <w:r>
        <w:t> How fast can you turn?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67-76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watch and discuss a video clip.</w:t>
      </w:r>
    </w:p>
    <w:p>
      <w:r>
        <w:t>Step 3: Learners to spread out freely in a marked space.</w:t>
      </w:r>
    </w:p>
    <w:p/>
    <w:p>
      <w:r>
        <w:t>Step 4: Demonstrate to learner’s trunk turning.</w:t>
      </w:r>
    </w:p>
    <w:p>
      <w:r>
        <w:t>Step 5: Learners in groups or pairs to perform trunk turning</w:t>
      </w:r>
    </w:p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trunk turning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Turning- jump and turn side-to-side/stepping over and turning under the stick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of performers playing and turning</w:t>
      </w:r>
    </w:p>
    <w:p>
      <w:r>
        <w:t> Perform turning in different ways for strength, coordination, endurance, and balance</w:t>
      </w:r>
    </w:p>
    <w:p>
      <w:r>
        <w:t> Practice turning in different ways for agility and space awareness</w:t>
      </w:r>
    </w:p>
    <w:p>
      <w:r>
        <w:t> Establish relationship through turning.</w:t>
      </w:r>
    </w:p>
    <w:p>
      <w:r>
        <w:t> Appreciate turning for agility and self-awareness.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parts of the body touch the ground when you lie on the ground and face up?</w:t>
      </w:r>
    </w:p>
    <w:p>
      <w:r>
        <w:t> Which parts of the body can you turn?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67-76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the jump and turn side-to-side/stepping over and turning under the stick.</w:t>
      </w:r>
    </w:p>
    <w:p>
      <w:r>
        <w:t>Step 3: Learners to start on signal to perform the jump and turn side-to-side/stepping over and turning under the stick.</w:t>
      </w:r>
    </w:p>
    <w:p/>
    <w:p>
      <w:r>
        <w:t>Step 4: Learners to name body parts involved in turning</w:t>
      </w:r>
    </w:p>
    <w:p>
      <w:r>
        <w:t>Step 5: Learners to observe safety measures as they practice turning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trunk turning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Turning- hip/head/trunk turning, arms swinging backwards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Watch a video clip of performers playing and turning</w:t>
      </w:r>
    </w:p>
    <w:p>
      <w:r>
        <w:t> Perform turning in different ways for strength, coordination, endurance, and balance</w:t>
      </w:r>
    </w:p>
    <w:p>
      <w:r>
        <w:t> Practice turning in different ways for agility and space awareness</w:t>
      </w:r>
    </w:p>
    <w:p>
      <w:r>
        <w:t> Establish relationship through turning.</w:t>
      </w:r>
    </w:p>
    <w:p>
      <w:r>
        <w:t> Appreciate turning for agility and self-awareness.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parts of the body touch the ground when you lie on the ground and face up?</w:t>
      </w:r>
    </w:p>
    <w:p>
      <w:r>
        <w:t> Which parts of the body can you turn?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67-76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the hip/head/trunk turning, arms swinging backwards.</w:t>
      </w:r>
    </w:p>
    <w:p>
      <w:r>
        <w:t>Step 3: Learners to start on signal to hip/head/trunk turning, arms swinging backwards.</w:t>
      </w:r>
    </w:p>
    <w:p/>
    <w:p>
      <w:r>
        <w:t>Step 4: Learners to name body parts involved in turning</w:t>
      </w:r>
    </w:p>
    <w:p>
      <w:r>
        <w:t>Step 5: Learners to observe safety measures as they practice turning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trunk turning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Stationery kicking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What happens when you kick the ball softly?</w:t>
      </w:r>
    </w:p>
    <w:p>
      <w:r>
        <w:t> What happens when you kick with greater force?</w:t>
      </w:r>
    </w:p>
    <w:p>
      <w:r>
        <w:t> What happens when you kick with arms swinging?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Demonstrate to learner how to perform stationery kick.</w:t>
      </w:r>
    </w:p>
    <w:p>
      <w:r>
        <w:t>Step 3: Learners to start on signal to perform stationery kick.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Kicking from a run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parts of the body are used while kicking?</w:t>
      </w:r>
    </w:p>
    <w:p>
      <w:r>
        <w:t> Which ways of kicking do you enjoy most?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kicking from a run.</w:t>
      </w:r>
    </w:p>
    <w:p/>
    <w:p>
      <w:r>
        <w:t>Step 3: Learners to start on signal to perform kicking from a run.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Exploring general kicking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do you feel kicking the ball?</w:t>
      </w:r>
    </w:p>
    <w:p>
      <w:r>
        <w:t> Where should your hands be while kicking?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explore general kicking.</w:t>
      </w:r>
    </w:p>
    <w:p/>
    <w:p>
      <w:r>
        <w:t>Step 3: Learners to start on signal to explore general kicking.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kicking ball on the ground using toes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do you feel kicking the ball?</w:t>
      </w:r>
    </w:p>
    <w:p>
      <w:r>
        <w:t> Where should your hands be while kicking?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kicking a ball on the ground.</w:t>
      </w:r>
    </w:p>
    <w:p/>
    <w:p>
      <w:r>
        <w:t>Step 3: Learners to start on signal to perform kicking a ball on the ground.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kicking a ball held in the hand at different height levels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foot kicks the ball to move at high height?</w:t>
      </w:r>
    </w:p>
    <w:p>
      <w:r>
        <w:t> What do you do when kicking the ball at high height?</w:t>
      </w:r>
    </w:p>
    <w:p>
      <w:r>
        <w:t> How do you ensure that you do not fall during the kicking?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Demonstrate to learner how to perform kicking a ball held in the hand at different height levels.</w:t>
      </w:r>
    </w:p>
    <w:p>
      <w:r>
        <w:t>Step 3: Learners to start on signal to perform kicking a ball held in the hand at different height levels.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kicking at different speed and flow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foot kicks the ball to move very fast?</w:t>
      </w:r>
    </w:p>
    <w:p>
      <w:r>
        <w:t> What do you do to kick the ball very fast?</w:t>
      </w:r>
    </w:p>
    <w:p>
      <w:r>
        <w:t> How do you ensure that you don’t fall during the kicking of ball to move fast?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Demonstrate to learner how to perform kicking at different speed and flow.</w:t>
      </w:r>
    </w:p>
    <w:p>
      <w:r>
        <w:t>Step 3: Learners to start on signal to perform kicking at different speed and flow.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kicking at a target, and relationship (objects)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foot kicks the ball to move very fast?</w:t>
      </w:r>
    </w:p>
    <w:p>
      <w:r>
        <w:t> What do you do to kick the ball very fast?</w:t>
      </w:r>
    </w:p>
    <w:p>
      <w:r>
        <w:t> How do you ensure that you don’t fall during the kicking of ball to move fast?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Demonstrate to learner how to perform kicking at a target, and relationship (objects).</w:t>
      </w:r>
    </w:p>
    <w:p>
      <w:r>
        <w:t>Step 3: Learners to start on signal to perform kicking at a target, and relationship (objects).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kicking a stationery ball for height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Where do you need to strike the ball to lift it in the air?</w:t>
      </w:r>
    </w:p>
    <w:p>
      <w:r>
        <w:t> How can you lift the ball in the air with your feet?</w:t>
      </w:r>
    </w:p>
    <w:p>
      <w:r>
        <w:t> Which way lets you lift the ball the highest?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Demonstrate to learner how to perform kicking a stationery ball for height</w:t>
      </w:r>
    </w:p>
    <w:p>
      <w:r>
        <w:t>Step 3: Learners In pairs or groups to start on signal to perform kicking a stationery ball for height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kicking a stationery ball for accuracy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Where do you need to strike the ball to lift it in the air?</w:t>
      </w:r>
    </w:p>
    <w:p>
      <w:r>
        <w:t> How can you lift the ball in the air with your feet?</w:t>
      </w:r>
    </w:p>
    <w:p>
      <w:r>
        <w:t> Which way lets you lift the ball the highest?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Demonstrate to learner how to perform kicking a stationery ball for accuracy</w:t>
      </w:r>
    </w:p>
    <w:p>
      <w:r>
        <w:t>Step 3: Learners In pairs or groups to start on signal to perform kicking a stationery ball for accuracy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kicking using instep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Where do you need to strike the ball to lift it in the air?</w:t>
      </w:r>
    </w:p>
    <w:p>
      <w:r>
        <w:t> How can you lift the ball in the air with your feet?</w:t>
      </w:r>
    </w:p>
    <w:p>
      <w:r>
        <w:t> Which way lets you lift the ball the highest?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Demonstrate to learner how to perform kicking using instep</w:t>
      </w:r>
    </w:p>
    <w:p>
      <w:r>
        <w:t>Step 3: Learners in pairs or groups to start on signal to perform kicking using instep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Kicking at a target, and relationships (with objects).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Where do you need to strike the ball to lift it in the air?</w:t>
      </w:r>
    </w:p>
    <w:p>
      <w:r>
        <w:t> How can you lift the ball in the air with your feet?</w:t>
      </w:r>
    </w:p>
    <w:p>
      <w:r>
        <w:t> Which way lets you lift the ball the highest?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Demonstrate to learner how to perform Kicking at a target, and relationships (with objects).</w:t>
      </w:r>
    </w:p>
    <w:p>
      <w:r>
        <w:t>Step 3: Learners in pairs or groups to start on signal to perform Kicking at a target, and relationships (with objects).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Push kick or inside of foot kick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Where do you need to strike the ball to lift it in the air?</w:t>
      </w:r>
    </w:p>
    <w:p>
      <w:r>
        <w:t> How can you lift the ball in the air with your feet?</w:t>
      </w:r>
    </w:p>
    <w:p>
      <w:r>
        <w:t> Which way lets you lift the ball the highest?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Demonstrate to learner how to perform Push kick or inside of foot kick</w:t>
      </w:r>
    </w:p>
    <w:p>
      <w:r>
        <w:t>Step 3: Learners in pairs or groups to start on signal to perform Push kick or inside of foot kick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Outside of foot kick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Where do you need to strike the ball to lift it in the air?</w:t>
      </w:r>
    </w:p>
    <w:p>
      <w:r>
        <w:t> How can you lift the ball in the air with your feet?</w:t>
      </w:r>
    </w:p>
    <w:p>
      <w:r>
        <w:t> Which way lets you lift the ball the highest?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Demonstrate to learner how to perform Outside of foot kick</w:t>
      </w:r>
    </w:p>
    <w:p>
      <w:r>
        <w:t>Step 3: Learners in pairs or groups to start on signal to perform Outside of foot kick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Kicking- Heel kick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kicking</w:t>
      </w:r>
    </w:p>
    <w:p>
      <w:r>
        <w:t> Watch a video clip on a game of soccer and observe kicking.</w:t>
      </w:r>
    </w:p>
    <w:p>
      <w:r>
        <w:t> Perform kicking in different ways for strength, coordination, endurance, and balance</w:t>
      </w:r>
    </w:p>
    <w:p>
      <w:r>
        <w:t> Practice kicking in different ways for strength, coordination, endurance, and balance</w:t>
      </w:r>
    </w:p>
    <w:p>
      <w:r>
        <w:t> Establish relationship through kicking.</w:t>
      </w:r>
    </w:p>
    <w:p>
      <w:r>
        <w:t> Appreciate kicking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Where do you need to strike the ball to lift it in the air?</w:t>
      </w:r>
    </w:p>
    <w:p>
      <w:r>
        <w:t> How can you lift the ball in the air with your feet?</w:t>
      </w:r>
    </w:p>
    <w:p>
      <w:r>
        <w:t> Which way lets you lift the ball the highest?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Field markers, field, bean bags, and ropes</w:t>
      </w:r>
    </w:p>
    <w:p>
      <w:r>
        <w:t>Digital devices such as computers and mobile phones</w:t>
      </w:r>
    </w:p>
    <w:p>
      <w:r>
        <w:t>Video clip of animals turning for example the donkeys, dog’s cats and lions</w:t>
      </w:r>
    </w:p>
    <w:p>
      <w:r>
        <w:t>Foundation movement activities Teachers guide Grade 2 pg. 77-92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Demonstrate to learner how to perform Heel kick</w:t>
      </w:r>
    </w:p>
    <w:p>
      <w:r>
        <w:t>Step 3: Learners in pairs or groups to start on signal to perform Heel kick</w:t>
      </w:r>
    </w:p>
    <w:p>
      <w:r>
        <w:t>Step 4: Learners to name body parts involved in kicking</w:t>
      </w:r>
    </w:p>
    <w:p>
      <w:r>
        <w:t>Step 5: Learners to observe safety measures as they practice kicking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kicking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Stopping- Stopping a front ball using sole of foot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stopping</w:t>
      </w:r>
    </w:p>
    <w:p>
      <w:r>
        <w:t> Watch a video clip on a game of soccer and observe stopping</w:t>
      </w:r>
    </w:p>
    <w:p>
      <w:r>
        <w:t> Perform stopping in different ways for strength, coordination, endurance, and balance</w:t>
      </w:r>
    </w:p>
    <w:p>
      <w:r>
        <w:t> Practice stopping in different ways for strength, coordination, endurance, and balance</w:t>
      </w:r>
    </w:p>
    <w:p>
      <w:r>
        <w:t> Establish relationship through stopping.</w:t>
      </w:r>
    </w:p>
    <w:p>
      <w:r>
        <w:t> Appreciate stopping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foot is used in stopping the ball?</w:t>
      </w:r>
    </w:p>
    <w:p>
      <w:r>
        <w:t> Which one is easy between stopping a slow rolled ball and fast moving ball?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Balls of different sizes, bean bags, carton boxes, buckets and hoops</w:t>
      </w:r>
    </w:p>
    <w:p>
      <w:r>
        <w:t>Digital devices such as computers and mobile phones</w:t>
      </w:r>
    </w:p>
    <w:p>
      <w:r>
        <w:t>Video clip showing use of the stopping skill and mini games involving stopping.</w:t>
      </w:r>
    </w:p>
    <w:p>
      <w:r>
        <w:t>Foundation movement activities Teachers guide Grade 2 pg. 93-106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stopping a front ball using sole of foot</w:t>
      </w:r>
    </w:p>
    <w:p/>
    <w:p>
      <w:r>
        <w:t>Step 3: Learners in pairs or groups to start on signal to perform stopping a front ball using sole of foot</w:t>
      </w:r>
    </w:p>
    <w:p>
      <w:r>
        <w:t>Step 4: Learners to name body parts involved in stopping</w:t>
      </w:r>
    </w:p>
    <w:p>
      <w:r>
        <w:t>Step 5: Learners to observe safety measures as they practice stopping balls.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stopping of balls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Stopping- Stopping using inside of the foot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stopping</w:t>
      </w:r>
    </w:p>
    <w:p>
      <w:r>
        <w:t> Watch a video clip on a game of soccer and observe stopping</w:t>
      </w:r>
    </w:p>
    <w:p>
      <w:r>
        <w:t> Perform stopping in different ways for strength, coordination, endurance, and balance</w:t>
      </w:r>
    </w:p>
    <w:p>
      <w:r>
        <w:t> Practice stopping in different ways for strength, coordination, endurance, and balance</w:t>
      </w:r>
    </w:p>
    <w:p>
      <w:r>
        <w:t> Establish relationship through stopping.</w:t>
      </w:r>
    </w:p>
    <w:p>
      <w:r>
        <w:t> Appreciate stopping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foot is used in stopping the ball?</w:t>
      </w:r>
    </w:p>
    <w:p>
      <w:r>
        <w:t> Which one is easy between stopping a slow rolled ball and fast moving ball?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Balls of different sizes, bean bags, carton boxes, buckets and hoops</w:t>
      </w:r>
    </w:p>
    <w:p>
      <w:r>
        <w:t>Digital devices such as computers and mobile phones</w:t>
      </w:r>
    </w:p>
    <w:p>
      <w:r>
        <w:t>Video clip showing use of the stopping skill and mini games involving stopping.</w:t>
      </w:r>
    </w:p>
    <w:p>
      <w:r>
        <w:t>Foundation movement activities Teachers guide Grade 2 pg. 93-106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stopping using inside of the foot</w:t>
      </w:r>
    </w:p>
    <w:p/>
    <w:p>
      <w:r>
        <w:t>Step 3: Learners in pairs or groups to start on signal to perform stopping using inside of the foot</w:t>
      </w:r>
    </w:p>
    <w:p>
      <w:r>
        <w:t>Step 4: Learners to name body parts involved in stopping</w:t>
      </w:r>
    </w:p>
    <w:p>
      <w:r>
        <w:t>Step 5: Learners to observe safety measures as they practice stopping balls.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stopping of balls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Stopping- Stopping a rolling ball using sole of the foot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stopping</w:t>
      </w:r>
    </w:p>
    <w:p>
      <w:r>
        <w:t> Watch a video clip on a game of soccer and observe stopping</w:t>
      </w:r>
    </w:p>
    <w:p>
      <w:r>
        <w:t> Perform stopping in different ways for strength, coordination, endurance, and balance</w:t>
      </w:r>
    </w:p>
    <w:p>
      <w:r>
        <w:t> Practice stopping in different ways for strength, coordination, endurance, and balance</w:t>
      </w:r>
    </w:p>
    <w:p>
      <w:r>
        <w:t> Establish relationship through stopping.</w:t>
      </w:r>
    </w:p>
    <w:p>
      <w:r>
        <w:t> Appreciate stopping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foot is used in stopping the ball?</w:t>
      </w:r>
    </w:p>
    <w:p>
      <w:r>
        <w:t> Which one is easy between stopping a slow rolled ball and fast moving ball?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Balls of different sizes, bean bags, carton boxes, buckets and hoops</w:t>
      </w:r>
    </w:p>
    <w:p>
      <w:r>
        <w:t>Digital devices such as computers and mobile phones</w:t>
      </w:r>
    </w:p>
    <w:p>
      <w:r>
        <w:t>Video clip showing use of the stopping skill and mini games involving stopping.</w:t>
      </w:r>
    </w:p>
    <w:p>
      <w:r>
        <w:t>Foundation movement activities Teachers guide Grade 2 pg. 93-106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stopping a rolling ball using sole of the foot</w:t>
      </w:r>
    </w:p>
    <w:p/>
    <w:p>
      <w:r>
        <w:t>Step 3: Learners in pairs or groups to start on signal to perform stopping a rolling ball using sole of the foot</w:t>
      </w:r>
    </w:p>
    <w:p>
      <w:r>
        <w:t>Step 4: Learners to name body parts involved in stopping</w:t>
      </w:r>
    </w:p>
    <w:p>
      <w:r>
        <w:t>Step 5: Learners to observe safety measures as they practice stopping balls.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stopping of balls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Stopping- Stopping a ground ball in a mini game situation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stopping</w:t>
      </w:r>
    </w:p>
    <w:p>
      <w:r>
        <w:t> Watch a video clip on a game of soccer and observe stopping</w:t>
      </w:r>
    </w:p>
    <w:p>
      <w:r>
        <w:t> Perform stopping in different ways for strength, coordination, endurance, and balance</w:t>
      </w:r>
    </w:p>
    <w:p>
      <w:r>
        <w:t> Practice stopping in different ways for strength, coordination, endurance, and balance</w:t>
      </w:r>
    </w:p>
    <w:p>
      <w:r>
        <w:t> Establish relationship through stopping.</w:t>
      </w:r>
    </w:p>
    <w:p>
      <w:r>
        <w:t> Appreciate stopping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foot is used in stopping the ball?</w:t>
      </w:r>
    </w:p>
    <w:p>
      <w:r>
        <w:t> Which one is easy between stopping a slow rolled ball and fast moving ball?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Balls of different sizes, bean bags, carton boxes, buckets and hoops</w:t>
      </w:r>
    </w:p>
    <w:p>
      <w:r>
        <w:t>Digital devices such as computers and mobile phones</w:t>
      </w:r>
    </w:p>
    <w:p>
      <w:r>
        <w:t>Video clip showing use of the stopping skill and mini games involving stopping.</w:t>
      </w:r>
    </w:p>
    <w:p>
      <w:r>
        <w:t>Foundation movement activities Teachers guide Grade 2 pg. 93-106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stopping a ground ball in a mini game situation</w:t>
      </w:r>
    </w:p>
    <w:p/>
    <w:p>
      <w:r>
        <w:t>Step 3: Learners in pairs or groups to start on signal to perform stopping a ground ball in a mini game situation</w:t>
      </w:r>
    </w:p>
    <w:p>
      <w:r>
        <w:t>Step 4: Learners to name body parts involved in stopping</w:t>
      </w:r>
    </w:p>
    <w:p>
      <w:r>
        <w:t>Step 5: Learners to observe safety measures as they practice stopping balls.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stopping of balls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Stopping- Stopping a high ball in a mini game situation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stopping</w:t>
      </w:r>
    </w:p>
    <w:p>
      <w:r>
        <w:t> Watch a video clip on a game of soccer and observe stopping</w:t>
      </w:r>
    </w:p>
    <w:p>
      <w:r>
        <w:t> Perform stopping in different ways for strength, coordination, endurance, and balance</w:t>
      </w:r>
    </w:p>
    <w:p>
      <w:r>
        <w:t> Practice stopping in different ways for strength, coordination, endurance, and balance</w:t>
      </w:r>
    </w:p>
    <w:p>
      <w:r>
        <w:t> Establish relationship through stopping.</w:t>
      </w:r>
    </w:p>
    <w:p>
      <w:r>
        <w:t> Appreciate stopping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foot is used in stopping the ball?</w:t>
      </w:r>
    </w:p>
    <w:p>
      <w:r>
        <w:t> Which one is easy between stopping a slow rolled ball and fast moving ball?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Balls of different sizes, bean bags, carton boxes, buckets and hoops</w:t>
      </w:r>
    </w:p>
    <w:p>
      <w:r>
        <w:t>Digital devices such as computers and mobile phones</w:t>
      </w:r>
    </w:p>
    <w:p>
      <w:r>
        <w:t>Video clip showing use of the stopping skill and mini games involving stopping.</w:t>
      </w:r>
    </w:p>
    <w:p>
      <w:r>
        <w:t>Foundation movement activities Teachers guide Grade 2 pg. 93-106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stopping a high ball in a mini game situation</w:t>
      </w:r>
    </w:p>
    <w:p/>
    <w:p>
      <w:r>
        <w:t>Step 3: Learners in pairs or groups to start on signal to perform stopping a high ball in a mini game situation</w:t>
      </w:r>
    </w:p>
    <w:p>
      <w:r>
        <w:t>Step 4: Learners to name body parts involved in stopping</w:t>
      </w:r>
    </w:p>
    <w:p>
      <w:r>
        <w:t>Step 5: Learners to observe safety measures as they practice stopping balls.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stopping of balls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Stopping- Stopping a ground ball from the left side of the body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stopping</w:t>
      </w:r>
    </w:p>
    <w:p>
      <w:r>
        <w:t> Watch a video clip on a game of soccer and observe stopping</w:t>
      </w:r>
    </w:p>
    <w:p>
      <w:r>
        <w:t> Perform stopping in different ways for strength, coordination, endurance, and balance</w:t>
      </w:r>
    </w:p>
    <w:p>
      <w:r>
        <w:t> Practice stopping in different ways for strength, coordination, endurance, and balance</w:t>
      </w:r>
    </w:p>
    <w:p>
      <w:r>
        <w:t> Establish relationship through stopping.</w:t>
      </w:r>
    </w:p>
    <w:p>
      <w:r>
        <w:t> Appreciate stopping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foot is used in stopping the ball?</w:t>
      </w:r>
    </w:p>
    <w:p>
      <w:r>
        <w:t> Which one is easy between stopping a slow rolled ball and fast moving ball?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Balls of different sizes, bean bags, carton boxes, buckets and hoops</w:t>
      </w:r>
    </w:p>
    <w:p>
      <w:r>
        <w:t>Digital devices such as computers and mobile phones</w:t>
      </w:r>
    </w:p>
    <w:p>
      <w:r>
        <w:t>Video clip showing use of the stopping skill and mini games involving stopping.</w:t>
      </w:r>
    </w:p>
    <w:p>
      <w:r>
        <w:t>Foundation movement activities Teachers guide Grade 2 pg. 93-106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stopping a ground ball from the left side of the body</w:t>
      </w:r>
    </w:p>
    <w:p/>
    <w:p>
      <w:r>
        <w:t>Step 3: Learners in pairs or groups to start on signal to perform stopping a ground ball from the left side of the body</w:t>
      </w:r>
    </w:p>
    <w:p>
      <w:r>
        <w:t>Step 4: Learners to name body parts involved in stopping</w:t>
      </w:r>
    </w:p>
    <w:p>
      <w:r>
        <w:t>Step 5: Learners to observe safety measures as they practice stopping balls.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stopping of balls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Stopping- Stopping a ground ball from the right (outside of the foot stopping)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stopping</w:t>
      </w:r>
    </w:p>
    <w:p>
      <w:r>
        <w:t> Watch a video clip on a game of soccer and observe stopping</w:t>
      </w:r>
    </w:p>
    <w:p>
      <w:r>
        <w:t> Perform stopping in different ways for strength, coordination, endurance, and balance</w:t>
      </w:r>
    </w:p>
    <w:p>
      <w:r>
        <w:t> Practice stopping in different ways for strength, coordination, endurance, and balance</w:t>
      </w:r>
    </w:p>
    <w:p>
      <w:r>
        <w:t> Establish relationship through stopping.</w:t>
      </w:r>
    </w:p>
    <w:p>
      <w:r>
        <w:t> Appreciate stopping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foot is used in stopping the ball?</w:t>
      </w:r>
    </w:p>
    <w:p>
      <w:r>
        <w:t> Which one is easy between stopping a slow rolled ball and fast moving ball?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Balls of different sizes, bean bags, carton boxes, buckets and hoops</w:t>
      </w:r>
    </w:p>
    <w:p>
      <w:r>
        <w:t>Digital devices such as computers and mobile phones</w:t>
      </w:r>
    </w:p>
    <w:p>
      <w:r>
        <w:t>Video clip showing use of the stopping skill and mini games involving stopping.</w:t>
      </w:r>
    </w:p>
    <w:p>
      <w:r>
        <w:t>Foundation movement activities Teachers guide Grade 2 pg. 93-106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stopping a ground ball from the right</w:t>
      </w:r>
    </w:p>
    <w:p/>
    <w:p>
      <w:r>
        <w:t>Step 3: Learners in pairs or groups to start on signal to perform stopping a ground ball from the right</w:t>
      </w:r>
    </w:p>
    <w:p>
      <w:r>
        <w:t>Step 4: Learners to name body parts involved in stopping</w:t>
      </w:r>
    </w:p>
    <w:p>
      <w:r>
        <w:t>Step 5: Learners to observe safety measures as they practice stopping balls.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stopping of balls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Stopping- Stopping a ground ball using double legs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stopping</w:t>
      </w:r>
    </w:p>
    <w:p>
      <w:r>
        <w:t> Watch a video clip on a game of soccer and observe stopping</w:t>
      </w:r>
    </w:p>
    <w:p>
      <w:r>
        <w:t> Perform stopping in different ways for strength, coordination, endurance, and balance</w:t>
      </w:r>
    </w:p>
    <w:p>
      <w:r>
        <w:t> Practice stopping in different ways for strength, coordination, endurance, and balance</w:t>
      </w:r>
    </w:p>
    <w:p>
      <w:r>
        <w:t> Establish relationship through stopping.</w:t>
      </w:r>
    </w:p>
    <w:p>
      <w:r>
        <w:t> Appreciate stopping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foot is used in stopping the ball?</w:t>
      </w:r>
    </w:p>
    <w:p>
      <w:r>
        <w:t> Which one is easy between stopping a slow rolled ball and fast moving ball?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Balls of different sizes, bean bags, carton boxes, buckets and hoops</w:t>
      </w:r>
    </w:p>
    <w:p>
      <w:r>
        <w:t>Digital devices such as computers and mobile phones</w:t>
      </w:r>
    </w:p>
    <w:p>
      <w:r>
        <w:t>Video clip showing use of the stopping skill and mini games involving stopping.</w:t>
      </w:r>
    </w:p>
    <w:p>
      <w:r>
        <w:t>Foundation movement activities Teachers guide Grade 2 pg. 93-106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stopping a ground ball using double legs</w:t>
      </w:r>
    </w:p>
    <w:p/>
    <w:p>
      <w:r>
        <w:t>Step 3: Learners in pairs or groups to start on signal to perform stopping a ground ball using double legs</w:t>
      </w:r>
    </w:p>
    <w:p>
      <w:r>
        <w:t>Step 4: Learners to name body parts involved in stopping</w:t>
      </w:r>
    </w:p>
    <w:p>
      <w:r>
        <w:t>Step 5: Learners to observe safety measures as they practice stopping balls.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stopping of balls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Stopping- Stopping a ground ball using single leg trap-change/vary feet.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stopping</w:t>
      </w:r>
    </w:p>
    <w:p>
      <w:r>
        <w:t> Watch a video clip on a game of soccer and observe stopping</w:t>
      </w:r>
    </w:p>
    <w:p>
      <w:r>
        <w:t> Perform stopping in different ways for strength, coordination, endurance, and balance</w:t>
      </w:r>
    </w:p>
    <w:p>
      <w:r>
        <w:t> Practice stopping in different ways for strength, coordination, endurance, and balance</w:t>
      </w:r>
    </w:p>
    <w:p>
      <w:r>
        <w:t> Establish relationship through stopping.</w:t>
      </w:r>
    </w:p>
    <w:p>
      <w:r>
        <w:t> Appreciate stopping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foot is used in stopping the ball?</w:t>
      </w:r>
    </w:p>
    <w:p>
      <w:r>
        <w:t> Which one is easy between stopping a slow rolled ball and fast moving ball?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Balls of different sizes, bean bags, carton boxes, buckets and hoops</w:t>
      </w:r>
    </w:p>
    <w:p>
      <w:r>
        <w:t>Digital devices such as computers and mobile phones</w:t>
      </w:r>
    </w:p>
    <w:p>
      <w:r>
        <w:t>Video clip showing use of the stopping skill and mini games involving stopping.</w:t>
      </w:r>
    </w:p>
    <w:p>
      <w:r>
        <w:t>Foundation movement activities Teachers guide Grade 2 pg. 93-106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stopping a ground ball using single leg trap-change/vary feet</w:t>
      </w:r>
    </w:p>
    <w:p/>
    <w:p>
      <w:r>
        <w:t>Step 3: Learners in pairs or groups to start on signal to perform stopping a ground ball using single leg trap-change/vary</w:t>
      </w:r>
    </w:p>
    <w:p>
      <w:r>
        <w:t>feet</w:t>
      </w:r>
    </w:p>
    <w:p>
      <w:r>
        <w:t>Step 4: Learners to name body parts involved in stopping</w:t>
      </w:r>
    </w:p>
    <w:p>
      <w:r>
        <w:t>Step 5: Learners to observe safety measures as they practice stopping balls.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stopping of balls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Stopping- Stopping high ball using the thigh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stopping</w:t>
      </w:r>
    </w:p>
    <w:p>
      <w:r>
        <w:t> Watch a video clip on a game of soccer and observe stopping</w:t>
      </w:r>
    </w:p>
    <w:p>
      <w:r>
        <w:t> Perform stopping in different ways for strength, coordination, endurance, and balance</w:t>
      </w:r>
    </w:p>
    <w:p>
      <w:r>
        <w:t> Practice stopping in different ways for strength, coordination, endurance, and balance</w:t>
      </w:r>
    </w:p>
    <w:p>
      <w:r>
        <w:t> Establish relationship through stopping.</w:t>
      </w:r>
    </w:p>
    <w:p>
      <w:r>
        <w:t> Appreciate stopping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body is used in stopping the ball?</w:t>
      </w:r>
    </w:p>
    <w:p>
      <w:r>
        <w:t> What do you do when stopping ball with thigh?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Balls of different sizes, bean bags, carton boxes, buckets and hoops</w:t>
      </w:r>
    </w:p>
    <w:p>
      <w:r>
        <w:t>Digital devices such as computers and mobile phones</w:t>
      </w:r>
    </w:p>
    <w:p>
      <w:r>
        <w:t>Video clip showing use of the stopping skill and mini games involving stopping.</w:t>
      </w:r>
    </w:p>
    <w:p>
      <w:r>
        <w:t>Foundation movement activities Teachers guide Grade 2 pg. 93-106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stopping high ball using the thigh</w:t>
      </w:r>
    </w:p>
    <w:p/>
    <w:p>
      <w:r>
        <w:t>Step 3: Learners in pairs or groups to start on signal to perform stopping high ball using the thigh feet</w:t>
      </w:r>
    </w:p>
    <w:p>
      <w:r>
        <w:t>Step 4: Learners to name body parts involved in stopping</w:t>
      </w:r>
    </w:p>
    <w:p>
      <w:r>
        <w:t>Step 5: Learners to observe safety measures as they practice stopping balls.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stopping of balls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Stopping- Stopping using the leg shin stop (shin trap)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stopping</w:t>
      </w:r>
    </w:p>
    <w:p>
      <w:r>
        <w:t> Watch a video clip on a game of soccer and observe stopping</w:t>
      </w:r>
    </w:p>
    <w:p>
      <w:r>
        <w:t> Perform stopping in different ways for strength, coordination, endurance, and balance</w:t>
      </w:r>
    </w:p>
    <w:p>
      <w:r>
        <w:t> Practice stopping in different ways for strength, coordination, endurance, and balance</w:t>
      </w:r>
    </w:p>
    <w:p>
      <w:r>
        <w:t> Establish relationship through stopping.</w:t>
      </w:r>
    </w:p>
    <w:p>
      <w:r>
        <w:t> Appreciate stopping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Which part of the body is used in stopping the ball?</w:t>
      </w:r>
    </w:p>
    <w:p>
      <w:r>
        <w:t> What do you do when stopping ball with thigh?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Balls of different sizes, bean bags, carton boxes, buckets and hoops</w:t>
      </w:r>
    </w:p>
    <w:p>
      <w:r>
        <w:t>Digital devices such as computers and mobile phones</w:t>
      </w:r>
    </w:p>
    <w:p>
      <w:r>
        <w:t>Video clip showing use of the stopping skill and mini games involving stopping.</w:t>
      </w:r>
    </w:p>
    <w:p>
      <w:r>
        <w:t>Foundation movement activities Teachers guide Grade 2 pg. 93-106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stopping using the leg shin stop (shin trap)</w:t>
      </w:r>
    </w:p>
    <w:p/>
    <w:p>
      <w:r>
        <w:t>Step 3: Learners in pairs or groups to start on signal to perform stopping using the leg shin stop (shin trap)</w:t>
      </w:r>
    </w:p>
    <w:p>
      <w:r>
        <w:t>Step 4: Learners to name body parts involved in stopping</w:t>
      </w:r>
    </w:p>
    <w:p>
      <w:r>
        <w:t>Step 5: Learners to observe safety measures as they practice stopping balls.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stopping of balls during school games at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BASIC MOTOR SKILLS</w:t>
      </w:r>
    </w:p>
    <w:p>
      <w:r>
        <w:t>SUBSTRAND/SUB-THEME/SUB-TOPIC: Stopping- Chest trap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the parts of the body that are in use when stopping</w:t>
      </w:r>
    </w:p>
    <w:p>
      <w:r>
        <w:t> Watch a video clip on a game of soccer and observe stopping</w:t>
      </w:r>
    </w:p>
    <w:p>
      <w:r>
        <w:t> Perform stopping in different ways for strength, coordination, endurance, and balance</w:t>
      </w:r>
    </w:p>
    <w:p>
      <w:r>
        <w:t> Practice stopping in different ways for strength, coordination, endurance, and balance</w:t>
      </w:r>
    </w:p>
    <w:p>
      <w:r>
        <w:t> Establish relationship through stopping.</w:t>
      </w:r>
    </w:p>
    <w:p>
      <w:r>
        <w:t> Appreciate stopping for strength, coordination, endurance, and balance.</w:t>
      </w:r>
    </w:p>
    <w:p>
      <w:r>
        <w:t> Play simple games</w:t>
      </w:r>
    </w:p>
    <w:p>
      <w:r>
        <w:t> Observe rules when playing games</w:t>
      </w:r>
    </w:p>
    <w:p>
      <w:r>
        <w:t>KEY INQUIRY QUESTION (s)</w:t>
      </w:r>
    </w:p>
    <w:p>
      <w:r>
        <w:t> How can you stop a kicked ball?</w:t>
      </w:r>
    </w:p>
    <w:p>
      <w:r>
        <w:t> Which body parts are used in stopping the ball using this skill?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Balls of different sizes, bean bags, carton boxes, buckets and hoops</w:t>
      </w:r>
    </w:p>
    <w:p>
      <w:r>
        <w:t>Digital devices such as computers and mobile phones</w:t>
      </w:r>
    </w:p>
    <w:p>
      <w:r>
        <w:t>Video clip showing use of the stopping skill and mini games involving stopping.</w:t>
      </w:r>
    </w:p>
    <w:p>
      <w:r>
        <w:t>Foundation movement activities Teachers guide Grade 2 pg. 93-106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Demonstrate to learner how to perform Chest trap</w:t>
      </w:r>
    </w:p>
    <w:p/>
    <w:p>
      <w:r>
        <w:t>Step 3: Learners in pairs or groups to start on signal to perform Chest trap</w:t>
      </w:r>
    </w:p>
    <w:p>
      <w:r>
        <w:t>Step 4: Learners to name body parts involved in stopping</w:t>
      </w:r>
    </w:p>
    <w:p>
      <w:r>
        <w:t>Step 5: Learners to observe safety measures as they practice stopping balls.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stopping of balls during school games at school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