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Mathematics activities all term 3 a href https drive google com uc exp</w:t>
      </w:r>
    </w:p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 concept (Reading Numbers)</w:t>
      </w:r>
    </w:p>
    <w:p>
      <w:r>
        <w:t>Specific lesson learning outcome.</w:t>
      </w:r>
    </w:p>
    <w:p>
      <w:r>
        <w:t>By the end of the lesson, the learner should be to read number symbols up to 100.</w:t>
      </w:r>
    </w:p>
    <w:p>
      <w:r>
        <w:t>KEY INQUIRY QUESTION (s)</w:t>
      </w:r>
    </w:p>
    <w:p>
      <w:r>
        <w:t>How do you read number symbols?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Videos</w:t>
      </w:r>
    </w:p>
    <w:p>
      <w:r>
        <w:t>Audios</w:t>
      </w:r>
    </w:p>
    <w:p>
      <w:r>
        <w:t>Number cards</w:t>
      </w:r>
    </w:p>
    <w:p>
      <w:r>
        <w:t>Number charts</w:t>
      </w:r>
    </w:p>
    <w:p>
      <w:r>
        <w:t>Mathematics pupil’s book 2 pg.134</w:t>
      </w:r>
    </w:p>
    <w:p>
      <w:r>
        <w:t>Mathematics teachers guide grade 2 pg. 158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read number symbols up to 80</w:t>
      </w:r>
    </w:p>
    <w:p>
      <w:r>
        <w:t>LESSON DEVELOPMENT (Assessment as learning)</w:t>
      </w:r>
    </w:p>
    <w:p>
      <w:r>
        <w:t>Step 1: Show learners how to read number symbols 1 up to 100 on a number chart.</w:t>
      </w:r>
    </w:p>
    <w:p>
      <w:r>
        <w:t>Step 2: Learners in pairs or groups to read numbers in symbols, 1 up to 100 on a chart. Learners listen to audio on</w:t>
      </w:r>
    </w:p>
    <w:p>
      <w:r>
        <w:t>reading of numbers.</w:t>
      </w:r>
    </w:p>
    <w:p>
      <w:r>
        <w:t>Step 3: Learners to do activities in pupil’s book page 134.</w:t>
      </w:r>
    </w:p>
    <w:p>
      <w:r>
        <w:t>SUMMARY</w:t>
      </w:r>
    </w:p>
    <w:p>
      <w:r>
        <w:t>Review the lesson and make summary</w:t>
      </w:r>
    </w:p>
    <w:p/>
    <w:p>
      <w:r>
        <w:t>CONCLUSION (Assessment of Learning)</w:t>
      </w:r>
    </w:p>
    <w:p>
      <w:r>
        <w:t>Learners to read numbers from their tables.</w:t>
      </w:r>
    </w:p>
    <w:p>
      <w:r>
        <w:t>EXTENSION OF ACTIVITIES</w:t>
      </w:r>
    </w:p>
    <w:p>
      <w:r>
        <w:t>Learners to read number charts, page numbers of religious books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Number concept</w:t>
      </w:r>
    </w:p>
    <w:p>
      <w:r>
        <w:t>Specific lesson learning outcome.</w:t>
      </w:r>
    </w:p>
    <w:p>
      <w:r>
        <w:t>By the end of the lesson, the learner should be to represent numbers up to 100 using objects.</w:t>
      </w:r>
    </w:p>
    <w:p>
      <w:r>
        <w:t>KEY INQUIRY QUESTION (s)</w:t>
      </w:r>
    </w:p>
    <w:p>
      <w:r>
        <w:t>How do you represent numbers using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Videos</w:t>
      </w:r>
    </w:p>
    <w:p>
      <w:r>
        <w:t>Audios</w:t>
      </w:r>
    </w:p>
    <w:p>
      <w:r>
        <w:t>Number cards</w:t>
      </w:r>
    </w:p>
    <w:p>
      <w:r>
        <w:t>Number charts</w:t>
      </w:r>
    </w:p>
    <w:p>
      <w:r>
        <w:t>Mathematics pupil’s book 2 pg.135</w:t>
      </w:r>
    </w:p>
    <w:p>
      <w:r>
        <w:t>Mathematics teachers guide grade 2 pg. 159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represent numbers up to 80 using objects.</w:t>
      </w:r>
    </w:p>
    <w:p>
      <w:r>
        <w:t>LESSON DEVELOPMENT (Assessment as learning)</w:t>
      </w:r>
    </w:p>
    <w:p>
      <w:r>
        <w:t>Step 1: Show learners how represent numbers using objects.</w:t>
      </w:r>
    </w:p>
    <w:p>
      <w:r>
        <w:t>Step 2: Guide learners in pairs or groups to represent numbers using objects as they fill in the table.</w:t>
      </w:r>
    </w:p>
    <w:p>
      <w:r>
        <w:t>Step 3: Learners to do activities in pupil’s book page 135.</w:t>
      </w:r>
    </w:p>
    <w:p>
      <w:r>
        <w:t>SUMMARY</w:t>
      </w:r>
    </w:p>
    <w:p>
      <w:r>
        <w:t>Review the lesson and make summary</w:t>
      </w:r>
    </w:p>
    <w:p/>
    <w:p>
      <w:r>
        <w:t>CONCLUSION (Assessment of Learning)</w:t>
      </w:r>
    </w:p>
    <w:p>
      <w:r>
        <w:t>Learners to use number cards to represent objects drawn on a chart.</w:t>
      </w:r>
    </w:p>
    <w:p>
      <w:r>
        <w:t>EXTENSION OF ACTIVITIES</w:t>
      </w:r>
    </w:p>
    <w:p>
      <w:r>
        <w:t>Learners to represent numbers using objects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count in 10’s up to 100 forward and backward.</w:t>
      </w:r>
    </w:p>
    <w:p>
      <w:r>
        <w:t>KEY INQUIRY QUESTION (s)</w:t>
      </w:r>
    </w:p>
    <w:p>
      <w:r>
        <w:t>How do you count numbers forward and backward?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</w:t>
      </w:r>
    </w:p>
    <w:p>
      <w:r>
        <w:t>Bottles</w:t>
      </w:r>
    </w:p>
    <w:p>
      <w:r>
        <w:t>Sticks, straws, stones, books, pencils.</w:t>
      </w:r>
    </w:p>
    <w:p>
      <w:r>
        <w:t>Mathematics pupil’s book 2 pg.137</w:t>
      </w:r>
    </w:p>
    <w:p>
      <w:r>
        <w:t>Mathematics teachers guide grade 2 pg. 161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count 10’s up to 80 forward and backward.</w:t>
      </w:r>
    </w:p>
    <w:p>
      <w:r>
        <w:t>LESSON DEVELOPMENT (Assessment as learning)</w:t>
      </w:r>
    </w:p>
    <w:p>
      <w:r>
        <w:t>Step 1: Show learners how count in 10’s up to 100 forward and backward.</w:t>
      </w:r>
    </w:p>
    <w:p>
      <w:r>
        <w:t>Step 2: Guide learners in pairs or groups to count in 10’s up to 100 forward and backward starting from any point</w:t>
      </w:r>
    </w:p>
    <w:p>
      <w:r>
        <w:t>using counters.</w:t>
      </w:r>
    </w:p>
    <w:p>
      <w:r>
        <w:t>Step 3: Learners to do activities in pupil’s book page 137.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/>
    <w:p>
      <w:r>
        <w:t>Learners to play a game involving counting in 10’s.</w:t>
      </w:r>
    </w:p>
    <w:p>
      <w:r>
        <w:t>EXTENSION OF ACTIVITIES</w:t>
      </w:r>
    </w:p>
    <w:p>
      <w:r>
        <w:t>Learners to practice counting in 10’s in school, at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identify place value of digits in numbers up to hundreds.</w:t>
      </w:r>
    </w:p>
    <w:p>
      <w:r>
        <w:t>KEY INQUIRY QUESTION (s)</w:t>
      </w:r>
    </w:p>
    <w:p>
      <w:r>
        <w:t>How do you identify the position of a digit in a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Abacus</w:t>
      </w:r>
    </w:p>
    <w:p>
      <w:r>
        <w:t>Rings</w:t>
      </w:r>
    </w:p>
    <w:p>
      <w:r>
        <w:t>Bottle tops, beads</w:t>
      </w:r>
    </w:p>
    <w:p>
      <w:r>
        <w:t>Mathematics pupil’s book 2 pg.138</w:t>
      </w:r>
    </w:p>
    <w:p>
      <w:r>
        <w:t>Mathematics teachers guide grade 2 pg. 162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identify place value of digits in numbers up to tens using number tins.</w:t>
      </w:r>
    </w:p>
    <w:p>
      <w:r>
        <w:t>LESSON DEVELOPMENT (Assessment as learning)</w:t>
      </w:r>
    </w:p>
    <w:p>
      <w:r>
        <w:t>Step 1: Show learners how to represent the place value of 100 using abacus.</w:t>
      </w:r>
    </w:p>
    <w:p>
      <w:r>
        <w:t>Step 2: Guide learners in pairs or groups to represent the place value of digits in numbers using abacus.</w:t>
      </w:r>
    </w:p>
    <w:p>
      <w:r>
        <w:t>Step 3: Learners to do activities in pupil’s book page 138.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in turns to represent place value of digits in numbers using abacus.</w:t>
      </w:r>
    </w:p>
    <w:p>
      <w:r>
        <w:t>EXTENSION OF ACTIVITIES</w:t>
      </w:r>
    </w:p>
    <w:p>
      <w:r>
        <w:t>Learners to represent place value of digits in numbers using abacus by recording the number of chairs, number of</w:t>
      </w:r>
    </w:p>
    <w:p>
      <w:r>
        <w:t>cows and number of learners in a class.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read and write number symbols up to 100.</w:t>
      </w:r>
    </w:p>
    <w:p>
      <w:r>
        <w:t>KEY INQUIRY QUESTION (s)</w:t>
      </w:r>
    </w:p>
    <w:p>
      <w:r>
        <w:t>How do you read and write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chart</w:t>
      </w:r>
    </w:p>
    <w:p>
      <w:r>
        <w:t>Number cards</w:t>
      </w:r>
    </w:p>
    <w:p>
      <w:r>
        <w:t>Video clips</w:t>
      </w:r>
    </w:p>
    <w:p>
      <w:r>
        <w:t>Mathematics pupil’s book 2 pg.139</w:t>
      </w:r>
    </w:p>
    <w:p>
      <w:r>
        <w:t>Mathematics teachers guide grade 2 pg. 163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read and write number symbols up to 80.</w:t>
      </w:r>
    </w:p>
    <w:p>
      <w:r>
        <w:t>LESSON DEVELOPMENT (Assessment as learning)</w:t>
      </w:r>
    </w:p>
    <w:p>
      <w:r>
        <w:t>Step 1: Show learners how to read and write numbers 1 up to 100 using number charts and number cards.</w:t>
      </w:r>
    </w:p>
    <w:p>
      <w:r>
        <w:t>Step 2: Guide learners in pairs or groups to read and write numbers up to 100 using number cards.</w:t>
      </w:r>
    </w:p>
    <w:p>
      <w:r>
        <w:t>Step 3: Learners to do activities in pupil’s book page 139.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/>
    <w:p>
      <w:r>
        <w:t>Learners to read and write number symbols up to 100.</w:t>
      </w:r>
    </w:p>
    <w:p>
      <w:r>
        <w:t>EXTENSION OF ACTIVITIES</w:t>
      </w:r>
    </w:p>
    <w:p>
      <w:r>
        <w:t>Learners to read and write number symbols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read and write number up to 20 in words.</w:t>
      </w:r>
    </w:p>
    <w:p>
      <w:r>
        <w:t>KEY INQUIRY QUESTION (s)</w:t>
      </w:r>
    </w:p>
    <w:p>
      <w:r>
        <w:t>How do you read and write numbers in words?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Cards with numerals and words</w:t>
      </w:r>
    </w:p>
    <w:p>
      <w:r>
        <w:t>Video clips</w:t>
      </w:r>
    </w:p>
    <w:p>
      <w:r>
        <w:t>Mathematics pupil’s book 2 pg.140</w:t>
      </w:r>
    </w:p>
    <w:p>
      <w:r>
        <w:t>Mathematics teachers guide grade 2 pg. 164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answer questions on how to write 11 up to 15 in words.</w:t>
      </w:r>
    </w:p>
    <w:p>
      <w:r>
        <w:t>LESSON DEVELOPMENT (Assessment as learning)</w:t>
      </w:r>
    </w:p>
    <w:p>
      <w:r>
        <w:t>Step 1: Show learners how to read and write numbers 1 up to 20 in words with more emphasis on 16 to 20. Pick,</w:t>
      </w:r>
    </w:p>
    <w:p>
      <w:r>
        <w:t>flash, read and write numbers in words one number at a time.</w:t>
      </w:r>
    </w:p>
    <w:p>
      <w:r>
        <w:t>Step 2: Guide learners in pairs or groups to read and write numbers 1 up to 20 in words using number cards.</w:t>
      </w:r>
    </w:p>
    <w:p>
      <w:r>
        <w:t>Step 3: Learners to do activities in pupil’s book page 140.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pick, read and write numbers up to 20 in words.</w:t>
      </w:r>
    </w:p>
    <w:p/>
    <w:p>
      <w:r>
        <w:t>EXTENSION OF ACTIVITIES</w:t>
      </w:r>
    </w:p>
    <w:p>
      <w:r>
        <w:t>Learners to prepare cards with numerals and words using papers. Read them to their peers during play and to family</w:t>
      </w:r>
    </w:p>
    <w:p>
      <w:r>
        <w:t>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work out missing numbers in patterns up to 100 in 2’s.</w:t>
      </w:r>
    </w:p>
    <w:p>
      <w:r>
        <w:t>KEY INQUIRY QUESTION (s)</w:t>
      </w:r>
    </w:p>
    <w:p>
      <w:r>
        <w:t>How do you complete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Cards with numerals and words.</w:t>
      </w:r>
    </w:p>
    <w:p>
      <w:r>
        <w:t>Video clips.</w:t>
      </w:r>
    </w:p>
    <w:p>
      <w:r>
        <w:t>Balloons.</w:t>
      </w:r>
    </w:p>
    <w:p>
      <w:r>
        <w:t>Mathematics pupil’s book 2 pg.141.</w:t>
      </w:r>
    </w:p>
    <w:p>
      <w:r>
        <w:t>Mathematics teachers guide grade 2 pg. 165.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in 2’s up to 80 both forward and backward.</w:t>
      </w:r>
    </w:p>
    <w:p>
      <w:r>
        <w:t>LESSON DEVELOPMENT (Assessment as learning)</w:t>
      </w:r>
    </w:p>
    <w:p>
      <w:r>
        <w:t>Step 1: Write 77, 79, 81, 83, ______, 87 and 92, 90, 88, 86, _____, 82.</w:t>
      </w:r>
    </w:p>
    <w:p>
      <w:r>
        <w:t>Step 2: Show learners how to identify the rule of the pattern and work out missing numbers in the pattern.</w:t>
      </w:r>
    </w:p>
    <w:p>
      <w:r>
        <w:t>Step 3: Guide learners in pairs or groups to work out missing numbers in patterns up to 100.</w:t>
      </w:r>
    </w:p>
    <w:p>
      <w:r>
        <w:t>Step 4: Learners to do activities in pupil’s book page 141.</w:t>
      </w:r>
    </w:p>
    <w:p>
      <w:r>
        <w:t>SUMMARY</w:t>
      </w:r>
    </w:p>
    <w:p>
      <w:r>
        <w:t>Review the lesson and make summary</w:t>
      </w:r>
    </w:p>
    <w:p/>
    <w:p>
      <w:r>
        <w:t>CONCLUSION (Assessment of Learning)</w:t>
      </w:r>
    </w:p>
    <w:p>
      <w:r>
        <w:t>Display an incomplete number pattern chart on the board, learners establish a rule for the pattern and then pick number</w:t>
      </w:r>
    </w:p>
    <w:p>
      <w:r>
        <w:t>cards from a box to complete the pattern.</w:t>
      </w:r>
    </w:p>
    <w:p>
      <w:r>
        <w:t>EXTENSION OF ACTIVITIES</w:t>
      </w:r>
    </w:p>
    <w:p>
      <w:r>
        <w:t>Learners to play digital games involving number patterns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whole numbers</w:t>
      </w:r>
    </w:p>
    <w:p>
      <w:r>
        <w:t>Specific lesson learning outcome.</w:t>
      </w:r>
    </w:p>
    <w:p>
      <w:r>
        <w:t>By the end of the lesson, the learner should be to work out missing numbers in patterns up to 100 in 10’s.</w:t>
      </w:r>
    </w:p>
    <w:p>
      <w:r>
        <w:t>KEY INQUIRY QUESTION (s)</w:t>
      </w:r>
    </w:p>
    <w:p>
      <w:r>
        <w:t>How do you complete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Cards with numerals</w:t>
      </w:r>
    </w:p>
    <w:p>
      <w:r>
        <w:t>Video clips</w:t>
      </w:r>
    </w:p>
    <w:p>
      <w:r>
        <w:t>Number chart</w:t>
      </w:r>
    </w:p>
    <w:p>
      <w:r>
        <w:t>Mathematics pupil’s book 2 pg.142</w:t>
      </w:r>
    </w:p>
    <w:p>
      <w:r>
        <w:t>Mathematics teachers guide grade 2 pg. 166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count in 2’s up to 80 both forward and backward.</w:t>
      </w:r>
    </w:p>
    <w:p>
      <w:r>
        <w:t>LESSON DEVELOPMENT (Assessment as learning)</w:t>
      </w:r>
    </w:p>
    <w:p>
      <w:r>
        <w:t>Step 1: Write 77, 79, 81, 83, ______, 87 and 92, 90, 88, 86, _____, 82.</w:t>
      </w:r>
    </w:p>
    <w:p>
      <w:r>
        <w:t>Step 2: Show learners how to identify the rule of the pattern and work out missing numbers in the pattern.</w:t>
      </w:r>
    </w:p>
    <w:p>
      <w:r>
        <w:t>Step 3: Guide learners in pairs or groups to work out missing numbers in patterns up to 100.</w:t>
      </w:r>
    </w:p>
    <w:p>
      <w:r>
        <w:t>Step 4: Learners to do activities in pupil’s book page 141.</w:t>
      </w:r>
    </w:p>
    <w:p>
      <w:r>
        <w:t>SUMMARY</w:t>
      </w:r>
    </w:p>
    <w:p>
      <w:r>
        <w:t>Review the lesson and make summary</w:t>
      </w:r>
    </w:p>
    <w:p/>
    <w:p>
      <w:r>
        <w:t>CONCLUSION (Assessment of Learning)</w:t>
      </w:r>
    </w:p>
    <w:p>
      <w:r>
        <w:t>Display an incomplete number pattern chart on the board, learners establish a rule for the pattern and then pick number</w:t>
      </w:r>
    </w:p>
    <w:p>
      <w:r>
        <w:t>cards from a box to complete the pattern.</w:t>
      </w:r>
    </w:p>
    <w:p>
      <w:r>
        <w:t>EXTENSION OF ACTIVITIES</w:t>
      </w:r>
    </w:p>
    <w:p>
      <w:r>
        <w:t>Learners to play digital games involving number patterns both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Fractions</w:t>
      </w:r>
    </w:p>
    <w:p>
      <w:r>
        <w:t>Specific lesson learning outcome.</w:t>
      </w:r>
    </w:p>
    <w:p>
      <w:r>
        <w:t>By the end of the lesson, the learner should be to compare a half and a quarter as part of a whole.</w:t>
      </w:r>
    </w:p>
    <w:p>
      <w:r>
        <w:t>KEY INQUIRY QUESTION (s)</w:t>
      </w:r>
    </w:p>
    <w:p>
      <w:r>
        <w:t>What is the difference between a quarter and a half as part of a whole?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</w:t>
      </w:r>
    </w:p>
    <w:p>
      <w:r>
        <w:t>Manila papers</w:t>
      </w:r>
    </w:p>
    <w:p>
      <w:r>
        <w:t>Mathematics pupil’s book 2 pg.143</w:t>
      </w:r>
    </w:p>
    <w:p>
      <w:r>
        <w:t>Mathematics teachers guide grade 2 pg. 168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identify a half and a quarter as part of a whole.</w:t>
      </w:r>
    </w:p>
    <w:p>
      <w:r>
        <w:t>LESSON DEVELOPMENT (Assessment as learning)</w:t>
      </w:r>
    </w:p>
    <w:p>
      <w:r>
        <w:t>Step 1: Show learners how to compare a half and a quarter as parts of a whole using equal size of circular paper</w:t>
      </w:r>
    </w:p>
    <w:p>
      <w:r>
        <w:t>cut-outs by folding.</w:t>
      </w:r>
    </w:p>
    <w:p>
      <w:r>
        <w:t>Step 2: Guide learners in pairs or groups to compare a half and a quarter by using circular paper cut-outs.</w:t>
      </w:r>
    </w:p>
    <w:p>
      <w:r>
        <w:t>Step 3: Learners to do activities in pupil’s book page 143.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compare a half and a quarter as parts of a whole.</w:t>
      </w:r>
    </w:p>
    <w:p/>
    <w:p>
      <w:r>
        <w:t>EXTENSION OF ACTIVITIES</w:t>
      </w:r>
    </w:p>
    <w:p>
      <w:r>
        <w:t>Learners to compare a half and a quarter as parts of a whole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Fractions</w:t>
      </w:r>
    </w:p>
    <w:p>
      <w:r>
        <w:t>Specific lesson learning outcome.</w:t>
      </w:r>
    </w:p>
    <w:p>
      <w:r>
        <w:t>By the end of the lesson, the learner should be to compare a half and a quarter as part of a whole.</w:t>
      </w:r>
    </w:p>
    <w:p>
      <w:r>
        <w:t>KEY INQUIRY QUESTION (s)</w:t>
      </w:r>
    </w:p>
    <w:p>
      <w:r>
        <w:t>What is the difference between a quarter and a half as part of a whole?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</w:t>
      </w:r>
    </w:p>
    <w:p>
      <w:r>
        <w:t>Manila papers</w:t>
      </w:r>
    </w:p>
    <w:p>
      <w:r>
        <w:t>Mathematics pupil’s book 2 pg.144</w:t>
      </w:r>
    </w:p>
    <w:p>
      <w:r>
        <w:t>Mathematics teachers guide grade 2 pg. 169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identify a half and a quarter as part of a whole using circular paper cut-outs.</w:t>
      </w:r>
    </w:p>
    <w:p>
      <w:r>
        <w:t>LESSON DEVELOPMENT (Assessment as learning)</w:t>
      </w:r>
    </w:p>
    <w:p>
      <w:r>
        <w:t>Step 1: Show learners how to compare a half and a quarter as parts of a whole using equal size of rectangular</w:t>
      </w:r>
    </w:p>
    <w:p>
      <w:r>
        <w:t>paper cut-outs by folding.</w:t>
      </w:r>
    </w:p>
    <w:p>
      <w:r>
        <w:t>Step 2: Guide learners in pairs or groups to compare a half and a quarter by using rectangular paper cut-outs.</w:t>
      </w:r>
    </w:p>
    <w:p>
      <w:r>
        <w:t>Step 3: Learners to do activities in pupil’s book page 144.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compare a half and a quarter as parts of a whole.</w:t>
      </w:r>
    </w:p>
    <w:p/>
    <w:p>
      <w:r>
        <w:t>EXTENSION OF ACTIVITIES</w:t>
      </w:r>
    </w:p>
    <w:p>
      <w:r>
        <w:t>Learners to compare a half and a quarter as parts of a whole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Fractions</w:t>
      </w:r>
    </w:p>
    <w:p>
      <w:r>
        <w:t>Specific lesson learning outcome.</w:t>
      </w:r>
    </w:p>
    <w:p>
      <w:r>
        <w:t>By the end of the lesson, the learner should be to form a half using quarters of a whole.</w:t>
      </w:r>
    </w:p>
    <w:p>
      <w:r>
        <w:t>KEY INQUIRY QUESTION (s)</w:t>
      </w:r>
    </w:p>
    <w:p>
      <w:r>
        <w:t>How do you form a half using parts of a whole?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 of different sizes</w:t>
      </w:r>
    </w:p>
    <w:p>
      <w:r>
        <w:t>Manila papers, felt pens</w:t>
      </w:r>
    </w:p>
    <w:p>
      <w:r>
        <w:t>Mathematics pupil’s book 2 pg.145</w:t>
      </w:r>
    </w:p>
    <w:p>
      <w:r>
        <w:t>Mathematics teachers guide grade 2 pg. 170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answer questions on how they share whole items in school, at home and in the community.</w:t>
      </w:r>
    </w:p>
    <w:p>
      <w:r>
        <w:t>LESSON DEVELOPMENT (Assessment as learning)</w:t>
      </w:r>
    </w:p>
    <w:p>
      <w:r>
        <w:t>Step 1: Show learners how to form a half using quarters of circular paper cut-outs by pairing and sticking on</w:t>
      </w:r>
    </w:p>
    <w:p>
      <w:r>
        <w:t>Manilla paper.</w:t>
      </w:r>
    </w:p>
    <w:p>
      <w:r>
        <w:t>Step 2: Guide learners in pairs or groups to form halves from quarters of circular paper cut-outs by pairing and</w:t>
      </w:r>
    </w:p>
    <w:p>
      <w:r>
        <w:t>sticking on a manila paper.</w:t>
      </w:r>
    </w:p>
    <w:p>
      <w:r>
        <w:t>Step 3: Learners to do activities in pupil’s book page 145.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/>
    <w:p>
      <w:r>
        <w:t>Learners to display halves of a whole formed from quarters</w:t>
      </w:r>
    </w:p>
    <w:p>
      <w:r>
        <w:t>EXTENSION OF ACTIVITIES</w:t>
      </w:r>
    </w:p>
    <w:p>
      <w:r>
        <w:t>Learners to form patterns of halves by combining quarters of different colours and sizes in the environment.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Fractions</w:t>
      </w:r>
    </w:p>
    <w:p>
      <w:r>
        <w:t>Specific lesson learning outcome.</w:t>
      </w:r>
    </w:p>
    <w:p>
      <w:r>
        <w:t>By the end of the lesson, the learner should be to identify ½ and ¼ as part of a whole.</w:t>
      </w:r>
    </w:p>
    <w:p>
      <w:r>
        <w:t>KEY INQUIRY QUESTION (s)</w:t>
      </w:r>
    </w:p>
    <w:p>
      <w:r>
        <w:t>How do you identify ½ and ¼?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 of different sizes.</w:t>
      </w:r>
    </w:p>
    <w:p>
      <w:r>
        <w:t>Manila papers, felt pens.</w:t>
      </w:r>
    </w:p>
    <w:p>
      <w:r>
        <w:t>Mathematics pupil’s book 2 pg.146.</w:t>
      </w:r>
    </w:p>
    <w:p>
      <w:r>
        <w:t>Mathematics teachers guide grade 2 pg. 171.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represent a half and a quarter using ½ and 1/4.</w:t>
      </w:r>
    </w:p>
    <w:p>
      <w:r>
        <w:t>LESSON DEVELOPMENT (Assessment as learning)</w:t>
      </w:r>
    </w:p>
    <w:p>
      <w:r>
        <w:t>Step 1: Show learners how to differentiate ½ and ¼ using paper cut-outs.</w:t>
      </w:r>
    </w:p>
    <w:p>
      <w:r>
        <w:t>Step 2: Guide learners in pairs or groups to identify ½ and ¼ using assorted paper cut-outs and sticking on a</w:t>
      </w:r>
    </w:p>
    <w:p>
      <w:r>
        <w:t>manila paper.</w:t>
      </w:r>
    </w:p>
    <w:p>
      <w:r>
        <w:t>Step 3: Learners to do activities in pupil’s book page 146.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sort out halves and quarters</w:t>
      </w:r>
    </w:p>
    <w:p/>
    <w:p>
      <w:r>
        <w:t>EXTENSION OF ACTIVITIES</w:t>
      </w:r>
    </w:p>
    <w:p>
      <w:r>
        <w:t>Learners to identify how ½ and ¼ as symbols are used in day to day activities in the environment.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a 2-digit number to a 2-digit number up to a sum of 100 without</w:t>
      </w:r>
    </w:p>
    <w:p>
      <w:r>
        <w:t>regrouping vertically.</w:t>
      </w:r>
    </w:p>
    <w:p>
      <w:r>
        <w:t>KEY INQUIRY QUESTION (s)</w:t>
      </w:r>
    </w:p>
    <w:p>
      <w:r>
        <w:t>How do you add a 2-digit number to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Basic addition facts table.</w:t>
      </w:r>
    </w:p>
    <w:p>
      <w:r>
        <w:t>Counters.</w:t>
      </w:r>
    </w:p>
    <w:p>
      <w:r>
        <w:t>Place value apparatus.</w:t>
      </w:r>
    </w:p>
    <w:p>
      <w:r>
        <w:t>Mathematics pupil’s book 2 pg.147</w:t>
      </w:r>
    </w:p>
    <w:p>
      <w:r>
        <w:t>Mathematics teachers guide grade 2 pg. 173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add a 2-digit number to a 2-digit number up to a sum of 50.</w:t>
      </w:r>
    </w:p>
    <w:p>
      <w:r>
        <w:t>LESSON DEVELOPMENT (Assessment as learning)</w:t>
      </w:r>
    </w:p>
    <w:p>
      <w:r>
        <w:t>Step 1: Write  56</w:t>
      </w:r>
    </w:p>
    <w:p>
      <w:r>
        <w:t>+ 43.</w:t>
      </w:r>
    </w:p>
    <w:p>
      <w:r>
        <w:t>Show learners how to add 6 ones to 3 ones to get 9 ones and then write 9 in the</w:t>
      </w:r>
    </w:p>
    <w:p>
      <w:r>
        <w:t>ones place. Add 5 tens to 4</w:t>
      </w:r>
    </w:p>
    <w:p>
      <w:r>
        <w:t>Tens to 9 tens then write 9 in the tens place</w:t>
      </w:r>
    </w:p>
    <w:p>
      <w:r>
        <w:t>Step 2: Write  63</w:t>
      </w:r>
    </w:p>
    <w:p/>
    <w:p>
      <w:r>
        <w:t>+ 25</w:t>
      </w:r>
    </w:p>
    <w:p/>
    <w:p>
      <w:r>
        <w:t>Guide learners in pairs or groups to work out.</w:t>
      </w:r>
    </w:p>
    <w:p>
      <w:r>
        <w:t>Step 3: Learners to do activities in pupil’s book page 147.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add a 2-digit number to a 2-digit number up to a sum of 100 without regrouping vertically.</w:t>
      </w:r>
    </w:p>
    <w:p/>
    <w:p>
      <w:r>
        <w:t>EXTENSION OF ACTIVITIES</w:t>
      </w:r>
    </w:p>
    <w:p>
      <w:r>
        <w:t>Learners to practice addition of up to 2-digit numbers with their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a 2-digit number to a 2-digit number up to a sum of 100 without</w:t>
      </w:r>
    </w:p>
    <w:p>
      <w:r>
        <w:t>regrouping horizontally.</w:t>
      </w:r>
    </w:p>
    <w:p>
      <w:r>
        <w:t>KEY INQUIRY QUESTION (s)</w:t>
      </w:r>
    </w:p>
    <w:p>
      <w:r>
        <w:t>How do you add a 2-digit number to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</w:t>
      </w:r>
    </w:p>
    <w:p>
      <w:r>
        <w:t>Basic addition facts table</w:t>
      </w:r>
    </w:p>
    <w:p>
      <w:r>
        <w:t>Place value apparatus</w:t>
      </w:r>
    </w:p>
    <w:p>
      <w:r>
        <w:t>Mathematics pupil’s book 2 pg.148</w:t>
      </w:r>
    </w:p>
    <w:p>
      <w:r>
        <w:t>Mathematics teachers guide grade 2 pg. 175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add a 2-digit number to a 2-digit number up to a sum of 50.</w:t>
      </w:r>
    </w:p>
    <w:p>
      <w:r>
        <w:t>LESSON DEVELOPMENT (Assessment as learning)</w:t>
      </w:r>
    </w:p>
    <w:p>
      <w:r>
        <w:t>Step 1: Write  38 + 25 =</w:t>
      </w:r>
    </w:p>
    <w:p>
      <w:r>
        <w:t>Using place value chart show learners how to add 8 ones to 5 ones to 13 ones. Regroup 13 ones as 1 ten and 3</w:t>
      </w:r>
    </w:p>
    <w:p>
      <w:r>
        <w:t>ones. Explain to the learners to write in the ones place. Add the 1 ten to 3 tens and 2 tens to get 6 tens.</w:t>
      </w:r>
    </w:p>
    <w:p>
      <w:r>
        <w:t>Step 2: Write  48 + 46 =</w:t>
      </w:r>
    </w:p>
    <w:p/>
    <w:p>
      <w:r>
        <w:t>Guide learners in pairs or groups to work out 48 + 46</w:t>
      </w:r>
    </w:p>
    <w:p/>
    <w:p>
      <w:r>
        <w:t>Step 3: Learners to do activities in pupil’s book page 148.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add a 2-digit number to a 2-digit number up to a sum of 100 without regrouping horizontally.</w:t>
      </w:r>
    </w:p>
    <w:p/>
    <w:p>
      <w:r>
        <w:t>EXTENSION OF ACTIVITIES</w:t>
      </w:r>
    </w:p>
    <w:p>
      <w:r>
        <w:t>Learners to practice addition of up to 2-digit numbers with their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add a 2-digit number to a 2-digit number up to a sum of 100 with</w:t>
      </w:r>
    </w:p>
    <w:p>
      <w:r>
        <w:t>regrouping vertically.</w:t>
      </w:r>
    </w:p>
    <w:p>
      <w:r>
        <w:t>KEY INQUIRY QUESTION (s)</w:t>
      </w:r>
    </w:p>
    <w:p>
      <w:r>
        <w:t>How do you add a 2-digit number to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Basic addition facts table</w:t>
      </w:r>
    </w:p>
    <w:p>
      <w:r>
        <w:t>Counters</w:t>
      </w:r>
    </w:p>
    <w:p>
      <w:r>
        <w:t>Place value apparatus</w:t>
      </w:r>
    </w:p>
    <w:p>
      <w:r>
        <w:t>Mathematics pupil’s book 2 pg.149</w:t>
      </w:r>
    </w:p>
    <w:p>
      <w:r>
        <w:t>Mathematics teachers guide grade 2 pg. 177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add a 2-digit number to a 2-digit number up to a sum of 50.</w:t>
      </w:r>
    </w:p>
    <w:p>
      <w:r>
        <w:t>LESSON DEVELOPMENT (Assessment as learning)</w:t>
      </w:r>
    </w:p>
    <w:p>
      <w:r>
        <w:t>Step 1: Write  69</w:t>
      </w:r>
    </w:p>
    <w:p>
      <w:r>
        <w:t>+ 24.</w:t>
      </w:r>
    </w:p>
    <w:p>
      <w:r>
        <w:t>Show learners how to add 9 ones to 4 ones to get 13 ones regroup 13 ones as 1</w:t>
      </w:r>
    </w:p>
    <w:p>
      <w:r>
        <w:t>tens and 3 ones. Explain to</w:t>
      </w:r>
    </w:p>
    <w:p>
      <w:r>
        <w:t>the learners to write 3 in the ones place. Add the 1 ten to 6 tens and 2 tens to get 9 tens. Write 9 in the tens place</w:t>
      </w:r>
    </w:p>
    <w:p>
      <w:r>
        <w:t>Step 2: Write  69</w:t>
      </w:r>
    </w:p>
    <w:p/>
    <w:p>
      <w:r>
        <w:t>+ 24</w:t>
      </w:r>
    </w:p>
    <w:p/>
    <w:p>
      <w:r>
        <w:t>Guide learners in pairs or groups to work out 67 + 14</w:t>
      </w:r>
    </w:p>
    <w:p>
      <w:r>
        <w:t>Step 3: Learners to do activities in pupil’s book page 149.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add a 2-digit number to a 2-digit number up to a sum of 100 with regrouping vertically.</w:t>
      </w:r>
    </w:p>
    <w:p/>
    <w:p>
      <w:r>
        <w:t>EXTENSION OF ACTIVITIES</w:t>
      </w:r>
    </w:p>
    <w:p>
      <w:r>
        <w:t>Learners to practice addition of up to 2-digit numbers with their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Addition</w:t>
      </w:r>
    </w:p>
    <w:p>
      <w:r>
        <w:t>Specific lesson learning outcome.</w:t>
      </w:r>
    </w:p>
    <w:p>
      <w:r>
        <w:t>By the end of the lesson, the learner should be to work out missing numbers in patterns involving addition up to 100.</w:t>
      </w:r>
    </w:p>
    <w:p>
      <w:r>
        <w:t>KEY INQUIRY QUESTION (s)</w:t>
      </w:r>
    </w:p>
    <w:p>
      <w:r>
        <w:t>How do you work out missing numbers in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</w:t>
      </w:r>
    </w:p>
    <w:p>
      <w:r>
        <w:t>Number line</w:t>
      </w:r>
    </w:p>
    <w:p>
      <w:r>
        <w:t>Mathematics pupil’s book 2 pg.150</w:t>
      </w:r>
    </w:p>
    <w:p>
      <w:r>
        <w:t>Mathematics teachers guide grade 2 pg. 179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add a 2-digit number to a 1-digit number.</w:t>
      </w:r>
    </w:p>
    <w:p>
      <w:r>
        <w:t>LESSON DEVELOPMENT (Assessment as learning)</w:t>
      </w:r>
    </w:p>
    <w:p>
      <w:r>
        <w:t>Step 1: Write the pattern 44, 54, 64, 74, ______</w:t>
      </w:r>
    </w:p>
    <w:p>
      <w:r>
        <w:t>Show learners how to work out the missing number in the pattern 44, 54, 64, 74, ______ by adding 10 to a</w:t>
      </w:r>
    </w:p>
    <w:p>
      <w:r>
        <w:t>number to get the next number</w:t>
      </w:r>
    </w:p>
    <w:p>
      <w:r>
        <w:t>44 + 10 = 54 54+10 = 64 64 + 10 = 74 74 + 10 = 84 the missing number is 84.</w:t>
      </w:r>
    </w:p>
    <w:p>
      <w:r>
        <w:t>Step 2: Write the pattern 59, 62, 65, 68, ______, ______</w:t>
      </w:r>
    </w:p>
    <w:p>
      <w:r>
        <w:t>Guide learners in pairs or groups to work out the missing numbers in the pattern 59, 62, 65, 68, _____, ______</w:t>
      </w:r>
    </w:p>
    <w:p>
      <w:r>
        <w:t>Step 3: Learners to do activities in pupil’s book page 150.</w:t>
      </w:r>
    </w:p>
    <w:p>
      <w:r>
        <w:t>SUMMARY</w:t>
      </w:r>
    </w:p>
    <w:p/>
    <w:p>
      <w:r>
        <w:t>Review the lesson and make summary</w:t>
      </w:r>
    </w:p>
    <w:p>
      <w:r>
        <w:t>CONCLUSION (Assessment of Learning)</w:t>
      </w:r>
    </w:p>
    <w:p>
      <w:r>
        <w:t>Learners to work out missing numbers in patterns involving addition up to 100.</w:t>
      </w:r>
    </w:p>
    <w:p/>
    <w:p>
      <w:r>
        <w:t>EXTENSION OF ACTIVITIES</w:t>
      </w:r>
    </w:p>
    <w:p>
      <w:r>
        <w:t>Learners to practice working out missing numbers in patterns with their family members.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subtract a 2-digit number from a 2-digit number without regrouping</w:t>
      </w:r>
    </w:p>
    <w:p>
      <w:r>
        <w:t>horizontally.</w:t>
      </w:r>
    </w:p>
    <w:p>
      <w:r>
        <w:t>KEY INQUIRY QUESTION (s)</w:t>
      </w:r>
    </w:p>
    <w:p>
      <w:r>
        <w:t>How do you subtract a 2-digit number from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</w:t>
      </w:r>
    </w:p>
    <w:p>
      <w:r>
        <w:t>Number line</w:t>
      </w:r>
    </w:p>
    <w:p>
      <w:r>
        <w:t>Mathematics pupil’s book 2 pg.151</w:t>
      </w:r>
    </w:p>
    <w:p>
      <w:r>
        <w:t>Mathematics teachers guide grade 2 pg. 181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subtract a 1-digit number to a 2-digit number.</w:t>
      </w:r>
    </w:p>
    <w:p>
      <w:r>
        <w:t>LESSON DEVELOPMENT (Assessment as learning)</w:t>
      </w:r>
    </w:p>
    <w:p>
      <w:r>
        <w:t>Step 1: Write 37 -14 =</w:t>
      </w:r>
    </w:p>
    <w:p>
      <w:r>
        <w:t>Show learners how to work out 37 -14 by subtracting 4 ones from 7 ones to get 3 ones then write 3 as ones.</w:t>
      </w:r>
    </w:p>
    <w:p>
      <w:r>
        <w:t>Subtract then tens as 3 – 1 = 2, write 2 as tens.</w:t>
      </w:r>
    </w:p>
    <w:p>
      <w:r>
        <w:t>Step 2: Write 86 – 25 =</w:t>
      </w:r>
    </w:p>
    <w:p>
      <w:r>
        <w:t>Guide learners in pairs or groups to work out 86 -25</w:t>
      </w:r>
    </w:p>
    <w:p>
      <w:r>
        <w:t>Step 3: Learners to do activities in pupil’s book page 151.</w:t>
      </w:r>
    </w:p>
    <w:p>
      <w:r>
        <w:t>SUMMARY</w:t>
      </w:r>
    </w:p>
    <w:p/>
    <w:p>
      <w:r>
        <w:t>Review the lesson and make summary</w:t>
      </w:r>
    </w:p>
    <w:p>
      <w:r>
        <w:t>CONCLUSION (Assessment of Learning)</w:t>
      </w:r>
    </w:p>
    <w:p>
      <w:r>
        <w:t>Learners to subtract a 2-digit number from a 2-digit number without regrouping horizontally.</w:t>
      </w:r>
    </w:p>
    <w:p>
      <w:r>
        <w:t>EXTENSION OF ACTIVITIES</w:t>
      </w:r>
    </w:p>
    <w:p>
      <w:r>
        <w:t>Learners to practice subtraction of a 2-digit number from a 2-digit number without regrouping with their family</w:t>
      </w:r>
    </w:p>
    <w:p>
      <w:r>
        <w:t>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subtract a 2-digit number to a 2-digit number without regrouping</w:t>
      </w:r>
    </w:p>
    <w:p>
      <w:r>
        <w:t>vertically.</w:t>
      </w:r>
    </w:p>
    <w:p>
      <w:r>
        <w:t>KEY INQUIRY QUESTION (s)</w:t>
      </w:r>
    </w:p>
    <w:p>
      <w:r>
        <w:t>How do you subtract a 2-digit number to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Basic addition facts table</w:t>
      </w:r>
    </w:p>
    <w:p>
      <w:r>
        <w:t>Counters</w:t>
      </w:r>
    </w:p>
    <w:p>
      <w:r>
        <w:t>Place value apparatus</w:t>
      </w:r>
    </w:p>
    <w:p>
      <w:r>
        <w:t>Mathematics pupil’s book 2 pg.152</w:t>
      </w:r>
    </w:p>
    <w:p>
      <w:r>
        <w:t>Mathematics teachers guide grade 2 pg. 182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subtract a 1-digit number to a 2-digit number.</w:t>
      </w:r>
    </w:p>
    <w:p>
      <w:r>
        <w:t>LESSON DEVELOPMENT (Assessment as learning)</w:t>
      </w:r>
    </w:p>
    <w:p>
      <w:r>
        <w:t>Step 1: Write  57</w:t>
      </w:r>
    </w:p>
    <w:p>
      <w:r>
        <w:t>– 26.</w:t>
      </w:r>
    </w:p>
    <w:p>
      <w:r>
        <w:t>Show learners how to work out 57 – 26 by first subtracting the ones as 7- 6 = 1</w:t>
      </w:r>
    </w:p>
    <w:p>
      <w:r>
        <w:t>and write 1 in ones place,</w:t>
      </w:r>
    </w:p>
    <w:p>
      <w:r>
        <w:t>then the tens as 5 – 2 = 3 tens, write 3 in tens place.</w:t>
      </w:r>
    </w:p>
    <w:p>
      <w:r>
        <w:t>Step 2: Write  88</w:t>
      </w:r>
    </w:p>
    <w:p/>
    <w:p>
      <w:r>
        <w:t>– 42</w:t>
      </w:r>
    </w:p>
    <w:p/>
    <w:p>
      <w:r>
        <w:t>Guide learners in pairs or groups to work out 88 - 42</w:t>
      </w:r>
    </w:p>
    <w:p>
      <w:r>
        <w:t>Step 3: Learners to do activities in pupil’s book page 152.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subtract a 2-digit number to a 2-digit number without regrouping vertically.</w:t>
      </w:r>
    </w:p>
    <w:p/>
    <w:p>
      <w:r>
        <w:t>EXTENSION OF ACTIVITIES</w:t>
      </w:r>
    </w:p>
    <w:p>
      <w:r>
        <w:t>Learners to practice subtraction of a 2-digit number from a 2-digit number without regrouping with their family</w:t>
      </w:r>
    </w:p>
    <w:p>
      <w:r>
        <w:t>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subtract a 2-digit number from a 2-digit number using the</w:t>
      </w:r>
    </w:p>
    <w:p>
      <w:r>
        <w:t>relationship between addition and subtraction.</w:t>
      </w:r>
    </w:p>
    <w:p>
      <w:r>
        <w:t>KEY INQUIRY QUESTION (s)</w:t>
      </w:r>
    </w:p>
    <w:p>
      <w:r>
        <w:t>How do you subtract a 2-digit number from a 2-digit number using the relationship between addition and subtraction?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</w:t>
      </w:r>
    </w:p>
    <w:p>
      <w:r>
        <w:t>Mathematics pupil’s book 2 pg.153</w:t>
      </w:r>
    </w:p>
    <w:p>
      <w:r>
        <w:t>Mathematics teachers guide grade 2 pg. 184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add and subtract single digit numbers.</w:t>
      </w:r>
    </w:p>
    <w:p>
      <w:r>
        <w:t>LESSON DEVELOPMENT (Assessment as learning)</w:t>
      </w:r>
    </w:p>
    <w:p>
      <w:r>
        <w:t>Step 1: Write 25 + 34 = 59  and  34 + 25 = 59</w:t>
      </w:r>
    </w:p>
    <w:p>
      <w:r>
        <w:t>59 -        = 34  and 59 -           = 25</w:t>
      </w:r>
    </w:p>
    <w:p>
      <w:r>
        <w:t>Show learners how to write the two subtraction facts. Explain to the learners that numbers 25, 34 and 59 are a</w:t>
      </w:r>
    </w:p>
    <w:p>
      <w:r>
        <w:t>number fact family</w:t>
      </w:r>
    </w:p>
    <w:p>
      <w:r>
        <w:t>Step 2: Write 61 -                    = 76 and  15 + 61 = 76</w:t>
      </w:r>
    </w:p>
    <w:p>
      <w:r>
        <w:t>Guide learners in pairs or groups to use 61 + 15 = 76 and  15 + 61 = 76 to work out the related subtraction</w:t>
      </w:r>
    </w:p>
    <w:p>
      <w:r>
        <w:t>sentences.</w:t>
      </w:r>
    </w:p>
    <w:p>
      <w:r>
        <w:t>Step 3: Learners to do activities in pupil’s book page 153.</w:t>
      </w:r>
    </w:p>
    <w:p>
      <w:r>
        <w:t>15</w:t>
      </w:r>
    </w:p>
    <w:p/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subtract a 2-digit number from a 2-digit number using the relationship between addition and subtraction.</w:t>
      </w:r>
    </w:p>
    <w:p>
      <w:r>
        <w:t>EXTENSION OF ACTIVITIES</w:t>
      </w:r>
    </w:p>
    <w:p>
      <w:r>
        <w:t>Learners to practice subtraction of a 2-digit number from a 2-digit number using the relationship between addition</w:t>
      </w:r>
    </w:p>
    <w:p>
      <w:r>
        <w:t>and subtraction with their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Subtraction</w:t>
      </w:r>
    </w:p>
    <w:p>
      <w:r>
        <w:t>Specific lesson learning outcome.</w:t>
      </w:r>
    </w:p>
    <w:p>
      <w:r>
        <w:t>By the end of the lesson, the learner should be to work out missing numbers in patterns involving subtraction from 1</w:t>
      </w:r>
    </w:p>
    <w:p>
      <w:r>
        <w:t>up to 100.</w:t>
      </w:r>
    </w:p>
    <w:p>
      <w:r>
        <w:t>KEY INQUIRY QUESTION (s)</w:t>
      </w:r>
    </w:p>
    <w:p>
      <w:r>
        <w:t>How do you work out missing numbers in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</w:t>
      </w:r>
    </w:p>
    <w:p>
      <w:r>
        <w:t>Table of basic addition fact</w:t>
      </w:r>
    </w:p>
    <w:p>
      <w:r>
        <w:t>Mathematics pupil’s book 2 pg.155</w:t>
      </w:r>
    </w:p>
    <w:p>
      <w:r>
        <w:t>Mathematics teachers guide grade 2 pg. 186-187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subtract a 1-digit number from a 2-digit number</w:t>
      </w:r>
    </w:p>
    <w:p>
      <w:r>
        <w:t>LESSON DEVELOPMENT (Assessment as learning)</w:t>
      </w:r>
    </w:p>
    <w:p>
      <w:r>
        <w:t>Step 1: Write the pattern 79, 76, 73, _____</w:t>
      </w:r>
    </w:p>
    <w:p>
      <w:r>
        <w:t>Show learners how to work out the missing number in the pattern 79, 76, 73, ______ by subtracting 3 from a</w:t>
      </w:r>
    </w:p>
    <w:p>
      <w:r>
        <w:t>number to get the next number</w:t>
      </w:r>
    </w:p>
    <w:p>
      <w:r>
        <w:t>79 – 3 = 76</w:t>
      </w:r>
    </w:p>
    <w:p>
      <w:r>
        <w:t>76 – 3 = 73</w:t>
      </w:r>
    </w:p>
    <w:p>
      <w:r>
        <w:t>73 – 3 = 70</w:t>
      </w:r>
    </w:p>
    <w:p>
      <w:r>
        <w:t>The missing number is 70</w:t>
      </w:r>
    </w:p>
    <w:p/>
    <w:p>
      <w:r>
        <w:t>Step 2: Write the pattern 87, 85, 83, _____</w:t>
      </w:r>
    </w:p>
    <w:p>
      <w:r>
        <w:t>Guide learners in pairs or groups to work out the missing number in the pattern 87, 85, 83, _____</w:t>
      </w:r>
    </w:p>
    <w:p>
      <w:r>
        <w:t>Step 3: Learners to do activities in pupil’s book page 155.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work out missing numbers in patterns involving subtraction from 1 up to 100.</w:t>
      </w:r>
    </w:p>
    <w:p>
      <w:r>
        <w:t>EXTENSION OF ACTIVITIES</w:t>
      </w:r>
    </w:p>
    <w:p>
      <w:r>
        <w:t>Learners to practice working out missing numbers with their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Multiplication</w:t>
      </w:r>
    </w:p>
    <w:p>
      <w:r>
        <w:t>Specific lesson learning outcome.</w:t>
      </w:r>
    </w:p>
    <w:p>
      <w:r>
        <w:t>By the end of the lesson, the learner should be to multiply single digit numbers by 5.</w:t>
      </w:r>
    </w:p>
    <w:p>
      <w:r>
        <w:t>KEY INQUIRY QUESTION (s)</w:t>
      </w:r>
    </w:p>
    <w:p>
      <w:r>
        <w:t>How do you multiply single digit numbers by 5?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</w:t>
      </w:r>
    </w:p>
    <w:p>
      <w:r>
        <w:t>Table of basic addition fact</w:t>
      </w:r>
    </w:p>
    <w:p>
      <w:r>
        <w:t>Mathematics pupil’s book 2 pg.154</w:t>
      </w:r>
    </w:p>
    <w:p>
      <w:r>
        <w:t>Mathematics teachers guide grade 2 pg. 185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add single digit numbers</w:t>
      </w:r>
    </w:p>
    <w:p>
      <w:r>
        <w:t>LESSON DEVELOPMENT (Assessment as learning)</w:t>
      </w:r>
    </w:p>
    <w:p>
      <w:r>
        <w:t>Step 1: Draw      and                    and                  and                     and                      is</w:t>
      </w:r>
    </w:p>
    <w:p/>
    <w:p>
      <w:r>
        <w:t>3  +  3 +     3       +      3                +      3                  =              15</w:t>
      </w:r>
    </w:p>
    <w:p>
      <w:r>
        <w:t>Step 2: Draw               and               and                and                  and                    is</w:t>
      </w:r>
    </w:p>
    <w:p/>
    <w:p>
      <w:r>
        <w:t>2             +      2           +       2            +        2          +         2          =                 10</w:t>
      </w:r>
    </w:p>
    <w:p/>
    <w:p>
      <w:r>
        <w:t>Guide learners in pairs or groups to multiply single digit numbers by 5</w:t>
      </w:r>
    </w:p>
    <w:p>
      <w:r>
        <w:t>Step 3: Learners to do activities in pupil’s book page 154.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multiply single digit numbers by 5.</w:t>
      </w:r>
    </w:p>
    <w:p>
      <w:r>
        <w:t>EXTENSION OF ACTIVITIES</w:t>
      </w:r>
    </w:p>
    <w:p>
      <w:r>
        <w:t>Learners to practice how to multiply single digit numbers by 5 with 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Multiplication</w:t>
      </w:r>
    </w:p>
    <w:p>
      <w:r>
        <w:t>Specific lesson learning outcome.</w:t>
      </w:r>
    </w:p>
    <w:p>
      <w:r>
        <w:t>By the end of the lesson, the learner should be to multiply single digit numbers by 10.</w:t>
      </w:r>
    </w:p>
    <w:p>
      <w:r>
        <w:t>KEY INQUIRY QUESTION (s)</w:t>
      </w:r>
    </w:p>
    <w:p>
      <w:r>
        <w:t>How do you multiply single digit numbers by 10?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</w:t>
      </w:r>
    </w:p>
    <w:p>
      <w:r>
        <w:t>Table of basic addition fact</w:t>
      </w:r>
    </w:p>
    <w:p>
      <w:r>
        <w:t>Mathematics pupil’s book 2 pg.156</w:t>
      </w:r>
    </w:p>
    <w:p>
      <w:r>
        <w:t>Mathematics teachers guide grade 2 pg. 189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add single digit numbers</w:t>
      </w:r>
    </w:p>
    <w:p>
      <w:r>
        <w:t>LESSON DEVELOPMENT (Assessment as learning)</w:t>
      </w:r>
    </w:p>
    <w:p>
      <w:r>
        <w:t>Step 1: Draw              and              and             and             and               and               and               and              and</w:t>
      </w:r>
    </w:p>
    <w:p>
      <w:r>
        <w:t>and</w:t>
      </w:r>
    </w:p>
    <w:p>
      <w:r>
        <w:t>2          +      2         +     2          +       2        +        2         +        2         +       2          +      2        +      2</w:t>
      </w:r>
    </w:p>
    <w:p>
      <w:r>
        <w:t>+     2</w:t>
      </w:r>
    </w:p>
    <w:p>
      <w:r>
        <w:t>Show learners that 10 groups with 2 objects each is written as 10 × 2 and to write the multiplication sentence</w:t>
      </w:r>
    </w:p>
    <w:p>
      <w:r>
        <w:t>10 × 2 = 20</w:t>
      </w:r>
    </w:p>
    <w:p/>
    <w:p>
      <w:r>
        <w:t>Step 2: Draw                    and                and                 and              and                and              and               and</w:t>
      </w:r>
    </w:p>
    <w:p>
      <w:r>
        <w:t>and              and</w:t>
      </w:r>
    </w:p>
    <w:p/>
    <w:p>
      <w:r>
        <w:t>3               +      3           +         3          +      3           +      3           +         3        +      3          +         3</w:t>
      </w:r>
    </w:p>
    <w:p>
      <w:r>
        <w:t>+       3        +       3 =30</w:t>
      </w:r>
    </w:p>
    <w:p>
      <w:r>
        <w:t>Guide learners in pairs or groups to multiply single digit numbers by 10</w:t>
      </w:r>
    </w:p>
    <w:p>
      <w:r>
        <w:t>Step 3: Learners to do activities in pupil’s book page 156.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multiply single digit numbers by 10.</w:t>
      </w:r>
    </w:p>
    <w:p>
      <w:r>
        <w:t>EXTENSION OF ACTIVITIES</w:t>
      </w:r>
    </w:p>
    <w:p>
      <w:r>
        <w:t>Learners to practice how to multiply single digit numbers by 10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Division</w:t>
      </w:r>
    </w:p>
    <w:p>
      <w:r>
        <w:t>Specific lesson learning outcome.</w:t>
      </w:r>
    </w:p>
    <w:p>
      <w:r>
        <w:t>By the end of the lesson, the learner should be to divide numbers up to 18 by 2, 3, 4 and 5 without remainder in real</w:t>
      </w:r>
    </w:p>
    <w:p>
      <w:r>
        <w:t>life.</w:t>
      </w:r>
    </w:p>
    <w:p>
      <w:r>
        <w:t>KEY INQUIRY QUESTION (s)</w:t>
      </w:r>
    </w:p>
    <w:p>
      <w:r>
        <w:t>How can you divide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</w:t>
      </w:r>
    </w:p>
    <w:p>
      <w:r>
        <w:t>Table of basic addition fact</w:t>
      </w:r>
    </w:p>
    <w:p>
      <w:r>
        <w:t>Mathematics pupil’s book 2 pg.157</w:t>
      </w:r>
    </w:p>
    <w:p>
      <w:r>
        <w:t>Mathematics teachers guide grade 2 pg. 190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divide numbers up to 10 by 2, 3, 4 and 5 without remainder.</w:t>
      </w:r>
    </w:p>
    <w:p>
      <w:r>
        <w:t>LESSON DEVELOPMENT (Assessment as learning)</w:t>
      </w:r>
    </w:p>
    <w:p>
      <w:r>
        <w:t>Step 1: Share 12 oranges equally among 3 pupils. How many oranges does each pupil get? Each pupil gets 4</w:t>
      </w:r>
    </w:p>
    <w:p>
      <w:r>
        <w:t>oranges. Show learners how to construct the division sentence and work out 12 ÷ 3</w:t>
      </w:r>
    </w:p>
    <w:p>
      <w:r>
        <w:t>Step 2: Write fifteen bottles   were put into boxes. Each box had five bottles. How many boxes were used?</w:t>
      </w:r>
    </w:p>
    <w:p>
      <w:r>
        <w:t>Guide learners in pairs or groups to change word tasks to numerical division sentences and work them out.</w:t>
      </w:r>
    </w:p>
    <w:p>
      <w:r>
        <w:t>Learners to share their work with other groups</w:t>
      </w:r>
    </w:p>
    <w:p>
      <w:r>
        <w:t>Step 3: Learners to do activities in pupil’s book page 157.</w:t>
      </w:r>
    </w:p>
    <w:p>
      <w:r>
        <w:t>SUMMARY</w:t>
      </w:r>
    </w:p>
    <w:p/>
    <w:p>
      <w:r>
        <w:t>Review the lesson and make summary</w:t>
      </w:r>
    </w:p>
    <w:p>
      <w:r>
        <w:t>CONCLUSION (Assessment of Learning)</w:t>
      </w:r>
    </w:p>
    <w:p>
      <w:r>
        <w:t>Learners to work out tasks involving division</w:t>
      </w:r>
    </w:p>
    <w:p>
      <w:r>
        <w:t>EXTENSION OF ACTIVITIES</w:t>
      </w:r>
    </w:p>
    <w:p>
      <w:r>
        <w:t>Learners to work out word tasks on division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Division</w:t>
      </w:r>
    </w:p>
    <w:p>
      <w:r>
        <w:t>Specific lesson learning outcome.</w:t>
      </w:r>
    </w:p>
    <w:p>
      <w:r>
        <w:t>By the end of the lesson, the learner should be to divide numbers up to 10 by 2, 3, 4 and 5 without remainder.</w:t>
      </w:r>
    </w:p>
    <w:p>
      <w:r>
        <w:t>KEY INQUIRY QUESTION (s)</w:t>
      </w:r>
    </w:p>
    <w:p>
      <w:r>
        <w:t>How can you divide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Balloons.</w:t>
      </w:r>
    </w:p>
    <w:p>
      <w:r>
        <w:t>Table of basic addition fact.</w:t>
      </w:r>
    </w:p>
    <w:p>
      <w:r>
        <w:t>Mathematics pupil’s book 2 pg.158.</w:t>
      </w:r>
    </w:p>
    <w:p>
      <w:r>
        <w:t>Mathematics teachers guide grade 2 pg. 192.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share objects equally and to form groups with equal objects.</w:t>
      </w:r>
    </w:p>
    <w:p>
      <w:r>
        <w:t>LESSON DEVELOPMENT (Assessment as learning)</w:t>
      </w:r>
    </w:p>
    <w:p>
      <w:r>
        <w:t>Step 1: Write 8 ÷ 4 =   and 10 ÷ 2 =</w:t>
      </w:r>
    </w:p>
    <w:p>
      <w:r>
        <w:t>Show learners how to work out 8 ÷ 4 by equal sharing to get 2 each and 10 ÷ 2 by equal grouping to get 5 groups</w:t>
      </w:r>
    </w:p>
    <w:p>
      <w:r>
        <w:t>of equal counters.</w:t>
      </w:r>
    </w:p>
    <w:p>
      <w:r>
        <w:t>Step 2: Guide learners in pairs or groups to divide numbers by equal sharing and by equal grouping. Learners to</w:t>
      </w:r>
    </w:p>
    <w:p>
      <w:r>
        <w:t>share their results with the other groups.</w:t>
      </w:r>
    </w:p>
    <w:p>
      <w:r>
        <w:t>Step 3: Learners to do activities in pupil’s book page 158.</w:t>
      </w:r>
    </w:p>
    <w:p>
      <w:r>
        <w:t>SUMMARY</w:t>
      </w:r>
    </w:p>
    <w:p/>
    <w:p>
      <w:r>
        <w:t>Review the lesson and make summary</w:t>
      </w:r>
    </w:p>
    <w:p>
      <w:r>
        <w:t>CONCLUSION (Assessment of Learning)</w:t>
      </w:r>
    </w:p>
    <w:p>
      <w:r>
        <w:t>Learners to ask and answer questions on division of numbers.</w:t>
      </w:r>
    </w:p>
    <w:p>
      <w:r>
        <w:t>EXTENSION OF ACTIVITIES</w:t>
      </w:r>
    </w:p>
    <w:p>
      <w:r>
        <w:t>Learners to practice sharing equally and putting objects into equal groups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NUMBERS</w:t>
      </w:r>
    </w:p>
    <w:p>
      <w:r>
        <w:t>SUBSTRAND/SUB-THEME/SUB-TOPIC: Division</w:t>
      </w:r>
    </w:p>
    <w:p>
      <w:r>
        <w:t>Specific lesson learning outcome.</w:t>
      </w:r>
    </w:p>
    <w:p>
      <w:r>
        <w:t>By the end of the lesson, the learner should be to divide numbers up to 25 by 2, 3, 4 and 5 without remainder in real</w:t>
      </w:r>
    </w:p>
    <w:p>
      <w:r>
        <w:t>life.</w:t>
      </w:r>
    </w:p>
    <w:p>
      <w:r>
        <w:t>KEY INQUIRY QUESTION (s)</w:t>
      </w:r>
    </w:p>
    <w:p>
      <w:r>
        <w:t>How can you divide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</w:t>
      </w:r>
    </w:p>
    <w:p>
      <w:r>
        <w:t>Table of basic addition fact</w:t>
      </w:r>
    </w:p>
    <w:p>
      <w:r>
        <w:t>Mathematics pupil’s book 2 pg.159</w:t>
      </w:r>
    </w:p>
    <w:p>
      <w:r>
        <w:t>Mathematics teachers guide grade 2 pg. 193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divide numbers up to 18 by 2, 3, 4 and 5 without remainder.</w:t>
      </w:r>
    </w:p>
    <w:p>
      <w:r>
        <w:t>LESSON DEVELOPMENT (Assessment as learning)</w:t>
      </w:r>
    </w:p>
    <w:p>
      <w:r>
        <w:t>Step 1: Write 12 ÷ 3 =_______   and 20 ÷ 5 =_______</w:t>
      </w:r>
    </w:p>
    <w:p>
      <w:r>
        <w:t>Show learners how to work out 24 ÷ 3 by equal sharing to get 8. Show learners how to work out 20 ÷ 5 by equal</w:t>
      </w:r>
    </w:p>
    <w:p>
      <w:r>
        <w:t>grouping to get 4.</w:t>
      </w:r>
    </w:p>
    <w:p>
      <w:r>
        <w:t>Step 2: Guide learners in pairs or groups to divide given numbers. Learners to share their results with the other</w:t>
      </w:r>
    </w:p>
    <w:p>
      <w:r>
        <w:t>groups.</w:t>
      </w:r>
    </w:p>
    <w:p>
      <w:r>
        <w:t>Step 3: Learners to do activities in pupil’s book page 159.</w:t>
      </w:r>
    </w:p>
    <w:p>
      <w:r>
        <w:t>SUMMARY</w:t>
      </w:r>
    </w:p>
    <w:p/>
    <w:p>
      <w:r>
        <w:t>Review the lesson and make summary</w:t>
      </w:r>
    </w:p>
    <w:p>
      <w:r>
        <w:t>CONCLUSION (Assessment of Learning)</w:t>
      </w:r>
    </w:p>
    <w:p>
      <w:r>
        <w:t>Learners to work out questions on division.</w:t>
      </w:r>
    </w:p>
    <w:p>
      <w:r>
        <w:t>EXTENSION OF ACTIVITIES</w:t>
      </w:r>
    </w:p>
    <w:p>
      <w:r>
        <w:t>Learners to relate equal sharing and equal grouping to situations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to make a 1-metre stick and use it to measure length.</w:t>
      </w:r>
    </w:p>
    <w:p>
      <w:r>
        <w:t>KEY INQUIRY QUESTION (s)</w:t>
      </w:r>
    </w:p>
    <w:p>
      <w:r>
        <w:t>How do you measure length?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Sticks</w:t>
      </w:r>
    </w:p>
    <w:p>
      <w:r>
        <w:t>A metre rule</w:t>
      </w:r>
    </w:p>
    <w:p>
      <w:r>
        <w:t>Mathematics pupil’s book 2 pg.160</w:t>
      </w:r>
    </w:p>
    <w:p>
      <w:r>
        <w:t>Mathematics teachers guide grade 2 pg. 194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share their experiences in measuring length using different objects.</w:t>
      </w:r>
    </w:p>
    <w:p>
      <w:r>
        <w:t>LESSON DEVELOPMENT (Assessment as learning)</w:t>
      </w:r>
    </w:p>
    <w:p>
      <w:r>
        <w:t>Step 1: Show learners how to make a 1-metre stick using the metre rule and use it to measure length.</w:t>
      </w:r>
    </w:p>
    <w:p>
      <w:r>
        <w:t>Step 2: Guide learners in pairs or groups to make 1-metre sticks using the metre rule and use them to measure the</w:t>
      </w:r>
    </w:p>
    <w:p>
      <w:r>
        <w:t>length of the longer side of the teacher’s table. Learners to share their results with the other groups.</w:t>
      </w:r>
    </w:p>
    <w:p>
      <w:r>
        <w:t>Step 3: Learners to do activities in pupil’s book page 160.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measure length of the longer side of the pupil’s desk using the 1-metre stick.</w:t>
      </w:r>
    </w:p>
    <w:p/>
    <w:p>
      <w:r>
        <w:t>EXTENSION OF ACTIVITIES</w:t>
      </w:r>
    </w:p>
    <w:p>
      <w:r>
        <w:t>Learners to use the 1-metre stick to measure length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Length</w:t>
      </w:r>
    </w:p>
    <w:p>
      <w:r>
        <w:t>Specific lesson learning outcome.</w:t>
      </w:r>
    </w:p>
    <w:p>
      <w:r>
        <w:t>By the end of the lesson, the learner should be to measure length in metres.</w:t>
      </w:r>
    </w:p>
    <w:p>
      <w:r>
        <w:t>KEY INQUIRY QUESTION (s)</w:t>
      </w:r>
    </w:p>
    <w:p>
      <w:r>
        <w:t>How do you measure length?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Ropes</w:t>
      </w:r>
    </w:p>
    <w:p>
      <w:r>
        <w:t>Strings and metre rule</w:t>
      </w:r>
    </w:p>
    <w:p>
      <w:r>
        <w:t>Mathematics pupil’s book 2 pg.161</w:t>
      </w:r>
    </w:p>
    <w:p>
      <w:r>
        <w:t>Mathematics teachers guide grade 2 pg. 196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measure length using 1-metre sticks.</w:t>
      </w:r>
    </w:p>
    <w:p>
      <w:r>
        <w:t>LESSON DEVELOPMENT (Assessment as learning)</w:t>
      </w:r>
    </w:p>
    <w:p>
      <w:r>
        <w:t>Step 1: Show learners how to make a 1-metre strings and ropes using the metre rule and use them in measuring the</w:t>
      </w:r>
    </w:p>
    <w:p>
      <w:r>
        <w:t>length of the longer side of the classroom.</w:t>
      </w:r>
    </w:p>
    <w:p>
      <w:r>
        <w:t>Step 2: Guide learners in pairs or groups to make 1-metre string and ropes and use them to measure different</w:t>
      </w:r>
    </w:p>
    <w:p>
      <w:r>
        <w:t>length. Learners to share their findings with other groups.</w:t>
      </w:r>
    </w:p>
    <w:p>
      <w:r>
        <w:t>Step 3: Learners to do activities in pupil’s book page 161.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/>
    <w:p>
      <w:r>
        <w:t>Learners to use the 1-metre strings or ropes to measure length of the classroom window.</w:t>
      </w:r>
    </w:p>
    <w:p>
      <w:r>
        <w:t>EXTENSION OF ACTIVITIES</w:t>
      </w:r>
    </w:p>
    <w:p>
      <w:r>
        <w:t>Learners to use the 1-metre strings or ropes to measure different lengths with family members.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to compare mass using 1-kg mass.</w:t>
      </w:r>
    </w:p>
    <w:p>
      <w:r>
        <w:t>KEY INQUIRY QUESTION (s)</w:t>
      </w:r>
    </w:p>
    <w:p>
      <w:r>
        <w:t>How do you compare the mass of two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1-kg mass</w:t>
      </w:r>
    </w:p>
    <w:p>
      <w:r>
        <w:t>Exercise books, textbooks</w:t>
      </w:r>
    </w:p>
    <w:p>
      <w:r>
        <w:t>Pieces of chalk</w:t>
      </w:r>
    </w:p>
    <w:p>
      <w:r>
        <w:t>Mathematics pupil’s book 2 pg.162</w:t>
      </w:r>
    </w:p>
    <w:p>
      <w:r>
        <w:t>Mathematics teachers guide grade 2 pg. 197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compare mass of objects using heavier than, lighter than or same as.</w:t>
      </w:r>
    </w:p>
    <w:p>
      <w:r>
        <w:t>LESSON DEVELOPMENT (Assessment as learning)</w:t>
      </w:r>
    </w:p>
    <w:p>
      <w:r>
        <w:t>Step 1: Using a beam balance, show learners how to compare the mass of a textbook with that of a 1-kg mass</w:t>
      </w:r>
    </w:p>
    <w:p>
      <w:r>
        <w:t>using the words heavier than, lighter than or same as.</w:t>
      </w:r>
    </w:p>
    <w:p>
      <w:r>
        <w:t>Step 2: Guide learners in pairs or groups to compare mass of objects with the 1-kg mass using a beam balance.</w:t>
      </w:r>
    </w:p>
    <w:p>
      <w:r>
        <w:t>Learners to use the words heavier than, lighter than or same as and share the results with the other groups.</w:t>
      </w:r>
    </w:p>
    <w:p>
      <w:r>
        <w:t>Step 3: Learners to do activities in pupil’s book page 162.</w:t>
      </w:r>
    </w:p>
    <w:p>
      <w:r>
        <w:t>SUMMARY</w:t>
      </w:r>
    </w:p>
    <w:p>
      <w:r>
        <w:t>Review the lesson and make summary</w:t>
      </w:r>
    </w:p>
    <w:p/>
    <w:p>
      <w:r>
        <w:t>CONCLUSION (Assessment of Learning)</w:t>
      </w:r>
    </w:p>
    <w:p>
      <w:r>
        <w:t>Learners to classify objects such as textbooks and bas as “heavier than”, “lighter than” or “same as” the 1-kg mass.</w:t>
      </w:r>
    </w:p>
    <w:p>
      <w:r>
        <w:t>EXTENSION OF ACTIVITIES</w:t>
      </w:r>
    </w:p>
    <w:p>
      <w:r>
        <w:t>Learners to compare the mass of objects with 1-kg mass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Mass</w:t>
      </w:r>
    </w:p>
    <w:p>
      <w:r>
        <w:t>Specific lesson learning outcome.</w:t>
      </w:r>
    </w:p>
    <w:p>
      <w:r>
        <w:t>By the end of the lesson, the learner should be to measure mass in kilograms.</w:t>
      </w:r>
    </w:p>
    <w:p>
      <w:r>
        <w:t>KEY INQUIRY QUESTION (s)</w:t>
      </w:r>
    </w:p>
    <w:p>
      <w:r>
        <w:t>How do you measure mass?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1-kg mass</w:t>
      </w:r>
    </w:p>
    <w:p>
      <w:r>
        <w:t>Sand, soil,</w:t>
      </w:r>
    </w:p>
    <w:p>
      <w:r>
        <w:t>Box of chalk</w:t>
      </w:r>
    </w:p>
    <w:p>
      <w:r>
        <w:t>Mathematics pupil’s book 2 pg.163</w:t>
      </w:r>
    </w:p>
    <w:p>
      <w:r>
        <w:t>Mathematics teachers guide grade 2 pg. 199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compare mass of objects with the 1-kilogram mass in the classroom.</w:t>
      </w:r>
    </w:p>
    <w:p>
      <w:r>
        <w:t>LESSON DEVELOPMENT (Assessment as learning)</w:t>
      </w:r>
    </w:p>
    <w:p>
      <w:r>
        <w:t>Step 1: Using a beam balance, show learners how to measure 1-kg of sand.</w:t>
      </w:r>
    </w:p>
    <w:p>
      <w:r>
        <w:t>Step 2: Guide learners in pairs or groups to measure 1-kg mass of different items such as sand, soil and seeds using</w:t>
      </w:r>
    </w:p>
    <w:p>
      <w:r>
        <w:t>a 1-kg mass of different items such as sand, soil and seeds using a 1-k mass and a beam balance. Learners to</w:t>
      </w:r>
    </w:p>
    <w:p>
      <w:r>
        <w:t>compare their 1-kg mass with those of other groups.</w:t>
      </w:r>
    </w:p>
    <w:p>
      <w:r>
        <w:t>Step 3: Learners to do activities in pupil’s book page 163.</w:t>
      </w:r>
    </w:p>
    <w:p>
      <w:r>
        <w:t>SUMMARY</w:t>
      </w:r>
    </w:p>
    <w:p>
      <w:r>
        <w:t>Review the lesson and make summary</w:t>
      </w:r>
    </w:p>
    <w:p/>
    <w:p>
      <w:r>
        <w:t>CONCLUSION (Assessment of Learning)</w:t>
      </w:r>
    </w:p>
    <w:p>
      <w:r>
        <w:t>Learners to measure mass of different items in kilograms.</w:t>
      </w:r>
    </w:p>
    <w:p>
      <w:r>
        <w:t>EXTENSION OF ACTIVITIES</w:t>
      </w:r>
    </w:p>
    <w:p>
      <w:r>
        <w:t>Learners to assist in measuring mass in kilograms at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to measure capacity in litres.</w:t>
      </w:r>
    </w:p>
    <w:p>
      <w:r>
        <w:t>KEY INQUIRY QUESTION (s)</w:t>
      </w:r>
    </w:p>
    <w:p>
      <w:r>
        <w:t>How do you measure how much a container holds?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Pot</w:t>
      </w:r>
    </w:p>
    <w:p>
      <w:r>
        <w:t>1-litre can, bucket, basin</w:t>
      </w:r>
    </w:p>
    <w:p>
      <w:r>
        <w:t>Mathematics pupil’s book 2 pg.164</w:t>
      </w:r>
    </w:p>
    <w:p>
      <w:r>
        <w:t>Mathematics teachers guide grade 2 pg. 200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share their experiences on items measured in litres.</w:t>
      </w:r>
    </w:p>
    <w:p>
      <w:r>
        <w:t>LESSON DEVELOPMENT (Assessment as learning)</w:t>
      </w:r>
    </w:p>
    <w:p>
      <w:r>
        <w:t>Step 1: Fill a pot using a 1-litre tin and count the number of tins that fill the pot. Explain to the learners that the</w:t>
      </w:r>
    </w:p>
    <w:p>
      <w:r>
        <w:t>number of tins is the capacity of the pot in litres.</w:t>
      </w:r>
    </w:p>
    <w:p>
      <w:r>
        <w:t>Step 2: Guide learners in pairs or groups to fill a bucket and a basin using a 1-litre tin. Record the number of tins</w:t>
      </w:r>
    </w:p>
    <w:p>
      <w:r>
        <w:t>used to fill each container. Learners to share findings with the other groups.</w:t>
      </w:r>
    </w:p>
    <w:p>
      <w:r>
        <w:t>Step 3: Learners to do activities in pupil’s book page 164.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/>
    <w:p>
      <w:r>
        <w:t>Learners to measure capacity of containers in litres.</w:t>
      </w:r>
    </w:p>
    <w:p>
      <w:r>
        <w:t>EXTENSION OF ACTIVITIES</w:t>
      </w:r>
    </w:p>
    <w:p>
      <w:r>
        <w:t>Learners to measure capacity of containers in litres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Capacity</w:t>
      </w:r>
    </w:p>
    <w:p>
      <w:r>
        <w:t>Specific lesson learning outcome.</w:t>
      </w:r>
    </w:p>
    <w:p>
      <w:r>
        <w:t>By the end of the lesson, the learner should be to measure capacity in litres.</w:t>
      </w:r>
    </w:p>
    <w:p>
      <w:r>
        <w:t>KEY INQUIRY QUESTION (s)</w:t>
      </w:r>
    </w:p>
    <w:p>
      <w:r>
        <w:t>How do you measure how much a container holds?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Pot</w:t>
      </w:r>
    </w:p>
    <w:p>
      <w:r>
        <w:t>1-litre can, bucket, jerrycan</w:t>
      </w:r>
    </w:p>
    <w:p>
      <w:r>
        <w:t>Mathematics pupil’s book 2 pg.165</w:t>
      </w:r>
    </w:p>
    <w:p>
      <w:r>
        <w:t>Mathematics teachers guide grade 2 pg. 202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share their experiences on items measured in litres.</w:t>
      </w:r>
    </w:p>
    <w:p>
      <w:r>
        <w:t>LESSON DEVELOPMENT (Assessment as learning)</w:t>
      </w:r>
    </w:p>
    <w:p>
      <w:r>
        <w:t>Step 1: Show learners how to find the capacity of a jerrycan using 1-litre tin by counting the number tins used to</w:t>
      </w:r>
    </w:p>
    <w:p>
      <w:r>
        <w:t>fill the jerrycan. Explain to the learners that the number recorded is the capacity of the jerrycan in litres.</w:t>
      </w:r>
    </w:p>
    <w:p>
      <w:r>
        <w:t>Step 2: Guide learners in pairs or groups to fill a bucket, jerrycan and a basin using 1-litre tin. Record the number</w:t>
      </w:r>
    </w:p>
    <w:p>
      <w:r>
        <w:t>of tins used to fill each container. Learners to share findings with the other groups.</w:t>
      </w:r>
    </w:p>
    <w:p>
      <w:r>
        <w:t>Step 3: Learners to do activities in pupil’s book page 165.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/>
    <w:p>
      <w:r>
        <w:t>Learners to measure capacity of containers in litres.</w:t>
      </w:r>
    </w:p>
    <w:p>
      <w:r>
        <w:t>EXTENSION OF ACTIVITIES</w:t>
      </w:r>
    </w:p>
    <w:p>
      <w:r>
        <w:t>Learners to measure capacity of containers in litres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to read and tell time by the hour on the digital clock.</w:t>
      </w:r>
    </w:p>
    <w:p>
      <w:r>
        <w:t>KEY INQUIRY QUESTION (s)</w:t>
      </w:r>
    </w:p>
    <w:p>
      <w:r>
        <w:t>How do you tell time?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Digital clocks</w:t>
      </w:r>
    </w:p>
    <w:p>
      <w:r>
        <w:t>Mathematics pupil’s book 2 pg.166</w:t>
      </w:r>
    </w:p>
    <w:p>
      <w:r>
        <w:t>Mathematics teachers guide grade 2 pg. 203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share their experiences on how they tell time.</w:t>
      </w:r>
    </w:p>
    <w:p>
      <w:r>
        <w:t>LESSON DEVELOPMENT (Assessment as learning)</w:t>
      </w:r>
    </w:p>
    <w:p>
      <w:r>
        <w:t>Step 1: Draw a clock face indicating time by the hour. Show learners how to tell time by the hour using a digital</w:t>
      </w:r>
    </w:p>
    <w:p>
      <w:r>
        <w:t>clock.</w:t>
      </w:r>
    </w:p>
    <w:p>
      <w:r>
        <w:t>Step 2: Guide learners in pairs or groups to tell time by the hour using a digital clock. Learners to share their</w:t>
      </w:r>
    </w:p>
    <w:p>
      <w:r>
        <w:t>findings with other groups.</w:t>
      </w:r>
    </w:p>
    <w:p>
      <w:r>
        <w:t>Step 3: Learners to do activities in pupil’s book page 166.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tell time by the hour on a digital clock.</w:t>
      </w:r>
    </w:p>
    <w:p/>
    <w:p>
      <w:r>
        <w:t>EXTENSION OF ACTIVITIES</w:t>
      </w:r>
    </w:p>
    <w:p>
      <w:r>
        <w:t>Learners to tell time by the hour using digital clocks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Time</w:t>
      </w:r>
    </w:p>
    <w:p>
      <w:r>
        <w:t>Specific lesson learning outcome.</w:t>
      </w:r>
    </w:p>
    <w:p>
      <w:r>
        <w:t>By the end of the lesson, the learner should be to read, tell and write time by the hour on the analogue clocks.</w:t>
      </w:r>
    </w:p>
    <w:p>
      <w:r>
        <w:t>KEY INQUIRY QUESTION (s)</w:t>
      </w:r>
    </w:p>
    <w:p>
      <w:r>
        <w:t>How do you tell time?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Digital clocks</w:t>
      </w:r>
    </w:p>
    <w:p>
      <w:r>
        <w:t>Mathematics pupil’s book 2 pg.167</w:t>
      </w:r>
    </w:p>
    <w:p>
      <w:r>
        <w:t>Mathematics teachers guide grade 2 pg. 205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share their experiences in telling time using clocks.</w:t>
      </w:r>
    </w:p>
    <w:p>
      <w:r>
        <w:t>LESSON DEVELOPMENT (Assessment as learning)</w:t>
      </w:r>
    </w:p>
    <w:p>
      <w:r>
        <w:t>Step 1: Draw analogue clock face showing time by the hour and write 1 O’clock. Show learners how to tell and</w:t>
      </w:r>
    </w:p>
    <w:p>
      <w:r>
        <w:t>write time by the hour on an analogue clocks at 1 O’clock.</w:t>
      </w:r>
    </w:p>
    <w:p>
      <w:r>
        <w:t>Step 2: Guide learners in pairs or groups using the analogue clock, to write time by the hour. Learners to share</w:t>
      </w:r>
    </w:p>
    <w:p>
      <w:r>
        <w:t>their findings with other groups.</w:t>
      </w:r>
    </w:p>
    <w:p>
      <w:r>
        <w:t>Step 3: Learners to do activities in pupil’s book page 167.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tell and write time by the hour on an analogue clock.</w:t>
      </w:r>
    </w:p>
    <w:p/>
    <w:p>
      <w:r>
        <w:t>EXTENSION OF ACTIVITIES</w:t>
      </w:r>
    </w:p>
    <w:p>
      <w:r>
        <w:t>Learners to tell and write time by the hour using analogue and digital clocks in daily life.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to relate money to goods and services in real life.</w:t>
      </w:r>
    </w:p>
    <w:p>
      <w:r>
        <w:t>KEY INQUIRY QUESTION (s)</w:t>
      </w:r>
    </w:p>
    <w:p>
      <w:r>
        <w:t>How do you spend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Pictures</w:t>
      </w:r>
    </w:p>
    <w:p>
      <w:r>
        <w:t>Newspaper cut-outs of goods and services</w:t>
      </w:r>
    </w:p>
    <w:p>
      <w:r>
        <w:t>Mathematics pupil’s book 2 pg.168</w:t>
      </w:r>
    </w:p>
    <w:p>
      <w:r>
        <w:t>Mathematics teachers guide grade 2 pg. 206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share their experiences in spending money.</w:t>
      </w:r>
    </w:p>
    <w:p>
      <w:r>
        <w:t>LESSON DEVELOPMENT (Assessment as learning)</w:t>
      </w:r>
    </w:p>
    <w:p>
      <w:r>
        <w:t>Step 1: Show learners picture and newspaper cut-outs on goods and services and explain the price attached to each.</w:t>
      </w:r>
    </w:p>
    <w:p>
      <w:r>
        <w:t>Write on the board the items and their corresponding prices.</w:t>
      </w:r>
    </w:p>
    <w:p>
      <w:r>
        <w:t>Step 2: Guide learners in pairs or groups role play use of money in shopping activities and paying for services.</w:t>
      </w:r>
    </w:p>
    <w:p>
      <w:r>
        <w:t>Step 3: Learners to do activities in pupil’s book page 168.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relate money with the goods they buy and service they pay for.</w:t>
      </w:r>
    </w:p>
    <w:p/>
    <w:p>
      <w:r>
        <w:t>EXTENSION OF ACTIVITIES</w:t>
      </w:r>
    </w:p>
    <w:p>
      <w:r>
        <w:t>Learners to participate in shopping activities and getting services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to relate money to goods and services in real life.</w:t>
      </w:r>
    </w:p>
    <w:p>
      <w:r>
        <w:t>KEY INQUIRY QUESTION (s)</w:t>
      </w:r>
    </w:p>
    <w:p>
      <w:r>
        <w:t>What can you do with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Pictures</w:t>
      </w:r>
    </w:p>
    <w:p>
      <w:r>
        <w:t>Newspaper cut-outs of goods and services</w:t>
      </w:r>
    </w:p>
    <w:p>
      <w:r>
        <w:t>Mathematics pupil’s book 2 pg.169</w:t>
      </w:r>
    </w:p>
    <w:p>
      <w:r>
        <w:t>Mathematics teachers guide grade 2 pg. 208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share their experiences in spending money.</w:t>
      </w:r>
    </w:p>
    <w:p>
      <w:r>
        <w:t>LESSON DEVELOPMENT (Assessment as learning)</w:t>
      </w:r>
    </w:p>
    <w:p>
      <w:r>
        <w:t>Step 1: Show learners picture and newspaper cut-outs on goods and services and explain the price attached to each.</w:t>
      </w:r>
    </w:p>
    <w:p>
      <w:r>
        <w:t>Write the items and their corresponding prices.</w:t>
      </w:r>
    </w:p>
    <w:p>
      <w:r>
        <w:t>Step 2: Guide learners in pairs or groups to role play use of money in shopping activities and paying for services.</w:t>
      </w:r>
    </w:p>
    <w:p>
      <w:r>
        <w:t>Step 3: Learners to do activities in pupil’s book page 169.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discuss about the goods they buy and services they pay for.</w:t>
      </w:r>
    </w:p>
    <w:p/>
    <w:p>
      <w:r>
        <w:t>EXTENSION OF ACTIVITIES</w:t>
      </w:r>
    </w:p>
    <w:p>
      <w:r>
        <w:t>Learners to participate in buying and selling activities at home and in the community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MEASUREMENT</w:t>
      </w:r>
    </w:p>
    <w:p>
      <w:r>
        <w:t>SUBSTRAND/SUB-THEME/SUB-TOPIC: Money</w:t>
      </w:r>
    </w:p>
    <w:p>
      <w:r>
        <w:t>Specific lesson learning outcome.</w:t>
      </w:r>
    </w:p>
    <w:p>
      <w:r>
        <w:t>By the end of the lesson, the learner should be to represent the same amount of money in different denominations.</w:t>
      </w:r>
    </w:p>
    <w:p>
      <w:r>
        <w:t>KEY INQUIRY QUESTION (s)</w:t>
      </w:r>
    </w:p>
    <w:p>
      <w:r>
        <w:t>How do you represent the same amount of money in different forms?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Real money in notes and coins</w:t>
      </w:r>
    </w:p>
    <w:p>
      <w:r>
        <w:t>Mathematics pupil’s book 2 pg.170</w:t>
      </w:r>
    </w:p>
    <w:p>
      <w:r>
        <w:t>Mathematics teachers guide grade 2 pg. 209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share their experiences with money in different denominations.</w:t>
      </w:r>
    </w:p>
    <w:p>
      <w:r>
        <w:t>LESSON DEVELOPMENT (Assessment as learning)</w:t>
      </w:r>
    </w:p>
    <w:p>
      <w:r>
        <w:t>Step 1: Show learners how to represent 50 shillings and 100 shillings in different denominations. Write 50</w:t>
      </w:r>
    </w:p>
    <w:p>
      <w:r>
        <w:t>shillings and its equivalent in different denominations. Do the same for 100 shillings. Explain to the learners that</w:t>
      </w:r>
    </w:p>
    <w:p>
      <w:r>
        <w:t>the value does not change.</w:t>
      </w:r>
    </w:p>
    <w:p>
      <w:r>
        <w:t>Step 2: Guide learners in pairs or groups to represent a given amount of money in different denominations.</w:t>
      </w:r>
    </w:p>
    <w:p>
      <w:r>
        <w:t>Explain to the learners that this is change.</w:t>
      </w:r>
    </w:p>
    <w:p>
      <w:r>
        <w:t>Step 3: Learners to do activities in pupil’s book page 170.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ask and answer questions on giving and receiving change.</w:t>
      </w:r>
    </w:p>
    <w:p>
      <w:r>
        <w:t>EXTENSION OF ACTIVITIES</w:t>
      </w:r>
    </w:p>
    <w:p>
      <w:r>
        <w:t>Learners to assist their parents in getting and giving change.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GEOMETRY</w:t>
      </w:r>
    </w:p>
    <w:p>
      <w:r>
        <w:t>SUBSTRAND/SUB-THEME/SUB-TOPIC: Lines</w:t>
      </w:r>
    </w:p>
    <w:p>
      <w:r>
        <w:t>Specific lesson learning outcome.</w:t>
      </w:r>
    </w:p>
    <w:p>
      <w:r>
        <w:t>By the end of the lesson, the learner should be to make curved lines.</w:t>
      </w:r>
    </w:p>
    <w:p>
      <w:r>
        <w:t>KEY INQUIRY QUESTION (s)</w:t>
      </w:r>
    </w:p>
    <w:p>
      <w:r>
        <w:t>How do you make curved lines?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A piece of horse pipe</w:t>
      </w:r>
    </w:p>
    <w:p>
      <w:r>
        <w:t>Plascticine, clay paper Marche</w:t>
      </w:r>
    </w:p>
    <w:p>
      <w:r>
        <w:t>Rope string</w:t>
      </w:r>
    </w:p>
    <w:p>
      <w:r>
        <w:t>Mathematics pupil’s book 2 pg.171</w:t>
      </w:r>
    </w:p>
    <w:p>
      <w:r>
        <w:t>Mathematics teachers guide grade 2 pg. 211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draw curved lines in the air.</w:t>
      </w:r>
    </w:p>
    <w:p>
      <w:r>
        <w:t>LESSON DEVELOPMENT (Assessment as learning)</w:t>
      </w:r>
    </w:p>
    <w:p>
      <w:r>
        <w:t>Step 1: Show learners how to make curved lines using paper Marche or clay or Plascticine or baking dough or a</w:t>
      </w:r>
    </w:p>
    <w:p>
      <w:r>
        <w:t>piece of hose pipe or string or rope.</w:t>
      </w:r>
    </w:p>
    <w:p>
      <w:r>
        <w:t>Step 2: Guide learners in pairs or groups to make curved lines using paper Marche or clay or Plascticine or baking</w:t>
      </w:r>
    </w:p>
    <w:p>
      <w:r>
        <w:t>dough or a piece of hose pipe.</w:t>
      </w:r>
    </w:p>
    <w:p>
      <w:r>
        <w:t>Step 3: Learners to do activities in pupil’s book page 171.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display and discuss curved line to make during the lesson.</w:t>
      </w:r>
    </w:p>
    <w:p>
      <w:r>
        <w:t>EXTENSION OF ACTIVITIES</w:t>
      </w:r>
    </w:p>
    <w:p>
      <w:r>
        <w:t>Learners to make curved lines in school, at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GEOMETRY</w:t>
      </w:r>
    </w:p>
    <w:p>
      <w:r>
        <w:t>SUBSTRAND/SUB-THEME/SUB-TOPIC: Lines</w:t>
      </w:r>
    </w:p>
    <w:p>
      <w:r>
        <w:t>Specific lesson learning outcome.</w:t>
      </w:r>
    </w:p>
    <w:p>
      <w:r>
        <w:t>By the end of the lesson, the learner should be to draw curved lines.</w:t>
      </w:r>
    </w:p>
    <w:p>
      <w:r>
        <w:t>KEY INQUIRY QUESTION (s)</w:t>
      </w:r>
    </w:p>
    <w:p>
      <w:r>
        <w:t>How do you draw curved lines?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A piece of rope</w:t>
      </w:r>
    </w:p>
    <w:p>
      <w:r>
        <w:t>Sticks, bottles</w:t>
      </w:r>
    </w:p>
    <w:p>
      <w:r>
        <w:t>Crayons, chalk and charcoal</w:t>
      </w:r>
    </w:p>
    <w:p>
      <w:r>
        <w:t>Mathematics pupil’s book 2 pg.172</w:t>
      </w:r>
    </w:p>
    <w:p>
      <w:r>
        <w:t>Mathematics teachers guide grade 2 pg. 212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draw curved lines in the air.</w:t>
      </w:r>
    </w:p>
    <w:p>
      <w:r>
        <w:t>LESSON DEVELOPMENT (Assessment as learning)</w:t>
      </w:r>
    </w:p>
    <w:p>
      <w:r>
        <w:t>Step 1: Show learners how to draw curved lines using pieces of sticks, crayons or chalk or charcoal.</w:t>
      </w:r>
    </w:p>
    <w:p>
      <w:r>
        <w:t>Step 2: Guide learners in pairs or groups to draw curved lines using pieces of sticks or crayons or chalk or</w:t>
      </w:r>
    </w:p>
    <w:p>
      <w:r>
        <w:t>charcoal.</w:t>
      </w:r>
    </w:p>
    <w:p>
      <w:r>
        <w:t>Step 3: Learners to do activities in pupil’s book page 172.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draw curved lines in their exercise books.</w:t>
      </w:r>
    </w:p>
    <w:p>
      <w:r>
        <w:t>EXTENSION OF ACTIVITIES</w:t>
      </w:r>
    </w:p>
    <w:p>
      <w:r>
        <w:t>Learners to practice drawing curved lines in school, at home and in the community.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GEOMETRY</w:t>
      </w:r>
    </w:p>
    <w:p>
      <w:r>
        <w:t>SUBSTRAND/SUB-THEME/SUB-TOPIC: Shapes</w:t>
      </w:r>
    </w:p>
    <w:p>
      <w:r>
        <w:t>Specific lesson learning outcome.</w:t>
      </w:r>
    </w:p>
    <w:p>
      <w:r>
        <w:t>By the end of the lesson, the learner should be to identify squares.</w:t>
      </w:r>
    </w:p>
    <w:p>
      <w:r>
        <w:t>KEY INQUIRY QUESTION (s)</w:t>
      </w:r>
    </w:p>
    <w:p>
      <w:r>
        <w:t>How do squares look like?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 of rectangles</w:t>
      </w:r>
    </w:p>
    <w:p>
      <w:r>
        <w:t>Triangles, circles, ovals and squares.</w:t>
      </w:r>
    </w:p>
    <w:p>
      <w:r>
        <w:t>Mathematics pupil’s book 2 pg.173</w:t>
      </w:r>
    </w:p>
    <w:p>
      <w:r>
        <w:t>Mathematics teachers guide grade 2 pg. 214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identify ovals in the classroom.</w:t>
      </w:r>
    </w:p>
    <w:p>
      <w:r>
        <w:t>LESSON DEVELOPMENT (Assessment as learning)</w:t>
      </w:r>
    </w:p>
    <w:p>
      <w:r>
        <w:t>Step 1: Using paper cut-outs, show learners how a square looks like.</w:t>
      </w:r>
    </w:p>
    <w:p>
      <w:r>
        <w:t>Step 2: Guide learners in pairs or groups to identify squares from among other shapes.</w:t>
      </w:r>
    </w:p>
    <w:p>
      <w:r>
        <w:t>Step 3: Learners to do activities in pupil’s book page 173.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pick and stick on the board paper cut outs with square shapes from a box with assorted shapes.</w:t>
      </w:r>
    </w:p>
    <w:p/>
    <w:p>
      <w:r>
        <w:t>EXTENSION OF ACTIVITIES</w:t>
      </w:r>
    </w:p>
    <w:p>
      <w:r>
        <w:t>Learners to sort, group and name triangular, circular, rectangular, oval and square objects in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GEOMETRY</w:t>
      </w:r>
    </w:p>
    <w:p>
      <w:r>
        <w:t>SUBSTRAND/SUB-THEME/SUB-TOPIC: Shapes</w:t>
      </w:r>
    </w:p>
    <w:p>
      <w:r>
        <w:t>Specific lesson learning outcome.</w:t>
      </w:r>
    </w:p>
    <w:p>
      <w:r>
        <w:t>By the end of the lesson, the learner should be to make patterns using circles, triangles, rectangles, ovals and squares..</w:t>
      </w:r>
    </w:p>
    <w:p>
      <w:r>
        <w:t>KEY INQUIRY QUESTION (s)</w:t>
      </w:r>
    </w:p>
    <w:p>
      <w:r>
        <w:t>How do you make patterns using shapes?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Paper cut-outs of rectangles</w:t>
      </w:r>
    </w:p>
    <w:p>
      <w:r>
        <w:t>Triangles, circles, ovals and squares.</w:t>
      </w:r>
    </w:p>
    <w:p>
      <w:r>
        <w:t>Mathematics pupil’s book 2 pg.174</w:t>
      </w:r>
    </w:p>
    <w:p>
      <w:r>
        <w:t>Mathematics teachers guide grade 2 pg. 215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identify ovals in the classroom.</w:t>
      </w:r>
    </w:p>
    <w:p>
      <w:r>
        <w:t>LESSON DEVELOPMENT (Assessment as learning)</w:t>
      </w:r>
    </w:p>
    <w:p>
      <w:r>
        <w:t>Step 1: Using paper cut-outs of different shapes show learners how to make patterns.</w:t>
      </w:r>
    </w:p>
    <w:p>
      <w:r>
        <w:t>Draw rectangle, oval, rectangle, oval……</w:t>
      </w:r>
    </w:p>
    <w:p>
      <w:r>
        <w:t>Draw square, triangle, circle, square, triangle….</w:t>
      </w:r>
    </w:p>
    <w:p>
      <w:r>
        <w:t>Draw triangle, circle, square, oval, triangle, circle, square, oval….</w:t>
      </w:r>
    </w:p>
    <w:p>
      <w:r>
        <w:t>Step 2: Guide learners in pairs or groups to make patterns using paper cut-outs of circles, triangles, rectangles,</w:t>
      </w:r>
    </w:p>
    <w:p>
      <w:r>
        <w:t>ovals and squares on a manila paper.</w:t>
      </w:r>
    </w:p>
    <w:p>
      <w:r>
        <w:t>Step 3: Learners to do activities in pupil’s book page 174.</w:t>
      </w:r>
    </w:p>
    <w:p>
      <w:r>
        <w:t>SUMMARY</w:t>
      </w:r>
    </w:p>
    <w:p/>
    <w:p>
      <w:r>
        <w:t>Review the lesson and make summary.</w:t>
      </w:r>
    </w:p>
    <w:p>
      <w:r>
        <w:t>CONCLUSION (Assessment of Learning)</w:t>
      </w:r>
    </w:p>
    <w:p>
      <w:r>
        <w:t>Learners to display the patterns made in the learners corner</w:t>
      </w:r>
    </w:p>
    <w:p>
      <w:r>
        <w:t>EXTENSION OF ACTIVITIES</w:t>
      </w:r>
    </w:p>
    <w:p>
      <w:r>
        <w:t>Learners to make patterns and stick them on walls in class and at their homes.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