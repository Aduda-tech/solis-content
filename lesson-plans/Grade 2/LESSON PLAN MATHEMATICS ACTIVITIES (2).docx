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2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(Reading Numbers)</w:t>
      </w:r>
    </w:p>
    <w:p>
      <w:r>
        <w:t>Specific lesson learning outcome.</w:t>
      </w:r>
    </w:p>
    <w:p>
      <w:r>
        <w:t>By the end of the lesson, the learner should be to read number symbols up to 80.</w:t>
      </w:r>
    </w:p>
    <w:p>
      <w:r>
        <w:t>KEY INQUIRY QUESTION (s)</w:t>
      </w:r>
    </w:p>
    <w:p>
      <w:r>
        <w:t>How do you read numbers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Videos.</w:t>
      </w:r>
    </w:p>
    <w:p>
      <w:r>
        <w:t>Audios.</w:t>
      </w:r>
    </w:p>
    <w:p>
      <w:r>
        <w:t>Number cards.</w:t>
      </w:r>
    </w:p>
    <w:p>
      <w:r>
        <w:t>Number charts.</w:t>
      </w:r>
    </w:p>
    <w:p>
      <w:r>
        <w:t>Mathematics pupil’s book 2 pg.71</w:t>
      </w:r>
    </w:p>
    <w:p>
      <w:r>
        <w:t>Mathematics teachers guide grade 2 pg. 81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read number symbols up to 50</w:t>
      </w:r>
    </w:p>
    <w:p>
      <w:r>
        <w:t>LESSON DEVELOPMENT (Assessment as learning)</w:t>
      </w:r>
    </w:p>
    <w:p>
      <w:r>
        <w:t>Step 1: Show learners how to read number symbols 1 up to 80 on a number chart.</w:t>
      </w:r>
    </w:p>
    <w:p>
      <w:r>
        <w:t>Step 2: Learners in pairs or groups to read numbers in symbols, 1 u to 80 on number charts. Learners listen to</w:t>
      </w:r>
    </w:p>
    <w:p>
      <w:r>
        <w:t>audio on reading of numbers.</w:t>
      </w:r>
    </w:p>
    <w:p>
      <w:r>
        <w:t>Step 3: Learners to do activities in pupil’s book page 71.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pick numbers from a box, flash and read.</w:t>
      </w:r>
    </w:p>
    <w:p>
      <w:r>
        <w:t>EXTENSION OF ACTIVITIES</w:t>
      </w:r>
    </w:p>
    <w:p>
      <w:r>
        <w:t>Learners to read rental box numbers at the nearest post office.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(Numbers using objects)</w:t>
      </w:r>
    </w:p>
    <w:p>
      <w:r>
        <w:t>Specific lesson learning outcome.</w:t>
      </w:r>
    </w:p>
    <w:p>
      <w:r>
        <w:t>By the end of the lesson, the learner should be to represent numbers up to 80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Pencils.</w:t>
      </w:r>
    </w:p>
    <w:p>
      <w:r>
        <w:t>Bottles.</w:t>
      </w:r>
    </w:p>
    <w:p>
      <w:r>
        <w:t>Spoons.</w:t>
      </w:r>
    </w:p>
    <w:p>
      <w:r>
        <w:t>Number cards.</w:t>
      </w:r>
    </w:p>
    <w:p>
      <w:r>
        <w:t>Mathematics Activities pupil’s book 2 pg.72-73.</w:t>
      </w:r>
    </w:p>
    <w:p>
      <w:r>
        <w:t>Mathematics teachers guide grade 2 pg. 82.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50 using objects.</w:t>
      </w:r>
    </w:p>
    <w:p>
      <w:r>
        <w:t>LESSON DEVELOPMENT (Assessment as learning)</w:t>
      </w:r>
    </w:p>
    <w:p>
      <w:r>
        <w:t>Step 1: Show learners how to represent numbers s using objects.</w:t>
      </w:r>
    </w:p>
    <w:p/>
    <w:p>
      <w:r>
        <w:t>Number Objects</w:t>
      </w:r>
    </w:p>
    <w:p/>
    <w:p>
      <w:r>
        <w:t>Step 2: Guide learners in pairs or groups to represent numbers up to 80 using objects. Guide learners to fill in the</w:t>
      </w:r>
    </w:p>
    <w:p>
      <w:r>
        <w:t>table.</w:t>
      </w:r>
    </w:p>
    <w:p>
      <w:r>
        <w:t>Step 3: Learners to do activities in pupil’s book page 72.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use number cards to represent objects drawn on chart.</w:t>
      </w:r>
    </w:p>
    <w:p/>
    <w:p>
      <w:r>
        <w:t>EXTENSION OF ACTIVITIES</w:t>
      </w:r>
    </w:p>
    <w:p>
      <w:r>
        <w:t>Learners to represent numbers using objects for example number of desks in school and number of utensils at</w:t>
      </w:r>
    </w:p>
    <w:p>
      <w:r>
        <w:t>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(Counting)</w:t>
      </w:r>
    </w:p>
    <w:p>
      <w:r>
        <w:t>Specific lesson learning outcome.</w:t>
      </w:r>
    </w:p>
    <w:p>
      <w:r>
        <w:t>By the end of the lesson, the learner should be to count in 5s up to 100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Counter.</w:t>
      </w:r>
    </w:p>
    <w:p>
      <w:r>
        <w:t>Sticks.</w:t>
      </w:r>
    </w:p>
    <w:p>
      <w:r>
        <w:t>Stones.</w:t>
      </w:r>
    </w:p>
    <w:p>
      <w:r>
        <w:t>Seeds.</w:t>
      </w:r>
    </w:p>
    <w:p>
      <w:r>
        <w:t>Grains.</w:t>
      </w:r>
    </w:p>
    <w:p>
      <w:r>
        <w:t>Mathematics Activities pupil’s book 2 p. 74.</w:t>
      </w:r>
    </w:p>
    <w:p>
      <w:r>
        <w:t>Mathematics teachers guide grade 2 pg. 84.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2’s up to 50 forward and backward.</w:t>
      </w:r>
    </w:p>
    <w:p>
      <w:r>
        <w:t>LESSON DEVELOPMENT (Assessment as learning)</w:t>
      </w:r>
    </w:p>
    <w:p>
      <w:r>
        <w:t>Step 1: Show learners how to count forward and backward in 5’s up to 100 using counters.</w:t>
      </w:r>
    </w:p>
    <w:p>
      <w:r>
        <w:t>Step 2: Learners in pairs or groups to practice counting forward and backward in 5’s up to 20 starting from any</w:t>
      </w:r>
    </w:p>
    <w:p>
      <w:r>
        <w:t>point using counters.</w:t>
      </w:r>
    </w:p>
    <w:p>
      <w:r>
        <w:t>Step 3: Learners to do activities in pupil’s book page 74</w:t>
      </w:r>
    </w:p>
    <w:p/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play a game involving counting in 5’s up to 100</w:t>
      </w:r>
    </w:p>
    <w:p>
      <w:r>
        <w:t>EXTENSION OF ACTIVITIES</w:t>
      </w:r>
    </w:p>
    <w:p>
      <w:r>
        <w:t>Learners to practice counting in 5’s in school, at home and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(Counting)</w:t>
      </w:r>
    </w:p>
    <w:p>
      <w:r>
        <w:t>Specific lesson learning outcome.</w:t>
      </w:r>
    </w:p>
    <w:p>
      <w:r>
        <w:t>By the end of the lesson, the learner should be to identify place value of digits in numbers up to hundreds.</w:t>
      </w:r>
    </w:p>
    <w:p>
      <w:r>
        <w:t>KEY INQUIRY QUESTION (s)</w:t>
      </w:r>
    </w:p>
    <w:p>
      <w:r>
        <w:t>How do you identify the positions of a digit in a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tins.</w:t>
      </w:r>
    </w:p>
    <w:p>
      <w:r>
        <w:t>Sticks.</w:t>
      </w:r>
    </w:p>
    <w:p>
      <w:r>
        <w:t>Straws.</w:t>
      </w:r>
    </w:p>
    <w:p>
      <w:r>
        <w:t>Mathematics Activities pupil’s book 2 p. 75.</w:t>
      </w:r>
    </w:p>
    <w:p>
      <w:r>
        <w:t>Mathematics teachers guide grade 2 pg. 85.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the place value of digits in numbers up to tens.</w:t>
      </w:r>
    </w:p>
    <w:p>
      <w:r>
        <w:t>LESSON DEVELOPMENT (Assessment as learning)</w:t>
      </w:r>
    </w:p>
    <w:p>
      <w:r>
        <w:t>Step 1: Show learners how to represent the place value of 100 using number tins.</w:t>
      </w:r>
    </w:p>
    <w:p>
      <w:r>
        <w:t>Step 2: Guide Learners in pairs or groups to represent place value of digits in numbers using number tins.</w:t>
      </w:r>
    </w:p>
    <w:p>
      <w:r>
        <w:t>Step 3: Learners to do activities in pupil’s book page 75.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in turns to represent place value of digits in numbers using place value tins.</w:t>
      </w:r>
    </w:p>
    <w:p>
      <w:r>
        <w:t>EXTENSION OF ACTIVITIES</w:t>
      </w:r>
    </w:p>
    <w:p>
      <w:r>
        <w:t>Learners to represent digits in numbers using straws and place value tins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(Reading and writing numbers)</w:t>
      </w:r>
    </w:p>
    <w:p>
      <w:r>
        <w:t>Specific lesson learning outcome.</w:t>
      </w:r>
    </w:p>
    <w:p>
      <w:r>
        <w:t>By the end of the lesson, the learner should be to read and write number symbols up to 80</w:t>
      </w:r>
    </w:p>
    <w:p>
      <w:r>
        <w:t>KEY INQUIRY QUESTION (s)</w:t>
      </w:r>
    </w:p>
    <w:p>
      <w:r>
        <w:t>How do you read and write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clips.</w:t>
      </w:r>
    </w:p>
    <w:p>
      <w:r>
        <w:t>Mathematics Activities pupil’s book 2 p. 76.</w:t>
      </w:r>
    </w:p>
    <w:p>
      <w:r>
        <w:t>Mathematics teachers guide grade 2 pg. 86.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read and write number symbols up to 50.</w:t>
      </w:r>
    </w:p>
    <w:p>
      <w:r>
        <w:t>LESSON DEVELOPMENT (Assessment as learning)</w:t>
      </w:r>
    </w:p>
    <w:p>
      <w:r>
        <w:t>Step 1: Show learners how to read and write numbers 1 up to 80 using number charts and number cards.</w:t>
      </w:r>
    </w:p>
    <w:p>
      <w:r>
        <w:t>Step 2: Guide Learners in pairs or groups to read and write numbers up to 80 using number cards.</w:t>
      </w:r>
    </w:p>
    <w:p>
      <w:r>
        <w:t>Step 3: Learners to do activities in pupil’s book page 76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in turns to read and write number symbols up to 80</w:t>
      </w:r>
    </w:p>
    <w:p>
      <w:r>
        <w:t>EXTENSION OF ACTIVITIES</w:t>
      </w:r>
    </w:p>
    <w:p>
      <w:r>
        <w:t>Learners to read and write number symbols at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(Reading and writing numbers)</w:t>
      </w:r>
    </w:p>
    <w:p>
      <w:r>
        <w:t>Specific lesson learning outcome.</w:t>
      </w:r>
    </w:p>
    <w:p>
      <w:r>
        <w:t>By the end of the lesson, the learner should be to read and write number symbols up to 15 in words.</w:t>
      </w:r>
    </w:p>
    <w:p>
      <w:r>
        <w:t>KEY INQUIRY QUESTION (s)</w:t>
      </w:r>
    </w:p>
    <w:p>
      <w:r>
        <w:t>How do you read and write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 and words.</w:t>
      </w:r>
    </w:p>
    <w:p>
      <w:r>
        <w:t>Video clips.</w:t>
      </w:r>
    </w:p>
    <w:p>
      <w:r>
        <w:t>Mathematics Activities pupil’s book 2 p. 77.</w:t>
      </w:r>
    </w:p>
    <w:p>
      <w:r>
        <w:t>Mathematics teachers guide grade 2 pg. 87.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to write numbers 11 to 15 words.</w:t>
      </w:r>
    </w:p>
    <w:p>
      <w:r>
        <w:t>LESSON DEVELOPMENT (Assessment as learning)</w:t>
      </w:r>
    </w:p>
    <w:p>
      <w:r>
        <w:t>Step 1: Show learners how to read and write numbers 1 up to 5 in words with more emphasis on 11 to pick 15.</w:t>
      </w:r>
    </w:p>
    <w:p>
      <w:r>
        <w:t>Pick, flash, read and write numbers in words; one number at time.</w:t>
      </w:r>
    </w:p>
    <w:p>
      <w:r>
        <w:t>Step 2: Guide Learners in pairs or groups to read and write numbers 1 up to 50 in words using number cards.</w:t>
      </w:r>
    </w:p>
    <w:p>
      <w:r>
        <w:t>Step 3: Learners to do activities in pupil’s book page 77.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pick, read and write numbers up to 15 in words.</w:t>
      </w:r>
    </w:p>
    <w:p>
      <w:r>
        <w:t>EXTENSION OF ACTIVITIES</w:t>
      </w:r>
    </w:p>
    <w:p>
      <w:r>
        <w:t>Learners to prepare cards with numerals and words using papers and read them to their peers during play and to</w:t>
      </w:r>
    </w:p>
    <w:p>
      <w:r>
        <w:t>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(Number patterns)</w:t>
      </w:r>
    </w:p>
    <w:p>
      <w:r>
        <w:t>Specific lesson learning outcome.</w:t>
      </w:r>
    </w:p>
    <w:p>
      <w:r>
        <w:t>By the end of the lesson, the learner should be to work out missing numbers in patterns up to 50 in 2’s.</w:t>
      </w:r>
    </w:p>
    <w:p>
      <w:r>
        <w:t>KEY INQUIRY QUESTION (s)</w:t>
      </w:r>
    </w:p>
    <w:p>
      <w:r>
        <w:t>How do you complete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numerals.</w:t>
      </w:r>
    </w:p>
    <w:p>
      <w:r>
        <w:t>Video clips.</w:t>
      </w:r>
    </w:p>
    <w:p>
      <w:r>
        <w:t>Mathematics Activities pupil’s book 2 p. 78.</w:t>
      </w:r>
    </w:p>
    <w:p>
      <w:r>
        <w:t>Mathematics teachers guide grade 2 pg. 88.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2’s up to 50 both forward and backward.</w:t>
      </w:r>
    </w:p>
    <w:p>
      <w:r>
        <w:t>LESSON DEVELOPMENT (Assessment as learning)</w:t>
      </w:r>
    </w:p>
    <w:p>
      <w:r>
        <w:t>Step 1: Write 27, 29, 31, 33, _____, 37 and 46, 44, 42, 40, ____, 36. Show learners how to identify the rule of</w:t>
      </w:r>
    </w:p>
    <w:p>
      <w:r>
        <w:t>the pattern and work out the missing numbers in the patterns.</w:t>
      </w:r>
    </w:p>
    <w:p>
      <w:r>
        <w:t>Step 2: Guide Learners in pairs or groups to work out missing numbers in patterns up to 50.</w:t>
      </w:r>
    </w:p>
    <w:p>
      <w:r>
        <w:t>Step 3: Learners to do activities in pupil’s book page 78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Display an incomplete number pattern chart on the board. Learners establish a rule for the pattern and then pick</w:t>
      </w:r>
    </w:p>
    <w:p>
      <w:r>
        <w:t>number cards from a box to complete the pattern.</w:t>
      </w:r>
    </w:p>
    <w:p>
      <w:r>
        <w:t>EXTENSION OF ACTIVITIES</w:t>
      </w:r>
    </w:p>
    <w:p>
      <w:r>
        <w:t>Learners to play digital games involving number patterns,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(Number patterns)</w:t>
      </w:r>
    </w:p>
    <w:p>
      <w:r>
        <w:t>Specific lesson learning outcome.</w:t>
      </w:r>
    </w:p>
    <w:p>
      <w:r>
        <w:t>By the end of the lesson, the learner should be to work out missing numbers in patterns up to 100 in 5’s.</w:t>
      </w:r>
    </w:p>
    <w:p>
      <w:r>
        <w:t>KEY INQUIRY QUESTION (s)</w:t>
      </w:r>
    </w:p>
    <w:p>
      <w:r>
        <w:t>How do you complete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numerals.</w:t>
      </w:r>
    </w:p>
    <w:p>
      <w:r>
        <w:t>Video clips.</w:t>
      </w:r>
    </w:p>
    <w:p>
      <w:r>
        <w:t>Number charts.</w:t>
      </w:r>
    </w:p>
    <w:p>
      <w:r>
        <w:t>Mathematics Activities pupil’s book 2 p. 79.</w:t>
      </w:r>
    </w:p>
    <w:p>
      <w:r>
        <w:t>Mathematics teachers guide grade 2 pg. 89.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5’s up to 100 both forward and backward.</w:t>
      </w:r>
    </w:p>
    <w:p>
      <w:r>
        <w:t>LESSON DEVELOPMENT (Assessment as learning)</w:t>
      </w:r>
    </w:p>
    <w:p>
      <w:r>
        <w:t>Step 1: Write 60, 65, 70, 75, _____, 85 and 90, 85, 80, 75, ____, 65. Show learners how to identify the rule of</w:t>
      </w:r>
    </w:p>
    <w:p>
      <w:r>
        <w:t>the pattern and work out the missing numbers in the patterns.</w:t>
      </w:r>
    </w:p>
    <w:p>
      <w:r>
        <w:t>Step 2: Guide Learners in pairs or groups to work out missing numbers in patterns up to 100.</w:t>
      </w:r>
    </w:p>
    <w:p>
      <w:r>
        <w:t>Step 3: Learners to do activities in pupil’s book page 79</w:t>
      </w:r>
    </w:p>
    <w:p>
      <w:r>
        <w:t>SUMMARY</w:t>
      </w:r>
    </w:p>
    <w:p>
      <w:r>
        <w:t>Learners to find missing numbers in patterns of different types/examples.</w:t>
      </w:r>
    </w:p>
    <w:p/>
    <w:p>
      <w:r>
        <w:t>CONCLUSION (Assessment of Learning)</w:t>
      </w:r>
    </w:p>
    <w:p>
      <w:r>
        <w:t>Learners to fill in missing numbers in a given pattern on a number chart.</w:t>
      </w:r>
    </w:p>
    <w:p>
      <w:r>
        <w:t>EXTENSION OF ACTIVITIES</w:t>
      </w:r>
    </w:p>
    <w:p>
      <w:r>
        <w:t>Learners to play digital games involving skip-counting in 5’s using bottle tops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quarter)</w:t>
      </w:r>
    </w:p>
    <w:p>
      <w:r>
        <w:t>Specific lesson learning outcome.</w:t>
      </w:r>
    </w:p>
    <w:p>
      <w:r>
        <w:t>By the end of the lesson, the learner should be able to identify a quarter as part of a whole.</w:t>
      </w:r>
    </w:p>
    <w:p>
      <w:r>
        <w:t>KEY INQUIRY QUESTION (s)</w:t>
      </w:r>
    </w:p>
    <w:p>
      <w:r>
        <w:t>How do you get four equal parts from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Manila papers.</w:t>
      </w:r>
    </w:p>
    <w:p>
      <w:r>
        <w:t>Mathematics Activities pupil’s book 2 pg.80.</w:t>
      </w:r>
    </w:p>
    <w:p>
      <w:r>
        <w:t>Mathematics teachers guide grade 2 pg. 91.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they share items in school, at home and in the community.</w:t>
      </w:r>
    </w:p>
    <w:p>
      <w:r>
        <w:t>LESSON DEVELOPMENT (Assessment as learning)</w:t>
      </w:r>
    </w:p>
    <w:p>
      <w:r>
        <w:t>Step 1: Show learners how to identify a quarter as part of a whole using circular cut-outs.</w:t>
      </w:r>
    </w:p>
    <w:p>
      <w:r>
        <w:t>Step 2: Leaners in pairs or groups fold circular paper cut-outs to get four equal parts. Shade one part to identify a</w:t>
      </w:r>
    </w:p>
    <w:p>
      <w:r>
        <w:t>quarter as part of a whole.</w:t>
      </w:r>
    </w:p>
    <w:p>
      <w:r>
        <w:t>Step 3: Learners to do activities in pupil’s book page 80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paste quarters as parts of wholes on manila papers and display at the learners corner.</w:t>
      </w:r>
    </w:p>
    <w:p>
      <w:r>
        <w:t>EXTENSION OF ACTIVITIES</w:t>
      </w:r>
    </w:p>
    <w:p>
      <w:r>
        <w:t>Learners share whole into quarters in school, at home and in the community. E.g. bread, chapatti, potatoes, oranges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quarter)</w:t>
      </w:r>
    </w:p>
    <w:p>
      <w:r>
        <w:t>Specific lesson learning outcome.</w:t>
      </w:r>
    </w:p>
    <w:p>
      <w:r>
        <w:t>By the end of the lesson, the learner should be able to identify a quarter as part of a whole.</w:t>
      </w:r>
    </w:p>
    <w:p>
      <w:r>
        <w:t>KEY INQUIRY QUESTION (s)</w:t>
      </w:r>
    </w:p>
    <w:p>
      <w:r>
        <w:t>How do you get four equal parts from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Manila papers.</w:t>
      </w:r>
    </w:p>
    <w:p>
      <w:r>
        <w:t>Mathematics Activities pupil’s book 2 pg.81.</w:t>
      </w:r>
    </w:p>
    <w:p>
      <w:r>
        <w:t>Mathematics teachers guide grade 2 pg. 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they share items in school, at home and in the community.</w:t>
      </w:r>
    </w:p>
    <w:p>
      <w:r>
        <w:t>LESSON DEVELOPMENT (Assessment as learning)</w:t>
      </w:r>
    </w:p>
    <w:p>
      <w:r>
        <w:t>Step 1: Show learners how to identify a quarter as part of a whole using rectangular cut-outs.</w:t>
      </w:r>
    </w:p>
    <w:p>
      <w:r>
        <w:t>Step 2: Leaners in pairs or groups fold rectangular paper cut-outs to get four equal parts. Shade one part to</w:t>
      </w:r>
    </w:p>
    <w:p>
      <w:r>
        <w:t>identify a quarter as part of a whole.</w:t>
      </w:r>
    </w:p>
    <w:p>
      <w:r>
        <w:t>Step 3: Learners to do activities in pupil’s book page 81.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paste quarters as parts of wholes on manila papers and display at the learners corner.</w:t>
      </w:r>
    </w:p>
    <w:p>
      <w:r>
        <w:t>EXTENSION OF ACTIVITIES</w:t>
      </w:r>
    </w:p>
    <w:p>
      <w:r>
        <w:t>Learners share whole into quarters in school, at home and in the community. E.g. bread, chapatti, potatoes, oranges.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quarter ¼)</w:t>
      </w:r>
    </w:p>
    <w:p>
      <w:r>
        <w:t>Specific lesson learning outcome.</w:t>
      </w:r>
    </w:p>
    <w:p>
      <w:r>
        <w:t>By the end of the lesson, the learner should be able to write a quarter using symbols.</w:t>
      </w:r>
    </w:p>
    <w:p>
      <w:r>
        <w:t>KEY INQUIRY QUESTION (s)</w:t>
      </w:r>
    </w:p>
    <w:p>
      <w:r>
        <w:t>Learners to answer questions on a quarter as part of a whole?</w:t>
      </w:r>
    </w:p>
    <w:p>
      <w:r>
        <w:t>Core competencies Values PCIs</w:t>
      </w:r>
    </w:p>
    <w:p>
      <w:r>
        <w:t>  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/>
    <w:p>
      <w:r>
        <w:t>LEARNING RESOURCES</w:t>
      </w:r>
    </w:p>
    <w:p>
      <w:r>
        <w:t>Paper cut-outs.</w:t>
      </w:r>
    </w:p>
    <w:p>
      <w:r>
        <w:t>Felt pens.</w:t>
      </w:r>
    </w:p>
    <w:p>
      <w:r>
        <w:t>Manila paper.</w:t>
      </w:r>
    </w:p>
    <w:p>
      <w:r>
        <w:t>Mathematics Activities pupil’s book 2 pg.82.</w:t>
      </w:r>
    </w:p>
    <w:p>
      <w:r>
        <w:t>Mathematics teachers guide grade 2 pg. 93.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a quarter as part of a whole.</w:t>
      </w:r>
    </w:p>
    <w:p>
      <w:r>
        <w:t>LESSON DEVELOPMENT (Assessment as learning)</w:t>
      </w:r>
    </w:p>
    <w:p>
      <w:r>
        <w:t>Step 1: Show learners how to represent a quarter using paper cut-outs. Show learners how to write a quarter as</w:t>
      </w:r>
    </w:p>
    <w:p>
      <w:r>
        <w:t>¼.</w:t>
      </w:r>
    </w:p>
    <w:p>
      <w:r>
        <w:t>Step 2: Leaners in pairs or groups fold rectangular paper and circular paper cut-outs to get quarters. Shade one of</w:t>
      </w:r>
    </w:p>
    <w:p>
      <w:r>
        <w:t>the quarters in each cut-out and represent it as 1 out of 4; which is ¼</w:t>
      </w:r>
    </w:p>
    <w:p>
      <w:r>
        <w:t>Step 3: Learners to do activities in pupil’s book page 82.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draw, shade and label a quarter using symbols.</w:t>
      </w:r>
    </w:p>
    <w:p>
      <w:r>
        <w:t>EXTENSION OF ACTIVITIES</w:t>
      </w:r>
    </w:p>
    <w:p>
      <w:r>
        <w:t>Learners to identify a quarter as a symbol in the environment. For example at the Butchery, cereals’ shop, hotel</w:t>
      </w:r>
    </w:p>
    <w:p>
      <w:r>
        <w:t>menu.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(Making a whole)</w:t>
      </w:r>
    </w:p>
    <w:p>
      <w:r>
        <w:t>Specific lesson learning outcome.</w:t>
      </w:r>
    </w:p>
    <w:p>
      <w:r>
        <w:t>By the end of the lesson, the learner should be able to form a whole using quarters.</w:t>
      </w:r>
    </w:p>
    <w:p>
      <w:r>
        <w:t>KEY INQUIRY QUESTION (s)</w:t>
      </w:r>
    </w:p>
    <w:p>
      <w:r>
        <w:t>How do you use parts to form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different sizes.</w:t>
      </w:r>
    </w:p>
    <w:p>
      <w:r>
        <w:t>Felt pens.</w:t>
      </w:r>
    </w:p>
    <w:p>
      <w:r>
        <w:t>Manila paper.</w:t>
      </w:r>
    </w:p>
    <w:p>
      <w:r>
        <w:t>Mathematics Activities pupil’s book 2 pg.83.</w:t>
      </w:r>
    </w:p>
    <w:p>
      <w:r>
        <w:t>Mathematics teachers guide grade 2 pg. 94.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to form wholes using different parts.</w:t>
      </w:r>
    </w:p>
    <w:p>
      <w:r>
        <w:t>LESSON DEVELOPMENT (Assessment as learning)</w:t>
      </w:r>
    </w:p>
    <w:p>
      <w:r>
        <w:t>Step 1: Show learners how to form a whole using quarters of circular paper cut-outs.</w:t>
      </w:r>
    </w:p>
    <w:p>
      <w:r>
        <w:t>Step 2: Leaners in pairs or groups form wholes from quarters of circular paper cut-outs by pairing and sticking</w:t>
      </w:r>
    </w:p>
    <w:p>
      <w:r>
        <w:t>on a manila paper.</w:t>
      </w:r>
    </w:p>
    <w:p>
      <w:r>
        <w:t>Step 3: Prepare quarter cut-outs of different sizes.</w:t>
      </w:r>
    </w:p>
    <w:p>
      <w:r>
        <w:t>Step 4: Learners to do activities in pupil’s book page 83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display wholes formed from quarters.</w:t>
      </w:r>
    </w:p>
    <w:p>
      <w:r>
        <w:t>EXTENSION OF ACTIVITIES</w:t>
      </w:r>
    </w:p>
    <w:p>
      <w:r>
        <w:t>Learners to form wholes by combining quarters of different colours and sizes from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with regrouping up</w:t>
      </w:r>
    </w:p>
    <w:p>
      <w:r>
        <w:t>to a sum of 50 horizontally.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facts table.</w:t>
      </w:r>
    </w:p>
    <w:p>
      <w:r>
        <w:t>Mathematics Activities pupil’s book 2 pg.84.</w:t>
      </w:r>
    </w:p>
    <w:p>
      <w:r>
        <w:t>Mathematics teachers guide grade 2 pg. 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20.</w:t>
      </w:r>
    </w:p>
    <w:p>
      <w:r>
        <w:t>LESSON DEVELOPMENT (Assessment as learning)</w:t>
      </w:r>
    </w:p>
    <w:p>
      <w:r>
        <w:t>Step 1: Write 14 + 8 =</w:t>
      </w:r>
    </w:p>
    <w:p>
      <w:r>
        <w:t>Step 2: Show learners how to break apart 8 as 6 + 2 and then add 6 to 14 to make a ten.</w:t>
      </w:r>
    </w:p>
    <w:p>
      <w:r>
        <w:t>14 + 8 = 14 + 6 + 2</w:t>
      </w:r>
    </w:p>
    <w:p>
      <w:r>
        <w:t>20 + 2 = 22</w:t>
      </w:r>
    </w:p>
    <w:p>
      <w:r>
        <w:t>Therefore, 14 + 8 =</w:t>
      </w:r>
    </w:p>
    <w:p>
      <w:r>
        <w:t>Step 3: Write 35 + 7 =.                 Guide learners in pairs or groups to add 35 + 7 by breaking apart.</w:t>
      </w:r>
    </w:p>
    <w:p>
      <w:r>
        <w:t>22</w:t>
      </w:r>
    </w:p>
    <w:p/>
    <w:p>
      <w:r>
        <w:t>Step 3: Learners to do activities in pupil’s book page84</w:t>
      </w:r>
    </w:p>
    <w:p>
      <w:r>
        <w:t>SUMMARY</w:t>
      </w:r>
    </w:p>
    <w:p>
      <w:r>
        <w:t>Review the lesson on addition.</w:t>
      </w:r>
    </w:p>
    <w:p>
      <w:r>
        <w:t>CONCLUSION (Assessment of Learning)</w:t>
      </w:r>
    </w:p>
    <w:p>
      <w:r>
        <w:t>Learners to add a 2-digit number to a 1-digit number by breaking apart up to a sum of 50.</w:t>
      </w:r>
    </w:p>
    <w:p>
      <w:r>
        <w:t>EXTENSION OF ACTIVITIES</w:t>
      </w:r>
    </w:p>
    <w:p>
      <w:r>
        <w:t>Learners to practice addition by breaking apart with their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with regrouping up</w:t>
      </w:r>
    </w:p>
    <w:p>
      <w:r>
        <w:t>to a sum of 50 vertically.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facts table.</w:t>
      </w:r>
    </w:p>
    <w:p>
      <w:r>
        <w:t>Place value apparatus.</w:t>
      </w:r>
    </w:p>
    <w:p>
      <w:r>
        <w:t>Mathematics Activities pupil’s book 2 pg.85.</w:t>
      </w:r>
    </w:p>
    <w:p>
      <w:r>
        <w:t>Mathematics teachers guide grade 2 pg. 97-98.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20.</w:t>
      </w:r>
    </w:p>
    <w:p>
      <w:r>
        <w:t>LESSON DEVELOPMENT (Assessment as learning)</w:t>
      </w:r>
    </w:p>
    <w:p>
      <w:r>
        <w:t>Step 1: Write  28</w:t>
      </w:r>
    </w:p>
    <w:p>
      <w:r>
        <w:t>+9</w:t>
      </w:r>
    </w:p>
    <w:p>
      <w:r>
        <w:t>Show learners how to add 8 ones to 9 ones to get 17 one. Show them how to regroup 17 ones</w:t>
      </w:r>
    </w:p>
    <w:p>
      <w:r>
        <w:t>as 1 ten and 7 ones, take 1 ten to the ten place. Add the tens as 1 + 2 to get 3 tens.</w:t>
      </w:r>
    </w:p>
    <w:p/>
    <w:p>
      <w:r>
        <w:t>28</w:t>
      </w:r>
    </w:p>
    <w:p>
      <w:r>
        <w:t>+9</w:t>
      </w:r>
    </w:p>
    <w:p/>
    <w:p>
      <w:r>
        <w:t>Step 3: Guide learners in pairs or groups to add 25 + 7 with regrouping.</w:t>
      </w:r>
    </w:p>
    <w:p>
      <w:r>
        <w:t>Step 3: Learners to do activities in pupil’s book page85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add a 2-digit number to a 1-digit number with regrouping up to a sum of 50 vertically.</w:t>
      </w:r>
    </w:p>
    <w:p>
      <w:r>
        <w:t>EXTENSION OF ACTIVITIES</w:t>
      </w:r>
    </w:p>
    <w:p>
      <w:r>
        <w:t>Learners to practice addition by breaking apart with their family members.</w:t>
      </w:r>
    </w:p>
    <w:p>
      <w:r>
        <w:t>REFLECTION ON THE LESSON/SELF-REMARKS</w:t>
      </w:r>
    </w:p>
    <w:p/>
    <w:p>
      <w:r>
        <w:t>37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with regrouping up</w:t>
      </w:r>
    </w:p>
    <w:p>
      <w:r>
        <w:t>to a sum of 100 horizontally.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facts table.</w:t>
      </w:r>
    </w:p>
    <w:p>
      <w:r>
        <w:t>Mathematics Activities pupil’s book 2 pg.86.</w:t>
      </w:r>
    </w:p>
    <w:p>
      <w:r>
        <w:t>Mathematics teachers guide grade 2 pg. 99.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68 + 5 =   show learners how to break apart 5 as 2 +3 and then add 2 to 63</w:t>
      </w:r>
    </w:p>
    <w:p>
      <w:r>
        <w:t>to make a ten.</w:t>
      </w:r>
    </w:p>
    <w:p>
      <w:r>
        <w:t>65 + 5 = 68 + 2 + 3</w:t>
      </w:r>
    </w:p>
    <w:p>
      <w:r>
        <w:t>70 + 3 = 73</w:t>
      </w:r>
    </w:p>
    <w:p>
      <w:r>
        <w:t>Therefore 68 + 5 =</w:t>
      </w:r>
    </w:p>
    <w:p>
      <w:r>
        <w:t>Step 3: Write 25 + 7 =                         Guide learners in pairs or groups to add 25 + 7 by regrouping.</w:t>
      </w:r>
    </w:p>
    <w:p>
      <w:r>
        <w:t>Step 3: Learners to do activities in pupil’s book page86</w:t>
      </w:r>
    </w:p>
    <w:p>
      <w:r>
        <w:t>73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a 2-digit number to a 1-digit number with regrouping up to a sum of 100 horizontally.</w:t>
      </w:r>
    </w:p>
    <w:p>
      <w:r>
        <w:t>EXTENSION OF ACTIVITIES</w:t>
      </w:r>
    </w:p>
    <w:p>
      <w:r>
        <w:t>Learners to practice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with regrouping up</w:t>
      </w:r>
    </w:p>
    <w:p>
      <w:r>
        <w:t>to a sum of 100 vertically.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facts table.</w:t>
      </w:r>
    </w:p>
    <w:p>
      <w:r>
        <w:t>Place value apparatus.</w:t>
      </w:r>
    </w:p>
    <w:p>
      <w:r>
        <w:t>Mathematics Activities pupil’s book 2 pg.87.</w:t>
      </w:r>
    </w:p>
    <w:p>
      <w:r>
        <w:t>Mathematics teachers guide grade 2 pg. 100-101.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46</w:t>
      </w:r>
    </w:p>
    <w:p>
      <w:r>
        <w:t>+9</w:t>
      </w:r>
    </w:p>
    <w:p>
      <w:r>
        <w:t>Show learners how to add 6 ones to 9 ones to get 15 ones. Show them how to regroup 15 ones</w:t>
      </w:r>
    </w:p>
    <w:p>
      <w:r>
        <w:t>as 1 ten and 5 ones, take 1 ten to the ten place. Add the tens as 1 + 4 to get 5 tens.</w:t>
      </w:r>
    </w:p>
    <w:p>
      <w:r>
        <w:t>46</w:t>
      </w:r>
    </w:p>
    <w:p>
      <w:r>
        <w:t>+9</w:t>
      </w:r>
    </w:p>
    <w:p/>
    <w:p>
      <w:r>
        <w:t>Step 3:  Write 67 + 8 =             Guide learners in pairs or groups to add 67 + 8 vertically.</w:t>
      </w:r>
    </w:p>
    <w:p>
      <w:r>
        <w:t>Step 3: Learners to do activities in pupil’s book page87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a 2-digit number to a 1-digit number with regrouping up to a sum of 100 vertically.</w:t>
      </w:r>
    </w:p>
    <w:p>
      <w:r>
        <w:t>EXTENSION OF ACTIVITIES</w:t>
      </w:r>
    </w:p>
    <w:p>
      <w:r>
        <w:t>Learners to practice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37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3-single digit numbers up to a sum of 20.</w:t>
      </w:r>
    </w:p>
    <w:p>
      <w:r>
        <w:t>KEY INQUIRY QUESTION (s)</w:t>
      </w:r>
    </w:p>
    <w:p>
      <w:r>
        <w:t>How do you add single digit numbers?</w:t>
      </w:r>
    </w:p>
    <w:p>
      <w:r>
        <w:t>Core competencies Values PCIs</w:t>
      </w:r>
    </w:p>
    <w:p>
      <w:r>
        <w:t>  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/>
    <w:p>
      <w:r>
        <w:t>LEARNING RESOURCES</w:t>
      </w:r>
    </w:p>
    <w:p>
      <w:r>
        <w:t>Counters .</w:t>
      </w:r>
    </w:p>
    <w:p>
      <w:r>
        <w:t>Basic addition facts table.</w:t>
      </w:r>
    </w:p>
    <w:p>
      <w:r>
        <w:t>Mathematics Activities pupil’s book 2 pg.88.</w:t>
      </w:r>
    </w:p>
    <w:p>
      <w:r>
        <w:t>Mathematics teachers guide grade 2 pg. 102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 2-single digit numbers.</w:t>
      </w:r>
    </w:p>
    <w:p>
      <w:r>
        <w:t>LESSON DEVELOPMENT (Assessment as learning)</w:t>
      </w:r>
    </w:p>
    <w:p>
      <w:r>
        <w:t>Step 1: Write  7 + 5 + 3     =   show learners how to add 5 to 7 to get 12, then add 3 to 12 to</w:t>
      </w:r>
    </w:p>
    <w:p>
      <w:r>
        <w:t>get 15 as</w:t>
      </w:r>
    </w:p>
    <w:p>
      <w:r>
        <w:t>7 + 5 = 12,   12 + 3 = 15</w:t>
      </w:r>
    </w:p>
    <w:p>
      <w:r>
        <w:t>Therefore, 7 + 5 + 3 = 15</w:t>
      </w:r>
    </w:p>
    <w:p>
      <w:r>
        <w:t>Step 3: Write 6 + 4 + 8 =                         Guide learners in pairs or groups to work out 6 + 4 + 8</w:t>
      </w:r>
    </w:p>
    <w:p>
      <w:r>
        <w:t>Step 3: Learners to do activities in pupil’s book page88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add 3-single digit numbers up to a sum of 20.</w:t>
      </w:r>
    </w:p>
    <w:p/>
    <w:p>
      <w:r>
        <w:t>EXTENSION OF ACTIVITIES</w:t>
      </w:r>
    </w:p>
    <w:p>
      <w:r>
        <w:t>Learners to practice addition of single 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up to a sum of 100</w:t>
      </w:r>
    </w:p>
    <w:p>
      <w:r>
        <w:t>without regrouping horizontally.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Place value apparatus.</w:t>
      </w:r>
    </w:p>
    <w:p>
      <w:r>
        <w:t>Mathematics Activities pupil’s book 2 pg.89.</w:t>
      </w:r>
    </w:p>
    <w:p>
      <w:r>
        <w:t>Mathematics teachers guide grade 2 pg. 103.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64 + 23     =   show learners how to add 4 ones to 3 ones to get 7 ones to write</w:t>
      </w:r>
    </w:p>
    <w:p>
      <w:r>
        <w:t>7 in ones place. Show them</w:t>
      </w:r>
    </w:p>
    <w:p>
      <w:r>
        <w:t>how to add 6 tens to 2 tens to get 8 tens and to write 8 in the tens place.</w:t>
      </w:r>
    </w:p>
    <w:p/>
    <w:p>
      <w:r>
        <w:t>Therefore, 64 + 23 =</w:t>
      </w:r>
    </w:p>
    <w:p>
      <w:r>
        <w:t>Step 3: Write 53 + 26 =                         Guide learners in pairs or groups to work out 53 + 26</w:t>
      </w:r>
    </w:p>
    <w:p>
      <w:r>
        <w:t>Step 3: Learners to do activities in pupil’s book page89</w:t>
      </w:r>
    </w:p>
    <w:p>
      <w:r>
        <w:t>SUMMARY</w:t>
      </w:r>
    </w:p>
    <w:p>
      <w:r>
        <w:t>87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add a 2-digit number to a 2-digit number up to a sum of 100 without regrouping horizontally.</w:t>
      </w:r>
    </w:p>
    <w:p>
      <w:r>
        <w:t>EXTENSION OF ACTIVITIES</w:t>
      </w:r>
    </w:p>
    <w:p>
      <w:r>
        <w:t>Learners to practice adding a 2-digit number to a 2-digit number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up to a sum of 50</w:t>
      </w:r>
    </w:p>
    <w:p>
      <w:r>
        <w:t>with regrouping horizontally.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Place value apparatus.</w:t>
      </w:r>
    </w:p>
    <w:p>
      <w:r>
        <w:t>Mathematics Activities pupil’s book 2 pg.89.</w:t>
      </w:r>
    </w:p>
    <w:p>
      <w:r>
        <w:t>Mathematics teachers guide grade 2 pg. 103.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18 + 27     =   show learners how to add 8 ones to 7 ones to get 15 ones. Show</w:t>
      </w:r>
    </w:p>
    <w:p>
      <w:r>
        <w:t>them how to regroup 15 ones as 1 ten and 5 ones, then take the 1 ten to the tens place. Add the tens as 1 + 1 + 2</w:t>
      </w:r>
    </w:p>
    <w:p>
      <w:r>
        <w:t>to get 4</w:t>
      </w:r>
    </w:p>
    <w:p>
      <w:r>
        <w:t>18</w:t>
      </w:r>
    </w:p>
    <w:p>
      <w:r>
        <w:t>+21</w:t>
      </w:r>
    </w:p>
    <w:p/>
    <w:p>
      <w:r>
        <w:t>Step 3: Write 26 + 19 =                         Guide learners in pairs or groups to work out 26 + 19 45</w:t>
      </w:r>
    </w:p>
    <w:p/>
    <w:p>
      <w:r>
        <w:t>Step 3: Learners to do activities in pupil’s book page90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add a 2-digit number to a 2-digit number up to a sum of 50 with regrouping horizontally.</w:t>
      </w:r>
    </w:p>
    <w:p>
      <w:r>
        <w:t>EXTENSION OF ACTIVITIES</w:t>
      </w:r>
    </w:p>
    <w:p>
      <w:r>
        <w:t>Learners to practice addition of up to 2-digit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up to a sum of 50</w:t>
      </w:r>
    </w:p>
    <w:p>
      <w:r>
        <w:t>with regrouping vertically.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Place value apparatus.</w:t>
      </w:r>
    </w:p>
    <w:p>
      <w:r>
        <w:t>Basic addition facts table.</w:t>
      </w:r>
    </w:p>
    <w:p>
      <w:r>
        <w:t>Mathematics Activities pupil’s book 2 pg.90.</w:t>
      </w:r>
    </w:p>
    <w:p>
      <w:r>
        <w:t>Mathematics teachers guide grade 2 pg. 105-106.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31</w:t>
      </w:r>
    </w:p>
    <w:p>
      <w:r>
        <w:t>+19</w:t>
      </w:r>
    </w:p>
    <w:p/>
    <w:p>
      <w:r>
        <w:t>Show learners how to add 1 ones to 9 ones to get 10 ones. Show them how to regroup 10 ones as 1 ten and 0</w:t>
      </w:r>
    </w:p>
    <w:p>
      <w:r>
        <w:t>ones. Explain to the learners to write 0 in the ones place, then take the 1 ten to the tens place</w:t>
      </w:r>
    </w:p>
    <w:p>
      <w:r>
        <w:t>Add the tens as 1 + 3 + 1 to get 5</w:t>
      </w:r>
    </w:p>
    <w:p>
      <w:r>
        <w:t>31</w:t>
      </w:r>
    </w:p>
    <w:p/>
    <w:p>
      <w:r>
        <w:t>+19</w:t>
      </w:r>
    </w:p>
    <w:p/>
    <w:p>
      <w:r>
        <w:t>Step 3: Write               26</w:t>
      </w:r>
    </w:p>
    <w:p>
      <w:r>
        <w:t>+18</w:t>
      </w:r>
    </w:p>
    <w:p/>
    <w:p>
      <w:r>
        <w:t>Guide learners in pairs or groups to work out 26 + 18</w:t>
      </w:r>
    </w:p>
    <w:p>
      <w:r>
        <w:t>Step 3: Learners to do activities in pupil’s book page91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add a 2-digit number to a 2-digit number up to a sum of 50 with regrouping vertically.</w:t>
      </w:r>
    </w:p>
    <w:p>
      <w:r>
        <w:t>EXTENSION OF ACTIVITIES</w:t>
      </w:r>
    </w:p>
    <w:p>
      <w:r>
        <w:t>Learners to practice addition of up to 2-digit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50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up to a sum of 50</w:t>
      </w:r>
    </w:p>
    <w:p>
      <w:r>
        <w:t>with regrouping vertically.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Place value apparatus.</w:t>
      </w:r>
    </w:p>
    <w:p>
      <w:r>
        <w:t>Basic addition facts table.</w:t>
      </w:r>
    </w:p>
    <w:p>
      <w:r>
        <w:t>Mathematics Activities pupil’s book 2 pg.93.</w:t>
      </w:r>
    </w:p>
    <w:p>
      <w:r>
        <w:t>Mathematics teachers guide grade 2 pg. 107.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 the pattern 17, 19, 21, 23, _____, 27</w:t>
      </w:r>
    </w:p>
    <w:p>
      <w:r>
        <w:t>Show learners how to work out the missing number in the pattern 17, 19, 21, 23, ____, 27 by adding 2 to a</w:t>
      </w:r>
    </w:p>
    <w:p>
      <w:r>
        <w:t>number to get the next number.</w:t>
      </w:r>
    </w:p>
    <w:p>
      <w:r>
        <w:t>The missing number is 25. Therefore the pattern is 17, 19, 21, 23, 25, and 27</w:t>
      </w:r>
    </w:p>
    <w:p>
      <w:r>
        <w:t>Step 3: Write the pattern 16, 20, 24, 28, ___, ___</w:t>
      </w:r>
    </w:p>
    <w:p>
      <w:r>
        <w:t>Guide learners in pairs or groups to work out missing numbers in the patterns.</w:t>
      </w:r>
    </w:p>
    <w:p>
      <w:r>
        <w:t>Step 3: Learners to do activities in pupil’s book page92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work out missing numbers in patterns involving addition up to 50.</w:t>
      </w:r>
    </w:p>
    <w:p>
      <w:r>
        <w:t>EXTENSION OF ACTIVITIES</w:t>
      </w:r>
    </w:p>
    <w:p>
      <w:r>
        <w:t>Learners to practice working out missing numbers in patterns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multiples of 10 up to 90 horizontally.</w:t>
      </w:r>
    </w:p>
    <w:p>
      <w:r>
        <w:t>KEY INQUIRY QUESTION (s)</w:t>
      </w:r>
    </w:p>
    <w:p>
      <w:r>
        <w:t>How do you subtract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Tens frame.</w:t>
      </w:r>
    </w:p>
    <w:p>
      <w:r>
        <w:t>Mathematics Activities pupil’s book 2 pg.93.</w:t>
      </w:r>
    </w:p>
    <w:p>
      <w:r>
        <w:t>Mathematics teachers guide grade 2 pg. 109.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make bundles of 10 sticks.</w:t>
      </w:r>
    </w:p>
    <w:p>
      <w:r>
        <w:t>LESSON DEVELOPMENT (Assessment as learning)</w:t>
      </w:r>
    </w:p>
    <w:p>
      <w:r>
        <w:t>Step 1: Write  the pattern 70 – 30 =</w:t>
      </w:r>
    </w:p>
    <w:p>
      <w:r>
        <w:t>Show learners how to work 70 – 30. Explain to the learners that 70 is 7 tens and 30 is 3 tens. Show learners</w:t>
      </w:r>
    </w:p>
    <w:p>
      <w:r>
        <w:t>how to subtract 3 tens from 7 tens to get 4 tens. Write 4 tens as 40.</w:t>
      </w:r>
    </w:p>
    <w:p>
      <w:r>
        <w:t>Therefore 70 – 30 =</w:t>
      </w:r>
    </w:p>
    <w:p>
      <w:r>
        <w:t>Step 3: Write the pattern 60 – 20</w:t>
      </w:r>
    </w:p>
    <w:p>
      <w:r>
        <w:t>Guide learners in pairs or groups to work out 60 - 20</w:t>
      </w:r>
    </w:p>
    <w:p>
      <w:r>
        <w:t>Step 3: Learners to do activities in pupil’s book page93</w:t>
      </w:r>
    </w:p>
    <w:p>
      <w:r>
        <w:t>SUMMARY</w:t>
      </w:r>
    </w:p>
    <w:p>
      <w:r>
        <w:t>40</w:t>
      </w:r>
    </w:p>
    <w:p/>
    <w:p>
      <w:r>
        <w:t>Review the lesson</w:t>
      </w:r>
    </w:p>
    <w:p>
      <w:r>
        <w:t>CONCLUSION (Assessment of Learning)</w:t>
      </w:r>
    </w:p>
    <w:p>
      <w:r>
        <w:t>Learners to subtract multiples of 10 up to 90 horizontally.</w:t>
      </w:r>
    </w:p>
    <w:p>
      <w:r>
        <w:t>EXTENSION OF ACTIVITIES</w:t>
      </w:r>
    </w:p>
    <w:p>
      <w:r>
        <w:t>Learners to practice subtraction of multiples of 10 up to 90 with family members</w:t>
      </w:r>
    </w:p>
    <w:p/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multiples of 10 up to 90 vertically.</w:t>
      </w:r>
    </w:p>
    <w:p>
      <w:r>
        <w:t>KEY INQUIRY QUESTION (s)</w:t>
      </w:r>
    </w:p>
    <w:p>
      <w:r>
        <w:t>How do you subtract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Tens frame.</w:t>
      </w:r>
    </w:p>
    <w:p>
      <w:r>
        <w:t>Mathematics Activities pupil’s book 2 pg.94.</w:t>
      </w:r>
    </w:p>
    <w:p>
      <w:r>
        <w:t>Mathematics teachers guide grade 2 pg. 110.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multiples of 10 up to 50.</w:t>
      </w:r>
    </w:p>
    <w:p>
      <w:r>
        <w:t>LESSON DEVELOPMENT (Assessment as learning)</w:t>
      </w:r>
    </w:p>
    <w:p>
      <w:r>
        <w:t>Step 1: Write                   50</w:t>
      </w:r>
    </w:p>
    <w:p>
      <w:r>
        <w:t>–20</w:t>
      </w:r>
    </w:p>
    <w:p/>
    <w:p>
      <w:r>
        <w:t>Show learners how to work 50 – 20 by first subtracting the ones (0 – 0 = 0 ones) then the tens (5 – 2 = 3 tens)</w:t>
      </w:r>
    </w:p>
    <w:p>
      <w:r>
        <w:t>and writing the digits in their correct place.</w:t>
      </w:r>
    </w:p>
    <w:p>
      <w:r>
        <w:t>Step 3: Write the pattern  70</w:t>
      </w:r>
    </w:p>
    <w:p>
      <w:r>
        <w:t>–50</w:t>
      </w:r>
    </w:p>
    <w:p/>
    <w:p>
      <w:r>
        <w:t>Guide learners in pairs or groups to work out 70 - 50</w:t>
      </w:r>
    </w:p>
    <w:p>
      <w:r>
        <w:t>Step 3: Learners to do activities in pupil’s book page 94.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subtract multiples of 10 up to 90 vertically.</w:t>
      </w:r>
    </w:p>
    <w:p>
      <w:r>
        <w:t>EXTENSION OF ACTIVITIES</w:t>
      </w:r>
    </w:p>
    <w:p>
      <w:r>
        <w:t>Learners to practice subtraction of multiples of 10 up to 90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a 1-digit number from a 2-digit number using the</w:t>
      </w:r>
    </w:p>
    <w:p>
      <w:r>
        <w:t>relationship between addition and subtraction.</w:t>
      </w:r>
    </w:p>
    <w:p>
      <w:r>
        <w:t>KEY INQUIRY QUESTION (s)</w:t>
      </w:r>
    </w:p>
    <w:p>
      <w:r>
        <w:t>How do you subtract numbers using the relationship between addition and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Activities pupil’s book 2 pg.95.</w:t>
      </w:r>
    </w:p>
    <w:p>
      <w:r>
        <w:t>Mathematics teachers guide grade 2 pg. 111.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and subtract single digit numbers.</w:t>
      </w:r>
    </w:p>
    <w:p>
      <w:r>
        <w:t>LESSON DEVELOPMENT (Assessment as learning)</w:t>
      </w:r>
    </w:p>
    <w:p>
      <w:r>
        <w:t>Step 1: Write    7 + 8 =                                 and  8 + 7 =</w:t>
      </w:r>
    </w:p>
    <w:p/>
    <w:p>
      <w:r>
        <w:t>15 -              = 17               15 -                      = 8</w:t>
      </w:r>
    </w:p>
    <w:p/>
    <w:p>
      <w:r>
        <w:t>Show learners how to write 7 + 8 = 15 as 15 – 8 = 7 and 8 + 7 = 15 as 15 – 8 = 7. Explain to the learners the</w:t>
      </w:r>
    </w:p>
    <w:p>
      <w:r>
        <w:t>numbers 7, 8, 15 make a number fact family.</w:t>
      </w:r>
    </w:p>
    <w:p>
      <w:r>
        <w:t>Therefore 7 + 8 = 15 and  8 + 7 = 15</w:t>
      </w:r>
    </w:p>
    <w:p>
      <w:r>
        <w:t>15 – 8 = 7 and  15 – 7 = 8</w:t>
      </w:r>
    </w:p>
    <w:p>
      <w:r>
        <w:t>15 15</w:t>
      </w:r>
    </w:p>
    <w:p/>
    <w:p>
      <w:r>
        <w:t>15               15</w:t>
      </w:r>
    </w:p>
    <w:p/>
    <w:p>
      <w:r>
        <w:t>Step 2: Write 6 + 9 =                        and  9 + 6 =</w:t>
      </w:r>
    </w:p>
    <w:p>
      <w:r>
        <w:t>Guide learners in pairs or groups to use 6 + 9 = 15 and 9 + 6 = 15 to work out the related subtraction sentence.</w:t>
      </w:r>
    </w:p>
    <w:p>
      <w:r>
        <w:t>Step 3: Learners to do activities in pupil’s book page 95</w:t>
      </w:r>
    </w:p>
    <w:p/>
    <w:p>
      <w:r>
        <w:t>SUMMARY</w:t>
      </w:r>
    </w:p>
    <w:p>
      <w:r>
        <w:t>Review the lesson on subtraction.</w:t>
      </w:r>
    </w:p>
    <w:p>
      <w:r>
        <w:t>CONCLUSION (Assessment of Learning)</w:t>
      </w:r>
    </w:p>
    <w:p>
      <w:r>
        <w:t>Learners to subtract a 1-digit number from a 2-digit numbers using the relationship between addition and</w:t>
      </w:r>
    </w:p>
    <w:p>
      <w:r>
        <w:t>subtraction.</w:t>
      </w:r>
    </w:p>
    <w:p>
      <w:r>
        <w:t>EXTENSION OF ACTIVITIES</w:t>
      </w:r>
    </w:p>
    <w:p>
      <w:r>
        <w:t>Learners to practice subtraction of numbers using the relationship between addition and subtraction with family</w:t>
      </w:r>
    </w:p>
    <w:p>
      <w:r>
        <w:t>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subtraction of a 1-digit number</w:t>
      </w:r>
    </w:p>
    <w:p>
      <w:r>
        <w:t>from a 2-digit number.</w:t>
      </w:r>
    </w:p>
    <w:p>
      <w:r>
        <w:t>KEY INQUIRY QUESTION (s)</w:t>
      </w:r>
    </w:p>
    <w:p>
      <w:r>
        <w:t>How do you work out missing numbers in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Activities pupil’s book 2 pg.95.</w:t>
      </w:r>
    </w:p>
    <w:p>
      <w:r>
        <w:t>Mathematics teachers guide grade 2 pg. 111.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and subtract single digit numbers.</w:t>
      </w:r>
    </w:p>
    <w:p>
      <w:r>
        <w:t>LESSON DEVELOPMENT (Assessment as learning)</w:t>
      </w:r>
    </w:p>
    <w:p>
      <w:r>
        <w:t>Step 1: Write    13 -                         =    5</w:t>
      </w:r>
    </w:p>
    <w:p>
      <w:r>
        <w:t>Show learners how to work out the missing number in</w:t>
      </w:r>
    </w:p>
    <w:p>
      <w:r>
        <w:t>13 -                         =    5</w:t>
      </w:r>
    </w:p>
    <w:p>
      <w:r>
        <w:t>by subtracting the smaller number from the bigger number as 13 – 5 = 8. Explain to the learner that the numbers</w:t>
      </w:r>
    </w:p>
    <w:p>
      <w:r>
        <w:t>5, 8, 13 is a number fact family.</w:t>
      </w:r>
    </w:p>
    <w:p>
      <w:r>
        <w:t>Therefore, 13 -                         =    5</w:t>
      </w:r>
    </w:p>
    <w:p/>
    <w:p>
      <w:r>
        <w:t>Step 2: Write   64 -                       = 59</w:t>
      </w:r>
    </w:p>
    <w:p/>
    <w:p>
      <w:r>
        <w:t>Guide learners in pairs or groups to work out the missing number in</w:t>
      </w:r>
    </w:p>
    <w:p>
      <w:r>
        <w:t>64 -                       = 59</w:t>
      </w:r>
    </w:p>
    <w:p>
      <w:r>
        <w:t>Step 3: Learners to do activities in pupil’s book page 96</w:t>
      </w:r>
    </w:p>
    <w:p/>
    <w:p>
      <w:r>
        <w:t>SUMMARY</w:t>
      </w:r>
    </w:p>
    <w:p>
      <w:r>
        <w:t>Review the lesson on subtraction and make summary.</w:t>
      </w:r>
    </w:p>
    <w:p>
      <w:r>
        <w:t>CONCLUSION (Assessment of Learning)</w:t>
      </w:r>
    </w:p>
    <w:p>
      <w:r>
        <w:t>Learners to work out missing numbers using fact family.</w:t>
      </w:r>
    </w:p>
    <w:p>
      <w:r>
        <w:t>EXTENSION OF ACTIVITIES</w:t>
      </w:r>
    </w:p>
    <w:p>
      <w:r>
        <w:t>Learners to practice subtraction of a 1-digit number from a 2-digit number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subtraction of a 1-digit number</w:t>
      </w:r>
    </w:p>
    <w:p>
      <w:r>
        <w:t>from a 2-digit number.</w:t>
      </w:r>
    </w:p>
    <w:p>
      <w:r>
        <w:t>KEY INQUIRY QUESTION (s)</w:t>
      </w:r>
    </w:p>
    <w:p>
      <w:r>
        <w:t>How do you work out missing numbers in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pg.97.</w:t>
      </w:r>
    </w:p>
    <w:p>
      <w:r>
        <w:t>Mathematics teachers guide grade 2 pg. 113.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and subtract single digit numbers.</w:t>
      </w:r>
    </w:p>
    <w:p>
      <w:r>
        <w:t>LESSON DEVELOPMENT (Assessment as learning)</w:t>
      </w:r>
    </w:p>
    <w:p>
      <w:r>
        <w:t>Step 1: Write                              - 4 = 6</w:t>
      </w:r>
    </w:p>
    <w:p>
      <w:r>
        <w:t>Show learners how to work out the missing number in</w:t>
      </w:r>
    </w:p>
    <w:p>
      <w:r>
        <w:t>-  13 =  5</w:t>
      </w:r>
    </w:p>
    <w:p>
      <w:r>
        <w:t>by adding the two given numbers as 4 + 6 = 10. The missing number is 10.</w:t>
      </w:r>
    </w:p>
    <w:p>
      <w:r>
        <w:t>Therefore,                            -     4 =    6</w:t>
      </w:r>
    </w:p>
    <w:p/>
    <w:p>
      <w:r>
        <w:t>Step 2: Write                       -   7   = 69</w:t>
      </w:r>
    </w:p>
    <w:p>
      <w:r>
        <w:t>Guide learners in pairs or groups to work out the missing number in</w:t>
      </w:r>
    </w:p>
    <w:p/>
    <w:p>
      <w:r>
        <w:t>10</w:t>
      </w:r>
    </w:p>
    <w:p/>
    <w:p>
      <w:r>
        <w:t>- -  7   = 69</w:t>
      </w:r>
    </w:p>
    <w:p>
      <w:r>
        <w:t>Step 3: Learners to do activities in pupil’s book page 97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work out missing numbers using fact family.</w:t>
      </w:r>
    </w:p>
    <w:p/>
    <w:p>
      <w:r>
        <w:t>EXTENSION OF ACTIVITIES</w:t>
      </w:r>
    </w:p>
    <w:p>
      <w:r>
        <w:t>Learners to practice subtraction of a 1-digit number from a 2-digit number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subtraction of a 2-digit number</w:t>
      </w:r>
    </w:p>
    <w:p>
      <w:r>
        <w:t>from a 2-digit number.</w:t>
      </w:r>
    </w:p>
    <w:p>
      <w:r>
        <w:t>KEY INQUIRY QUESTION (s)</w:t>
      </w:r>
    </w:p>
    <w:p>
      <w:r>
        <w:t>How do you work out missing numbers in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pg.98.</w:t>
      </w:r>
    </w:p>
    <w:p>
      <w:r>
        <w:t>Mathematics teachers guide grade 2 pg. 114.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and subtract single digit numbers.</w:t>
      </w:r>
    </w:p>
    <w:p>
      <w:r>
        <w:t>LESSON DEVELOPMENT (Assessment as learning)</w:t>
      </w:r>
    </w:p>
    <w:p>
      <w:r>
        <w:t>Step 1: Write 59-                          = 34</w:t>
      </w:r>
    </w:p>
    <w:p>
      <w:r>
        <w:t>Show learners how to work out the missing number in</w:t>
      </w:r>
    </w:p>
    <w:p>
      <w:r>
        <w:t>13 -                            = 34</w:t>
      </w:r>
    </w:p>
    <w:p>
      <w:r>
        <w:t>by subtracting the smaller number from the bigger number as 59 – 34 = 25. The missing number is 25.</w:t>
      </w:r>
    </w:p>
    <w:p>
      <w:r>
        <w:t>Therefore, 59 -                     =    34</w:t>
      </w:r>
    </w:p>
    <w:p/>
    <w:p>
      <w:r>
        <w:t>Step 2: Write 77 -                     = 26</w:t>
      </w:r>
    </w:p>
    <w:p>
      <w:r>
        <w:t>Guide learners in pairs or groups to work out the missing number in</w:t>
      </w:r>
    </w:p>
    <w:p/>
    <w:p>
      <w:r>
        <w:t>25</w:t>
      </w:r>
    </w:p>
    <w:p/>
    <w:p>
      <w:r>
        <w:t>77   -                        = 26</w:t>
      </w:r>
    </w:p>
    <w:p>
      <w:r>
        <w:t>Step 3: Learners to do activities in pupil’s book page 98.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work out missing numbers in subtraction of 2- digit numbers.</w:t>
      </w:r>
    </w:p>
    <w:p/>
    <w:p>
      <w:r>
        <w:t>EXTENSION OF ACTIVITIES</w:t>
      </w:r>
    </w:p>
    <w:p>
      <w:r>
        <w:t>Learners to practice subtraction of a 2-digit number from a 2-digit number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patterns involving subtraction</w:t>
      </w:r>
    </w:p>
    <w:p>
      <w:r>
        <w:t>from 1 up to 50.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pg.99.</w:t>
      </w:r>
    </w:p>
    <w:p>
      <w:r>
        <w:t>Mathematics teachers guide grade 2 pg. 115.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single digit numbers.</w:t>
      </w:r>
    </w:p>
    <w:p>
      <w:r>
        <w:t>LESSON DEVELOPMENT (Assessment as learning)</w:t>
      </w:r>
    </w:p>
    <w:p>
      <w:r>
        <w:t>Step 1: Write the pattern 39, 37, 35, ______</w:t>
      </w:r>
    </w:p>
    <w:p>
      <w:r>
        <w:t>Show learners how to work out the missing number in patterns 39, 37, 35, _____ by subtracting 2 from a</w:t>
      </w:r>
    </w:p>
    <w:p>
      <w:r>
        <w:t>number to get the next number.</w:t>
      </w:r>
    </w:p>
    <w:p>
      <w:r>
        <w:t>39 – 2 = 37  37 – 2 = 35,  35 – 2 = 33</w:t>
      </w:r>
    </w:p>
    <w:p>
      <w:r>
        <w:t>The missing number is 33</w:t>
      </w:r>
    </w:p>
    <w:p>
      <w:r>
        <w:t>The pattern is 39, 37, 35, 33</w:t>
      </w:r>
    </w:p>
    <w:p>
      <w:r>
        <w:t>Step 2: Write the pattern 47, 45, 43, ____</w:t>
      </w:r>
    </w:p>
    <w:p>
      <w:r>
        <w:t>Guide learners in pairs or groups to work out the missing number in pattern</w:t>
      </w:r>
    </w:p>
    <w:p>
      <w:r>
        <w:t>47, 45, 43, _____</w:t>
      </w:r>
    </w:p>
    <w:p/>
    <w:p>
      <w:r>
        <w:t>Step 3: Learners to do activities in pupil’s book page 99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work out missing numbers in patterns involving subtraction from 1 up to 50.</w:t>
      </w:r>
    </w:p>
    <w:p>
      <w:r>
        <w:t>EXTENSION OF ACTIVITIES</w:t>
      </w:r>
    </w:p>
    <w:p>
      <w:r>
        <w:t>Learners to practice working out missing numbers in patterns involving subtraction from 1 up to 50  with family</w:t>
      </w:r>
    </w:p>
    <w:p>
      <w:r>
        <w:t>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able to multiply single digit numbers by 2.</w:t>
      </w:r>
    </w:p>
    <w:p>
      <w:r>
        <w:t>KEY INQUIRY QUESTION (s)</w:t>
      </w:r>
    </w:p>
    <w:p>
      <w:r>
        <w:t>How do you multiply single digit numbers by 2?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pg.100.</w:t>
      </w:r>
    </w:p>
    <w:p>
      <w:r>
        <w:t>Mathematics teachers guide grade 2 pg. 117.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                                        and                                       is</w:t>
      </w:r>
    </w:p>
    <w:p/>
    <w:p>
      <w:r>
        <w:t>3                       +            3                              =          6</w:t>
      </w:r>
    </w:p>
    <w:p>
      <w:r>
        <w:t>Show learners that 2 groups with 3 objects each is written as 2 × 3 and to write the multiplication sentence as 2 ×</w:t>
      </w:r>
    </w:p>
    <w:p>
      <w:r>
        <w:t>3 = 6</w:t>
      </w:r>
    </w:p>
    <w:p/>
    <w:p>
      <w:r>
        <w:t>Step 2: Draw                                                  and                                                 is</w:t>
      </w:r>
    </w:p>
    <w:p/>
    <w:p>
      <w:r>
        <w:t>4                                       +                4                                 =                       8</w:t>
      </w:r>
    </w:p>
    <w:p/>
    <w:p>
      <w:r>
        <w:t>Guide learners in pairs or groups to multiply single digit numbers by 2.</w:t>
      </w:r>
    </w:p>
    <w:p>
      <w:r>
        <w:t>Step 3: Learners to do activities in pupil’s book page 100.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multiply single digit numbers by 2.</w:t>
      </w:r>
    </w:p>
    <w:p/>
    <w:p>
      <w:r>
        <w:t>EXTENSION OF ACTIVITIES</w:t>
      </w:r>
    </w:p>
    <w:p>
      <w:r>
        <w:t>Learners to practice how to multiply single digit numbers by 2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able to multiply single digit numbers by 3.</w:t>
      </w:r>
    </w:p>
    <w:p>
      <w:r>
        <w:t>KEY INQUIRY QUESTION (s)</w:t>
      </w:r>
    </w:p>
    <w:p>
      <w:r>
        <w:t>How do you multiply single digit numbers by 3?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pg.101.</w:t>
      </w:r>
    </w:p>
    <w:p>
      <w:r>
        <w:t>Mathematics teachers guide grade 2 pg. 118.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                                        and                                         and                                             is</w:t>
      </w:r>
    </w:p>
    <w:p/>
    <w:p>
      <w:r>
        <w:t>4                       +            4                               +                   4                              =          12</w:t>
      </w:r>
    </w:p>
    <w:p>
      <w:r>
        <w:t>Show learners that 3 groups with 4 objects each is written as 3 × 4 and to write the multiplication sentence as 3 ×</w:t>
      </w:r>
    </w:p>
    <w:p>
      <w:r>
        <w:t>4 = 12</w:t>
      </w:r>
    </w:p>
    <w:p/>
    <w:p>
      <w:r>
        <w:t>Step 2: Draw                              and                               and                             is                                                   is</w:t>
      </w:r>
    </w:p>
    <w:p/>
    <w:p>
      <w:r>
        <w:t>2                  +              2                   +                2               =                       6</w:t>
      </w:r>
    </w:p>
    <w:p/>
    <w:p>
      <w:r>
        <w:t>Guide learners in pairs or groups to multiply single digit numbers by 3.</w:t>
      </w:r>
    </w:p>
    <w:p>
      <w:r>
        <w:t>Step 3: Learners to do activities in pupil’s book page 101.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multiply single digit numbers by 3</w:t>
      </w:r>
    </w:p>
    <w:p>
      <w:r>
        <w:t>EXTENSION OF ACTIVITIES</w:t>
      </w:r>
    </w:p>
    <w:p>
      <w:r>
        <w:t>Learners to practice how to multiply single digit numbers by 3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able to multiply single digit numbers by 4.</w:t>
      </w:r>
    </w:p>
    <w:p>
      <w:r>
        <w:t>KEY INQUIRY QUESTION (s)</w:t>
      </w:r>
    </w:p>
    <w:p>
      <w:r>
        <w:t>How do you multiply single digit numbers by 4?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pg.102.</w:t>
      </w:r>
    </w:p>
    <w:p>
      <w:r>
        <w:t>Mathematics teachers guide grade 2 pg. 119.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                               and                                      and                                    and                      is</w:t>
      </w:r>
    </w:p>
    <w:p>
      <w:r>
        <w:t>is</w:t>
      </w:r>
    </w:p>
    <w:p/>
    <w:p>
      <w:r>
        <w:t>3                +            3                           +                   3                  +           3                      =</w:t>
      </w:r>
    </w:p>
    <w:p>
      <w:r>
        <w:t>12</w:t>
      </w:r>
    </w:p>
    <w:p>
      <w:r>
        <w:t>Show learners that 4 groups with 3 objects each is written as 4 × 3 and to write the multiplication sentence as 4 ×</w:t>
      </w:r>
    </w:p>
    <w:p>
      <w:r>
        <w:t>3 = 12</w:t>
      </w:r>
    </w:p>
    <w:p/>
    <w:p>
      <w:r>
        <w:t>Step 2: Draw                                    and                                      and                                      and</w:t>
      </w:r>
    </w:p>
    <w:p>
      <w:r>
        <w:t>is    is</w:t>
      </w:r>
    </w:p>
    <w:p/>
    <w:p>
      <w:r>
        <w:t>4                 +                                4                +                4                        +             4</w:t>
      </w:r>
    </w:p>
    <w:p>
      <w:r>
        <w:t>=                       12</w:t>
      </w:r>
    </w:p>
    <w:p>
      <w:r>
        <w:t>Guide learners in pairs or groups to multiply single digit numbers by 4.</w:t>
      </w:r>
    </w:p>
    <w:p>
      <w:r>
        <w:t>Step 3: Learners to do activities in pupil’s book page 102.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multiply single digit numbers by 4</w:t>
      </w:r>
    </w:p>
    <w:p>
      <w:r>
        <w:t>EXTENSION OF ACTIVITIES</w:t>
      </w:r>
    </w:p>
    <w:p>
      <w:r>
        <w:t>Learners to practice how to multiply single digit numbers by 4 with family members.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able to represent division as equal sharing.</w:t>
      </w:r>
    </w:p>
    <w:p>
      <w:r>
        <w:t>KEY INQUIRY QUESTION (s)</w:t>
      </w:r>
    </w:p>
    <w:p>
      <w:r>
        <w:t>How can you share a given number of objects equally?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Seeds.</w:t>
      </w:r>
    </w:p>
    <w:p>
      <w:r>
        <w:t>Sticks.</w:t>
      </w:r>
    </w:p>
    <w:p>
      <w:r>
        <w:t>Balls, marbles, stones, grains.</w:t>
      </w:r>
    </w:p>
    <w:p>
      <w:r>
        <w:t>Mathematics Activities pupil’s book 2 pg.103.</w:t>
      </w:r>
    </w:p>
    <w:p>
      <w:r>
        <w:t>Mathematics teachers guide grade 2 pg. 121.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 on sharing items equally at home and at school.</w:t>
      </w:r>
    </w:p>
    <w:p>
      <w:r>
        <w:t>LESSON DEVELOPMENT (Assessment as learning)</w:t>
      </w:r>
    </w:p>
    <w:p>
      <w:r>
        <w:t>Step 1: Share 6 bottle tops equally between 2 learners by giving each learner a bottle top at a time. Count the</w:t>
      </w:r>
    </w:p>
    <w:p>
      <w:r>
        <w:t>number of bottle tops each learner gets.</w:t>
      </w:r>
    </w:p>
    <w:p>
      <w:r>
        <w:t>Step 2: Guide learners in pairs or groups to share objects equally and then count how many each has.</w:t>
      </w:r>
    </w:p>
    <w:p>
      <w:r>
        <w:t>Step 3: Learners to do activities in pupil’s book page 103.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share items equally</w:t>
      </w:r>
    </w:p>
    <w:p>
      <w:r>
        <w:t>EXTENSION OF ACTIVITIES</w:t>
      </w:r>
    </w:p>
    <w:p>
      <w:r>
        <w:t>Learners to practice sharing at home.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able to represent division as equal grouping.</w:t>
      </w:r>
    </w:p>
    <w:p>
      <w:r>
        <w:t>KEY INQUIRY QUESTION (s)</w:t>
      </w:r>
    </w:p>
    <w:p>
      <w:r>
        <w:t>How can we make groups with equal number of objects from a given number of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Seeds.</w:t>
      </w:r>
    </w:p>
    <w:p>
      <w:r>
        <w:t>Sticks.</w:t>
      </w:r>
    </w:p>
    <w:p>
      <w:r>
        <w:t>Balls, marbles, stones, grains.</w:t>
      </w:r>
    </w:p>
    <w:p>
      <w:r>
        <w:t>Mathematics Activities pupil’s book 2 pg.104.</w:t>
      </w:r>
    </w:p>
    <w:p>
      <w:r>
        <w:t>Mathematics teachers guide grade 2 pg. 122.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in forming equal groups at school.</w:t>
      </w:r>
    </w:p>
    <w:p>
      <w:r>
        <w:t>LESSON DEVELOPMENT (Assessment as learning)</w:t>
      </w:r>
    </w:p>
    <w:p>
      <w:r>
        <w:t>Step 1: Show learners how to form groups of 3 from 12 seeds. Count the number of groups formed.</w:t>
      </w:r>
    </w:p>
    <w:p>
      <w:r>
        <w:t>Step 2: Guide learners in pairs or groups to form groups of 4 from 20 sticks. Count and write the number of</w:t>
      </w:r>
    </w:p>
    <w:p>
      <w:r>
        <w:t>groups formed. Learners to share their results with other groups.</w:t>
      </w:r>
    </w:p>
    <w:p>
      <w:r>
        <w:t>Step 3: Learners to do activities in pupil’s book page 104.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ask and answer questions on equal grouping</w:t>
      </w:r>
    </w:p>
    <w:p>
      <w:r>
        <w:t>EXTENSION OF ACTIVITIES</w:t>
      </w:r>
    </w:p>
    <w:p>
      <w:r>
        <w:t>Learners to practice putting objects into groups with equal numbers at home.</w:t>
      </w:r>
    </w:p>
    <w:p>
      <w:r>
        <w:t>REFLECTION ON THE LESSON/SELF-REMARKS</w:t>
      </w:r>
    </w:p>
    <w:p/>
    <w:p>
      <w:r>
        <w:t>LESSON PLAN MATHEMATICS ACTIVITIES</w:t>
      </w:r>
    </w:p>
    <w:p/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able to represent division as equal sharing and equal grouping using</w:t>
      </w:r>
    </w:p>
    <w:p>
      <w:r>
        <w:t>the division sign. “ ÷ “.</w:t>
      </w:r>
    </w:p>
    <w:p>
      <w:r>
        <w:t>KEY INQUIRY QUESTION (s)</w:t>
      </w:r>
    </w:p>
    <w:p>
      <w:r>
        <w:t>How do you write equal sharing and equal grouping using the sign?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Seeds.</w:t>
      </w:r>
    </w:p>
    <w:p>
      <w:r>
        <w:t>Sticks.</w:t>
      </w:r>
    </w:p>
    <w:p>
      <w:r>
        <w:t>Balls, marbles, stones, cups, pencils, wooden blocks.</w:t>
      </w:r>
    </w:p>
    <w:p>
      <w:r>
        <w:t>Mathematics Activities pupil’s book 2 pg.105.</w:t>
      </w:r>
    </w:p>
    <w:p>
      <w:r>
        <w:t>Mathematics teachers guide grade 2 pg. 123.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sharing and equal grouping.</w:t>
      </w:r>
    </w:p>
    <w:p>
      <w:r>
        <w:t>LESSON DEVELOPMENT (Assessment as learning)</w:t>
      </w:r>
    </w:p>
    <w:p>
      <w:r>
        <w:t>Step 1: Draw 10 bottle tops. Show learners how to share 10 bottle tops equally between 2 learners.</w:t>
      </w:r>
    </w:p>
    <w:p>
      <w:r>
        <w:t>Write the division sentence as 10 ÷ 2</w:t>
      </w:r>
    </w:p>
    <w:p>
      <w:r>
        <w:t>Draw 6 cups. Show learners how to put 6 cups into 3 equal groups.</w:t>
      </w:r>
    </w:p>
    <w:p>
      <w:r>
        <w:t>Write the division sentence as 6 ÷ 3</w:t>
      </w:r>
    </w:p>
    <w:p>
      <w:r>
        <w:t>Step 2: Guide learners in pairs or groups to share equally and also form groups with equal number of objects.</w:t>
      </w:r>
    </w:p>
    <w:p>
      <w:r>
        <w:t>Learners to use division sign to represent equal sharing and equal grouping.</w:t>
      </w:r>
    </w:p>
    <w:p/>
    <w:p>
      <w:r>
        <w:t>Step 3: Learners to do activities in pupil’s book page 105.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represent equal sharing and equal grouping using division “÷” sign.</w:t>
      </w:r>
    </w:p>
    <w:p/>
    <w:p>
      <w:r>
        <w:t>EXTENSION OF ACTIVITIES</w:t>
      </w:r>
    </w:p>
    <w:p>
      <w:r>
        <w:t>Learners to practice representing equal sharing and equal grouping as division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able to represent division as equal sharing and equal grouping using</w:t>
      </w:r>
    </w:p>
    <w:p>
      <w:r>
        <w:t>the division sign. “ ÷ “ in writing division sentences.</w:t>
      </w:r>
    </w:p>
    <w:p>
      <w:r>
        <w:t>KEY INQUIRY QUESTION (s)</w:t>
      </w:r>
    </w:p>
    <w:p>
      <w:r>
        <w:t>How do you represent equal sharing or equal grouping using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Seeds.</w:t>
      </w:r>
    </w:p>
    <w:p>
      <w:r>
        <w:t>Sticks.</w:t>
      </w:r>
    </w:p>
    <w:p>
      <w:r>
        <w:t>Balls, marbles, stones, cups, pencils, wooden blocks.</w:t>
      </w:r>
    </w:p>
    <w:p>
      <w:r>
        <w:t>Mathematics Activities pupil’s book 2 pg.107.</w:t>
      </w:r>
    </w:p>
    <w:p>
      <w:r>
        <w:t>Mathematics teachers guide grade 2 pg. 124.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objects equally and form equal groups in the classroom.</w:t>
      </w:r>
    </w:p>
    <w:p>
      <w:r>
        <w:t>LESSON DEVELOPMENT (Assessment as learning)</w:t>
      </w:r>
    </w:p>
    <w:p>
      <w:r>
        <w:t>Step 1: Show how to represent equal sharing with the division symbol by sharing 6 balls among 3 learners. Show</w:t>
      </w:r>
    </w:p>
    <w:p>
      <w:r>
        <w:t>learners how to represent equal grouping with the division symbol by putting 8 balls into groups of 2</w:t>
      </w:r>
    </w:p>
    <w:p>
      <w:r>
        <w:t>Step 2: Guide learners in pairs or groups to share equally and also form groups with equal numbers and write</w:t>
      </w:r>
    </w:p>
    <w:p>
      <w:r>
        <w:t>division sentences for the activities.</w:t>
      </w:r>
    </w:p>
    <w:p>
      <w:r>
        <w:t>Step 3: Learners to do activities in pupil’s book page 107</w:t>
      </w:r>
    </w:p>
    <w:p>
      <w:r>
        <w:t>SUMMARY</w:t>
      </w:r>
    </w:p>
    <w:p>
      <w:r>
        <w:t>Review the lesson and make summary points.</w:t>
      </w:r>
    </w:p>
    <w:p/>
    <w:p>
      <w:r>
        <w:t>CONCLUSION (Assessment of Learning)</w:t>
      </w:r>
    </w:p>
    <w:p>
      <w:r>
        <w:t>Learners to write division sentences to represent equal sharing and equal grouping.</w:t>
      </w:r>
    </w:p>
    <w:p>
      <w:r>
        <w:t>EXTENSION OF ACTIVITIES</w:t>
      </w:r>
    </w:p>
    <w:p>
      <w:r>
        <w:t>Learners to practice writing division sentences to represent equal sharing or equal grouping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able to divide numbers up to 10 by 2 and 3 without remainder.</w:t>
      </w:r>
    </w:p>
    <w:p>
      <w:r>
        <w:t>KEY INQUIRY QUESTION (s)</w:t>
      </w:r>
    </w:p>
    <w:p>
      <w:r>
        <w:t>How can you divide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Balloons.</w:t>
      </w:r>
    </w:p>
    <w:p>
      <w:r>
        <w:t>Counters.</w:t>
      </w:r>
    </w:p>
    <w:p>
      <w:r>
        <w:t>Marbles.</w:t>
      </w:r>
    </w:p>
    <w:p>
      <w:r>
        <w:t>Mathematics Activities pupil’s book 2 pg.108.</w:t>
      </w:r>
    </w:p>
    <w:p>
      <w:r>
        <w:t>Mathematics teachers guide grade 2 pg. 125.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objects equally and to form groups with equal objects.</w:t>
      </w:r>
    </w:p>
    <w:p>
      <w:r>
        <w:t>LESSON DEVELOPMENT (Assessment as learning)</w:t>
      </w:r>
    </w:p>
    <w:p>
      <w:r>
        <w:t>Step 1: Write 10 ÷ 2 =                             and 6 ÷ 3 =                         . Show learners how to work out 10 ÷ 2 by</w:t>
      </w:r>
    </w:p>
    <w:p>
      <w:r>
        <w:t>sharing 10 balloons equally between 2</w:t>
      </w:r>
    </w:p>
    <w:p>
      <w:r>
        <w:t>Learners for each to get 5 and 6 ÷ 3 by grouping 6 marbles into 3 groups of 2 marbles each.</w:t>
      </w:r>
    </w:p>
    <w:p>
      <w:r>
        <w:t>Therefore 10 ÷ 2 =                                 and 6 ÷ 3 =</w:t>
      </w:r>
    </w:p>
    <w:p>
      <w:r>
        <w:t>Step 2: Guide learners in pairs or groups to use equal sharing and equal grouping to divide numbers. Learners to</w:t>
      </w:r>
    </w:p>
    <w:p>
      <w:r>
        <w:t>share their results with the other groups.</w:t>
      </w:r>
    </w:p>
    <w:p>
      <w:r>
        <w:t>Step 3: Learners to do activities in pupil’s book page 108</w:t>
      </w:r>
    </w:p>
    <w:p>
      <w:r>
        <w:t>SUMMARY</w:t>
      </w:r>
    </w:p>
    <w:p>
      <w:r>
        <w:t>Review the lesson and make summary.</w:t>
      </w:r>
    </w:p>
    <w:p>
      <w:r>
        <w:t>5 2</w:t>
      </w:r>
    </w:p>
    <w:p/>
    <w:p>
      <w:r>
        <w:t>CONCLUSION (Assessment of Learning)</w:t>
      </w:r>
    </w:p>
    <w:p>
      <w:r>
        <w:t>Learners to ask and answer questions on division of numbers.</w:t>
      </w:r>
    </w:p>
    <w:p>
      <w:r>
        <w:t>EXTENSION OF ACTIVITIES</w:t>
      </w:r>
    </w:p>
    <w:p>
      <w:r>
        <w:t>Learners to practice dividing numbers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able to identify the metre as a unit of measuring length.</w:t>
      </w:r>
    </w:p>
    <w:p>
      <w:r>
        <w:t>KEY INQUIRY QUESTION (s)</w:t>
      </w:r>
    </w:p>
    <w:p>
      <w:r>
        <w:t>What can we use to get the same length for the same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Coloured sticks of different lengths including a 1- metre stick.</w:t>
      </w:r>
    </w:p>
    <w:p>
      <w:r>
        <w:t>Mathematics Activities pupil’s book 2 pg.109</w:t>
      </w:r>
    </w:p>
    <w:p>
      <w:r>
        <w:t>Mathematics teachers guide grade 2 pg. 127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suggest objects they can use to measure length.</w:t>
      </w:r>
    </w:p>
    <w:p>
      <w:r>
        <w:t>LESSON DEVELOPMENT (Assessment as learning)</w:t>
      </w:r>
    </w:p>
    <w:p>
      <w:r>
        <w:t>Step 1:  Show learners how to measure the length of the chalkboard using Coloured sticks. Record the measure</w:t>
      </w:r>
    </w:p>
    <w:p>
      <w:r>
        <w:t>for each stick.</w:t>
      </w:r>
    </w:p>
    <w:p>
      <w:r>
        <w:t>Step 2: Guide learners in pairs or groups to measure length using the Coloured sticks. Learners record the</w:t>
      </w:r>
    </w:p>
    <w:p>
      <w:r>
        <w:t>lengths and share with other groups. Guide learners in identifying the metre as a unit of measuring length</w:t>
      </w:r>
    </w:p>
    <w:p>
      <w:r>
        <w:t>Step 3: Learners to do activities in pupil’s book page 109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compare lengths using the metre stick.</w:t>
      </w:r>
    </w:p>
    <w:p>
      <w:r>
        <w:t>EXTENSION OF ACTIVITIES</w:t>
      </w:r>
    </w:p>
    <w:p>
      <w:r>
        <w:t>Learners to discuss with family members the use of metre to measure length.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able to measure length using the metre.</w:t>
      </w:r>
    </w:p>
    <w:p>
      <w:r>
        <w:t>KEY INQUIRY QUESTION (s)</w:t>
      </w:r>
    </w:p>
    <w:p>
      <w:r>
        <w:t>What do we use in measuring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1- Metre stick.</w:t>
      </w:r>
    </w:p>
    <w:p>
      <w:r>
        <w:t>Mathematics Activities pupil’s book 2 pg.110</w:t>
      </w:r>
    </w:p>
    <w:p>
      <w:r>
        <w:t>Mathematics teachers guide grade 2 pg. 128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use sticks to measure length</w:t>
      </w:r>
    </w:p>
    <w:p>
      <w:r>
        <w:t>LESSON DEVELOPMENT (Assessment as learning)</w:t>
      </w:r>
    </w:p>
    <w:p>
      <w:r>
        <w:t>Step 1:  Show learners how to measure the length of the shorter side of the classroom wall using a 1-metre stick.</w:t>
      </w:r>
    </w:p>
    <w:p>
      <w:r>
        <w:t>Step 2: Guide learners in pairs or groups to measure length using 1-metre sticks and record. Learners to share</w:t>
      </w:r>
    </w:p>
    <w:p>
      <w:r>
        <w:t>their findings with other groups. Explain that the length of objects is the same across the groups because the unit</w:t>
      </w:r>
    </w:p>
    <w:p>
      <w:r>
        <w:t>of measure is uniform.</w:t>
      </w:r>
    </w:p>
    <w:p>
      <w:r>
        <w:t>Step 3: Learners to do activities in pupil’s book page 110</w:t>
      </w:r>
    </w:p>
    <w:p>
      <w:r>
        <w:t>SUMMARY</w:t>
      </w:r>
    </w:p>
    <w:p>
      <w:r>
        <w:t>Review the lesson .</w:t>
      </w:r>
    </w:p>
    <w:p>
      <w:r>
        <w:t>CONCLUSION (Assessment of Learning)</w:t>
      </w:r>
    </w:p>
    <w:p>
      <w:r>
        <w:t>Learners to measure length using 1-metre sticks.</w:t>
      </w:r>
    </w:p>
    <w:p>
      <w:r>
        <w:t>EXTENSION OF ACTIVITIES</w:t>
      </w:r>
    </w:p>
    <w:p>
      <w:r>
        <w:t>Learners to measure length in metres in the environment.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able to identify kilogram as a unit of measuring mass.</w:t>
      </w:r>
    </w:p>
    <w:p>
      <w:r>
        <w:t>KEY INQUIRY QUESTION (s)</w:t>
      </w:r>
    </w:p>
    <w:p>
      <w:r>
        <w:t>What can we use to get the same mass for the same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Coins.</w:t>
      </w:r>
    </w:p>
    <w:p>
      <w:r>
        <w:t>Exercise books.</w:t>
      </w:r>
    </w:p>
    <w:p>
      <w:r>
        <w:t>School bag.</w:t>
      </w:r>
    </w:p>
    <w:p>
      <w:r>
        <w:t>Beam balance.</w:t>
      </w:r>
    </w:p>
    <w:p>
      <w:r>
        <w:t>Wood, packets of chalk.</w:t>
      </w:r>
    </w:p>
    <w:p>
      <w:r>
        <w:t>Mathematics Activities pupil’s book 2 pg.111.</w:t>
      </w:r>
    </w:p>
    <w:p>
      <w:r>
        <w:t>Mathematics teachers guide grade 2 pg. 130.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measuring mass.</w:t>
      </w:r>
    </w:p>
    <w:p>
      <w:r>
        <w:t>LESSON DEVELOPMENT (Assessment as learning)</w:t>
      </w:r>
    </w:p>
    <w:p>
      <w:r>
        <w:t>Step 1:  Using the beam balance, show learners how to balance 1-kg mass with sand.</w:t>
      </w:r>
    </w:p>
    <w:p>
      <w:r>
        <w:t>Step 2: Guide learners in pairs or groups to balance 1-kg mass with soil. Learner to record the mass and share</w:t>
      </w:r>
    </w:p>
    <w:p>
      <w:r>
        <w:t>with other groups. Guide learners in identifying kilogram as a unit of measuring mass.</w:t>
      </w:r>
    </w:p>
    <w:p>
      <w:r>
        <w:t>Step 3: Learners to do activities in pupil’s book page 111.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balance 1-kg mass with different mass of items.</w:t>
      </w:r>
    </w:p>
    <w:p>
      <w:r>
        <w:t>EXTENSION OF ACTIVITIES</w:t>
      </w:r>
    </w:p>
    <w:p>
      <w:r>
        <w:t>Learners to identify objects with a mass of 1kg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able to make a 1-kg mass.</w:t>
      </w:r>
    </w:p>
    <w:p>
      <w:r>
        <w:t>KEY INQUIRY QUESTION (s)</w:t>
      </w:r>
    </w:p>
    <w:p>
      <w:r>
        <w:t>How can we get the same measure of mass for the same object each time we measure?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1-kg mass.</w:t>
      </w:r>
    </w:p>
    <w:p>
      <w:r>
        <w:t>Soil .</w:t>
      </w:r>
    </w:p>
    <w:p>
      <w:r>
        <w:t>Sand, seeds.</w:t>
      </w:r>
    </w:p>
    <w:p>
      <w:r>
        <w:t>Beam balance.</w:t>
      </w:r>
    </w:p>
    <w:p>
      <w:r>
        <w:t>Wood, packets of chalk.</w:t>
      </w:r>
    </w:p>
    <w:p>
      <w:r>
        <w:t>Mathematics Activities pupil’s book 2 pg.112.</w:t>
      </w:r>
    </w:p>
    <w:p>
      <w:r>
        <w:t>Mathematics teachers guide grade 2 pg. 131.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items measured in kilograms.</w:t>
      </w:r>
    </w:p>
    <w:p>
      <w:r>
        <w:t>LESSON DEVELOPMENT (Assessment as learning)</w:t>
      </w:r>
    </w:p>
    <w:p>
      <w:r>
        <w:t>Step 1:  Using the beam balance and the 1-kg mass, show learners how to make 1-kg mass using soil.</w:t>
      </w:r>
    </w:p>
    <w:p>
      <w:r>
        <w:t>Step 2: Guide learners in pairs or groups to make 1-kg mass using soil, seeds, stones.</w:t>
      </w:r>
    </w:p>
    <w:p>
      <w:r>
        <w:t>Step 3: Learners to do activities in pupil’s book page 112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compare the 1-kg mass made.</w:t>
      </w:r>
    </w:p>
    <w:p>
      <w:r>
        <w:t>EXTENSION OF ACTIVITIES</w:t>
      </w:r>
    </w:p>
    <w:p>
      <w:r>
        <w:t>Learners to identify items measured in kilograms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measure capacity using fixed units.</w:t>
      </w:r>
    </w:p>
    <w:p>
      <w:r>
        <w:t>KEY INQUIRY QUESTION (s)</w:t>
      </w:r>
    </w:p>
    <w:p>
      <w:r>
        <w:t>How can you find the amount of water a container holds?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Jug.</w:t>
      </w:r>
    </w:p>
    <w:p>
      <w:r>
        <w:t>Basin .</w:t>
      </w:r>
    </w:p>
    <w:p>
      <w:r>
        <w:t>Jerrycan.</w:t>
      </w:r>
    </w:p>
    <w:p>
      <w:r>
        <w:t>Sufuria.</w:t>
      </w:r>
    </w:p>
    <w:p>
      <w:r>
        <w:t>Mathematics Activities pupil’s book 2 pg.113</w:t>
      </w:r>
    </w:p>
    <w:p>
      <w:r>
        <w:t>Mathematics teachers guide grade 2 pg. 133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 on filling of containers.</w:t>
      </w:r>
    </w:p>
    <w:p>
      <w:r>
        <w:t>LESSON DEVELOPMENT (Assessment as learning)</w:t>
      </w:r>
    </w:p>
    <w:p>
      <w:r>
        <w:t>Step 1:  Show learners how to find the number of jugs full of water that fill a basin. The number of jugs full of</w:t>
      </w:r>
    </w:p>
    <w:p>
      <w:r>
        <w:t>water that fill the basin.</w:t>
      </w:r>
    </w:p>
    <w:p>
      <w:r>
        <w:t>Step 2: Guide learners in pairs or groups to find the number of jugs full of water that fill given containers.</w:t>
      </w:r>
    </w:p>
    <w:p>
      <w:r>
        <w:t>Learners to share their finding with the other groups.</w:t>
      </w:r>
    </w:p>
    <w:p>
      <w:r>
        <w:t>Step 3: Learners to do activities in pupil’s book page 113</w:t>
      </w:r>
    </w:p>
    <w:p>
      <w:r>
        <w:t>SUMMARY</w:t>
      </w:r>
    </w:p>
    <w:p>
      <w:r>
        <w:t>Review the lesson on capacity.</w:t>
      </w:r>
    </w:p>
    <w:p>
      <w:r>
        <w:t>CONCLUSION (Assessment of Learning)</w:t>
      </w:r>
    </w:p>
    <w:p/>
    <w:p>
      <w:r>
        <w:t>Learners to state the steps in finding the amount of water a container can hold</w:t>
      </w:r>
    </w:p>
    <w:p>
      <w:r>
        <w:t>EXTENSION OF ACTIVITIES</w:t>
      </w:r>
    </w:p>
    <w:p>
      <w:r>
        <w:t>Learners to find the capacity of containers in the environment using other containers.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identify the litre as a unit of measuring capacity.</w:t>
      </w:r>
    </w:p>
    <w:p>
      <w:r>
        <w:t>KEY INQUIRY QUESTION (s)</w:t>
      </w:r>
    </w:p>
    <w:p>
      <w:r>
        <w:t>How can you find the capacity of a container?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Jug .</w:t>
      </w:r>
    </w:p>
    <w:p>
      <w:r>
        <w:t>Water .</w:t>
      </w:r>
    </w:p>
    <w:p>
      <w:r>
        <w:t>Bowl.</w:t>
      </w:r>
    </w:p>
    <w:p>
      <w:r>
        <w:t>1-litre tin.</w:t>
      </w:r>
    </w:p>
    <w:p>
      <w:r>
        <w:t>Mathematics Activities pupil’s book 2 pg.114.</w:t>
      </w:r>
    </w:p>
    <w:p>
      <w:r>
        <w:t>Mathematics teachers guide grade 2 pg. 134.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 on pouring water from a small container to a larger container.</w:t>
      </w:r>
    </w:p>
    <w:p>
      <w:r>
        <w:t>LESSON DEVELOPMENT (Assessment as learning)</w:t>
      </w:r>
    </w:p>
    <w:p>
      <w:r>
        <w:t>Step 1:  Show learners how to find the amount of water a bucket can hold. Fill the bucket with water using a jug</w:t>
      </w:r>
    </w:p>
    <w:p>
      <w:r>
        <w:t>and record the number of jus. Fill the same bucket using a 1-litre tin and record the number of cans. Write the</w:t>
      </w:r>
    </w:p>
    <w:p>
      <w:r>
        <w:t>number of jugs full of water and number of tins that fill the bucket.</w:t>
      </w:r>
    </w:p>
    <w:p>
      <w:r>
        <w:t>Step 2: Guide learners in pairs or groups to measure the capacity of a bucket using a jug and repeat using 1-litre</w:t>
      </w:r>
    </w:p>
    <w:p>
      <w:r>
        <w:t>tins. Explain that the number of 1-litre tins used give the capacity of the bucket in litres.</w:t>
      </w:r>
    </w:p>
    <w:p>
      <w:r>
        <w:t>Step 3: Learners to do activities in pupil’s book page 114.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compare capacity of containers using the litre.</w:t>
      </w:r>
    </w:p>
    <w:p>
      <w:r>
        <w:t>EXTENSION OF ACTIVITIES</w:t>
      </w:r>
    </w:p>
    <w:p>
      <w:r>
        <w:t>Learners to identify containers in the environment whose capacity is given in litres.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measure capacity in litres.</w:t>
      </w:r>
    </w:p>
    <w:p>
      <w:r>
        <w:t>KEY INQUIRY QUESTION (s)</w:t>
      </w:r>
    </w:p>
    <w:p>
      <w:r>
        <w:t>How can you measure the capacity of a container?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Jerrycan.</w:t>
      </w:r>
    </w:p>
    <w:p>
      <w:r>
        <w:t>Water.</w:t>
      </w:r>
    </w:p>
    <w:p>
      <w:r>
        <w:t>Sufuria.</w:t>
      </w:r>
    </w:p>
    <w:p>
      <w:r>
        <w:t>1-litre tin.</w:t>
      </w:r>
    </w:p>
    <w:p>
      <w:r>
        <w:t>Mathematics Activities pupil’s book 2 pg.115.</w:t>
      </w:r>
    </w:p>
    <w:p>
      <w:r>
        <w:t>Mathematics teachers guide grade 2 pg. 135.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containers they commonly use.</w:t>
      </w:r>
    </w:p>
    <w:p>
      <w:r>
        <w:t>LESSON DEVELOPMENT (Assessment as learning)</w:t>
      </w:r>
    </w:p>
    <w:p>
      <w:r>
        <w:t>Step 1:  Show learners how to find the capacity of a pot using a 1- litre. Explain to the learners that the capacity</w:t>
      </w:r>
    </w:p>
    <w:p>
      <w:r>
        <w:t>of the pot in litres is equal to the number of 1-litre tin that filled it.</w:t>
      </w:r>
    </w:p>
    <w:p>
      <w:r>
        <w:t>Step 2: Guide learners in pairs or groups to measure the capacity of a jerrycan and a sufuria using 1-litre tins.</w:t>
      </w:r>
    </w:p>
    <w:p>
      <w:r>
        <w:t>Learners to share findings with other groups.</w:t>
      </w:r>
    </w:p>
    <w:p>
      <w:r>
        <w:t>Step 3: Learners to do activities in pupil’s book page 115</w:t>
      </w:r>
    </w:p>
    <w:p>
      <w:r>
        <w:t>SUMMARY</w:t>
      </w:r>
    </w:p>
    <w:p>
      <w:r>
        <w:t>Review the lesson and make summary notes.</w:t>
      </w:r>
    </w:p>
    <w:p>
      <w:r>
        <w:t>CONCLUSION (Assessment of Learning)</w:t>
      </w:r>
    </w:p>
    <w:p/>
    <w:p>
      <w:r>
        <w:t>Learners to give the capacity of a given container in litres.</w:t>
      </w:r>
    </w:p>
    <w:p>
      <w:r>
        <w:t>EXTENSION OF ACTIVITIES</w:t>
      </w:r>
    </w:p>
    <w:p>
      <w:r>
        <w:t>Learners to measure capacity of containers in litres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measure time using arbitrary units.</w:t>
      </w:r>
    </w:p>
    <w:p>
      <w:r>
        <w:t>KEY INQUIRY QUESTION (s)</w:t>
      </w:r>
    </w:p>
    <w:p>
      <w:r>
        <w:t>How can you tell how long an activity takes?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Chart on National Anthem in Kiswahili.</w:t>
      </w:r>
    </w:p>
    <w:p>
      <w:r>
        <w:t>Mathematics Activities pupil’s book 2 pg.116.</w:t>
      </w:r>
    </w:p>
    <w:p>
      <w:r>
        <w:t>Mathematics teachers guide grade 2 pg. 137.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while clapping.</w:t>
      </w:r>
    </w:p>
    <w:p>
      <w:r>
        <w:t>LESSON DEVELOPMENT (Assessment as learning)</w:t>
      </w:r>
    </w:p>
    <w:p>
      <w:r>
        <w:t>Step 1:  Show learners how to time the singing of the first stanza of the national Anthem in Kiswahili by nodding</w:t>
      </w:r>
    </w:p>
    <w:p>
      <w:r>
        <w:t>at equal intervals. Have a learner count the number of nods as you sing. Write on the board the number of nods.</w:t>
      </w:r>
    </w:p>
    <w:p>
      <w:r>
        <w:t>Step 2: Guide learners in pairs or groups to sing the National Anthem in Kiswahili while foot thumping. Record</w:t>
      </w:r>
    </w:p>
    <w:p>
      <w:r>
        <w:t>the number of foot thumps. Repeat the activity using nods and thump clicks. Learners to share their findings with</w:t>
      </w:r>
    </w:p>
    <w:p>
      <w:r>
        <w:t>other groups.</w:t>
      </w:r>
    </w:p>
    <w:p>
      <w:r>
        <w:t>Step 3: Learners to do activities in pupil’s book page 116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sing a familiar song while foot thumping and record the number of foot thumps.</w:t>
      </w:r>
    </w:p>
    <w:p>
      <w:r>
        <w:t>EXTENSION OF ACTIVITIES</w:t>
      </w:r>
    </w:p>
    <w:p/>
    <w:p>
      <w:r>
        <w:t>Learners to practice timing of activities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measure time using fixed units.</w:t>
      </w:r>
    </w:p>
    <w:p>
      <w:r>
        <w:t>KEY INQUIRY QUESTION (s)</w:t>
      </w:r>
    </w:p>
    <w:p>
      <w:r>
        <w:t>How can you tell how long an activity takes?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Chart on National Anthem.</w:t>
      </w:r>
    </w:p>
    <w:p>
      <w:r>
        <w:t>Mathematics Activities pupil’s book 2 pg.117.</w:t>
      </w:r>
    </w:p>
    <w:p>
      <w:r>
        <w:t>Mathematics teachers guide grade 2 pg. 138.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while nodding.</w:t>
      </w:r>
    </w:p>
    <w:p>
      <w:r>
        <w:t>LESSON DEVELOPMENT (Assessment as learning)</w:t>
      </w:r>
    </w:p>
    <w:p>
      <w:r>
        <w:t>Step 1:  Show learners how to time the singing of the first stanza of the national Anthem using nods at equal</w:t>
      </w:r>
    </w:p>
    <w:p>
      <w:r>
        <w:t>intervals. Pick one learner to record the number of nods. Write on board the number of nods.</w:t>
      </w:r>
    </w:p>
    <w:p>
      <w:r>
        <w:t>Step 2: Guide learners in pairs or groups to sing the National Anthem while nodding and record the number of</w:t>
      </w:r>
    </w:p>
    <w:p>
      <w:r>
        <w:t>nods. Repeat the activity using another familiar song. Learners to share their findings with other groups.</w:t>
      </w:r>
    </w:p>
    <w:p>
      <w:r>
        <w:t>Step 3: Learners to do activities in pupil’s book page 117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sing a familiar song while nodding and record the number of nods.</w:t>
      </w:r>
    </w:p>
    <w:p>
      <w:r>
        <w:t>EXTENSION OF ACTIVITIES</w:t>
      </w:r>
    </w:p>
    <w:p>
      <w:r>
        <w:t>Learners to practice timing of activities in the community.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 (clock face)</w:t>
      </w:r>
    </w:p>
    <w:p>
      <w:r>
        <w:t>Specific lesson learning outcome.</w:t>
      </w:r>
    </w:p>
    <w:p>
      <w:r>
        <w:t>By the end of the lesson, the learner should be able to identify clock face.</w:t>
      </w:r>
    </w:p>
    <w:p>
      <w:r>
        <w:t>KEY INQUIRY QUESTION (s)</w:t>
      </w:r>
    </w:p>
    <w:p>
      <w:r>
        <w:t>How can you tell time?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Analogue clocks.</w:t>
      </w:r>
    </w:p>
    <w:p>
      <w:r>
        <w:t>Mathematics Activities pupil’s book 2 pg.118.</w:t>
      </w:r>
    </w:p>
    <w:p>
      <w:r>
        <w:t>Mathematics teachers guide grade 2 pg. 139.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clocks.</w:t>
      </w:r>
    </w:p>
    <w:p>
      <w:r>
        <w:t>LESSON DEVELOPMENT (Assessment as learning)</w:t>
      </w:r>
    </w:p>
    <w:p>
      <w:r>
        <w:t>Step 1:  Show learners how a clock face and explain and explain its features. Draw the clock face on the board.</w:t>
      </w:r>
    </w:p>
    <w:p>
      <w:r>
        <w:t>Step 2: Guide learners in pairs or groups to identify the features of a clock face. Learners to share their findings</w:t>
      </w:r>
    </w:p>
    <w:p>
      <w:r>
        <w:t>with other groups.</w:t>
      </w:r>
    </w:p>
    <w:p>
      <w:r>
        <w:t>Step 3: Learners to do activities in pupil’s book page 118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ask and answer questions on the clock face.</w:t>
      </w:r>
    </w:p>
    <w:p>
      <w:r>
        <w:t>EXTENSION OF ACTIVITIES</w:t>
      </w:r>
    </w:p>
    <w:p>
      <w:r>
        <w:t>Learners to explore features of clock faces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 (reading and telling time)</w:t>
      </w:r>
    </w:p>
    <w:p>
      <w:r>
        <w:t>Specific lesson learning outcome.</w:t>
      </w:r>
    </w:p>
    <w:p>
      <w:r>
        <w:t>By the end of the lesson, the learner should be able to read and tell time by the hour.</w:t>
      </w:r>
    </w:p>
    <w:p>
      <w:r>
        <w:t>KEY INQUIRY QUESTION (s)</w:t>
      </w:r>
    </w:p>
    <w:p>
      <w:r>
        <w:t>How can you tell time?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Analogue clocks.</w:t>
      </w:r>
    </w:p>
    <w:p>
      <w:r>
        <w:t>Mathematics Activities pupil’s book 2 pg.119.</w:t>
      </w:r>
    </w:p>
    <w:p>
      <w:r>
        <w:t>Mathematics teachers guide grade 2 pg. 140.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how they tell time.</w:t>
      </w:r>
    </w:p>
    <w:p>
      <w:r>
        <w:t>LESSON DEVELOPMENT (Assessment as learning)</w:t>
      </w:r>
    </w:p>
    <w:p>
      <w:r>
        <w:t>Step 1:  Using a clock face, explain how to tell time by the hour. Draw a clock face indicating time by the hour.</w:t>
      </w:r>
    </w:p>
    <w:p>
      <w:r>
        <w:t>Step 2: Using the clock face, Guide learners in pairs or groups to tell time by the hour. Learners to share their</w:t>
      </w:r>
    </w:p>
    <w:p>
      <w:r>
        <w:t>findings with the other groups.</w:t>
      </w:r>
    </w:p>
    <w:p>
      <w:r>
        <w:t>Step 3: Learners to do activities in pupil’s book page 119.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tell time by the hour.</w:t>
      </w:r>
    </w:p>
    <w:p>
      <w:r>
        <w:t>EXTENSION OF ACTIVITIES</w:t>
      </w:r>
    </w:p>
    <w:p>
      <w:r>
        <w:t>Learners to tell time by the hour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 (buying and selling)</w:t>
      </w:r>
    </w:p>
    <w:p>
      <w:r>
        <w:t>Specific lesson learning outcome.</w:t>
      </w:r>
    </w:p>
    <w:p>
      <w:r>
        <w:t>By the end of the lesson, the learner should be able to relate money to goods and services up to 100 shillings.</w:t>
      </w:r>
    </w:p>
    <w:p>
      <w:r>
        <w:t>KEY INQUIRY QUESTION (s)</w:t>
      </w:r>
    </w:p>
    <w:p>
      <w:r>
        <w:t>What can you do with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Classroom shop.</w:t>
      </w:r>
    </w:p>
    <w:p>
      <w:r>
        <w:t>Money.</w:t>
      </w:r>
    </w:p>
    <w:p>
      <w:r>
        <w:t>Mathematics Activities pupil’s book 2 pg.120.</w:t>
      </w:r>
    </w:p>
    <w:p>
      <w:r>
        <w:t>Mathematics teachers guide grade 2 pg. 142.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use of money.</w:t>
      </w:r>
    </w:p>
    <w:p>
      <w:r>
        <w:t>LESSON DEVELOPMENT (Assessment as learning)</w:t>
      </w:r>
    </w:p>
    <w:p>
      <w:r>
        <w:t>Step 1:  Role play shopping activities for goods up to 100 shillings.</w:t>
      </w:r>
    </w:p>
    <w:p>
      <w:r>
        <w:t>Step 2: Guide learners in pairs or groups to role play use of money in shopping activities and paying for services.</w:t>
      </w:r>
    </w:p>
    <w:p>
      <w:r>
        <w:t>Learners to share experiences with other groups.</w:t>
      </w:r>
    </w:p>
    <w:p>
      <w:r>
        <w:t>Step 3: Learners to do activities in pupil’s book page 120.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tell what goods they can buy and services they can pay for with money.</w:t>
      </w:r>
    </w:p>
    <w:p>
      <w:r>
        <w:t>EXTENSION OF ACTIVITIES</w:t>
      </w:r>
    </w:p>
    <w:p/>
    <w:p>
      <w:r>
        <w:t>Learners to participate in shopping activities and services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 (change)</w:t>
      </w:r>
    </w:p>
    <w:p>
      <w:r>
        <w:t>Specific lesson learning outcome.</w:t>
      </w:r>
    </w:p>
    <w:p>
      <w:r>
        <w:t>By the end of the lesson, the learner should be able to represent the same amount of money in different</w:t>
      </w:r>
    </w:p>
    <w:p>
      <w:r>
        <w:t>denominations.</w:t>
      </w:r>
    </w:p>
    <w:p>
      <w:r>
        <w:t>KEY INQUIRY QUESTION (s)</w:t>
      </w:r>
    </w:p>
    <w:p>
      <w:r>
        <w:t>How can you represent the same amount of money in different forms?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coins.</w:t>
      </w:r>
    </w:p>
    <w:p>
      <w:r>
        <w:t>Mathematics Activities pupil’s book 2 pg.121.</w:t>
      </w:r>
    </w:p>
    <w:p>
      <w:r>
        <w:t>Mathematics teachers guide grade 2 pg. 143.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 and its value.</w:t>
      </w:r>
    </w:p>
    <w:p>
      <w:r>
        <w:t>LESSON DEVELOPMENT (Assessment as learning)</w:t>
      </w:r>
    </w:p>
    <w:p>
      <w:r>
        <w:t>Step 1:  Show learners how to represent 5 shilling and 10 shilling shillings in different denominations. Write 5</w:t>
      </w:r>
    </w:p>
    <w:p>
      <w:r>
        <w:t>shillings and 10 shillings and their equivalent in different denominations.</w:t>
      </w:r>
    </w:p>
    <w:p/>
    <w:p>
      <w:r>
        <w:t>Step 2: Guide learners in pairs or groups to represent same amounts of money in different denominations.</w:t>
      </w:r>
    </w:p>
    <w:p>
      <w:r>
        <w:t>Explain to the learner that this is called change.</w:t>
      </w:r>
    </w:p>
    <w:p>
      <w:r>
        <w:t>Step 3: Learners to do activities in pupil’s book page 121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represent given amount of money in different denominations.</w:t>
      </w:r>
    </w:p>
    <w:p>
      <w:r>
        <w:t>EXTENSION OF ACTIVITIES</w:t>
      </w:r>
    </w:p>
    <w:p>
      <w:r>
        <w:t>Learners to assist their parents in getting and giving change.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 (Needs and wants)</w:t>
      </w:r>
    </w:p>
    <w:p>
      <w:r>
        <w:t>Specific lesson learning outcome.</w:t>
      </w:r>
    </w:p>
    <w:p>
      <w:r>
        <w:t>By the end of the lesson, the learner should be able to differentiate needs and wants.</w:t>
      </w:r>
    </w:p>
    <w:p>
      <w:r>
        <w:t>KEY INQUIRY QUESTION (s)</w:t>
      </w:r>
    </w:p>
    <w:p>
      <w:r>
        <w:t>How can you choose what to do with your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toys.</w:t>
      </w:r>
    </w:p>
    <w:p>
      <w:r>
        <w:t>Water.</w:t>
      </w:r>
    </w:p>
    <w:p>
      <w:r>
        <w:t>Food.</w:t>
      </w:r>
    </w:p>
    <w:p>
      <w:r>
        <w:t>Dress, bar soap, ball.</w:t>
      </w:r>
    </w:p>
    <w:p>
      <w:r>
        <w:t>Mathematics Activities pupil’s book 2 pg.122.</w:t>
      </w:r>
    </w:p>
    <w:p>
      <w:r>
        <w:t>Mathematics teachers guide grade 2 pg. 144.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how they can spend a given amount of money.</w:t>
      </w:r>
    </w:p>
    <w:p>
      <w:r>
        <w:t>LESSON DEVELOPMENT (Assessment as learning)</w:t>
      </w:r>
    </w:p>
    <w:p>
      <w:r>
        <w:t>Step 1:  Display and explain pictures of goods that can be bought with money. Explain to the learners that there</w:t>
      </w:r>
    </w:p>
    <w:p>
      <w:r>
        <w:t>are some things we cannot do without and other that we can do without. Write the needs and wants from the</w:t>
      </w:r>
    </w:p>
    <w:p>
      <w:r>
        <w:t>pictures displayed.</w:t>
      </w:r>
    </w:p>
    <w:p>
      <w:r>
        <w:t>Step 2: Guide learners in pairs or groups to identify needs and wants. Learners to share their findings with other</w:t>
      </w:r>
    </w:p>
    <w:p>
      <w:r>
        <w:t>groups.</w:t>
      </w:r>
    </w:p>
    <w:p>
      <w:r>
        <w:t>Step 3: Learners to do activities in pupil’s book page 122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share on their experience in making choices between needs and wants.</w:t>
      </w:r>
    </w:p>
    <w:p>
      <w:r>
        <w:t>EXTENSION OF ACTIVITIES</w:t>
      </w:r>
    </w:p>
    <w:p>
      <w:r>
        <w:t>Learners to participate in making choices on spending money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 (Spending and saving)</w:t>
      </w:r>
    </w:p>
    <w:p>
      <w:r>
        <w:t>Specific lesson learning outcome.</w:t>
      </w:r>
    </w:p>
    <w:p>
      <w:r>
        <w:t>By the end of the lesson, the learner should be able to appreciate spending and saving in real life.</w:t>
      </w:r>
    </w:p>
    <w:p>
      <w:r>
        <w:t>KEY INQUIRY QUESTION (s)</w:t>
      </w:r>
    </w:p>
    <w:p>
      <w:r>
        <w:t>Why do you save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coins and notes.</w:t>
      </w:r>
    </w:p>
    <w:p>
      <w:r>
        <w:t>Mathematics Activities pupil’s book 2 pg.123.</w:t>
      </w:r>
    </w:p>
    <w:p>
      <w:r>
        <w:t>Mathematics teachers guide grade 2 pg. 145.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 on saving money.</w:t>
      </w:r>
    </w:p>
    <w:p>
      <w:r>
        <w:t>LESSON DEVELOPMENT (Assessment as learning)</w:t>
      </w:r>
    </w:p>
    <w:p>
      <w:r>
        <w:t>Step 1:  Share with learners your experiences on spending wisely and saving money.</w:t>
      </w:r>
    </w:p>
    <w:p>
      <w:r>
        <w:t>Step 2: Guide learners in pairs or groups to discuss experiences on spending and saving money. Explain</w:t>
      </w:r>
    </w:p>
    <w:p>
      <w:r>
        <w:t>situations when one can save money</w:t>
      </w:r>
    </w:p>
    <w:p>
      <w:r>
        <w:t>Step 3: Learners to do activities in pupil’s book page 123.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identify situations when they can save money.</w:t>
      </w:r>
    </w:p>
    <w:p>
      <w:r>
        <w:t>EXTENSION OF ACTIVITIES</w:t>
      </w:r>
    </w:p>
    <w:p>
      <w:r>
        <w:t>Learners to participate in spending and saving money in the community.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 (making straight lines)</w:t>
      </w:r>
    </w:p>
    <w:p>
      <w:r>
        <w:t>Specific lesson learning outcome.</w:t>
      </w:r>
    </w:p>
    <w:p>
      <w:r>
        <w:t>By the end of the lesson, the learner should be able make straight lines.</w:t>
      </w:r>
    </w:p>
    <w:p>
      <w:r>
        <w:t>KEY INQUIRY QUESTION (s)</w:t>
      </w:r>
    </w:p>
    <w:p>
      <w:r>
        <w:t>How do you make straight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Plascticine.</w:t>
      </w:r>
    </w:p>
    <w:p>
      <w:r>
        <w:t>Clay.</w:t>
      </w:r>
    </w:p>
    <w:p>
      <w:r>
        <w:t>Water, a piece of rope.</w:t>
      </w:r>
    </w:p>
    <w:p>
      <w:r>
        <w:t>Baking dough, string, rope.</w:t>
      </w:r>
    </w:p>
    <w:p>
      <w:r>
        <w:t>Mathematics Activities pupil’s book 2 pg.124</w:t>
      </w:r>
    </w:p>
    <w:p>
      <w:r>
        <w:t>Mathematics teachers guide grade 2 pg. 147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draw straight line in the air.</w:t>
      </w:r>
    </w:p>
    <w:p>
      <w:r>
        <w:t>LESSON DEVELOPMENT (Assessment as learning)</w:t>
      </w:r>
    </w:p>
    <w:p>
      <w:r>
        <w:t>Step 1:  Show learners how to model straight lines using paper marche or clay or Plascticine or baking dough.</w:t>
      </w:r>
    </w:p>
    <w:p>
      <w:r>
        <w:t>Step 2: Guide learners in pairs or groups to model straight lines using paper Marche or Plascticine or baking</w:t>
      </w:r>
    </w:p>
    <w:p>
      <w:r>
        <w:t>dough</w:t>
      </w:r>
    </w:p>
    <w:p>
      <w:r>
        <w:t>Step 3: Learners to do activities in pupil’s book page 124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display and discuss models of straight lines made during the lesson.</w:t>
      </w:r>
    </w:p>
    <w:p>
      <w:r>
        <w:t>EXTENSION OF ACTIVITIES</w:t>
      </w:r>
    </w:p>
    <w:p>
      <w:r>
        <w:t>Learners to model straight lines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 (drawing straight lines)</w:t>
      </w:r>
    </w:p>
    <w:p>
      <w:r>
        <w:t>Specific lesson learning outcome.</w:t>
      </w:r>
    </w:p>
    <w:p>
      <w:r>
        <w:t>By the end of the lesson, the learner should be able draw straight lines.</w:t>
      </w:r>
    </w:p>
    <w:p>
      <w:r>
        <w:t>KEY INQUIRY QUESTION (s)</w:t>
      </w:r>
    </w:p>
    <w:p>
      <w:r>
        <w:t>How do you draw straight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Pieces of sticks.</w:t>
      </w:r>
    </w:p>
    <w:p>
      <w:r>
        <w:t>Crayons.</w:t>
      </w:r>
    </w:p>
    <w:p>
      <w:r>
        <w:t>Chalk and charcoal.</w:t>
      </w:r>
    </w:p>
    <w:p>
      <w:r>
        <w:t>Mathematics Activities pupil’s book 2 pg.125.</w:t>
      </w:r>
    </w:p>
    <w:p>
      <w:r>
        <w:t>Mathematics teachers guide grade 2 pg. 148.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draw straight line in the air.</w:t>
      </w:r>
    </w:p>
    <w:p>
      <w:r>
        <w:t>LESSON DEVELOPMENT (Assessment as learning)</w:t>
      </w:r>
    </w:p>
    <w:p>
      <w:r>
        <w:t>Step 1:  Show learners how to draw straight lines using pieces of stick, crayons, chalk or charcoal.</w:t>
      </w:r>
    </w:p>
    <w:p>
      <w:r>
        <w:t>Step 2: Guide learners in pairs or groups to draw straight lines using pieces of sticks, crayons, chalk or charcoal.</w:t>
      </w:r>
    </w:p>
    <w:p>
      <w:r>
        <w:t>Step 3: Learners to do activities in pupil’s book page 125.</w:t>
      </w:r>
    </w:p>
    <w:p>
      <w:r>
        <w:t>SUMMARY</w:t>
      </w:r>
    </w:p>
    <w:p>
      <w:r>
        <w:t>Review the lesson on drawing lines and make summary.</w:t>
      </w:r>
    </w:p>
    <w:p>
      <w:r>
        <w:t>CONCLUSION (Assessment of Learning)</w:t>
      </w:r>
    </w:p>
    <w:p>
      <w:r>
        <w:t>Learners to draw straight lines in their exercise books.</w:t>
      </w:r>
    </w:p>
    <w:p>
      <w:r>
        <w:t>EXTENSION OF ACTIVITIES</w:t>
      </w:r>
    </w:p>
    <w:p/>
    <w:p>
      <w:r>
        <w:t>Learners to practice drawing straight lines in school, at home and in the community during playtime.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SHAPES (ovals)</w:t>
      </w:r>
    </w:p>
    <w:p>
      <w:r>
        <w:t>Specific lesson learning outcome.</w:t>
      </w:r>
    </w:p>
    <w:p>
      <w:r>
        <w:t>By the end of the lesson, the learner should be able to identify ovals.</w:t>
      </w:r>
    </w:p>
    <w:p>
      <w:r>
        <w:t>KEY INQUIRY QUESTION (s)</w:t>
      </w:r>
    </w:p>
    <w:p>
      <w:r>
        <w:t>How do ovals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rectangles, triangles, circles and oval objects.</w:t>
      </w:r>
    </w:p>
    <w:p>
      <w:r>
        <w:t>Mathematics Activities pupil’s book 2 pg.126.</w:t>
      </w:r>
    </w:p>
    <w:p>
      <w:r>
        <w:t>Mathematics teachers guide grade 2 pg. 150.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circles, rectangles and triangles in the classroom.</w:t>
      </w:r>
    </w:p>
    <w:p>
      <w:r>
        <w:t>LESSON DEVELOPMENT (Assessment as learning)</w:t>
      </w:r>
    </w:p>
    <w:p>
      <w:r>
        <w:t>Step 1:  Using paper cut-outs show learners how an oval shape looks like.</w:t>
      </w:r>
    </w:p>
    <w:p>
      <w:r>
        <w:t>Step 2: Guide learners in pairs or groups how to identify oval shapes among triangles, rectangles and circles.</w:t>
      </w:r>
    </w:p>
    <w:p>
      <w:r>
        <w:t>Paste them on labelled chart.</w:t>
      </w:r>
    </w:p>
    <w:p>
      <w:r>
        <w:t>Step 3: Learners to do activities in pupil’s book page 126.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pick and stick on the board paper cut-outs with oval shape from a box with assorted shapes.</w:t>
      </w:r>
    </w:p>
    <w:p>
      <w:r>
        <w:t>EXTENSION OF ACTIVITIES</w:t>
      </w:r>
    </w:p>
    <w:p>
      <w:r>
        <w:t>Learners to sort, group and name oval objects in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/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Making patterns</w:t>
      </w:r>
    </w:p>
    <w:p>
      <w:r>
        <w:t>Specific lesson learning outcome.</w:t>
      </w:r>
    </w:p>
    <w:p>
      <w:r>
        <w:t>By the end of the lesson, the learner should be able to make patterns using rectangles, triangles, circles and ovals.</w:t>
      </w:r>
    </w:p>
    <w:p>
      <w:r>
        <w:t>KEY INQUIRY QUESTION (s)</w:t>
      </w:r>
    </w:p>
    <w:p>
      <w:r>
        <w:t>How do you make patterns using shapes?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rectangles, triangles, circles and oval of different colours.</w:t>
      </w:r>
    </w:p>
    <w:p>
      <w:r>
        <w:t>Mathematics Activities pupil’s book 2 pg.127.</w:t>
      </w:r>
    </w:p>
    <w:p>
      <w:r>
        <w:t>Mathematics teachers guide grade 2 pg. 151.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identify circles, rectangles and triangles in the classroom.</w:t>
      </w:r>
    </w:p>
    <w:p>
      <w:r>
        <w:t>LESSON DEVELOPMENT (Assessment as learning)</w:t>
      </w:r>
    </w:p>
    <w:p>
      <w:r>
        <w:t>Step 1:  Using paper cut-outs of different shapes, show learners how to make patterns.</w:t>
      </w:r>
    </w:p>
    <w:p>
      <w:r>
        <w:t>Draw rectangle/circle/rectangle/circle…..</w:t>
      </w:r>
    </w:p>
    <w:p>
      <w:r>
        <w:t>Draw circle/oval/circle/oval….</w:t>
      </w:r>
    </w:p>
    <w:p>
      <w:r>
        <w:t>Draw triangle/oval/rectangle/triangle/oval/rectangle...</w:t>
      </w:r>
    </w:p>
    <w:p>
      <w:r>
        <w:t>Step 2: Guide learners in pairs or groups how to make pattern using oval shapes among triangles, rectangles,</w:t>
      </w:r>
    </w:p>
    <w:p>
      <w:r>
        <w:t>circles and ovals. Paste them on the labelled chart.</w:t>
      </w:r>
    </w:p>
    <w:p>
      <w:r>
        <w:t>Step 3: Learners to do activities in pupil’s book page 127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display patterns made in their learning corner.</w:t>
      </w:r>
    </w:p>
    <w:p>
      <w:r>
        <w:t>EXTENSION OF ACTIVITIES</w:t>
      </w:r>
    </w:p>
    <w:p>
      <w:r>
        <w:t>Learners to make patterns using rectangles, triangles, circles and ovals in school and at their home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