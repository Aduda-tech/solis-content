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son Plans Creation a href https drive google com uc export download</w:t>
      </w:r>
    </w:p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Self-awareness</w:t>
      </w:r>
    </w:p>
    <w:p>
      <w:r>
        <w:t>Specific lesson learning outcome.</w:t>
      </w:r>
    </w:p>
    <w:p>
      <w:r>
        <w:t>By the end of the lesson, the learner should be to state what they like about themselves as God’s creation.</w:t>
      </w:r>
    </w:p>
    <w:p>
      <w:r>
        <w:t>KEY INQUIRY QUESTION (s)</w:t>
      </w:r>
    </w:p>
    <w:p>
      <w:r>
        <w:t>What do you like most about yourself?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cooperation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C.R.E activities Learner’s Book Grade 2 pg. 1.</w:t>
      </w:r>
    </w:p>
    <w:p>
      <w:r>
        <w:t>C.R.E Activities Teacher’s Guide Grade 2 pg. 12-14.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Help learners to build self-esteem by helping them appreciate themselves as God’s creation.</w:t>
      </w:r>
    </w:p>
    <w:p>
      <w:r>
        <w:t>Step 2: Educate learners on the importance of using body parts to serve the Lord.</w:t>
      </w:r>
    </w:p>
    <w:p>
      <w:r>
        <w:t>Step 3: Learners to read Genesis 1:26 and 2:7 .</w:t>
      </w:r>
    </w:p>
    <w:p>
      <w:r>
        <w:t>Step 4: Guide learners to through the activities and questions in the learner’s book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Genesis 1:27</w:t>
      </w:r>
    </w:p>
    <w:p>
      <w:r>
        <w:t>EXTENSION OF ACTIVITIES</w:t>
      </w:r>
    </w:p>
    <w:p/>
    <w:p>
      <w:r>
        <w:t>Learners to visit a senior citizen to talk about different gender roles in the community.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Self-awareness.</w:t>
      </w:r>
    </w:p>
    <w:p>
      <w:r>
        <w:t>Specific lesson learning outcome.</w:t>
      </w:r>
    </w:p>
    <w:p>
      <w:r>
        <w:t>By the end of the lesson, the learner should be to appreciate their physical appearance as uniquely created by God.</w:t>
      </w:r>
    </w:p>
    <w:p>
      <w:r>
        <w:t>KEY INQUIRY QUESTION (s)</w:t>
      </w:r>
    </w:p>
    <w:p>
      <w:r>
        <w:t>What do you like most about yourself?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cooperation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C.R.E activities Learner’s Book Grade 2 pg. 1-5.</w:t>
      </w:r>
    </w:p>
    <w:p>
      <w:r>
        <w:t>C.R.E Activities Teacher’s Guide Grade 2 pg. 12-14.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how they are God’s special creation.</w:t>
      </w:r>
    </w:p>
    <w:p>
      <w:r>
        <w:t>LESSON DEVELOPMENT (Assessment as learning)</w:t>
      </w:r>
    </w:p>
    <w:p>
      <w:r>
        <w:t>Step 1: Help learners to build self-esteem by helping them appreciate themselves as God’s creation.</w:t>
      </w:r>
    </w:p>
    <w:p>
      <w:r>
        <w:t>Step 2: Educate learners on the importance of using body parts to serve the Lord.</w:t>
      </w:r>
    </w:p>
    <w:p>
      <w:r>
        <w:t>Step 3: Learners to read Psalms 139:13</w:t>
      </w:r>
    </w:p>
    <w:p>
      <w:r>
        <w:t>Step 4: Learners in pairs to observe and state in front of the class their similarities and differences.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recite Psalms 139:13</w:t>
      </w:r>
    </w:p>
    <w:p>
      <w:r>
        <w:t>EXTENSION OF ACTIVITIES</w:t>
      </w:r>
    </w:p>
    <w:p/>
    <w:p>
      <w:r>
        <w:t>Learners to visit a senior citizen to talk about different gender roles in the community.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Self-awareness</w:t>
      </w:r>
    </w:p>
    <w:p>
      <w:r>
        <w:t>Specific lesson learning outcome.</w:t>
      </w:r>
    </w:p>
    <w:p>
      <w:r>
        <w:t>By the end of the lesson, the learner should be to state different chores they do at home as service to God..</w:t>
      </w:r>
    </w:p>
    <w:p>
      <w:r>
        <w:t>KEY INQUIRY QUESTION (s)</w:t>
      </w:r>
    </w:p>
    <w:p>
      <w:r>
        <w:t>What do you like doing when you are free?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cooperation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</w:t>
      </w:r>
    </w:p>
    <w:p>
      <w:r>
        <w:t>C.R.E activities Learner’s Book Grade 2 pg. 6-11</w:t>
      </w:r>
    </w:p>
    <w:p>
      <w:r>
        <w:t>C.R.E Activities Teacher’s Guide Grade 2 pg. 12-13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role play different chores they do at home.</w:t>
      </w:r>
    </w:p>
    <w:p>
      <w:r>
        <w:t>LESSON DEVELOPMENT (Assessment as learning)</w:t>
      </w:r>
    </w:p>
    <w:p>
      <w:r>
        <w:t>Step 1: Help learners to build self-esteem by helping them appreciate themselves as God’s creation.</w:t>
      </w:r>
    </w:p>
    <w:p>
      <w:r>
        <w:t>Step 2: Educate learners on the importance of using body parts to serve the Lord.</w:t>
      </w:r>
    </w:p>
    <w:p>
      <w:r>
        <w:t>Step 3: Learners to read Psalms 139:13</w:t>
      </w:r>
    </w:p>
    <w:p>
      <w:r>
        <w:t>Step 4: Guide learners on the use of their bodies in serving God and helping at home.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Psalms 139:13 and Genesis 1:27</w:t>
      </w:r>
    </w:p>
    <w:p>
      <w:r>
        <w:t>EXTENSION OF ACTIVITIES</w:t>
      </w:r>
    </w:p>
    <w:p/>
    <w:p>
      <w:r>
        <w:t>Learners to visit a senior citizen to talk about different gender roles in the community.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Self-awareness</w:t>
      </w:r>
    </w:p>
    <w:p>
      <w:r>
        <w:t>Specific lesson learning outcome.</w:t>
      </w:r>
    </w:p>
    <w:p>
      <w:r>
        <w:t>By the end of the lesson, the learner should be to state different chores they do at home as service to God.</w:t>
      </w:r>
    </w:p>
    <w:p>
      <w:r>
        <w:t>KEY INQUIRY QUESTION (s)</w:t>
      </w:r>
    </w:p>
    <w:p>
      <w:r>
        <w:t>What do you like doing when you are free?</w:t>
      </w:r>
    </w:p>
    <w:p>
      <w:r>
        <w:t>Appreciate their worth as part of God’s creation?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cooperation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C.R.E activities Learner’s Book Grade 2 pg. 12-14.</w:t>
      </w:r>
    </w:p>
    <w:p>
      <w:r>
        <w:t>C.R.E Activities Teacher’s Guide Grade 2 pg. 12-13.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role play different chores they do at home.</w:t>
      </w:r>
    </w:p>
    <w:p>
      <w:r>
        <w:t>LESSON DEVELOPMENT (Assessment as learning)</w:t>
      </w:r>
    </w:p>
    <w:p>
      <w:r>
        <w:t>Step 1: Help learners to build self-esteem by helping them appreciate themselves as God’s creation.</w:t>
      </w:r>
    </w:p>
    <w:p>
      <w:r>
        <w:t>Step 2: Help learners to understand why they should worship and serve God as part of His creation.</w:t>
      </w:r>
    </w:p>
    <w:p>
      <w:r>
        <w:t>Step 3: Learners to read Psalms 139:13 and know how our abilities vary in near-infinite ranges.</w:t>
      </w:r>
    </w:p>
    <w:p>
      <w:r>
        <w:t>Step 4: Guide learners to understand what makes them special creation before God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Psalms 139:13 and Genesis 1:27</w:t>
      </w:r>
    </w:p>
    <w:p/>
    <w:p>
      <w:r>
        <w:t>EXTENSION OF ACTIVITIES</w:t>
      </w:r>
    </w:p>
    <w:p>
      <w:r>
        <w:t>Learners to visit a senior citizen to talk about different gender roles in the community.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My Family</w:t>
      </w:r>
    </w:p>
    <w:p>
      <w:r>
        <w:t>Specific lesson learning outcome.</w:t>
      </w:r>
    </w:p>
    <w:p>
      <w:r>
        <w:t>By the end of the lesson, the learner should be to identify members of the extended family to enhance a sense of</w:t>
      </w:r>
    </w:p>
    <w:p>
      <w:r>
        <w:t>belonging.</w:t>
      </w:r>
    </w:p>
    <w:p>
      <w:r>
        <w:t>KEY INQUIRY QUESTION (s)</w:t>
      </w:r>
    </w:p>
    <w:p>
      <w:r>
        <w:t>Who are the members in your extended family?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</w:t>
      </w:r>
    </w:p>
    <w:p>
      <w:r>
        <w:t>C.R.E activities Learner’s Book Grade 2 pg. 15-20.</w:t>
      </w:r>
    </w:p>
    <w:p>
      <w:r>
        <w:t>C.R.E Activities Teacher’s Guide Grade 2 pg15-16.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10:2</w:t>
      </w:r>
    </w:p>
    <w:p>
      <w:r>
        <w:t>Step 2: Guide learners to name the family members in their extended family.</w:t>
      </w:r>
    </w:p>
    <w:p>
      <w:r>
        <w:t>Step 3: Learners to draw and colour members of their extended family.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recite Acts 10:2</w:t>
      </w:r>
    </w:p>
    <w:p>
      <w:r>
        <w:t>EXTENSION OF ACTIVITIES</w:t>
      </w:r>
    </w:p>
    <w:p/>
    <w:p>
      <w:r>
        <w:t>Learners to participate in family gathering and enquire from their parents, name of members of their extended</w:t>
      </w:r>
    </w:p>
    <w:p>
      <w:r>
        <w:t>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My Family</w:t>
      </w:r>
    </w:p>
    <w:p>
      <w:r>
        <w:t>Specific lesson learning outcome.</w:t>
      </w:r>
    </w:p>
    <w:p>
      <w:r>
        <w:t>By the end of the lesson, the learner should be to appreciate members of their extended family for harmonious</w:t>
      </w:r>
    </w:p>
    <w:p>
      <w:r>
        <w:t>living.</w:t>
      </w:r>
    </w:p>
    <w:p>
      <w:r>
        <w:t>KEY INQUIRY QUESTION (s)</w:t>
      </w:r>
    </w:p>
    <w:p>
      <w:r>
        <w:t>Who are the members in your extended family?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</w:t>
      </w:r>
    </w:p>
    <w:p>
      <w:r>
        <w:t>C.R.E activities Learner’s Book Grade 2 pg. 15-20.</w:t>
      </w:r>
    </w:p>
    <w:p>
      <w:r>
        <w:t>C.R.E Activities Teacher’s Guide Grade 2 pg15-16.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10:2.</w:t>
      </w:r>
    </w:p>
    <w:p>
      <w:r>
        <w:t>Step 2: Guide learners to sort photographs of members of the extended family.</w:t>
      </w:r>
    </w:p>
    <w:p>
      <w:r>
        <w:t>Step 3: Guide learners to in discussing how they relate with members of the extended family i.e. through</w:t>
      </w:r>
    </w:p>
    <w:p>
      <w:r>
        <w:t>sharing.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Acts 10:2.</w:t>
      </w:r>
    </w:p>
    <w:p>
      <w:r>
        <w:t>EXTENSION OF ACTIVITIES</w:t>
      </w:r>
    </w:p>
    <w:p/>
    <w:p>
      <w:r>
        <w:t>Learners to participate in family gathering and enquire from their parents, name of members of their extended</w:t>
      </w:r>
    </w:p>
    <w:p>
      <w:r>
        <w:t>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My Family</w:t>
      </w:r>
    </w:p>
    <w:p>
      <w:r>
        <w:t>Specific lesson learning outcome.</w:t>
      </w:r>
    </w:p>
    <w:p>
      <w:r>
        <w:t>By the end of the lesson, the learner should be to state items shared at home for family unity.</w:t>
      </w:r>
    </w:p>
    <w:p>
      <w:r>
        <w:t>KEY INQUIRY QUESTION (s)</w:t>
      </w:r>
    </w:p>
    <w:p>
      <w:r>
        <w:t>Who are the members in your extended family?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</w:t>
      </w:r>
    </w:p>
    <w:p>
      <w:r>
        <w:t>C.R.E activities Learner’s Book Grade 2 pg. 15-20.</w:t>
      </w:r>
    </w:p>
    <w:p>
      <w:r>
        <w:t>C.R.E Activities Teacher’s Guide Grade 2 pg15-16.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10:2.</w:t>
      </w:r>
    </w:p>
    <w:p>
      <w:r>
        <w:t>Step 2: Guide learners to sort photographs of members of the extended family.</w:t>
      </w:r>
    </w:p>
    <w:p>
      <w:r>
        <w:t>Step 3: Guide learners to in discussing how they relate with members of the extended family i.e. through</w:t>
      </w:r>
    </w:p>
    <w:p>
      <w:r>
        <w:t>sharing.</w:t>
      </w:r>
    </w:p>
    <w:p>
      <w:r>
        <w:t>Step 4: Learners to mention items they share at home for harmonious living.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Acts 10:2.</w:t>
      </w:r>
    </w:p>
    <w:p/>
    <w:p>
      <w:r>
        <w:t>EXTENSION OF ACTIVITIES</w:t>
      </w:r>
    </w:p>
    <w:p>
      <w:r>
        <w:t>Learners to participate in family gathering and enquire from their parents, name of members of their extended</w:t>
      </w:r>
    </w:p>
    <w:p>
      <w:r>
        <w:t>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My Family</w:t>
      </w:r>
    </w:p>
    <w:p>
      <w:r>
        <w:t>Specific lesson learning outcome.</w:t>
      </w:r>
    </w:p>
    <w:p>
      <w:r>
        <w:t>By the end of the lesson, the learner should be to state items not to be shared at home for healthy living.</w:t>
      </w:r>
    </w:p>
    <w:p>
      <w:r>
        <w:t>KEY INQUIRY QUESTION (s)</w:t>
      </w:r>
    </w:p>
    <w:p>
      <w:r>
        <w:t>Who are the members in your extended family?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C.R.E activities Learner’s Book Grade 2 pg. 15-20.</w:t>
      </w:r>
    </w:p>
    <w:p>
      <w:r>
        <w:t>C.R.E Activities Teacher’s Guide Grade 2 pg15-16.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song.</w:t>
      </w:r>
    </w:p>
    <w:p>
      <w:r>
        <w:t>LESSON DEVELOPMENT (Assessment as learning)</w:t>
      </w:r>
    </w:p>
    <w:p>
      <w:r>
        <w:t>Step 1: Learners to read Acts 10:2.</w:t>
      </w:r>
    </w:p>
    <w:p>
      <w:r>
        <w:t>Step 2: Guide learners to sort photographs of members of the extended family.</w:t>
      </w:r>
    </w:p>
    <w:p>
      <w:r>
        <w:t>Step 3: Guide learners to in discussing how they relate with members of the extended family i.e. through</w:t>
      </w:r>
    </w:p>
    <w:p>
      <w:r>
        <w:t>sharing.</w:t>
      </w:r>
    </w:p>
    <w:p>
      <w:r>
        <w:t>Step 4: Learners to mention items that they should not share at home.</w:t>
      </w:r>
    </w:p>
    <w:p>
      <w:r>
        <w:t>Step 5: Help learners to understand the importance of sharing items at home and state why certain items should</w:t>
      </w:r>
    </w:p>
    <w:p>
      <w:r>
        <w:t>not be shared.</w:t>
      </w:r>
    </w:p>
    <w:p>
      <w:r>
        <w:t>SUMMARY</w:t>
      </w:r>
    </w:p>
    <w:p>
      <w:r>
        <w:t>Review the lesson and make summary of the sub strand.</w:t>
      </w:r>
    </w:p>
    <w:p>
      <w:r>
        <w:t>CONCLUSION (Assessment of Learning)</w:t>
      </w:r>
    </w:p>
    <w:p/>
    <w:p>
      <w:r>
        <w:t>Learners to recite Acts 10:2.</w:t>
      </w:r>
    </w:p>
    <w:p>
      <w:r>
        <w:t>EXTENSION OF ACTIVITIES</w:t>
      </w:r>
    </w:p>
    <w:p>
      <w:r>
        <w:t>Learners to participate in family gathering and enquire from their parents, name of members of their extended</w:t>
      </w:r>
    </w:p>
    <w:p>
      <w:r>
        <w:t>family.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CREATION OF THE SKY, SUN, MOON AND THE STARS.</w:t>
      </w:r>
    </w:p>
    <w:p>
      <w:r>
        <w:t>Specific lesson learning outcome.</w:t>
      </w:r>
    </w:p>
    <w:p>
      <w:r>
        <w:t>By the end of the lesson, the learner should be to recognize God as the creator of the sky, sun, moon and stars and</w:t>
      </w:r>
    </w:p>
    <w:p>
      <w:r>
        <w:t>revere him.</w:t>
      </w:r>
    </w:p>
    <w:p>
      <w:r>
        <w:t>KEY INQUIRY QUESTION (s)</w:t>
      </w:r>
    </w:p>
    <w:p>
      <w:r>
        <w:t>What do you see when you observe the sky?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Glue.</w:t>
      </w:r>
    </w:p>
    <w:p>
      <w:r>
        <w:t>Scissors.</w:t>
      </w:r>
    </w:p>
    <w:p>
      <w:r>
        <w:t>C.R.E activities Learner’s Book Grade 2 pg. 21-27.</w:t>
      </w:r>
    </w:p>
    <w:p>
      <w:r>
        <w:t>C.R.E Activities Teacher’s Guide Grade 2 pg17-18.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creation.</w:t>
      </w:r>
    </w:p>
    <w:p>
      <w:r>
        <w:t>LESSON DEVELOPMENT (Assessment as learning)</w:t>
      </w:r>
    </w:p>
    <w:p>
      <w:r>
        <w:t>Step 1: Learners to read Genesis 1:14-19.</w:t>
      </w:r>
    </w:p>
    <w:p>
      <w:r>
        <w:t>Step 2: Learners to observe the sky.</w:t>
      </w:r>
    </w:p>
    <w:p>
      <w:r>
        <w:t>Step 3: Guide learners in discussing the importance of creation.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recite Genesis 1:16</w:t>
      </w:r>
    </w:p>
    <w:p>
      <w:r>
        <w:t>EXTENSION OF ACTIVITIES</w:t>
      </w:r>
    </w:p>
    <w:p>
      <w:r>
        <w:t>Learners to participate in observing the sky at night with the help of their parents.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CREATION OF THE SKY, SUN, MOON AND THE STARS.</w:t>
      </w:r>
    </w:p>
    <w:p>
      <w:r>
        <w:t>Specific lesson learning outcome.</w:t>
      </w:r>
    </w:p>
    <w:p>
      <w:r>
        <w:t>By the end of the lesson, the learner should be to recognize God as the creator of the sky, sun, moon and stars and</w:t>
      </w:r>
    </w:p>
    <w:p>
      <w:r>
        <w:t>revere him.</w:t>
      </w:r>
    </w:p>
    <w:p>
      <w:r>
        <w:t>KEY INQUIRY QUESTION (s)</w:t>
      </w:r>
    </w:p>
    <w:p>
      <w:r>
        <w:t>What do you see when you observe the sky?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Glue.</w:t>
      </w:r>
    </w:p>
    <w:p>
      <w:r>
        <w:t>Scissors.</w:t>
      </w:r>
    </w:p>
    <w:p>
      <w:r>
        <w:t>C.R.E activities Learner’s Book Grade 2 pg. 21-27.</w:t>
      </w:r>
    </w:p>
    <w:p>
      <w:r>
        <w:t>C.R.E Activities Teacher’s Guide Grade 2 pg17-18.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on creation.</w:t>
      </w:r>
    </w:p>
    <w:p>
      <w:r>
        <w:t>LESSON DEVELOPMENT (Assessment as learning)</w:t>
      </w:r>
    </w:p>
    <w:p>
      <w:r>
        <w:t>Step 1: Learners to read Genesis 1:14-19.</w:t>
      </w:r>
    </w:p>
    <w:p>
      <w:r>
        <w:t>Step 2: Learners to observe the sky.</w:t>
      </w:r>
    </w:p>
    <w:p>
      <w:r>
        <w:t>Step 3: Guide learners in discussing the importance of creation.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recite Genesis 1:16</w:t>
      </w:r>
    </w:p>
    <w:p>
      <w:r>
        <w:t>EXTENSION OF ACTIVITIES</w:t>
      </w:r>
    </w:p>
    <w:p>
      <w:r>
        <w:t>Learners to participate in observing the sky at night with the help of their parents.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CREATION</w:t>
      </w:r>
    </w:p>
    <w:p>
      <w:r>
        <w:t>SUBSTRAND/SUB-THEME/SUB-TOPIC: CREATION OF THE SKY, SUN, MOON AND THE STARS.</w:t>
      </w:r>
    </w:p>
    <w:p>
      <w:r>
        <w:t>Specific lesson learning outcome.</w:t>
      </w:r>
    </w:p>
    <w:p>
      <w:r>
        <w:t>By the end of the lesson, the learner should be to draw and colour the sun, moon and stars as to appreciate God’s</w:t>
      </w:r>
    </w:p>
    <w:p>
      <w:r>
        <w:t>creation.</w:t>
      </w:r>
    </w:p>
    <w:p>
      <w:r>
        <w:t>KEY INQUIRY QUESTION (s)</w:t>
      </w:r>
    </w:p>
    <w:p>
      <w:r>
        <w:t>What do you see when you observe the sky?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Friendship formation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Self-awareness</w:t>
      </w:r>
    </w:p>
    <w:p>
      <w:r>
        <w:t>Self-esteem</w:t>
      </w:r>
    </w:p>
    <w:p>
      <w:r>
        <w:t>Critical thinking</w:t>
      </w:r>
    </w:p>
    <w:p>
      <w:r>
        <w:t>citizenship</w:t>
      </w:r>
    </w:p>
    <w:p>
      <w:r>
        <w:t>LEARNING RESOURCES</w:t>
      </w:r>
    </w:p>
    <w:p>
      <w:r>
        <w:t>Bible.</w:t>
      </w:r>
    </w:p>
    <w:p>
      <w:r>
        <w:t>Glue.</w:t>
      </w:r>
    </w:p>
    <w:p>
      <w:r>
        <w:t>Scissors.</w:t>
      </w:r>
    </w:p>
    <w:p>
      <w:r>
        <w:t>C.R.E activities Learner’s Book Grade 2 pg. 21-27.</w:t>
      </w:r>
    </w:p>
    <w:p>
      <w:r>
        <w:t>C.R.E Activities Teacher’s Guide Grade 2 pg17-18.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familiar song about the sky, moon and stars as God’s creation.</w:t>
      </w:r>
    </w:p>
    <w:p>
      <w:r>
        <w:t>LESSON DEVELOPMENT (Assessment as learning)</w:t>
      </w:r>
    </w:p>
    <w:p>
      <w:r>
        <w:t>Step 1: Learners to read Genesis 1:14-19 and 1:16.</w:t>
      </w:r>
    </w:p>
    <w:p>
      <w:r>
        <w:t>Step 2: Learners to observe the sky.</w:t>
      </w:r>
    </w:p>
    <w:p>
      <w:r>
        <w:t>Step 3: Guide learners to draw and colour the moon, the sun and stars. They should cut and mount pictures of</w:t>
      </w:r>
    </w:p>
    <w:p>
      <w:r>
        <w:t>the sun, moon and stars on a chart.</w:t>
      </w:r>
    </w:p>
    <w:p>
      <w:r>
        <w:t>Step 4: Learners to appreciate creation as part of Gods work.</w:t>
      </w:r>
    </w:p>
    <w:p>
      <w:r>
        <w:t>SUMMARY</w:t>
      </w:r>
    </w:p>
    <w:p>
      <w:r>
        <w:t>God is the creator.</w:t>
      </w:r>
    </w:p>
    <w:p/>
    <w:p>
      <w:r>
        <w:t>CONCLUSION (Assessment of Learning)</w:t>
      </w:r>
    </w:p>
    <w:p>
      <w:r>
        <w:t>Learners to recite Genesis 1:16</w:t>
      </w:r>
    </w:p>
    <w:p>
      <w:r>
        <w:t>EXTENSION OF ACTIVITIES</w:t>
      </w:r>
    </w:p>
    <w:p>
      <w:r>
        <w:t>Learners to participate in observing the sky at night with the help of their parents.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