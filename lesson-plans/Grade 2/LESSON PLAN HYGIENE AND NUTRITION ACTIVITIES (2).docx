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ner Download Safety education a href https drive google com uc export</w:t>
      </w:r>
    </w:p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SAFETY EDUCATION</w:t>
      </w:r>
    </w:p>
    <w:p>
      <w:r>
        <w:t>SUBSTRAND/SUB-THEME/SUB-TOPIC: Waste disposal in the classroom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a. Identify types of waste found in the classroom.</w:t>
      </w:r>
    </w:p>
    <w:p>
      <w:r>
        <w:t>b. Identify containers used for putting waste in the classroom.</w:t>
      </w:r>
    </w:p>
    <w:p>
      <w:r>
        <w:t>KEY INQUIRY QUESTION (s)</w:t>
      </w:r>
    </w:p>
    <w:p>
      <w:r>
        <w:t>What waste is found in the classroom?</w:t>
      </w:r>
    </w:p>
    <w:p>
      <w:r>
        <w:t>Where do we put waste in the classroom?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Self-efficacy</w:t>
      </w:r>
    </w:p>
    <w:p>
      <w:r>
        <w:t> Responsibility</w:t>
      </w:r>
    </w:p>
    <w:p>
      <w:r>
        <w:t> Love</w:t>
      </w:r>
    </w:p>
    <w:p>
      <w:r>
        <w:t> Respect</w:t>
      </w:r>
    </w:p>
    <w:p>
      <w:r>
        <w:t> Citizenship</w:t>
      </w:r>
    </w:p>
    <w:p/>
    <w:p>
      <w:r>
        <w:t> Health issues</w:t>
      </w:r>
    </w:p>
    <w:p>
      <w:r>
        <w:t> Environmental issues</w:t>
      </w:r>
    </w:p>
    <w:p/>
    <w:p>
      <w:r>
        <w:t>LEARNING RESOURCES</w:t>
      </w:r>
    </w:p>
    <w:p>
      <w:r>
        <w:t>Picture of different kinds of dusts bins.</w:t>
      </w:r>
    </w:p>
    <w:p>
      <w:r>
        <w:t>Colours, crayons or felt pens.</w:t>
      </w:r>
    </w:p>
    <w:p>
      <w:r>
        <w:t>Focus on Hygiene and nutrition Grade 2 learners’ workbook pg. 57-59.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on the picture of a classroom shown on page 57 of the learner’s book.</w:t>
      </w:r>
    </w:p>
    <w:p>
      <w:r>
        <w:t>Step 2: Learners to study the picture and answer the questions provided on the same page of the learner’s</w:t>
      </w:r>
    </w:p>
    <w:p>
      <w:r>
        <w:t>workbook. The class in not clean.</w:t>
      </w:r>
    </w:p>
    <w:p>
      <w:r>
        <w:t>Step 3: Allow the learners to identify the waste they can see in the classroom and what waste is and how it</w:t>
      </w:r>
    </w:p>
    <w:p>
      <w:r>
        <w:t>should be disposed of.</w:t>
      </w:r>
    </w:p>
    <w:p>
      <w:r>
        <w:t>Step 4: Learners to look around their own class and see whether the waste is disposed of properly.</w:t>
      </w:r>
    </w:p>
    <w:p>
      <w:r>
        <w:t>SUMMARY</w:t>
      </w:r>
    </w:p>
    <w:p/>
    <w:p>
      <w:r>
        <w:t>Review the lesson</w:t>
      </w:r>
    </w:p>
    <w:p>
      <w:r>
        <w:t>CONCLUSION (Assessment of Learning)</w:t>
      </w:r>
    </w:p>
    <w:p>
      <w:r>
        <w:t>Unhealthy classroom attracts disease causing germs and pests.</w:t>
      </w:r>
    </w:p>
    <w:p>
      <w:r>
        <w:t>EXTENSION OF ACTIVITIES</w:t>
      </w:r>
    </w:p>
    <w:p>
      <w:r>
        <w:t>Learners to appreciate appropriate waste disposal.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SAFETY EDUCATION</w:t>
      </w:r>
    </w:p>
    <w:p>
      <w:r>
        <w:t>SUBSTRAND/SUB-THEME/SUB-TOPIC: Waste disposal in the classroom</w:t>
      </w:r>
    </w:p>
    <w:p>
      <w:r>
        <w:t>Specific lesson learning outcome.</w:t>
      </w:r>
    </w:p>
    <w:p>
      <w:r>
        <w:t>By the end of the lesson, the learner should be to Practice waste collection and paper disposal of the waste found in</w:t>
      </w:r>
    </w:p>
    <w:p>
      <w:r>
        <w:t>the classroom.</w:t>
      </w:r>
    </w:p>
    <w:p>
      <w:r>
        <w:t>KEY INQUIRY QUESTION (s)</w:t>
      </w:r>
    </w:p>
    <w:p>
      <w:r>
        <w:t>Where do we put waste in the classroom?</w:t>
      </w:r>
    </w:p>
    <w:p>
      <w:r>
        <w:t>How do we dispose waste collected in the classroom?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Self-efficacy</w:t>
      </w:r>
    </w:p>
    <w:p>
      <w:r>
        <w:t> Responsibility</w:t>
      </w:r>
    </w:p>
    <w:p>
      <w:r>
        <w:t> Love</w:t>
      </w:r>
    </w:p>
    <w:p>
      <w:r>
        <w:t> Respect</w:t>
      </w:r>
    </w:p>
    <w:p>
      <w:r>
        <w:t> Citizenship</w:t>
      </w:r>
    </w:p>
    <w:p/>
    <w:p>
      <w:r>
        <w:t> Health issues</w:t>
      </w:r>
    </w:p>
    <w:p>
      <w:r>
        <w:t> Environmental issues</w:t>
      </w:r>
    </w:p>
    <w:p/>
    <w:p>
      <w:r>
        <w:t>LEARNING RESOURCES</w:t>
      </w:r>
    </w:p>
    <w:p>
      <w:r>
        <w:t>Picture of different kinds of dusts bins.</w:t>
      </w:r>
    </w:p>
    <w:p>
      <w:r>
        <w:t>Colours, crayons or felt pens.</w:t>
      </w:r>
    </w:p>
    <w:p>
      <w:r>
        <w:t>Focus on Hygiene and nutrition Grade 2 learners’ workbook pg. 57-59.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on the picture of a clean classroom shown on page 58 of the learner’s book.</w:t>
      </w:r>
    </w:p>
    <w:p>
      <w:r>
        <w:t>Step 2: Learners to compare the two classrooms and let them identify the differences.</w:t>
      </w:r>
    </w:p>
    <w:p>
      <w:r>
        <w:t>Step 3: Learners to discuss which classroom they would like to learn in and why.</w:t>
      </w:r>
    </w:p>
    <w:p>
      <w:r>
        <w:t>Step 4: Learners to identify waste in their classroom and throw it on the dust bin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/>
    <w:p>
      <w:r>
        <w:t>Unhealthy classroom attracts disease causing germs and pests.</w:t>
      </w:r>
    </w:p>
    <w:p>
      <w:r>
        <w:t>EXTENSION OF ACTIVITIES</w:t>
      </w:r>
    </w:p>
    <w:p>
      <w:r>
        <w:t>Learners to appreciate appropriate waste disposal.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SAFETY EDUCATION</w:t>
      </w:r>
    </w:p>
    <w:p>
      <w:r>
        <w:t>SUBSTRAND/SUB-THEME/SUB-TOPIC: Waste disposal in the classroom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a. Mention the importance of waste disposal in the classroom.</w:t>
      </w:r>
    </w:p>
    <w:p>
      <w:r>
        <w:t>b. Appreciate the importance of proper disposal of waste in the classroom.</w:t>
      </w:r>
    </w:p>
    <w:p>
      <w:r>
        <w:t>KEY INQUIRY QUESTION (s)</w:t>
      </w:r>
    </w:p>
    <w:p>
      <w:r>
        <w:t>How do we dispose waste collected in the classroom?</w:t>
      </w:r>
    </w:p>
    <w:p>
      <w:r>
        <w:t>Why should we dispose waste collected in the classroom?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Self-efficacy</w:t>
      </w:r>
    </w:p>
    <w:p>
      <w:r>
        <w:t> Responsibility</w:t>
      </w:r>
    </w:p>
    <w:p>
      <w:r>
        <w:t> Love</w:t>
      </w:r>
    </w:p>
    <w:p>
      <w:r>
        <w:t> Respect</w:t>
      </w:r>
    </w:p>
    <w:p>
      <w:r>
        <w:t> Citizenship</w:t>
      </w:r>
    </w:p>
    <w:p/>
    <w:p>
      <w:r>
        <w:t> Health issues</w:t>
      </w:r>
    </w:p>
    <w:p>
      <w:r>
        <w:t> Environmental issues</w:t>
      </w:r>
    </w:p>
    <w:p/>
    <w:p>
      <w:r>
        <w:t>LEARNING RESOURCES</w:t>
      </w:r>
    </w:p>
    <w:p>
      <w:r>
        <w:t>Picture of different kinds of dusts bins.</w:t>
      </w:r>
    </w:p>
    <w:p>
      <w:r>
        <w:t>Colours, crayons or felt pens.</w:t>
      </w:r>
    </w:p>
    <w:p>
      <w:r>
        <w:t>Focus on Hygiene and nutrition Grade 2 learners’ workbook pg. 57-59.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on the picture of a clean classroom shown on page 58 of the learner’s book.</w:t>
      </w:r>
    </w:p>
    <w:p>
      <w:r>
        <w:t>Step 2: Learners to compare the two classrooms and let them identify the differences.</w:t>
      </w:r>
    </w:p>
    <w:p>
      <w:r>
        <w:t>Step 3: Learners to discuss which classroom they would like to learn in and why.</w:t>
      </w:r>
    </w:p>
    <w:p>
      <w:r>
        <w:t>Step 4: Learners to identify waste in their classroom and throw it on the dust bin</w:t>
      </w:r>
    </w:p>
    <w:p>
      <w:r>
        <w:t>Step 5: learners are provided with space to draw a classroom on page 59 of the learner’s workbook.</w:t>
      </w:r>
    </w:p>
    <w:p>
      <w:r>
        <w:t>Step 6: Learners to discuss with their classmates and answer questions in the learner’s workbook.</w:t>
      </w:r>
    </w:p>
    <w:p/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Unhealthy classroom attracts disease causing germs and pests.</w:t>
      </w:r>
    </w:p>
    <w:p>
      <w:r>
        <w:t>EXTENSION OF ACTIVITIES</w:t>
      </w:r>
    </w:p>
    <w:p>
      <w:r>
        <w:t>Learners to appreciate appropriate waste disposal.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SAFETY EDUCATION</w:t>
      </w:r>
    </w:p>
    <w:p>
      <w:r>
        <w:t>SUBSTRAND/SUB-THEME/SUB-TOPIC: Common accidents and Basic First Aid</w:t>
      </w:r>
    </w:p>
    <w:p>
      <w:r>
        <w:t>Specific lesson learning outcome.</w:t>
      </w:r>
    </w:p>
    <w:p>
      <w:r>
        <w:t>By the end of the lesson, the learner should be to identify common accidents in the classroom.</w:t>
      </w:r>
    </w:p>
    <w:p>
      <w:r>
        <w:t>KEY INQUIRY QUESTION (s)</w:t>
      </w:r>
    </w:p>
    <w:p>
      <w:r>
        <w:t>What are the common accidents in the classroom?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Self-efficacy</w:t>
      </w:r>
    </w:p>
    <w:p>
      <w:r>
        <w:t> Responsibility</w:t>
      </w:r>
    </w:p>
    <w:p>
      <w:r>
        <w:t> Love</w:t>
      </w:r>
    </w:p>
    <w:p>
      <w:r>
        <w:t> Respect</w:t>
      </w:r>
    </w:p>
    <w:p>
      <w:r>
        <w:t> Citizenship</w:t>
      </w:r>
    </w:p>
    <w:p/>
    <w:p>
      <w:r>
        <w:t> Health issues</w:t>
      </w:r>
    </w:p>
    <w:p>
      <w:r>
        <w:t> Environmental issues</w:t>
      </w:r>
    </w:p>
    <w:p/>
    <w:p>
      <w:r>
        <w:t>LEARNING RESOURCES</w:t>
      </w:r>
    </w:p>
    <w:p>
      <w:r>
        <w:t>Picture of bumps, pricks and grazes.</w:t>
      </w:r>
    </w:p>
    <w:p>
      <w:r>
        <w:t>Computer and internet.</w:t>
      </w:r>
    </w:p>
    <w:p>
      <w:r>
        <w:t>First aid box.</w:t>
      </w:r>
    </w:p>
    <w:p>
      <w:r>
        <w:t>Video showing First Aid Treatment.</w:t>
      </w:r>
    </w:p>
    <w:p>
      <w:r>
        <w:t>Focus on Hygiene and nutrition Grade 2 learners’ workbook pg. 60-66.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on the picture of Sarah tripping over a school bag on learner’s book page 60.</w:t>
      </w:r>
    </w:p>
    <w:p>
      <w:r>
        <w:t>Step 2: Learners to discuss what they think caused Sara to fall and what else in their environment can cause</w:t>
      </w:r>
    </w:p>
    <w:p>
      <w:r>
        <w:t>one to trip and fall</w:t>
      </w:r>
    </w:p>
    <w:p>
      <w:r>
        <w:t>Step 3: Learners to identify the common causes of accidents in their classroom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/>
    <w:p>
      <w:r>
        <w:t>It is important to keep classroom safe and free from accidents.</w:t>
      </w:r>
    </w:p>
    <w:p>
      <w:r>
        <w:t>EXTENSION OF ACTIVITIES</w:t>
      </w:r>
    </w:p>
    <w:p>
      <w:r>
        <w:t>Learners to appreciate and discuss the hazards that can cause accidents in the classroom.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SAFETY EDUCATION</w:t>
      </w:r>
    </w:p>
    <w:p>
      <w:r>
        <w:t>SUBSTRAND/SUB-THEME/SUB-TOPIC: Common accidents and Basic First Aid</w:t>
      </w:r>
    </w:p>
    <w:p>
      <w:r>
        <w:t>Specific lesson learning outcome.</w:t>
      </w:r>
    </w:p>
    <w:p>
      <w:r>
        <w:t>By the end of the lesson, the learner should be to identify common accidents in the classroom.</w:t>
      </w:r>
    </w:p>
    <w:p>
      <w:r>
        <w:t>KEY INQUIRY QUESTION (s)</w:t>
      </w:r>
    </w:p>
    <w:p>
      <w:r>
        <w:t>What are the common accidents in the classroom?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Self-efficacy</w:t>
      </w:r>
    </w:p>
    <w:p>
      <w:r>
        <w:t> Responsibility</w:t>
      </w:r>
    </w:p>
    <w:p>
      <w:r>
        <w:t> Love</w:t>
      </w:r>
    </w:p>
    <w:p>
      <w:r>
        <w:t> Respect</w:t>
      </w:r>
    </w:p>
    <w:p>
      <w:r>
        <w:t> Citizenship</w:t>
      </w:r>
    </w:p>
    <w:p/>
    <w:p>
      <w:r>
        <w:t> Health issues</w:t>
      </w:r>
    </w:p>
    <w:p>
      <w:r>
        <w:t> Environmental issues</w:t>
      </w:r>
    </w:p>
    <w:p/>
    <w:p>
      <w:r>
        <w:t>LEARNING RESOURCES</w:t>
      </w:r>
    </w:p>
    <w:p>
      <w:r>
        <w:t>Picture of bumps, pricks and grazes.</w:t>
      </w:r>
    </w:p>
    <w:p>
      <w:r>
        <w:t>Computer and internet.</w:t>
      </w:r>
    </w:p>
    <w:p>
      <w:r>
        <w:t>First aid box.</w:t>
      </w:r>
    </w:p>
    <w:p>
      <w:r>
        <w:t>Video showing First Aid Treatment.</w:t>
      </w:r>
    </w:p>
    <w:p>
      <w:r>
        <w:t>Focus on Hygiene and nutrition Grade 2 learners’ workbook pg. 60-66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on the two pictures of two classrooms shown on learner’s book page 61.</w:t>
      </w:r>
    </w:p>
    <w:p>
      <w:r>
        <w:t>Step 2: Learners to discuss and identify the dangers they see in both pictures.</w:t>
      </w:r>
    </w:p>
    <w:p>
      <w:r>
        <w:t>Step 3: Learners to identify the common causes of accidents in the two classrooms.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It is important to keep classroom safe and free from accidents.</w:t>
      </w:r>
    </w:p>
    <w:p/>
    <w:p>
      <w:r>
        <w:t>EXTENSION OF ACTIVITIES</w:t>
      </w:r>
    </w:p>
    <w:p>
      <w:r>
        <w:t>Learners to appreciate and discuss the hazards that can cause accidents in the classroom.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SAFETY EDUCATION</w:t>
      </w:r>
    </w:p>
    <w:p>
      <w:r>
        <w:t>SUBSTRAND/SUB-THEME/SUB-TOPIC: Common accidents and Basic First Aid</w:t>
      </w:r>
    </w:p>
    <w:p>
      <w:r>
        <w:t>Specific lesson learning outcome.</w:t>
      </w:r>
    </w:p>
    <w:p>
      <w:r>
        <w:t>By the end of the lesson, the learner should be to Name the causes of common accidents in the classroom.</w:t>
      </w:r>
    </w:p>
    <w:p>
      <w:r>
        <w:t>KEY INQUIRY QUESTION (s)</w:t>
      </w:r>
    </w:p>
    <w:p>
      <w:r>
        <w:t>What are the causes of common accidents in the classroom?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Self-efficacy</w:t>
      </w:r>
    </w:p>
    <w:p>
      <w:r>
        <w:t> Responsibility</w:t>
      </w:r>
    </w:p>
    <w:p>
      <w:r>
        <w:t> Love</w:t>
      </w:r>
    </w:p>
    <w:p>
      <w:r>
        <w:t> Respect</w:t>
      </w:r>
    </w:p>
    <w:p>
      <w:r>
        <w:t> Citizenship</w:t>
      </w:r>
    </w:p>
    <w:p/>
    <w:p>
      <w:r>
        <w:t> Health issues</w:t>
      </w:r>
    </w:p>
    <w:p>
      <w:r>
        <w:t> Environmental issues</w:t>
      </w:r>
    </w:p>
    <w:p/>
    <w:p>
      <w:r>
        <w:t>LEARNING RESOURCES</w:t>
      </w:r>
    </w:p>
    <w:p>
      <w:r>
        <w:t>Picture of bumps, pricks and grazes.</w:t>
      </w:r>
    </w:p>
    <w:p>
      <w:r>
        <w:t>Computer and internet.</w:t>
      </w:r>
    </w:p>
    <w:p>
      <w:r>
        <w:t>First aid box.</w:t>
      </w:r>
    </w:p>
    <w:p>
      <w:r>
        <w:t>Video showing First Aid Treatment.</w:t>
      </w:r>
    </w:p>
    <w:p>
      <w:r>
        <w:t>Focus on Hygiene and nutrition Grade 2 learners’ workbook pg. 60-66.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on the two pictures of two classrooms shown on learner’s book page 61.</w:t>
      </w:r>
    </w:p>
    <w:p>
      <w:r>
        <w:t>Step 2: Learners to discuss and identify the dangers they see in both pictures.</w:t>
      </w:r>
    </w:p>
    <w:p>
      <w:r>
        <w:t>Step 3: Learners to identify the causes of common accidents in the two classrooms.</w:t>
      </w:r>
    </w:p>
    <w:p>
      <w:r>
        <w:t>Step 4: Guide learners to realize that a clean and organized classroom has less dangers than an untidy one.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/>
    <w:p>
      <w:r>
        <w:t>It is important to keep classroom safe and free from accidents.</w:t>
      </w:r>
    </w:p>
    <w:p>
      <w:r>
        <w:t>EXTENSION OF ACTIVITIES</w:t>
      </w:r>
    </w:p>
    <w:p>
      <w:r>
        <w:t>Learners to appreciate and discuss the hazards that can cause accidents in the classroom.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SAFETY EDUCATION</w:t>
      </w:r>
    </w:p>
    <w:p>
      <w:r>
        <w:t>SUBSTRAND/SUB-THEME/SUB-TOPIC: Common accidents and Basic First Aid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a. Name the causes of common accidents in the classroom.</w:t>
      </w:r>
    </w:p>
    <w:p>
      <w:r>
        <w:t>b. Name ways of preventing common accidents in the classroom.</w:t>
      </w:r>
    </w:p>
    <w:p>
      <w:r>
        <w:t>KEY INQUIRY QUESTION (s)</w:t>
      </w:r>
    </w:p>
    <w:p>
      <w:r>
        <w:t>What are the causes of common accidents in the classroom?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Self-efficacy</w:t>
      </w:r>
    </w:p>
    <w:p>
      <w:r>
        <w:t> Responsibility</w:t>
      </w:r>
    </w:p>
    <w:p>
      <w:r>
        <w:t> Love</w:t>
      </w:r>
    </w:p>
    <w:p>
      <w:r>
        <w:t> Respect</w:t>
      </w:r>
    </w:p>
    <w:p>
      <w:r>
        <w:t> Citizenship</w:t>
      </w:r>
    </w:p>
    <w:p/>
    <w:p>
      <w:r>
        <w:t> Health issues</w:t>
      </w:r>
    </w:p>
    <w:p>
      <w:r>
        <w:t> Environmental issues</w:t>
      </w:r>
    </w:p>
    <w:p/>
    <w:p>
      <w:r>
        <w:t>LEARNING RESOURCES.</w:t>
      </w:r>
    </w:p>
    <w:p>
      <w:r>
        <w:t>Picture of bumps, pricks and grazes.</w:t>
      </w:r>
    </w:p>
    <w:p>
      <w:r>
        <w:t>Computer and internet.</w:t>
      </w:r>
    </w:p>
    <w:p>
      <w:r>
        <w:t>First aid box.</w:t>
      </w:r>
    </w:p>
    <w:p>
      <w:r>
        <w:t>Video showing First Aid Treatment.</w:t>
      </w:r>
    </w:p>
    <w:p>
      <w:r>
        <w:t>Focus on Hygiene and nutrition Grade 2 learners’ workbook pg. 60-66.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on the two pictures of two classrooms shown on learner’s book page 61.</w:t>
      </w:r>
    </w:p>
    <w:p>
      <w:r>
        <w:t>Step 2: Learners to discuss and identify the dangers they see in both pictures.</w:t>
      </w:r>
    </w:p>
    <w:p>
      <w:r>
        <w:t>Step 3: Learners to identify the causes of common accidents in the two classrooms.</w:t>
      </w:r>
    </w:p>
    <w:p>
      <w:r>
        <w:t>Step 4: Guide learners to realize that a clean and organized classroom has less dangers than an untidy one.</w:t>
      </w:r>
    </w:p>
    <w:p/>
    <w:p>
      <w:r>
        <w:t>Step 5: Guide learners through the picture on learner’s book page 62 of Bora having bumps on his head. The</w:t>
      </w:r>
    </w:p>
    <w:p>
      <w:r>
        <w:t>bump was caused in the classroom.</w:t>
      </w:r>
    </w:p>
    <w:p>
      <w:r>
        <w:t>Step 6: Guide learners to what could have caused the bump and how it could be prevented. Discuss with them</w:t>
      </w:r>
    </w:p>
    <w:p>
      <w:r>
        <w:t>the first treatments also.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It is important to keep classroom safe and free from accidents.</w:t>
      </w:r>
    </w:p>
    <w:p/>
    <w:p>
      <w:r>
        <w:t>EXTENSION OF ACTIVITIES</w:t>
      </w:r>
    </w:p>
    <w:p>
      <w:r>
        <w:t>Learners to appreciate and discuss the hazards that can cause accidents in the classroom.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SAFETY EDUCATION</w:t>
      </w:r>
    </w:p>
    <w:p>
      <w:r>
        <w:t>SUBSTRAND/SUB-THEME/SUB-TOPIC: Common accidents and Basic First Aid</w:t>
      </w:r>
    </w:p>
    <w:p>
      <w:r>
        <w:t>Specific lesson learning outcome.</w:t>
      </w:r>
    </w:p>
    <w:p>
      <w:r>
        <w:t>By the end of the lesson, the learner should be to Demonstrate First Aid for common accidents in the classroom.</w:t>
      </w:r>
    </w:p>
    <w:p>
      <w:r>
        <w:t>KEY INQUIRY QUESTION (s)</w:t>
      </w:r>
    </w:p>
    <w:p>
      <w:r>
        <w:t>What is the simple First Aid for common accidents in the classroom?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Self-efficacy</w:t>
      </w:r>
    </w:p>
    <w:p>
      <w:r>
        <w:t> Responsibility</w:t>
      </w:r>
    </w:p>
    <w:p>
      <w:r>
        <w:t> Love</w:t>
      </w:r>
    </w:p>
    <w:p>
      <w:r>
        <w:t> Respect</w:t>
      </w:r>
    </w:p>
    <w:p>
      <w:r>
        <w:t> Citizenship</w:t>
      </w:r>
    </w:p>
    <w:p/>
    <w:p>
      <w:r>
        <w:t> Health issues</w:t>
      </w:r>
    </w:p>
    <w:p>
      <w:r>
        <w:t> Environmental issues</w:t>
      </w:r>
    </w:p>
    <w:p/>
    <w:p>
      <w:r>
        <w:t>LEARNING RESOURCES</w:t>
      </w:r>
    </w:p>
    <w:p>
      <w:r>
        <w:t>Picture of bumps, pricks and grazes.</w:t>
      </w:r>
    </w:p>
    <w:p>
      <w:r>
        <w:t>Computer and internet.</w:t>
      </w:r>
    </w:p>
    <w:p>
      <w:r>
        <w:t>First aid box.</w:t>
      </w:r>
    </w:p>
    <w:p>
      <w:r>
        <w:t>Video showing First Aid Treatment.</w:t>
      </w:r>
    </w:p>
    <w:p>
      <w:r>
        <w:t>Focus on Hygiene and nutrition Grade 2 learners’ workbook pg. 60-66.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learners through the picture on learner’s book page 62 of Bora having bumps on his head. The</w:t>
      </w:r>
    </w:p>
    <w:p>
      <w:r>
        <w:t>bump was caused in the classroom.</w:t>
      </w:r>
    </w:p>
    <w:p>
      <w:r>
        <w:t>Step 2: Guide learners to what could have caused the bump and how it could be prevented. Discuss with them</w:t>
      </w:r>
    </w:p>
    <w:p>
      <w:r>
        <w:t>the first treatments also.</w:t>
      </w:r>
    </w:p>
    <w:p>
      <w:r>
        <w:t>Step 3: Guide learners through the picture of Flora on learner’s workbook page 63.</w:t>
      </w:r>
    </w:p>
    <w:p>
      <w:r>
        <w:t>Step 4: Guide learners to discuss what could have caused the prick and how it can be avoided. The first Aid</w:t>
      </w:r>
    </w:p>
    <w:p>
      <w:r>
        <w:t>treatment is also provided on page 63 of the learner’s workbook.</w:t>
      </w:r>
    </w:p>
    <w:p>
      <w:r>
        <w:t>SUMMARY</w:t>
      </w:r>
    </w:p>
    <w:p/>
    <w:p>
      <w:r>
        <w:t>Review the lesson</w:t>
      </w:r>
    </w:p>
    <w:p>
      <w:r>
        <w:t>CONCLUSION (Assessment of Learning)</w:t>
      </w:r>
    </w:p>
    <w:p>
      <w:r>
        <w:t>It is important to keep classroom safe and free from accidents.</w:t>
      </w:r>
    </w:p>
    <w:p>
      <w:r>
        <w:t>EXTENSION OF ACTIVITIES</w:t>
      </w:r>
    </w:p>
    <w:p>
      <w:r>
        <w:t>Learners to appreciate and discuss the hazards that can cause accidents in the classroom.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SAFETY EDUCATION</w:t>
      </w:r>
    </w:p>
    <w:p>
      <w:r>
        <w:t>SUBSTRAND/SUB-THEME/SUB-TOPIC: Common accidents and Basic First Aid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a. Demonstrate First Aid for common accidents in the classroom.</w:t>
      </w:r>
    </w:p>
    <w:p>
      <w:r>
        <w:t>b. Demonstrate responsibility in preventing accidents in the classroom</w:t>
      </w:r>
    </w:p>
    <w:p>
      <w:r>
        <w:t>KEY INQUIRY QUESTION (s)</w:t>
      </w:r>
    </w:p>
    <w:p>
      <w:r>
        <w:t>What is the simple First Aid for common accidents in the classroom?</w:t>
      </w:r>
    </w:p>
    <w:p>
      <w:r>
        <w:t>What is the simple First Aid for common accidents in the classroom?</w:t>
      </w:r>
    </w:p>
    <w:p>
      <w:r>
        <w:t>How can these dangers in the classroom be prevented?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Self-efficacy</w:t>
      </w:r>
    </w:p>
    <w:p>
      <w:r>
        <w:t> Responsibility</w:t>
      </w:r>
    </w:p>
    <w:p>
      <w:r>
        <w:t> Love</w:t>
      </w:r>
    </w:p>
    <w:p>
      <w:r>
        <w:t> Respect</w:t>
      </w:r>
    </w:p>
    <w:p>
      <w:r>
        <w:t> Citizenship</w:t>
      </w:r>
    </w:p>
    <w:p/>
    <w:p>
      <w:r>
        <w:t> Health issues</w:t>
      </w:r>
    </w:p>
    <w:p>
      <w:r>
        <w:t> Environmental issues</w:t>
      </w:r>
    </w:p>
    <w:p/>
    <w:p>
      <w:r>
        <w:t>LEARNING RESOURCES</w:t>
      </w:r>
    </w:p>
    <w:p>
      <w:r>
        <w:t>Picture of bumps, pricks and grazes.</w:t>
      </w:r>
    </w:p>
    <w:p>
      <w:r>
        <w:t>Computer and internet.</w:t>
      </w:r>
    </w:p>
    <w:p>
      <w:r>
        <w:t>First aid box.</w:t>
      </w:r>
    </w:p>
    <w:p>
      <w:r>
        <w:t>Video showing First Aid Treatment.</w:t>
      </w:r>
    </w:p>
    <w:p>
      <w:r>
        <w:t>Focus on Hygiene and nutrition Grade 2 learners’ workbook pg. 60-66.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learners through the picture on learner’s book page 64 of Fara having graze. The bump was</w:t>
      </w:r>
    </w:p>
    <w:p>
      <w:r>
        <w:t>caused in the classroom.</w:t>
      </w:r>
    </w:p>
    <w:p>
      <w:r>
        <w:t>Step 2: Guide learners to what could have caused the graze and how it could be prevented.</w:t>
      </w:r>
    </w:p>
    <w:p/>
    <w:p>
      <w:r>
        <w:t>Step 3: Guide learners to discuss what could have caused the prick and how it can be avoided. The first Aid</w:t>
      </w:r>
    </w:p>
    <w:p>
      <w:r>
        <w:t>treatment is also provided on page 65 of the learner’s workbook.</w:t>
      </w:r>
    </w:p>
    <w:p>
      <w:r>
        <w:t>Step 4: Guide the learners to role play the First Aid treatment for Bumps, pricks and grazes.</w:t>
      </w:r>
    </w:p>
    <w:p>
      <w:r>
        <w:t>Step 5: Guide the learners to remove all the hazards in their classroom that can cause bumps, pricks and grazes.</w:t>
      </w:r>
    </w:p>
    <w:p>
      <w:r>
        <w:t>Step 6: Guide the learners in understanding that first aid is first help given to someone before they get medical</w:t>
      </w:r>
    </w:p>
    <w:p>
      <w:r>
        <w:t>attention.</w:t>
      </w:r>
    </w:p>
    <w:p>
      <w:r>
        <w:t>SUMMARY</w:t>
      </w:r>
    </w:p>
    <w:p>
      <w:r>
        <w:t>Review the lesson</w:t>
      </w:r>
    </w:p>
    <w:p/>
    <w:p>
      <w:r>
        <w:t>CONCLUSION (Assessment of Learning)</w:t>
      </w:r>
    </w:p>
    <w:p>
      <w:r>
        <w:t>It is important to keep classroom safe and free from accidents.</w:t>
      </w:r>
    </w:p>
    <w:p>
      <w:r>
        <w:t>EXTENSION OF ACTIVITIES</w:t>
      </w:r>
    </w:p>
    <w:p>
      <w:r>
        <w:t>Learners to appreciate and discuss the hazards that can cause accidents in the classroom.</w:t>
      </w:r>
    </w:p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