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n Plans Performing a href https drive google com uc export download</w:t>
      </w:r>
    </w:p>
    <w:p>
      <w:r>
        <w:t>MUSIC ACTIVITIES LESSON PLAN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PERFORMING</w:t>
      </w:r>
    </w:p>
    <w:p>
      <w:r>
        <w:t>SUBSTRAND/SUB-THEME/SUB-TOPIC: SONGS: Types of Songs</w:t>
      </w:r>
    </w:p>
    <w:p>
      <w:r>
        <w:t>Specific lesson learning outcome</w:t>
      </w:r>
    </w:p>
    <w:p>
      <w:r>
        <w:t>By the end of the lesson, the learner should be able to:-</w:t>
      </w:r>
    </w:p>
    <w:p>
      <w:r>
        <w:t>a) Identify different types of songs performed for different purposes to enhance comprehension.</w:t>
      </w:r>
    </w:p>
    <w:p>
      <w:r>
        <w:t>b) Sing a variety of age appropriate songs in unison paying attention to accuracy in pitch and rhythm for</w:t>
      </w:r>
    </w:p>
    <w:p>
      <w:r>
        <w:t>enjoyment.</w:t>
      </w:r>
    </w:p>
    <w:p>
      <w:r>
        <w:t>KEY INQUIRY QUESTION (s)</w:t>
      </w:r>
    </w:p>
    <w:p>
      <w:r>
        <w:t>1.  During which activities do you sing?</w:t>
      </w:r>
    </w:p>
    <w:p>
      <w:r>
        <w:t>2. What do the songs that you sing talk about?</w:t>
      </w:r>
    </w:p>
    <w:p/>
    <w:p>
      <w:r>
        <w:t>CORE COMPETENCIES VALUES PERTINENT CONTEMPORARY ISSUES</w:t>
      </w:r>
    </w:p>
    <w:p>
      <w:r>
        <w:t>(PCIs)</w:t>
      </w:r>
    </w:p>
    <w:p>
      <w:r>
        <w:t> Critical thinking and</w:t>
      </w:r>
    </w:p>
    <w:p>
      <w:r>
        <w:t>problem solving</w:t>
      </w:r>
    </w:p>
    <w:p>
      <w:r>
        <w:t> Creativity and imagination</w:t>
      </w:r>
    </w:p>
    <w:p>
      <w:r>
        <w:t> Digital literacy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 Love</w:t>
      </w:r>
    </w:p>
    <w:p>
      <w:r>
        <w:t> Integrity</w:t>
      </w:r>
    </w:p>
    <w:p>
      <w:r>
        <w:t> patriotism</w:t>
      </w:r>
    </w:p>
    <w:p/>
    <w:p>
      <w:r>
        <w:t> road safety awareness</w:t>
      </w:r>
    </w:p>
    <w:p>
      <w:r>
        <w:t> coping with emotions</w:t>
      </w:r>
    </w:p>
    <w:p>
      <w:r>
        <w:t> community service learning and parental</w:t>
      </w:r>
    </w:p>
    <w:p>
      <w:r>
        <w:t>involvement</w:t>
      </w:r>
    </w:p>
    <w:p>
      <w:r>
        <w:t> turn taking</w:t>
      </w:r>
    </w:p>
    <w:p>
      <w:r>
        <w:t> learner support programmes</w:t>
      </w:r>
    </w:p>
    <w:p>
      <w:r>
        <w:t> health education</w:t>
      </w:r>
    </w:p>
    <w:p>
      <w:r>
        <w:t> education for sustainable development</w:t>
      </w:r>
    </w:p>
    <w:p>
      <w:r>
        <w:t> citizenship</w:t>
      </w:r>
    </w:p>
    <w:p/>
    <w:p>
      <w:r>
        <w:t>LEARNING RESOURCES:</w:t>
      </w:r>
    </w:p>
    <w:p>
      <w:r>
        <w:t> Recordings of different types of songs.</w:t>
      </w:r>
    </w:p>
    <w:p>
      <w:r>
        <w:t> ICT devices.</w:t>
      </w:r>
    </w:p>
    <w:p>
      <w:r>
        <w:t> KLB Visionary Music Activities Grade 2 Teachers guide pg. 2-4.</w:t>
      </w:r>
    </w:p>
    <w:p>
      <w:r>
        <w:t>ORGANIZATION OF LEARNING</w:t>
      </w:r>
    </w:p>
    <w:p>
      <w:r>
        <w:t>Learners to work in groups and individually.</w:t>
      </w:r>
    </w:p>
    <w:p>
      <w:r>
        <w:t>INTRODUCTION</w:t>
      </w:r>
    </w:p>
    <w:p>
      <w:r>
        <w:t>Learners to sing a familiar song of their choice.</w:t>
      </w:r>
    </w:p>
    <w:p>
      <w:r>
        <w:t>LESSON DEVELOPMENT (Assessment as learning)</w:t>
      </w:r>
    </w:p>
    <w:p>
      <w:r>
        <w:t>Step 1: Play a recording of different types of songs for listening and guide learners to talk about the occasions</w:t>
      </w:r>
    </w:p>
    <w:p>
      <w:r>
        <w:t>when the songs are performed and the message they contain.</w:t>
      </w:r>
    </w:p>
    <w:p>
      <w:r>
        <w:t>Step 2: Guide the learners to identify the different types of songs according to purpose/message, style of</w:t>
      </w:r>
    </w:p>
    <w:p>
      <w:r>
        <w:t>performance and occasion when they are performed.e.g lullabies, story songs, and sacred songs.</w:t>
      </w:r>
    </w:p>
    <w:p/>
    <w:p>
      <w:r>
        <w:t>Step 3: Guide the learners to sing relevant familiar songs to illustrate the type of song and the message</w:t>
      </w:r>
    </w:p>
    <w:p>
      <w:r>
        <w:t>contained in the song. E.g. Lullaby “u kira mwana”.</w:t>
      </w:r>
    </w:p>
    <w:p>
      <w:r>
        <w:t>Step 4: Learners to act out and role play the content of songs as they sing.e.g “crossing the road”.</w:t>
      </w:r>
    </w:p>
    <w:p>
      <w:r>
        <w:t>SUMMARY</w:t>
      </w:r>
    </w:p>
    <w:p>
      <w:r>
        <w:t>Summarize the lesson by learners asking questions.</w:t>
      </w:r>
    </w:p>
    <w:p/>
    <w:p>
      <w:r>
        <w:t>CONCLUSION (Assessment of Learning)</w:t>
      </w:r>
    </w:p>
    <w:p>
      <w:r>
        <w:t>Close the lesson through singing age appropriate songs and paying attention to pitch and rhythm.</w:t>
      </w:r>
    </w:p>
    <w:p>
      <w:r>
        <w:t>EXTENSION OF ACTIVITIES</w:t>
      </w:r>
    </w:p>
    <w:p>
      <w:r>
        <w:t>Learners to listen to different types of songs and identify the various types of songs.</w:t>
      </w:r>
    </w:p>
    <w:p>
      <w:r>
        <w:t>REFLECTION ON THE LESSON/SELF-REMARKS</w:t>
      </w:r>
    </w:p>
    <w:p/>
    <w:p>
      <w:r>
        <w:t>MUSIC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PERFORMING</w:t>
      </w:r>
    </w:p>
    <w:p>
      <w:r>
        <w:t>SUBSTRAND/SUB-THEME/SUB-TOPIC: Two part Rounds</w:t>
      </w:r>
    </w:p>
    <w:p>
      <w:r>
        <w:t>By the end of the lesson, the learner should be able to sing a two-part round for enjoyment.</w:t>
      </w:r>
    </w:p>
    <w:p>
      <w:r>
        <w:t>KEY INQUIRY QUESTION (s)</w:t>
      </w:r>
    </w:p>
    <w:p>
      <w:r>
        <w:t>1. Why is singing done in groups?</w:t>
      </w:r>
    </w:p>
    <w:p>
      <w:r>
        <w:t>2. What do you feel when you sing in a group?</w:t>
      </w:r>
    </w:p>
    <w:p>
      <w:r>
        <w:t>CORE COMPETENCIES VALUES PERTINENT CONTEMPORARY ISSUES</w:t>
      </w:r>
    </w:p>
    <w:p>
      <w:r>
        <w:t>(PCIs)</w:t>
      </w:r>
    </w:p>
    <w:p>
      <w:r>
        <w:t> Critical thinking and</w:t>
      </w:r>
    </w:p>
    <w:p>
      <w:r>
        <w:t>problem solving</w:t>
      </w:r>
    </w:p>
    <w:p>
      <w:r>
        <w:t> Creativity and imagination</w:t>
      </w:r>
    </w:p>
    <w:p>
      <w:r>
        <w:t> Digital literacy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 Love</w:t>
      </w:r>
    </w:p>
    <w:p>
      <w:r>
        <w:t> Integrity</w:t>
      </w:r>
    </w:p>
    <w:p>
      <w:r>
        <w:t> patriotism</w:t>
      </w:r>
    </w:p>
    <w:p/>
    <w:p>
      <w:r>
        <w:t> road safety awareness</w:t>
      </w:r>
    </w:p>
    <w:p>
      <w:r>
        <w:t> coping with emotions</w:t>
      </w:r>
    </w:p>
    <w:p>
      <w:r>
        <w:t> community service learning and parental</w:t>
      </w:r>
    </w:p>
    <w:p>
      <w:r>
        <w:t>involvement</w:t>
      </w:r>
    </w:p>
    <w:p>
      <w:r>
        <w:t> turn taking</w:t>
      </w:r>
    </w:p>
    <w:p>
      <w:r>
        <w:t> learner support programmes</w:t>
      </w:r>
    </w:p>
    <w:p>
      <w:r>
        <w:t> health education</w:t>
      </w:r>
    </w:p>
    <w:p>
      <w:r>
        <w:t> education for sustainable development</w:t>
      </w:r>
    </w:p>
    <w:p>
      <w:r>
        <w:t> citizenship</w:t>
      </w:r>
    </w:p>
    <w:p>
      <w:r>
        <w:t>LEARNING RESOURCES:</w:t>
      </w:r>
    </w:p>
    <w:p>
      <w:r>
        <w:t> ICT devices.</w:t>
      </w:r>
    </w:p>
    <w:p>
      <w:r>
        <w:t> Video recordings.</w:t>
      </w:r>
    </w:p>
    <w:p>
      <w:r>
        <w:t> Song scores with lyrics.</w:t>
      </w:r>
    </w:p>
    <w:p>
      <w:r>
        <w:t> KLB Visionary Music Activities Grade 2 Teachers guide pg. 4-6.</w:t>
      </w:r>
    </w:p>
    <w:p>
      <w:r>
        <w:t>ORGANIZATION OF LEARNING</w:t>
      </w:r>
    </w:p>
    <w:p>
      <w:r>
        <w:t>Group/individual work.</w:t>
      </w:r>
    </w:p>
    <w:p>
      <w:r>
        <w:t>INTRODUCTION</w:t>
      </w:r>
    </w:p>
    <w:p>
      <w:r>
        <w:t>Guide learners to sing a familiar song to prepare them for singing lesson.</w:t>
      </w:r>
    </w:p>
    <w:p>
      <w:r>
        <w:t>LESSON DEVELOPMENT (Assessment as learning)</w:t>
      </w:r>
    </w:p>
    <w:p>
      <w:r>
        <w:t>Step 1: Guide the learners to sing a two- part round e.g. “Mama Mbe Tsimbindi” following the steps below</w:t>
      </w:r>
    </w:p>
    <w:p>
      <w:r>
        <w:t>Sing the song in unison as a whole class</w:t>
      </w:r>
    </w:p>
    <w:p>
      <w:r>
        <w:t>Group the class into two</w:t>
      </w:r>
    </w:p>
    <w:p>
      <w:r>
        <w:t>Each group to sing in unison to ascertain that they know the song well</w:t>
      </w:r>
    </w:p>
    <w:p>
      <w:r>
        <w:t>Conduct the round, where one group starts the song and the other one begins to sing after the</w:t>
      </w:r>
    </w:p>
    <w:p>
      <w:r>
        <w:t>first phrase</w:t>
      </w:r>
    </w:p>
    <w:p>
      <w:r>
        <w:t>Step 2: Discuss with the learners the need to practice regularly and keeping time for rehearsals.</w:t>
      </w:r>
    </w:p>
    <w:p/>
    <w:p>
      <w:r>
        <w:t>Step 3: Guide the learners to sing a second song e.g. “We come from many places” as a round</w:t>
      </w:r>
    </w:p>
    <w:p>
      <w:r>
        <w:t>SUMMARY:</w:t>
      </w:r>
    </w:p>
    <w:p>
      <w:r>
        <w:t>Summarize the lesson by asking learners to sing a 2-part rounds drawn from the local culture.</w:t>
      </w:r>
    </w:p>
    <w:p>
      <w:r>
        <w:t>CONCLUSION (Assessment of Learning)</w:t>
      </w:r>
    </w:p>
    <w:p>
      <w:r>
        <w:t>Learners to listen to melodic flow of rounds so as to lean to sing the round song by imitation.</w:t>
      </w:r>
    </w:p>
    <w:p>
      <w:r>
        <w:t>EXTENSION OF ACTIVITIES</w:t>
      </w:r>
    </w:p>
    <w:p>
      <w:r>
        <w:t>Learners to sing round in two parts in well-coordinated groups.</w:t>
      </w:r>
    </w:p>
    <w:p>
      <w:r>
        <w:t>REFLECTION ON THE LESSON/SELF-REMARKS</w:t>
      </w:r>
    </w:p>
    <w:p/>
    <w:p>
      <w:r>
        <w:t>MUSIC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PERFORMING</w:t>
      </w:r>
    </w:p>
    <w:p>
      <w:r>
        <w:t>SUBSTRAND/SUB-THEME/SUB-TOPIC: Kenya National Anthem</w:t>
      </w:r>
    </w:p>
    <w:p>
      <w:r>
        <w:t>By the end of the lesson, the learner should be able to sing verse 1 and 2 of the Kenya National Anthem in</w:t>
      </w:r>
    </w:p>
    <w:p>
      <w:r>
        <w:t>Kiswahili and English with proper etiquette to enhance patriotism, cohesion and peaceful co-existence.</w:t>
      </w:r>
    </w:p>
    <w:p>
      <w:r>
        <w:t>KEY INQUIRY QUESTION (s)</w:t>
      </w:r>
    </w:p>
    <w:p>
      <w:r>
        <w:t>1.  When is Kenya national anthem performed?</w:t>
      </w:r>
    </w:p>
    <w:p>
      <w:r>
        <w:t>2. What do we learn in verse 1 of the Kenya national anthem?</w:t>
      </w:r>
    </w:p>
    <w:p>
      <w:r>
        <w:t>3. What do we learn in verse 2 of the Kenya national anthem?</w:t>
      </w:r>
    </w:p>
    <w:p>
      <w:r>
        <w:t>CORE COMPETENCIES VALUES PERTINENT CONTEMPORARY ISSUES (PCIs)</w:t>
      </w:r>
    </w:p>
    <w:p>
      <w:r>
        <w:t> Critical thinking and</w:t>
      </w:r>
    </w:p>
    <w:p>
      <w:r>
        <w:t>problem solving</w:t>
      </w:r>
    </w:p>
    <w:p>
      <w:r>
        <w:t> Creativity and imagination</w:t>
      </w:r>
    </w:p>
    <w:p>
      <w:r>
        <w:t> Digital literacy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 Love</w:t>
      </w:r>
    </w:p>
    <w:p>
      <w:r>
        <w:t> Integrity</w:t>
      </w:r>
    </w:p>
    <w:p>
      <w:r>
        <w:t> patriotism</w:t>
      </w:r>
    </w:p>
    <w:p/>
    <w:p>
      <w:r>
        <w:t> road safety awareness</w:t>
      </w:r>
    </w:p>
    <w:p>
      <w:r>
        <w:t> coping with emotions</w:t>
      </w:r>
    </w:p>
    <w:p>
      <w:r>
        <w:t> community service learning and parental</w:t>
      </w:r>
    </w:p>
    <w:p>
      <w:r>
        <w:t>involvement</w:t>
      </w:r>
    </w:p>
    <w:p>
      <w:r>
        <w:t> turn taking</w:t>
      </w:r>
    </w:p>
    <w:p>
      <w:r>
        <w:t> learner support programmes</w:t>
      </w:r>
    </w:p>
    <w:p>
      <w:r>
        <w:t> health education</w:t>
      </w:r>
    </w:p>
    <w:p>
      <w:r>
        <w:t> education for sustainable development</w:t>
      </w:r>
    </w:p>
    <w:p>
      <w:r>
        <w:t> citizenship</w:t>
      </w:r>
    </w:p>
    <w:p>
      <w:r>
        <w:t>LEARNING RESOURCES:</w:t>
      </w:r>
    </w:p>
    <w:p>
      <w:r>
        <w:t> Music score and words of them</w:t>
      </w:r>
    </w:p>
    <w:p>
      <w:r>
        <w:t> Pictures of some occasions when the anthem is performed</w:t>
      </w:r>
    </w:p>
    <w:p>
      <w:r>
        <w:t> ICT devices and recordings of the anthem</w:t>
      </w:r>
    </w:p>
    <w:p>
      <w:r>
        <w:t> KLB Visionary Music Activities Grade 2 Teachers guide pg. 6-9</w:t>
      </w:r>
    </w:p>
    <w:p>
      <w:r>
        <w:t>ORGANIZATION OF LEARNING</w:t>
      </w:r>
    </w:p>
    <w:p>
      <w:r>
        <w:t>Group/individual work</w:t>
      </w:r>
    </w:p>
    <w:p>
      <w:r>
        <w:t>INTRODUCTION</w:t>
      </w:r>
    </w:p>
    <w:p>
      <w:r>
        <w:t>Guide the learners to sing a familiar song for warm up.</w:t>
      </w:r>
    </w:p>
    <w:p>
      <w:r>
        <w:t>LESSON DEVELOPMENT (Assessment as learning)</w:t>
      </w:r>
    </w:p>
    <w:p>
      <w:r>
        <w:t>Step 1: Conduct a discussion on the meaning of the words of the national anthem in relation to patriotism,</w:t>
      </w:r>
    </w:p>
    <w:p>
      <w:r>
        <w:t>cohesion and peaceful co-existence in 2nd verse</w:t>
      </w:r>
    </w:p>
    <w:p>
      <w:r>
        <w:t>Step 2: Guide the learners to recite the words of the 2nd verse in English and or Kiswahili</w:t>
      </w:r>
    </w:p>
    <w:p>
      <w:r>
        <w:t>Step 3: Teach the 2nd verse phrase by phrase and guide the learners to sing verse two as a whole.</w:t>
      </w:r>
    </w:p>
    <w:p>
      <w:r>
        <w:t>Step 4: Guide the learners to sing verse one and two in English and o Kiswahili while following etiquette by</w:t>
      </w:r>
    </w:p>
    <w:p>
      <w:r>
        <w:t>standing at attention, removing unofficial caps and showing respect for the country.</w:t>
      </w:r>
    </w:p>
    <w:p>
      <w:r>
        <w:t>SUMMARY</w:t>
      </w:r>
    </w:p>
    <w:p/>
    <w:p>
      <w:r>
        <w:t>Summarize the lesson by asking the learners to sing the national anthem in groups.</w:t>
      </w:r>
    </w:p>
    <w:p>
      <w:r>
        <w:t>CONCLUSION (Assessment of Learning)</w:t>
      </w:r>
    </w:p>
    <w:p>
      <w:r>
        <w:t>Guide the learners to sing verse 2 o the anthem in both Kiswahili and English</w:t>
      </w:r>
    </w:p>
    <w:p>
      <w:r>
        <w:t>EXTENSION OF ACTIVITIES</w:t>
      </w:r>
    </w:p>
    <w:p>
      <w:r>
        <w:t>Learners to listen to melody and text of Kenya national anthem and to imitate by singing.</w:t>
      </w:r>
    </w:p>
    <w:p>
      <w:r>
        <w:t>REFLECTION ON THE LESSON/SELF-REMARKS</w:t>
      </w:r>
    </w:p>
    <w:p/>
    <w:p>
      <w:r>
        <w:t>MUSIC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PERFORMING</w:t>
      </w:r>
    </w:p>
    <w:p>
      <w:r>
        <w:t>SUBSTRAND/SUB-THEME/SUB-TOPIC: Elements of music and vocal techniques</w:t>
      </w:r>
    </w:p>
    <w:p>
      <w:r>
        <w:t>By the end of the lesson, the learner should be able to:-</w:t>
      </w:r>
    </w:p>
    <w:p>
      <w:r>
        <w:t>a) Sing different songs while observing the elements of music as a basis of musicianship.</w:t>
      </w:r>
    </w:p>
    <w:p>
      <w:r>
        <w:t>b) Use different vocal techniques while singing for effective communication.</w:t>
      </w:r>
    </w:p>
    <w:p>
      <w:r>
        <w:t>KEY INQUIRY QUESTION (s)</w:t>
      </w:r>
    </w:p>
    <w:p>
      <w:r>
        <w:t>1.  What elements of music would you apply in singing?</w:t>
      </w:r>
    </w:p>
    <w:p>
      <w:r>
        <w:t>2. What vocal techniques would you use for effective communication?</w:t>
      </w:r>
    </w:p>
    <w:p>
      <w:r>
        <w:t>CORE COMPETENCIES VALUES PERTINENT CONTEMPORARY ISSUES (PCIs)</w:t>
      </w:r>
    </w:p>
    <w:p>
      <w:r>
        <w:t> Critical thinking and</w:t>
      </w:r>
    </w:p>
    <w:p>
      <w:r>
        <w:t>problem solving</w:t>
      </w:r>
    </w:p>
    <w:p>
      <w:r>
        <w:t> Creativity and imagination</w:t>
      </w:r>
    </w:p>
    <w:p>
      <w:r>
        <w:t> Digital literacy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 Love</w:t>
      </w:r>
    </w:p>
    <w:p>
      <w:r>
        <w:t> Integrity</w:t>
      </w:r>
    </w:p>
    <w:p>
      <w:r>
        <w:t> patriotism</w:t>
      </w:r>
    </w:p>
    <w:p/>
    <w:p>
      <w:r>
        <w:t> road safety awareness</w:t>
      </w:r>
    </w:p>
    <w:p>
      <w:r>
        <w:t> coping with emotions</w:t>
      </w:r>
    </w:p>
    <w:p>
      <w:r>
        <w:t> community service learning and parental</w:t>
      </w:r>
    </w:p>
    <w:p>
      <w:r>
        <w:t>involvement</w:t>
      </w:r>
    </w:p>
    <w:p>
      <w:r>
        <w:t> turn taking</w:t>
      </w:r>
    </w:p>
    <w:p>
      <w:r>
        <w:t> learner support programmes</w:t>
      </w:r>
    </w:p>
    <w:p>
      <w:r>
        <w:t> health education</w:t>
      </w:r>
    </w:p>
    <w:p>
      <w:r>
        <w:t> education for sustainable development</w:t>
      </w:r>
    </w:p>
    <w:p>
      <w:r>
        <w:t> citizenship</w:t>
      </w:r>
    </w:p>
    <w:p>
      <w:r>
        <w:t>LEARNING RESOURCES:</w:t>
      </w:r>
    </w:p>
    <w:p>
      <w:r>
        <w:t> Music scores and lyrics.</w:t>
      </w:r>
    </w:p>
    <w:p>
      <w:r>
        <w:t> ICT devices.</w:t>
      </w:r>
    </w:p>
    <w:p>
      <w:r>
        <w:t> Recorded music.</w:t>
      </w:r>
    </w:p>
    <w:p>
      <w:r>
        <w:t> KLB Visionary Music Activities Grade 2 Teachers guide pg. 9-10.</w:t>
      </w:r>
    </w:p>
    <w:p>
      <w:r>
        <w:t>ORGANIZATION OF LEARNING</w:t>
      </w:r>
    </w:p>
    <w:p>
      <w:r>
        <w:t>Learners to work I groups and individually.</w:t>
      </w:r>
    </w:p>
    <w:p>
      <w:r>
        <w:t>INTRODUCTION</w:t>
      </w:r>
    </w:p>
    <w:p>
      <w:r>
        <w:t>Guide the learners to sing a familiar song.</w:t>
      </w:r>
    </w:p>
    <w:p>
      <w:r>
        <w:t>LESSON DEVELOPMENT (Assessment as learning)</w:t>
      </w:r>
    </w:p>
    <w:p>
      <w:r>
        <w:t>Step 1: Guide the learners to identify the basic elements of music to be effected in singing; pitch, tempo,</w:t>
      </w:r>
    </w:p>
    <w:p>
      <w:r>
        <w:t>dynamics and rhythm.</w:t>
      </w:r>
    </w:p>
    <w:p>
      <w:r>
        <w:t>Step 2: Guide them to sing familiar songs, talk about where the elements can be applied and with what effect.</w:t>
      </w:r>
    </w:p>
    <w:p>
      <w:r>
        <w:t>Step 3: Learners to sing the songs in pairs, in groups and as a class applying the elements e.g. Miti</w:t>
      </w:r>
    </w:p>
    <w:p>
      <w:r>
        <w:t>yayumbayumba</w:t>
      </w:r>
    </w:p>
    <w:p>
      <w:r>
        <w:t>Step 4: Use the same song or other suitable songs to guide learners to identify vocal techniques to be used in</w:t>
      </w:r>
    </w:p>
    <w:p>
      <w:r>
        <w:t>singing for effective communication.</w:t>
      </w:r>
    </w:p>
    <w:p/>
    <w:p>
      <w:r>
        <w:t>SUMMARY:</w:t>
      </w:r>
    </w:p>
    <w:p>
      <w:r>
        <w:t>Summarize the lesson by asking learners to name other techniques used in singing for effective</w:t>
      </w:r>
    </w:p>
    <w:p>
      <w:r>
        <w:t>communication.</w:t>
      </w:r>
    </w:p>
    <w:p>
      <w:r>
        <w:t>CONCLUSION (Assessment of Learning)</w:t>
      </w:r>
    </w:p>
    <w:p>
      <w:r>
        <w:t>Use suitable songs for learners to develop vocal techniques.</w:t>
      </w:r>
    </w:p>
    <w:p>
      <w:r>
        <w:t>EXTENSION OF ACTIVITIES</w:t>
      </w:r>
    </w:p>
    <w:p>
      <w:r>
        <w:t>Learners to listen and to identify and to apply various elements of music and vocal techniques while singing</w:t>
      </w:r>
    </w:p>
    <w:p>
      <w:r>
        <w:t>either at school or at home.</w:t>
      </w:r>
    </w:p>
    <w:p/>
    <w:p>
      <w:r>
        <w:t>REFLECTION ON THE LESSON/SELF-REMARKS</w:t>
      </w:r>
    </w:p>
    <w:p/>
    <w:p>
      <w:r>
        <w:t>MUSIC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PERFORMING</w:t>
      </w:r>
    </w:p>
    <w:p>
      <w:r>
        <w:t>SUBSTRAND/SUB-THEME/SUB-TOPIC: Expression of ideas, feelings and emotions through singing</w:t>
      </w:r>
    </w:p>
    <w:p>
      <w:r>
        <w:t>By the end of the lesson, the learner should be able to:-</w:t>
      </w:r>
    </w:p>
    <w:p>
      <w:r>
        <w:t>a) Express ideas, feelings and emotions through singing for self-expression and effective communication.</w:t>
      </w:r>
    </w:p>
    <w:p>
      <w:r>
        <w:t>b) Sing familiar songs with body movements for self-expression.</w:t>
      </w:r>
    </w:p>
    <w:p>
      <w:r>
        <w:t>KEY INQUIRY QUESTION (s)</w:t>
      </w:r>
    </w:p>
    <w:p>
      <w:r>
        <w:t>1.  What songs do you like to sing?</w:t>
      </w:r>
    </w:p>
    <w:p>
      <w:r>
        <w:t>2. What do you learn from the song?</w:t>
      </w:r>
    </w:p>
    <w:p>
      <w:r>
        <w:t>3. What do you feel when you sing them?</w:t>
      </w:r>
    </w:p>
    <w:p>
      <w:r>
        <w:t>CORE COMPETENCIES VALUES PERTINENT CONTEMPORARY ISSUES (PCIs)</w:t>
      </w:r>
    </w:p>
    <w:p>
      <w:r>
        <w:t> Critical thinking and</w:t>
      </w:r>
    </w:p>
    <w:p>
      <w:r>
        <w:t>problem solving</w:t>
      </w:r>
    </w:p>
    <w:p>
      <w:r>
        <w:t> Creativity and imagination</w:t>
      </w:r>
    </w:p>
    <w:p>
      <w:r>
        <w:t> Digital literacy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 Love</w:t>
      </w:r>
    </w:p>
    <w:p>
      <w:r>
        <w:t> Integrity</w:t>
      </w:r>
    </w:p>
    <w:p>
      <w:r>
        <w:t> patriotism</w:t>
      </w:r>
    </w:p>
    <w:p/>
    <w:p>
      <w:r>
        <w:t> road safety awareness</w:t>
      </w:r>
    </w:p>
    <w:p>
      <w:r>
        <w:t> coping with emotions</w:t>
      </w:r>
    </w:p>
    <w:p>
      <w:r>
        <w:t> community service learning and parental</w:t>
      </w:r>
    </w:p>
    <w:p>
      <w:r>
        <w:t>involvement</w:t>
      </w:r>
    </w:p>
    <w:p>
      <w:r>
        <w:t> turn taking</w:t>
      </w:r>
    </w:p>
    <w:p>
      <w:r>
        <w:t> learner support programmes</w:t>
      </w:r>
    </w:p>
    <w:p>
      <w:r>
        <w:t> health education</w:t>
      </w:r>
    </w:p>
    <w:p>
      <w:r>
        <w:t> education for sustainable development</w:t>
      </w:r>
    </w:p>
    <w:p>
      <w:r>
        <w:t> citizenship</w:t>
      </w:r>
    </w:p>
    <w:p>
      <w:r>
        <w:t>LEARNING RESOURCES:</w:t>
      </w:r>
    </w:p>
    <w:p>
      <w:r>
        <w:t> ICT equipment.</w:t>
      </w:r>
    </w:p>
    <w:p>
      <w:r>
        <w:t> Music scores.</w:t>
      </w:r>
    </w:p>
    <w:p>
      <w:r>
        <w:t> Song book.</w:t>
      </w:r>
    </w:p>
    <w:p>
      <w:r>
        <w:t> KLB Visionary Music Activities Grade 2 Teachers guide pg. 11-13.</w:t>
      </w:r>
    </w:p>
    <w:p>
      <w:r>
        <w:t>ORGANIZATION OF LEARNING</w:t>
      </w:r>
    </w:p>
    <w:p>
      <w:r>
        <w:t>Learners will work in groups and individually.</w:t>
      </w:r>
    </w:p>
    <w:p>
      <w:r>
        <w:t>INTRODUCTION</w:t>
      </w:r>
    </w:p>
    <w:p>
      <w:r>
        <w:t>Guide the learners to sing familiar songs to draw the attention to the messages in the songs.</w:t>
      </w:r>
    </w:p>
    <w:p>
      <w:r>
        <w:t>LESSON DEVELOPMENT (Assessment as learning)</w:t>
      </w:r>
    </w:p>
    <w:p>
      <w:r>
        <w:t>Step 1: Play a recording of selected presentations for learners to listen to or watch and guide learners to</w:t>
      </w:r>
    </w:p>
    <w:p>
      <w:r>
        <w:t>identify the expressions of ideas, feelings and emotions.</w:t>
      </w:r>
    </w:p>
    <w:p>
      <w:r>
        <w:t>Step 2: Guide them to know how expression of ideas, feelings and emotions are actualized through</w:t>
      </w:r>
    </w:p>
    <w:p>
      <w:r>
        <w:t>understanding the meaning of words, use of facial expressions, gestures and body movements.</w:t>
      </w:r>
    </w:p>
    <w:p>
      <w:r>
        <w:t>Step 3: Guide them to sing short familiar songs, expressing ideas, feelings and emotions.</w:t>
      </w:r>
    </w:p>
    <w:p/>
    <w:p>
      <w:r>
        <w:t>Step 4: Guide the learners to identify vocal techniques e.g. positioning of the mouth, body posture, breathing</w:t>
      </w:r>
    </w:p>
    <w:p>
      <w:r>
        <w:t>technique and tone colour.e.g singing of “we should be clean”</w:t>
      </w:r>
    </w:p>
    <w:p>
      <w:r>
        <w:t>SUMMARY:</w:t>
      </w:r>
    </w:p>
    <w:p>
      <w:r>
        <w:t>Summarize the lesson by guiding the learners to sing the song “We should be clean”</w:t>
      </w:r>
    </w:p>
    <w:p/>
    <w:p>
      <w:r>
        <w:t>CONCLUSION (Assessment of Learning)</w:t>
      </w:r>
    </w:p>
    <w:p>
      <w:r>
        <w:t>Guide the learners to sing other familiar songs with facial expressions, gestures and body movements</w:t>
      </w:r>
    </w:p>
    <w:p>
      <w:r>
        <w:t>EXTENSION OF ACTIVITIES</w:t>
      </w:r>
    </w:p>
    <w:p>
      <w:r>
        <w:t>The learner to listen and respond by singing songs at home and school while observing expression of ideas,</w:t>
      </w:r>
    </w:p>
    <w:p>
      <w:r>
        <w:t>feelings and emotions.</w:t>
      </w:r>
    </w:p>
    <w:p>
      <w:r>
        <w:t>REFLECTION ON THE LESSON/SELF-REMARKS</w:t>
      </w:r>
    </w:p>
    <w:p/>
    <w:p>
      <w:r>
        <w:t>MUSIC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PERFORMING</w:t>
      </w:r>
    </w:p>
    <w:p>
      <w:r>
        <w:t>SUBSTRAND/SUB-THEME/SUB-TOPIC: Solo and Choral performances</w:t>
      </w:r>
    </w:p>
    <w:p>
      <w:r>
        <w:t>By the end of the lesson, the learner should be able to perform familiar songs individually and as a solo</w:t>
      </w:r>
    </w:p>
    <w:p>
      <w:r>
        <w:t>performance or in a choral group for communication and enjoyment.</w:t>
      </w:r>
    </w:p>
    <w:p>
      <w:r>
        <w:t>KEY INQUIRY QUESTION (s)</w:t>
      </w:r>
    </w:p>
    <w:p>
      <w:r>
        <w:t>1.  Which songs would you enjoy singing alone?</w:t>
      </w:r>
    </w:p>
    <w:p>
      <w:r>
        <w:t>2. Which song do you enjoy singing with others in a group?</w:t>
      </w:r>
    </w:p>
    <w:p>
      <w:r>
        <w:t>3. Why do you sing in a group?</w:t>
      </w:r>
    </w:p>
    <w:p>
      <w:r>
        <w:t>CORE COMPETENCIES VALUES PERTINENT CONTEMPORARY ISSUES (PCIs)</w:t>
      </w:r>
    </w:p>
    <w:p>
      <w:r>
        <w:t> Critical thinking and</w:t>
      </w:r>
    </w:p>
    <w:p>
      <w:r>
        <w:t>problem solving</w:t>
      </w:r>
    </w:p>
    <w:p>
      <w:r>
        <w:t> Creativity and imagination</w:t>
      </w:r>
    </w:p>
    <w:p>
      <w:r>
        <w:t> Digital literacy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 Love</w:t>
      </w:r>
    </w:p>
    <w:p>
      <w:r>
        <w:t> Integrity</w:t>
      </w:r>
    </w:p>
    <w:p>
      <w:r>
        <w:t> patriotism</w:t>
      </w:r>
    </w:p>
    <w:p/>
    <w:p>
      <w:r>
        <w:t> road safety awareness</w:t>
      </w:r>
    </w:p>
    <w:p>
      <w:r>
        <w:t> coping with emotions</w:t>
      </w:r>
    </w:p>
    <w:p>
      <w:r>
        <w:t> community service learning and parental</w:t>
      </w:r>
    </w:p>
    <w:p>
      <w:r>
        <w:t>involvement</w:t>
      </w:r>
    </w:p>
    <w:p>
      <w:r>
        <w:t> turn taking</w:t>
      </w:r>
    </w:p>
    <w:p>
      <w:r>
        <w:t> learner support programmes</w:t>
      </w:r>
    </w:p>
    <w:p>
      <w:r>
        <w:t> health education</w:t>
      </w:r>
    </w:p>
    <w:p>
      <w:r>
        <w:t> education for sustainable development</w:t>
      </w:r>
    </w:p>
    <w:p>
      <w:r>
        <w:t> citizenship</w:t>
      </w:r>
    </w:p>
    <w:p>
      <w:r>
        <w:t>LEARNING RESOURCES:</w:t>
      </w:r>
    </w:p>
    <w:p>
      <w:r>
        <w:t> Song book</w:t>
      </w:r>
    </w:p>
    <w:p>
      <w:r>
        <w:t> ICT devices</w:t>
      </w:r>
    </w:p>
    <w:p>
      <w:r>
        <w:t> Relevant music scores and lyrics</w:t>
      </w:r>
    </w:p>
    <w:p>
      <w:r>
        <w:t> KLB Visionary Music Activities Grade 2 Teachers guide pg. 13-14</w:t>
      </w:r>
    </w:p>
    <w:p>
      <w:r>
        <w:t>ORGANIZATION OF LEARNING</w:t>
      </w:r>
    </w:p>
    <w:p>
      <w:r>
        <w:t>Learners to work in groups.</w:t>
      </w:r>
    </w:p>
    <w:p>
      <w:r>
        <w:t>INTRODUCTION</w:t>
      </w:r>
    </w:p>
    <w:p>
      <w:r>
        <w:t>Learners to sing a familiar song for warm up.</w:t>
      </w:r>
    </w:p>
    <w:p>
      <w:r>
        <w:t>LESSON DEVELOPMENT (Assessment as learning)</w:t>
      </w:r>
    </w:p>
    <w:p>
      <w:r>
        <w:t>Step 1: Guide the learners to identify the musical elements and vocal techniques and apply them as they</w:t>
      </w:r>
    </w:p>
    <w:p>
      <w:r>
        <w:t>perform the songs</w:t>
      </w:r>
    </w:p>
    <w:p>
      <w:r>
        <w:t>Step 2: Guide the learners to sing solo presentations and discuss with them the presentations.</w:t>
      </w:r>
    </w:p>
    <w:p>
      <w:r>
        <w:t>Step 3: Guide them to make choral presentations and discuss the performances and the need to practice</w:t>
      </w:r>
    </w:p>
    <w:p>
      <w:r>
        <w:t>regularly.</w:t>
      </w:r>
    </w:p>
    <w:p>
      <w:r>
        <w:t>SUMMARY</w:t>
      </w:r>
    </w:p>
    <w:p/>
    <w:p>
      <w:r>
        <w:t>Guide the learners on the importance of keeping time for rehearsal and striving to achieve targets, for them to</w:t>
      </w:r>
    </w:p>
    <w:p>
      <w:r>
        <w:t>grow and become responsible performers.</w:t>
      </w:r>
    </w:p>
    <w:p>
      <w:r>
        <w:t>CONCLUSION (Assessment of Learning)</w:t>
      </w:r>
    </w:p>
    <w:p>
      <w:r>
        <w:t>Learners to sing any solo or choral song.</w:t>
      </w:r>
    </w:p>
    <w:p/>
    <w:p>
      <w:r>
        <w:t>EXTENSION OF ACTIVITIES</w:t>
      </w:r>
    </w:p>
    <w:p>
      <w:r>
        <w:t>Learners to listen to live or recorded presentations and appreciate singing styles.</w:t>
      </w:r>
    </w:p>
    <w:p>
      <w:r>
        <w:t>REFLECTION ON THE LESSON/SELF-REMARKS</w:t>
      </w:r>
    </w:p>
    <w:p/>
    <w:p>
      <w:r>
        <w:t>MUSIC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/>
    <w:p>
      <w:r>
        <w:t>SUBSTRAND/THEME/TOPIC: PERFORMING</w:t>
      </w:r>
    </w:p>
    <w:p>
      <w:r>
        <w:t>SUBSTRAND/SUB-THEME/SUB-TOPIC: Songs from diverse cultures</w:t>
      </w:r>
    </w:p>
    <w:p>
      <w:r>
        <w:t>By the end of the lesson, the learner should be able to appreciate and enjoy singing songs from diverse cultures.</w:t>
      </w:r>
    </w:p>
    <w:p>
      <w:r>
        <w:t>KEY INQUIRY QUESTION (s)</w:t>
      </w:r>
    </w:p>
    <w:p>
      <w:r>
        <w:t>1.  What do you like about songs sung in your language?</w:t>
      </w:r>
    </w:p>
    <w:p>
      <w:r>
        <w:t>2. What do you like about song sung in other languages?</w:t>
      </w:r>
    </w:p>
    <w:p>
      <w:r>
        <w:t>3. Why should we sing song in other languages?</w:t>
      </w:r>
    </w:p>
    <w:p>
      <w:r>
        <w:t>CORE COMPETENCIES VALUES PERTINENT CONTEMPORARY ISSUES (PCIs)</w:t>
      </w:r>
    </w:p>
    <w:p>
      <w:r>
        <w:t> Critical thinking and</w:t>
      </w:r>
    </w:p>
    <w:p>
      <w:r>
        <w:t>problem solving</w:t>
      </w:r>
    </w:p>
    <w:p>
      <w:r>
        <w:t> Creativity and imagination</w:t>
      </w:r>
    </w:p>
    <w:p>
      <w:r>
        <w:t> Digital literacy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 Love</w:t>
      </w:r>
    </w:p>
    <w:p>
      <w:r>
        <w:t> Integrity</w:t>
      </w:r>
    </w:p>
    <w:p>
      <w:r>
        <w:t> patriotism</w:t>
      </w:r>
    </w:p>
    <w:p/>
    <w:p>
      <w:r>
        <w:t> road safety awareness</w:t>
      </w:r>
    </w:p>
    <w:p>
      <w:r>
        <w:t> coping with emotions</w:t>
      </w:r>
    </w:p>
    <w:p>
      <w:r>
        <w:t> community service learning and parental</w:t>
      </w:r>
    </w:p>
    <w:p>
      <w:r>
        <w:t>involvement</w:t>
      </w:r>
    </w:p>
    <w:p>
      <w:r>
        <w:t> turn taking</w:t>
      </w:r>
    </w:p>
    <w:p>
      <w:r>
        <w:t> learner support programmes</w:t>
      </w:r>
    </w:p>
    <w:p>
      <w:r>
        <w:t> health education</w:t>
      </w:r>
    </w:p>
    <w:p>
      <w:r>
        <w:t> education for sustainable development</w:t>
      </w:r>
    </w:p>
    <w:p>
      <w:r>
        <w:t> citizenship</w:t>
      </w:r>
    </w:p>
    <w:p>
      <w:r>
        <w:t>LEARNING RESOURCES:</w:t>
      </w:r>
    </w:p>
    <w:p>
      <w:r>
        <w:t> Recorded songs performance on ICT devices.</w:t>
      </w:r>
    </w:p>
    <w:p>
      <w:r>
        <w:t> ICT devices.</w:t>
      </w:r>
    </w:p>
    <w:p>
      <w:r>
        <w:t> Song books.</w:t>
      </w:r>
    </w:p>
    <w:p>
      <w:r>
        <w:t> KLB Visionary Music Activities Grade 2 Teachers guide pg. 14-15.</w:t>
      </w:r>
    </w:p>
    <w:p>
      <w:r>
        <w:t>ORGANIZATION OF LEARNING</w:t>
      </w:r>
    </w:p>
    <w:p>
      <w:r>
        <w:t>Learners will work in groups or individually.</w:t>
      </w:r>
    </w:p>
    <w:p>
      <w:r>
        <w:t>INTRODUCTION</w:t>
      </w:r>
    </w:p>
    <w:p>
      <w:r>
        <w:t>Ask the learners to sing a familiar song for warm up.</w:t>
      </w:r>
    </w:p>
    <w:p>
      <w:r>
        <w:t>LESSON DEVELOPMENT (Assessment as learning)</w:t>
      </w:r>
    </w:p>
    <w:p>
      <w:r>
        <w:t>Step 1: Guide the learners to appreciate and understand the messages in the songs from different cultures and</w:t>
      </w:r>
    </w:p>
    <w:p>
      <w:r>
        <w:t>that they are similar in quality of melodies and in message.</w:t>
      </w:r>
    </w:p>
    <w:p>
      <w:r>
        <w:t>Step 2: Play recorded songs from diverse cultural background for the learners to listen to and to talk about the</w:t>
      </w:r>
    </w:p>
    <w:p>
      <w:r>
        <w:t>valuable aspects of the cultural messages.</w:t>
      </w:r>
    </w:p>
    <w:p>
      <w:r>
        <w:t>Step 3: Guide the learner to sing some of the songs listened to and others sung in class e.g. lullabies.</w:t>
      </w:r>
    </w:p>
    <w:p>
      <w:r>
        <w:t>Step 4: Organize learners to sing the songs in pairs, small groups and then as the whole class.</w:t>
      </w:r>
    </w:p>
    <w:p>
      <w:r>
        <w:t>SUMMARY:</w:t>
      </w:r>
    </w:p>
    <w:p/>
    <w:p>
      <w:r>
        <w:t>Summarize the lesson by holding a discussion on the importance of preserving the original form of cultural</w:t>
      </w:r>
    </w:p>
    <w:p>
      <w:r>
        <w:t>songs.</w:t>
      </w:r>
    </w:p>
    <w:p>
      <w:r>
        <w:t>CONCLUSION (Assessment of Learning)</w:t>
      </w:r>
    </w:p>
    <w:p>
      <w:r>
        <w:t>Learners to sing songs from other cultures that they are familiar with.</w:t>
      </w:r>
    </w:p>
    <w:p/>
    <w:p>
      <w:r>
        <w:t>EXTENSION OF ACTIVITIES</w:t>
      </w:r>
    </w:p>
    <w:p>
      <w:r>
        <w:t>Learners to listen to different types of songs and the occasions when the songs are performed.</w:t>
      </w:r>
    </w:p>
    <w:p>
      <w:r>
        <w:t>REFLECTION ON THE LESSON/SELF-REMARKS</w:t>
      </w:r>
    </w:p>
    <w:p/>
    <w:p>
      <w:r>
        <w:t>MUSIC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PERFORMING</w:t>
      </w:r>
    </w:p>
    <w:p>
      <w:r>
        <w:t>SUBSTRAND/SUB-THEME/SUB-TOPIC: Singing Games</w:t>
      </w:r>
    </w:p>
    <w:p>
      <w:r>
        <w:t>By the end of the lesson, the learner should be able to:-</w:t>
      </w:r>
    </w:p>
    <w:p>
      <w:r>
        <w:t>a) Perform various singing games from the local culture for enjoyment.</w:t>
      </w:r>
    </w:p>
    <w:p>
      <w:r>
        <w:t>b) Perform various singing games from other cultures for enjoyment.</w:t>
      </w:r>
    </w:p>
    <w:p>
      <w:r>
        <w:t>KEY INQUIRY QUESTION (s)</w:t>
      </w:r>
    </w:p>
    <w:p>
      <w:r>
        <w:t>1.  Which songs do children like singing?</w:t>
      </w:r>
    </w:p>
    <w:p>
      <w:r>
        <w:t>2. Which songs do children sing while playing?</w:t>
      </w:r>
    </w:p>
    <w:p>
      <w:r>
        <w:t>3. What do children imitate while singing such songs?</w:t>
      </w:r>
    </w:p>
    <w:p>
      <w:r>
        <w:t>CORE COMPETENCIES VALUES PERTINENT CONTEMPORARY ISSUES (PCIs)</w:t>
      </w:r>
    </w:p>
    <w:p>
      <w:r>
        <w:t> Critical thinking and</w:t>
      </w:r>
    </w:p>
    <w:p>
      <w:r>
        <w:t>problem solving</w:t>
      </w:r>
    </w:p>
    <w:p>
      <w:r>
        <w:t> Creativity and imagination</w:t>
      </w:r>
    </w:p>
    <w:p>
      <w:r>
        <w:t> Digital literacy</w:t>
      </w:r>
    </w:p>
    <w:p>
      <w:r>
        <w:t> Communication and</w:t>
      </w:r>
    </w:p>
    <w:p>
      <w:r>
        <w:t>collaboration</w:t>
      </w:r>
    </w:p>
    <w:p>
      <w:r>
        <w:t> Learning to learn</w:t>
      </w:r>
    </w:p>
    <w:p>
      <w:r>
        <w:t> Self-efficacy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 Love</w:t>
      </w:r>
    </w:p>
    <w:p>
      <w:r>
        <w:t> Integrity</w:t>
      </w:r>
    </w:p>
    <w:p>
      <w:r>
        <w:t> patriotism</w:t>
      </w:r>
    </w:p>
    <w:p/>
    <w:p>
      <w:r>
        <w:t> life skills</w:t>
      </w:r>
    </w:p>
    <w:p>
      <w:r>
        <w:t> education for sustainable development</w:t>
      </w:r>
    </w:p>
    <w:p>
      <w:r>
        <w:t> citizenship</w:t>
      </w:r>
    </w:p>
    <w:p>
      <w:r>
        <w:t>LEARNING RESOURCES:</w:t>
      </w:r>
    </w:p>
    <w:p>
      <w:r>
        <w:t> ICT devices.</w:t>
      </w:r>
    </w:p>
    <w:p>
      <w:r>
        <w:t> Audio/visual materials.</w:t>
      </w:r>
    </w:p>
    <w:p>
      <w:r>
        <w:t> Costumes.</w:t>
      </w:r>
    </w:p>
    <w:p>
      <w:r>
        <w:t> Singing games song book.</w:t>
      </w:r>
    </w:p>
    <w:p>
      <w:r>
        <w:t> KLB Visionary Music Activities Grade 2 Teachers guide pg. 19-22.</w:t>
      </w:r>
    </w:p>
    <w:p>
      <w:r>
        <w:t>ORGANIZATION OF LEARNING</w:t>
      </w:r>
    </w:p>
    <w:p>
      <w:r>
        <w:t>Individual or group work.</w:t>
      </w:r>
    </w:p>
    <w:p>
      <w:r>
        <w:t>INTRODUCTION</w:t>
      </w:r>
    </w:p>
    <w:p>
      <w:r>
        <w:t>Learners to sing a familiar song for warm up.</w:t>
      </w:r>
    </w:p>
    <w:p>
      <w:r>
        <w:t>LESSON DEVELOPMENT (Assessment as learning)</w:t>
      </w:r>
    </w:p>
    <w:p>
      <w:r>
        <w:t>Step 1: Guide the learners in watching live and recorded singing games from the local culture and other</w:t>
      </w:r>
    </w:p>
    <w:p>
      <w:r>
        <w:t>cultures.</w:t>
      </w:r>
    </w:p>
    <w:p>
      <w:r>
        <w:t>Step 2: Guide the learners to perform singing games from the locality individually and in groups.</w:t>
      </w:r>
    </w:p>
    <w:p>
      <w:r>
        <w:t>Step 3: Guide the learners to perform singing games from other cultures individually and in groups.</w:t>
      </w:r>
    </w:p>
    <w:p>
      <w:r>
        <w:t>Step 4: Guide the learners to identify values and pertinent issues addressed in the singing games.</w:t>
      </w:r>
    </w:p>
    <w:p>
      <w:r>
        <w:t>SUMMARY</w:t>
      </w:r>
    </w:p>
    <w:p/>
    <w:p>
      <w:r>
        <w:t>Summarize the lesson by asking learners questions.</w:t>
      </w:r>
    </w:p>
    <w:p>
      <w:r>
        <w:t>CONCLUSION (Assessment of Learning)</w:t>
      </w:r>
    </w:p>
    <w:p>
      <w:r>
        <w:t>Learners to record singing games using simple recording devices such as smartphones</w:t>
      </w:r>
    </w:p>
    <w:p/>
    <w:p>
      <w:r>
        <w:t>EXTENSION OF ACTIVITIES</w:t>
      </w:r>
    </w:p>
    <w:p>
      <w:r>
        <w:t>Assign the learners a project of performing a singing game and be recorded by the parent or guardian.</w:t>
      </w:r>
    </w:p>
    <w:p>
      <w:r>
        <w:t>REFLECTION ON THE LESSON/SELF-REMARKS</w:t>
      </w:r>
    </w:p>
    <w:p/>
    <w:p>
      <w:r>
        <w:t>MUSIC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PERFORMING</w:t>
      </w:r>
    </w:p>
    <w:p>
      <w:r>
        <w:t>SUBSTRAND/SUB-THEME/SUB-TOPIC: Aspects of singing games</w:t>
      </w:r>
    </w:p>
    <w:p>
      <w:r>
        <w:t>By the end of the lesson, the learner should be able to perform singing games from local and other cultures with</w:t>
      </w:r>
    </w:p>
    <w:p>
      <w:r>
        <w:t>appropriate application of aspects of:-</w:t>
      </w:r>
    </w:p>
    <w:p>
      <w:r>
        <w:t>a) Singing for enjoyment.</w:t>
      </w:r>
    </w:p>
    <w:p>
      <w:r>
        <w:t>b) Movement for enjoyment.</w:t>
      </w:r>
    </w:p>
    <w:p>
      <w:r>
        <w:t>c) Props for enjoyment, and.</w:t>
      </w:r>
    </w:p>
    <w:p>
      <w:r>
        <w:t>d) Costumes for enjoyment.</w:t>
      </w:r>
    </w:p>
    <w:p>
      <w:r>
        <w:t>KEY INQUIRY QUESTION (s)</w:t>
      </w:r>
    </w:p>
    <w:p>
      <w:r>
        <w:t>1.  How do you tell a good singer?</w:t>
      </w:r>
    </w:p>
    <w:p>
      <w:r>
        <w:t>2. How do you tell a good dancer?</w:t>
      </w:r>
    </w:p>
    <w:p>
      <w:r>
        <w:t>3. How are performers of singing games dressed?</w:t>
      </w:r>
    </w:p>
    <w:p>
      <w:r>
        <w:t>4. What materials or things are used while performing singing games?</w:t>
      </w:r>
    </w:p>
    <w:p>
      <w:r>
        <w:t>CORE COMPETENCIES VALUES PERTINENT CONTEMPORARY ISSUES (PCIs)</w:t>
      </w:r>
    </w:p>
    <w:p>
      <w:r>
        <w:t> Critical thinking and</w:t>
      </w:r>
    </w:p>
    <w:p>
      <w:r>
        <w:t>problem solving</w:t>
      </w:r>
    </w:p>
    <w:p>
      <w:r>
        <w:t> Creativity and imagination</w:t>
      </w:r>
    </w:p>
    <w:p>
      <w:r>
        <w:t> Digital literacy</w:t>
      </w:r>
    </w:p>
    <w:p>
      <w:r>
        <w:t> Communication and</w:t>
      </w:r>
    </w:p>
    <w:p>
      <w:r>
        <w:t>collaboration</w:t>
      </w:r>
    </w:p>
    <w:p>
      <w:r>
        <w:t> Learning to learn</w:t>
      </w:r>
    </w:p>
    <w:p>
      <w:r>
        <w:t> Self-efficacy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 Love</w:t>
      </w:r>
    </w:p>
    <w:p>
      <w:r>
        <w:t> Integrity</w:t>
      </w:r>
    </w:p>
    <w:p>
      <w:r>
        <w:t> patriotism</w:t>
      </w:r>
    </w:p>
    <w:p/>
    <w:p>
      <w:r>
        <w:t> life skills</w:t>
      </w:r>
    </w:p>
    <w:p>
      <w:r>
        <w:t> education for sustainable development</w:t>
      </w:r>
    </w:p>
    <w:p>
      <w:r>
        <w:t> citizenship</w:t>
      </w:r>
    </w:p>
    <w:p>
      <w:r>
        <w:t>LEARNING RESOURCES:</w:t>
      </w:r>
    </w:p>
    <w:p>
      <w:r>
        <w:t> ICT devices.</w:t>
      </w:r>
    </w:p>
    <w:p>
      <w:r>
        <w:t> Audio-visual devices</w:t>
      </w:r>
    </w:p>
    <w:p>
      <w:r>
        <w:t> Costumes.</w:t>
      </w:r>
    </w:p>
    <w:p>
      <w:r>
        <w:t> Relevant props.</w:t>
      </w:r>
    </w:p>
    <w:p>
      <w:r>
        <w:t> Singing game book.</w:t>
      </w:r>
    </w:p>
    <w:p>
      <w:r>
        <w:t> KLB Visionary Music Activities Grade 2 Teachers guide pg. 22-28.</w:t>
      </w:r>
    </w:p>
    <w:p>
      <w:r>
        <w:t>ORGANIZATION OF LEARNING</w:t>
      </w:r>
    </w:p>
    <w:p>
      <w:r>
        <w:t>Individual and group work.</w:t>
      </w:r>
    </w:p>
    <w:p>
      <w:r>
        <w:t>INTRODUCTION</w:t>
      </w:r>
    </w:p>
    <w:p>
      <w:r>
        <w:t>Learners to sing and dance to a familiar song .</w:t>
      </w:r>
    </w:p>
    <w:p>
      <w:r>
        <w:t>LESSON DEVELOPMENT (Assessment as learning)</w:t>
      </w:r>
    </w:p>
    <w:p>
      <w:r>
        <w:t>Step 1: Guide the learners to identify the following aspects of singing: Rhythm, pitch, Diction, Soloist, Breath</w:t>
      </w:r>
    </w:p>
    <w:p>
      <w:r>
        <w:t>control, Tonality.</w:t>
      </w:r>
    </w:p>
    <w:p/>
    <w:p>
      <w:r>
        <w:t>Step 2: Guide the learners to identify the following aspects of movement. Dancing in rhythm, making patterns,</w:t>
      </w:r>
    </w:p>
    <w:p>
      <w:r>
        <w:t>being agile, and coordination of movement, choreography and patterns, good use of space.</w:t>
      </w:r>
    </w:p>
    <w:p>
      <w:r>
        <w:t>Step 3: Guide the learners to identify different props in different singing games such as ropes, dolls, stones etc.</w:t>
      </w:r>
    </w:p>
    <w:p>
      <w:r>
        <w:t>Step 4: Learners to appreciate the role of costumes by identifying costumes used by different performers</w:t>
      </w:r>
    </w:p>
    <w:p>
      <w:r>
        <w:t>locally and from other cultures.</w:t>
      </w:r>
    </w:p>
    <w:p/>
    <w:p>
      <w:r>
        <w:t>SUMMARY:</w:t>
      </w:r>
    </w:p>
    <w:p>
      <w:r>
        <w:t>Learners to apply the aspects learnt while performing different appropriate singing games from their local and</w:t>
      </w:r>
    </w:p>
    <w:p>
      <w:r>
        <w:t>other cultures e.g. “Mwana Mukhana”</w:t>
      </w:r>
    </w:p>
    <w:p>
      <w:r>
        <w:t>CONCLUSION (Assessment of Learning)</w:t>
      </w:r>
    </w:p>
    <w:p>
      <w:r>
        <w:t>Learners to singing familiar songs accompanied by the learnt aspects.</w:t>
      </w:r>
    </w:p>
    <w:p>
      <w:r>
        <w:t>EXTENSION OF ACTIVITIES</w:t>
      </w:r>
    </w:p>
    <w:p>
      <w:r>
        <w:t>Learners to performance various singing games in assistance with their friends.</w:t>
      </w:r>
    </w:p>
    <w:p>
      <w:r>
        <w:t>REFLECTION ON THE LESSON/SELF-REMARKS</w:t>
      </w:r>
    </w:p>
    <w:p/>
    <w:p>
      <w:r>
        <w:t>MUSIC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PERFORMING</w:t>
      </w:r>
    </w:p>
    <w:p>
      <w:r>
        <w:t>SUBSTRAND/SUB-THEME/SUB-TOPIC: Safety precautions in singing games</w:t>
      </w:r>
    </w:p>
    <w:p>
      <w:r>
        <w:t>By the end of the lesson, the learner should be able to take precautions during performance of singing games:-</w:t>
      </w:r>
    </w:p>
    <w:p>
      <w:r>
        <w:t>a) From local cultures for own safety.</w:t>
      </w:r>
    </w:p>
    <w:p>
      <w:r>
        <w:t>b) From other cultures for others, safety.</w:t>
      </w:r>
    </w:p>
    <w:p>
      <w:r>
        <w:t>KEY INQUIRY QUESTION (s)</w:t>
      </w:r>
    </w:p>
    <w:p>
      <w:r>
        <w:t>1.  What injuries do children get while playing?</w:t>
      </w:r>
    </w:p>
    <w:p>
      <w:r>
        <w:t>2. What injuries can a child get while performing singing games?</w:t>
      </w:r>
    </w:p>
    <w:p>
      <w:r>
        <w:t>3. What should children do to avoid injuries while performing singing games?</w:t>
      </w:r>
    </w:p>
    <w:p>
      <w:r>
        <w:t>CORE COMPETENCIES VALUES PERTINENT CONTEMPORARY ISSUES (PCIs)</w:t>
      </w:r>
    </w:p>
    <w:p>
      <w:r>
        <w:t> Critical thinking and</w:t>
      </w:r>
    </w:p>
    <w:p>
      <w:r>
        <w:t>problem solving</w:t>
      </w:r>
    </w:p>
    <w:p>
      <w:r>
        <w:t> Creativity and imagination</w:t>
      </w:r>
    </w:p>
    <w:p>
      <w:r>
        <w:t> Digital literacy</w:t>
      </w:r>
    </w:p>
    <w:p>
      <w:r>
        <w:t> Communication and</w:t>
      </w:r>
    </w:p>
    <w:p>
      <w:r>
        <w:t>collaboration</w:t>
      </w:r>
    </w:p>
    <w:p>
      <w:r>
        <w:t> Learning to learn</w:t>
      </w:r>
    </w:p>
    <w:p>
      <w:r>
        <w:t> Self-efficacy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 Love</w:t>
      </w:r>
    </w:p>
    <w:p>
      <w:r>
        <w:t> Integrity</w:t>
      </w:r>
    </w:p>
    <w:p>
      <w:r>
        <w:t> patriotism</w:t>
      </w:r>
    </w:p>
    <w:p/>
    <w:p>
      <w:r>
        <w:t> life skills</w:t>
      </w:r>
    </w:p>
    <w:p>
      <w:r>
        <w:t> education for sustainable development</w:t>
      </w:r>
    </w:p>
    <w:p>
      <w:r>
        <w:t> citizenship</w:t>
      </w:r>
    </w:p>
    <w:p>
      <w:r>
        <w:t>LEARNING RESOURCES:</w:t>
      </w:r>
    </w:p>
    <w:p>
      <w:r>
        <w:t> ICT devices.</w:t>
      </w:r>
    </w:p>
    <w:p>
      <w:r>
        <w:t> Audio-visual devices.</w:t>
      </w:r>
    </w:p>
    <w:p>
      <w:r>
        <w:t> Costumes.</w:t>
      </w:r>
    </w:p>
    <w:p>
      <w:r>
        <w:t> Improvised props.</w:t>
      </w:r>
    </w:p>
    <w:p>
      <w:r>
        <w:t> KLB Visionary Music Activities Grade 2 Teachers guide pg. 28-31.</w:t>
      </w:r>
    </w:p>
    <w:p>
      <w:r>
        <w:t>ORGANIZATION OF LEARNING</w:t>
      </w:r>
    </w:p>
    <w:p>
      <w:r>
        <w:t>Individual and group work.</w:t>
      </w:r>
    </w:p>
    <w:p>
      <w:r>
        <w:t>INTRODUCTION</w:t>
      </w:r>
    </w:p>
    <w:p>
      <w:r>
        <w:t>Learners to sing familiar song from the local or other cultures.</w:t>
      </w:r>
    </w:p>
    <w:p>
      <w:r>
        <w:t>LESSON DEVELOPMENT (Assessment as learning)</w:t>
      </w:r>
    </w:p>
    <w:p>
      <w:r>
        <w:t>Step 1: Guide the learners to identify the causes of injuries among others. E.g. accidents, falling.</w:t>
      </w:r>
    </w:p>
    <w:p>
      <w:r>
        <w:t>Step 2: Guide the learners to identify the injuries children get while playing e.g. fractures, bruises and cuts.</w:t>
      </w:r>
    </w:p>
    <w:p>
      <w:r>
        <w:t>Step 3: Guide the learners in discussing safety precautions.</w:t>
      </w:r>
    </w:p>
    <w:p>
      <w:r>
        <w:t>Step 4: Learners to observe video performances as they appreciate safety in singing games.</w:t>
      </w:r>
    </w:p>
    <w:p>
      <w:r>
        <w:t>SUMMARY:</w:t>
      </w:r>
    </w:p>
    <w:p>
      <w:r>
        <w:t>Let learners perform appropriate singing games from other cultures while observing safety precautions.</w:t>
      </w:r>
    </w:p>
    <w:p/>
    <w:p>
      <w:r>
        <w:t>CONCLUSION (Assessment of Learning)</w:t>
      </w:r>
    </w:p>
    <w:p>
      <w:r>
        <w:t>Ask learners questions on the safety precautions to be observed in singing and performing.</w:t>
      </w:r>
    </w:p>
    <w:p/>
    <w:p>
      <w:r>
        <w:t>EXTENSION OF ACTIVITIES</w:t>
      </w:r>
    </w:p>
    <w:p>
      <w:r>
        <w:t>Provide further opportunities of practice for learners to perfect their skills.</w:t>
      </w:r>
    </w:p>
    <w:p>
      <w:r>
        <w:t>REFLECTION ON THE LESSON/SELF-REMARKS</w:t>
      </w:r>
    </w:p>
    <w:p/>
    <w:p>
      <w:r>
        <w:t>MUSIC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PERFORMING</w:t>
      </w:r>
    </w:p>
    <w:p>
      <w:r>
        <w:t>SUBSTRAND/SUB-THEME/SUB-TOPIC: Etiquette in singing games</w:t>
      </w:r>
    </w:p>
    <w:p>
      <w:r>
        <w:t>By the end of the lesson, the learner should be able to:-</w:t>
      </w:r>
    </w:p>
    <w:p>
      <w:r>
        <w:t>a) Perform singing game following games etiquette for own and other’s respect.</w:t>
      </w:r>
    </w:p>
    <w:p>
      <w:r>
        <w:t>b) Share available resources during performance of singing games for equity and integrity.</w:t>
      </w:r>
    </w:p>
    <w:p>
      <w:r>
        <w:t>KEY INQUIRY QUESTION (s)</w:t>
      </w:r>
    </w:p>
    <w:p>
      <w:r>
        <w:t>1. How do people respect one another?</w:t>
      </w:r>
    </w:p>
    <w:p>
      <w:r>
        <w:t>2. When do you become unhappy with yourself and friends while performing a sing game?</w:t>
      </w:r>
    </w:p>
    <w:p>
      <w:r>
        <w:t>3. What play things/apparatus are shared while performing a singing game?</w:t>
      </w:r>
    </w:p>
    <w:p>
      <w:r>
        <w:t>CORE COMPETENCIES VALUES PERTINENT CONTEMPORARY ISSUES (PCIs)</w:t>
      </w:r>
    </w:p>
    <w:p>
      <w:r>
        <w:t> Critical thinking and</w:t>
      </w:r>
    </w:p>
    <w:p>
      <w:r>
        <w:t>problem solving</w:t>
      </w:r>
    </w:p>
    <w:p>
      <w:r>
        <w:t> Creativity and imagination</w:t>
      </w:r>
    </w:p>
    <w:p>
      <w:r>
        <w:t> Digital literacy</w:t>
      </w:r>
    </w:p>
    <w:p>
      <w:r>
        <w:t> Communication and</w:t>
      </w:r>
    </w:p>
    <w:p>
      <w:r>
        <w:t>collaboration</w:t>
      </w:r>
    </w:p>
    <w:p>
      <w:r>
        <w:t> Learning to learn</w:t>
      </w:r>
    </w:p>
    <w:p>
      <w:r>
        <w:t> Self-efficacy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 Love</w:t>
      </w:r>
    </w:p>
    <w:p>
      <w:r>
        <w:t> Integrity</w:t>
      </w:r>
    </w:p>
    <w:p>
      <w:r>
        <w:t> patriotism</w:t>
      </w:r>
    </w:p>
    <w:p/>
    <w:p>
      <w:r>
        <w:t> life skills</w:t>
      </w:r>
    </w:p>
    <w:p>
      <w:r>
        <w:t> education for sustainable development</w:t>
      </w:r>
    </w:p>
    <w:p>
      <w:r>
        <w:t> citizenship</w:t>
      </w:r>
    </w:p>
    <w:p>
      <w:r>
        <w:t>LEARNING RESOURCES:</w:t>
      </w:r>
    </w:p>
    <w:p>
      <w:r>
        <w:t> Recorded videos.</w:t>
      </w:r>
    </w:p>
    <w:p>
      <w:r>
        <w:t> Relevant props e.g. ropes, tins.</w:t>
      </w:r>
    </w:p>
    <w:p>
      <w:r>
        <w:t> Costumes.</w:t>
      </w:r>
    </w:p>
    <w:p>
      <w:r>
        <w:t> Improvised props.</w:t>
      </w:r>
    </w:p>
    <w:p>
      <w:r>
        <w:t> KLB Visionary Music Activities Grade 2 Teachers guide pg. 31-34.</w:t>
      </w:r>
    </w:p>
    <w:p>
      <w:r>
        <w:t>ORGANIZATION OF LEARNING</w:t>
      </w:r>
    </w:p>
    <w:p>
      <w:r>
        <w:t>Individual and group work.</w:t>
      </w:r>
    </w:p>
    <w:p>
      <w:r>
        <w:t>INTRODUCTION</w:t>
      </w:r>
    </w:p>
    <w:p>
      <w:r>
        <w:t>Learners to sing and dance to a familiar song for warm up.</w:t>
      </w:r>
    </w:p>
    <w:p>
      <w:r>
        <w:t>LESSON DEVELOPMENT (Assessment as learning)</w:t>
      </w:r>
    </w:p>
    <w:p>
      <w:r>
        <w:t>Step 1: Guide the learners through the inquiry questions to show how performers show respect to each other as</w:t>
      </w:r>
    </w:p>
    <w:p>
      <w:r>
        <w:t>you acknowledge such responses.</w:t>
      </w:r>
    </w:p>
    <w:p>
      <w:r>
        <w:t>Step 2: Guide the learners to identify the play apparatus commonly used in singing games such as ropes, bin</w:t>
      </w:r>
    </w:p>
    <w:p>
      <w:r>
        <w:t>bags, sticks, toys, shakers and costumes.</w:t>
      </w:r>
    </w:p>
    <w:p>
      <w:r>
        <w:t>Step 3: Guide the learners to discuss the importance of sharing equipment while performing singing games.</w:t>
      </w:r>
    </w:p>
    <w:p>
      <w:r>
        <w:t>SUMMARY:</w:t>
      </w:r>
    </w:p>
    <w:p/>
    <w:p>
      <w:r>
        <w:t>Ask the learner questions on the observance of etiquette in singing games.</w:t>
      </w:r>
    </w:p>
    <w:p>
      <w:r>
        <w:t>CONCLUSION (Assessment of Learning)</w:t>
      </w:r>
    </w:p>
    <w:p>
      <w:r>
        <w:t>Learners to sing a familiar while observing etiquette.</w:t>
      </w:r>
    </w:p>
    <w:p/>
    <w:p>
      <w:r>
        <w:t>EXTENSION OF ACTIVITIES</w:t>
      </w:r>
    </w:p>
    <w:p>
      <w:r>
        <w:t>Learners to practice at home and in school as they are observed by parents and friends.</w:t>
      </w:r>
    </w:p>
    <w:p>
      <w:r>
        <w:t>REFLECTION ON THE LESSON/SELF-REMARKS</w:t>
      </w:r>
    </w:p>
    <w:p/>
    <w:p>
      <w:r>
        <w:t>MUSIC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PERFORMING</w:t>
      </w:r>
    </w:p>
    <w:p>
      <w:r>
        <w:t>SUBSTRAND/SUB-THEME/SUB-TOPIC: Singing games from diverse cultures</w:t>
      </w:r>
    </w:p>
    <w:p>
      <w:r>
        <w:t>By the end of the lesson, the learner should be able to:-</w:t>
      </w:r>
    </w:p>
    <w:p>
      <w:r>
        <w:t>a) Appreciate singing games from diverse cultures.</w:t>
      </w:r>
    </w:p>
    <w:p>
      <w:r>
        <w:t>b) Perform various singing games from the diverse cultures for enjoyment</w:t>
      </w:r>
    </w:p>
    <w:p>
      <w:r>
        <w:t>KEY INQUIRY QUESTION (s)</w:t>
      </w:r>
    </w:p>
    <w:p>
      <w:r>
        <w:t>1. What role do you like taking during play?</w:t>
      </w:r>
    </w:p>
    <w:p>
      <w:r>
        <w:t>2. What do you like in the performance of singing games from other areas?</w:t>
      </w:r>
    </w:p>
    <w:p>
      <w:r>
        <w:t>3. What do you learn from the performance of singing games from other areas?</w:t>
      </w:r>
    </w:p>
    <w:p>
      <w:r>
        <w:t>CORE COMPETENCIES VALUES PERTINENT CONTEMPORARY ISSUES (PCIs)</w:t>
      </w:r>
    </w:p>
    <w:p>
      <w:r>
        <w:t> Critical thinking and</w:t>
      </w:r>
    </w:p>
    <w:p>
      <w:r>
        <w:t>problem solving</w:t>
      </w:r>
    </w:p>
    <w:p>
      <w:r>
        <w:t> Creativity and imagination</w:t>
      </w:r>
    </w:p>
    <w:p>
      <w:r>
        <w:t> Digital literacy</w:t>
      </w:r>
    </w:p>
    <w:p>
      <w:r>
        <w:t> Communication and</w:t>
      </w:r>
    </w:p>
    <w:p>
      <w:r>
        <w:t>collaboration</w:t>
      </w:r>
    </w:p>
    <w:p>
      <w:r>
        <w:t> Learning to learn</w:t>
      </w:r>
    </w:p>
    <w:p>
      <w:r>
        <w:t> Self-efficacy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 Love</w:t>
      </w:r>
    </w:p>
    <w:p>
      <w:r>
        <w:t> Integrity</w:t>
      </w:r>
    </w:p>
    <w:p>
      <w:r>
        <w:t> patriotism</w:t>
      </w:r>
    </w:p>
    <w:p/>
    <w:p>
      <w:r>
        <w:t> life skills</w:t>
      </w:r>
    </w:p>
    <w:p>
      <w:r>
        <w:t> education for sustainable development</w:t>
      </w:r>
    </w:p>
    <w:p>
      <w:r>
        <w:t> citizenship</w:t>
      </w:r>
    </w:p>
    <w:p>
      <w:r>
        <w:t>LEARNING RESOURCES:</w:t>
      </w:r>
    </w:p>
    <w:p>
      <w:r>
        <w:t> ICT devices.</w:t>
      </w:r>
    </w:p>
    <w:p>
      <w:r>
        <w:t> Relevant items in the environment.</w:t>
      </w:r>
    </w:p>
    <w:p>
      <w:r>
        <w:t> Props.</w:t>
      </w:r>
    </w:p>
    <w:p>
      <w:r>
        <w:t> Costumes.</w:t>
      </w:r>
    </w:p>
    <w:p>
      <w:r>
        <w:t> Singing game book.</w:t>
      </w:r>
    </w:p>
    <w:p>
      <w:r>
        <w:t> Worksheets.</w:t>
      </w:r>
    </w:p>
    <w:p>
      <w:r>
        <w:t> KLB Visionary Music Activities Grade 2 Teachers guide pg. 34-37.</w:t>
      </w:r>
    </w:p>
    <w:p>
      <w:r>
        <w:t>ORGANIZATION OF LEARNING</w:t>
      </w:r>
    </w:p>
    <w:p>
      <w:r>
        <w:t>Individual and group work.</w:t>
      </w:r>
    </w:p>
    <w:p>
      <w:r>
        <w:t>INTRODUCTION</w:t>
      </w:r>
    </w:p>
    <w:p>
      <w:r>
        <w:t>Learners to sing and dance a familiar song for vocal exercise and physical warm up.</w:t>
      </w:r>
    </w:p>
    <w:p>
      <w:r>
        <w:t>LESSON DEVELOPMENT (Assessment as learning)</w:t>
      </w:r>
    </w:p>
    <w:p>
      <w:r>
        <w:t>Step 1: Manipulate simple electronic equipment as they watch and listen to singing games from diverse</w:t>
      </w:r>
    </w:p>
    <w:p>
      <w:r>
        <w:t>cultures.</w:t>
      </w:r>
    </w:p>
    <w:p>
      <w:r>
        <w:t>Step 2: Leaners to work in groups and individually to collect props and costumes.</w:t>
      </w:r>
    </w:p>
    <w:p>
      <w:r>
        <w:t>Step 3: Learners to perform singing games from diverse cultures as a whole, in groups and individually</w:t>
      </w:r>
    </w:p>
    <w:p/>
    <w:p>
      <w:r>
        <w:t>SUMMARY</w:t>
      </w:r>
    </w:p>
    <w:p>
      <w:r>
        <w:t>Involve learners in recording the performances with their tablets.</w:t>
      </w:r>
    </w:p>
    <w:p>
      <w:r>
        <w:t>CONCLUSION (Assessment of Learning)</w:t>
      </w:r>
    </w:p>
    <w:p>
      <w:r>
        <w:t>Ask learners questions on various singing games from diverse cultures.</w:t>
      </w:r>
    </w:p>
    <w:p/>
    <w:p>
      <w:r>
        <w:t>EXTENSION OF ACTIVITIES</w:t>
      </w:r>
    </w:p>
    <w:p>
      <w:r>
        <w:t>Involve learners in recording performances at home and performing before their parents.</w:t>
      </w:r>
    </w:p>
    <w:p>
      <w:r>
        <w:t>REFLECTION ON THE LESSON/SELF-REMARKS</w:t>
      </w:r>
    </w:p>
    <w:p/>
    <w:p>
      <w:r>
        <w:t>MUSIC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PERFORMING</w:t>
      </w:r>
    </w:p>
    <w:p>
      <w:r>
        <w:t>SUBSTRAND/SUB-THEME/SUB-TOPIC: Musical instruments: Wind instruments</w:t>
      </w:r>
    </w:p>
    <w:p>
      <w:r>
        <w:t>By the end of the lesson, the learner should be able to:-</w:t>
      </w:r>
    </w:p>
    <w:p>
      <w:r>
        <w:t>a) Name wind instruments used in music making for familiarization.</w:t>
      </w:r>
    </w:p>
    <w:p>
      <w:r>
        <w:t>b) Identify different wind instruments used to accompany song and dance for familiarization.</w:t>
      </w:r>
    </w:p>
    <w:p>
      <w:r>
        <w:t>KEY INQUIRY QUESTION (s)</w:t>
      </w:r>
    </w:p>
    <w:p>
      <w:r>
        <w:t>1. Which instruments are played while singing or dancing?</w:t>
      </w:r>
    </w:p>
    <w:p>
      <w:r>
        <w:t>2. How are the instruments played?</w:t>
      </w:r>
    </w:p>
    <w:p>
      <w:r>
        <w:t>3. Which instruments are played by blowing?</w:t>
      </w:r>
    </w:p>
    <w:p>
      <w:r>
        <w:t>CORE COMPETENCIES VALUES PERTINENT CONTEMPORARY ISSUES (PCIs)</w:t>
      </w:r>
    </w:p>
    <w:p>
      <w:r>
        <w:t> Creativity and imagination</w:t>
      </w:r>
    </w:p>
    <w:p>
      <w:r>
        <w:t> Digital literacy</w:t>
      </w:r>
    </w:p>
    <w:p>
      <w:r>
        <w:t> Communication and</w:t>
      </w:r>
    </w:p>
    <w:p>
      <w:r>
        <w:t>collaboration</w:t>
      </w:r>
    </w:p>
    <w:p>
      <w:r>
        <w:t> Learning to learn</w:t>
      </w:r>
    </w:p>
    <w:p>
      <w:r>
        <w:t> Self-efficacy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 Social justice</w:t>
      </w:r>
    </w:p>
    <w:p/>
    <w:p>
      <w:r>
        <w:t> life skills</w:t>
      </w:r>
    </w:p>
    <w:p>
      <w:r>
        <w:t> education for sustainable development</w:t>
      </w:r>
    </w:p>
    <w:p>
      <w:r>
        <w:t> health</w:t>
      </w:r>
    </w:p>
    <w:p>
      <w:r>
        <w:t> financial literacy</w:t>
      </w:r>
    </w:p>
    <w:p>
      <w:r>
        <w:t>LEARNING RESOURCES:</w:t>
      </w:r>
    </w:p>
    <w:p>
      <w:r>
        <w:t> Wind instruments from the locality.</w:t>
      </w:r>
    </w:p>
    <w:p>
      <w:r>
        <w:t> Wind instruments from other cultures.</w:t>
      </w:r>
    </w:p>
    <w:p>
      <w:r>
        <w:t> Pictures of wind instruments.</w:t>
      </w:r>
    </w:p>
    <w:p>
      <w:r>
        <w:t> Appropriate recorded sounds of different wind instruments.</w:t>
      </w:r>
    </w:p>
    <w:p>
      <w:r>
        <w:t> ICT devices.</w:t>
      </w:r>
    </w:p>
    <w:p>
      <w:r>
        <w:t> KLB Visionary Music Activities Grade 2 Teachers guide pg. 41-42.</w:t>
      </w:r>
    </w:p>
    <w:p>
      <w:r>
        <w:t>ORGANIZATION OF LEARNING</w:t>
      </w:r>
    </w:p>
    <w:p>
      <w:r>
        <w:t>Individual and group work.</w:t>
      </w:r>
    </w:p>
    <w:p>
      <w:r>
        <w:t>INTRODUCTION</w:t>
      </w:r>
    </w:p>
    <w:p>
      <w:r>
        <w:t>Introduce wind instruments as those played by blowing by displaying charts.</w:t>
      </w:r>
    </w:p>
    <w:p>
      <w:r>
        <w:t>LESSON DEVELOPMENT (Assessment as learning)</w:t>
      </w:r>
    </w:p>
    <w:p>
      <w:r>
        <w:t>Step 1: Guide the learners to identify the difference from one instrument to the other.</w:t>
      </w:r>
    </w:p>
    <w:p>
      <w:r>
        <w:t>Step 2: Guide the learners in naming the win instruments identified.</w:t>
      </w:r>
    </w:p>
    <w:p>
      <w:r>
        <w:t>Step 3: Guide learners on how to draw, sketch, join dots or match the instruments with the corresponding</w:t>
      </w:r>
    </w:p>
    <w:p>
      <w:r>
        <w:t>instrument.</w:t>
      </w:r>
    </w:p>
    <w:p>
      <w:r>
        <w:t>SUMMARY</w:t>
      </w:r>
    </w:p>
    <w:p>
      <w:r>
        <w:t>Ask learners questions about names of wind instruments they know.</w:t>
      </w:r>
    </w:p>
    <w:p/>
    <w:p>
      <w:r>
        <w:t>CONCLUSION (Assessment of Learning)</w:t>
      </w:r>
    </w:p>
    <w:p>
      <w:r>
        <w:t>Learners to listen and identify wind instruments sounded live or recorded</w:t>
      </w:r>
    </w:p>
    <w:p>
      <w:r>
        <w:t>EXTENSION OF ACTIVITIES</w:t>
      </w:r>
    </w:p>
    <w:p>
      <w:r>
        <w:t>Learner to practice and improvise wind instruments to produce sound at home.</w:t>
      </w:r>
    </w:p>
    <w:p>
      <w:r>
        <w:t>REFLECTION ON THE LESSON/SELF-REMARKS</w:t>
      </w:r>
    </w:p>
    <w:p/>
    <w:p>
      <w:r>
        <w:t>MUSIC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PERFORMING</w:t>
      </w:r>
    </w:p>
    <w:p>
      <w:r>
        <w:t>SUBSTRAND/SUB-THEME/SUB-TOPIC: Playing of wind instruments</w:t>
      </w:r>
    </w:p>
    <w:p>
      <w:r>
        <w:t>By the end of the lesson, the learner should be able to:-</w:t>
      </w:r>
    </w:p>
    <w:p>
      <w:r>
        <w:t>a) Demonstrate the skills of playing a wind instrument for skill development.</w:t>
      </w:r>
    </w:p>
    <w:p>
      <w:r>
        <w:t>b) Observe safety and care of the instruments for maintenance and storage.</w:t>
      </w:r>
    </w:p>
    <w:p>
      <w:r>
        <w:t>KEY INQUIRY QUESTION (s)</w:t>
      </w:r>
    </w:p>
    <w:p>
      <w:r>
        <w:t>1. How are wind instruments played?</w:t>
      </w:r>
    </w:p>
    <w:p>
      <w:r>
        <w:t>2. How are wind instruments held while playing?</w:t>
      </w:r>
    </w:p>
    <w:p>
      <w:r>
        <w:t>3. Which parts of your body can you use while playing a wind instrument?</w:t>
      </w:r>
    </w:p>
    <w:p>
      <w:r>
        <w:t>4. How important are these parts of the body in playing of wind instruments?</w:t>
      </w:r>
    </w:p>
    <w:p>
      <w:r>
        <w:t>5. What should be done to keep wind instruments safe?</w:t>
      </w:r>
    </w:p>
    <w:p>
      <w:r>
        <w:t>CORE COMPETENCIES VALUES PERTINENT CONTEMPORARY ISSUES (PCIs)</w:t>
      </w:r>
    </w:p>
    <w:p>
      <w:r>
        <w:t> Creativity and imagination</w:t>
      </w:r>
    </w:p>
    <w:p>
      <w:r>
        <w:t> Digital literacy</w:t>
      </w:r>
    </w:p>
    <w:p>
      <w:r>
        <w:t> Communication and</w:t>
      </w:r>
    </w:p>
    <w:p>
      <w:r>
        <w:t>collaboration</w:t>
      </w:r>
    </w:p>
    <w:p>
      <w:r>
        <w:t> Learning to learn</w:t>
      </w:r>
    </w:p>
    <w:p>
      <w:r>
        <w:t> Self-efficacy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 Social justice</w:t>
      </w:r>
    </w:p>
    <w:p/>
    <w:p>
      <w:r>
        <w:t> life skills</w:t>
      </w:r>
    </w:p>
    <w:p>
      <w:r>
        <w:t> education for sustainable development</w:t>
      </w:r>
    </w:p>
    <w:p>
      <w:r>
        <w:t> health</w:t>
      </w:r>
    </w:p>
    <w:p>
      <w:r>
        <w:t> financial literacy</w:t>
      </w:r>
    </w:p>
    <w:p>
      <w:r>
        <w:t>LEARNING RESOURCES:</w:t>
      </w:r>
    </w:p>
    <w:p>
      <w:r>
        <w:t> Recorded videos.</w:t>
      </w:r>
    </w:p>
    <w:p>
      <w:r>
        <w:t> Relevant props e.g. ropes, tins.</w:t>
      </w:r>
    </w:p>
    <w:p>
      <w:r>
        <w:t> Costumes.</w:t>
      </w:r>
    </w:p>
    <w:p>
      <w:r>
        <w:t> Improvised props.</w:t>
      </w:r>
    </w:p>
    <w:p>
      <w:r>
        <w:t> KLB Visionary Music Activities Grade 2 Teachers guide pg. 42-45.</w:t>
      </w:r>
    </w:p>
    <w:p>
      <w:r>
        <w:t>ORGANIZATION OF LEARNING</w:t>
      </w:r>
    </w:p>
    <w:p>
      <w:r>
        <w:t>Group work and individual.</w:t>
      </w:r>
    </w:p>
    <w:p>
      <w:r>
        <w:t>INTRODUCTION</w:t>
      </w:r>
    </w:p>
    <w:p>
      <w:r>
        <w:t>Do warm up activities for breath control and fingering.</w:t>
      </w:r>
    </w:p>
    <w:p>
      <w:r>
        <w:t>LESSON DEVELOPMENT (Assessment as learning)</w:t>
      </w:r>
    </w:p>
    <w:p>
      <w:r>
        <w:t>Step 1: Guide the learners through the playing skills that include holding, placement of the lips, fingering and</w:t>
      </w:r>
    </w:p>
    <w:p>
      <w:r>
        <w:t>breath control.</w:t>
      </w:r>
    </w:p>
    <w:p>
      <w:r>
        <w:t>Step 2: Guide learners to play instruments as they observe appropriate skills.</w:t>
      </w:r>
    </w:p>
    <w:p>
      <w:r>
        <w:t>Step 3: Learners to play in groups, in pairs and individually as they make observations about the skills</w:t>
      </w:r>
    </w:p>
    <w:p>
      <w:r>
        <w:t>displayed.</w:t>
      </w:r>
    </w:p>
    <w:p>
      <w:r>
        <w:t>Step4: Guide the learners on safety on storage of the instruments.</w:t>
      </w:r>
    </w:p>
    <w:p/>
    <w:p>
      <w:r>
        <w:t>Step 5: Guide the learners on the appropriate ICT device to be used for further learning.</w:t>
      </w:r>
    </w:p>
    <w:p>
      <w:r>
        <w:t>SUMMARY</w:t>
      </w:r>
    </w:p>
    <w:p>
      <w:r>
        <w:t>Ask the learners to name some of the wind instruments they know.</w:t>
      </w:r>
    </w:p>
    <w:p/>
    <w:p>
      <w:r>
        <w:t>CONCLUSION (Assessment of Learning)</w:t>
      </w:r>
    </w:p>
    <w:p>
      <w:r>
        <w:t>Learners to listen and identify wind instruments sounded live or recorded.</w:t>
      </w:r>
    </w:p>
    <w:p>
      <w:r>
        <w:t>EXTENSION OF ACTIVITIES</w:t>
      </w:r>
    </w:p>
    <w:p>
      <w:r>
        <w:t>Learners to visit cultural centers to help them improve their skills by interacting with specialists.</w:t>
      </w:r>
    </w:p>
    <w:p>
      <w:r>
        <w:t>REFLECTION ON THE LESSON/SELF-REMARKS</w:t>
      </w:r>
    </w:p>
    <w:p/>
    <w:p>
      <w:r>
        <w:t>MUSIC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PERFORMING</w:t>
      </w:r>
    </w:p>
    <w:p>
      <w:r>
        <w:t>SUBSTRAND/SUB-THEME/SUB-TOPIC: Improvising wind instruments</w:t>
      </w:r>
    </w:p>
    <w:p>
      <w:r>
        <w:t>By the end of the lesson, the learner should be able to:-</w:t>
      </w:r>
    </w:p>
    <w:p>
      <w:r>
        <w:t>a) Improvise accompaniments to songs and dances using improvised wind instruments for enjoyment.</w:t>
      </w:r>
    </w:p>
    <w:p>
      <w:r>
        <w:t>b) Observe own and others; safety in improvising and playing wind instruments?</w:t>
      </w:r>
    </w:p>
    <w:p>
      <w:r>
        <w:t>c) Appreciate own improvised musical instruments and accompaniments and those of others.</w:t>
      </w:r>
    </w:p>
    <w:p>
      <w:r>
        <w:t>KEY INQUIRY QUESTION (s)</w:t>
      </w:r>
    </w:p>
    <w:p>
      <w:r>
        <w:t>1) What materials are used to make wind instruments?</w:t>
      </w:r>
    </w:p>
    <w:p>
      <w:r>
        <w:t>2) How are improvised wind instruments made?</w:t>
      </w:r>
    </w:p>
    <w:p>
      <w:r>
        <w:t>3) What should be done to keep wind instruments safe?</w:t>
      </w:r>
    </w:p>
    <w:p>
      <w:r>
        <w:t>CORE COMPETENCIES VALUES PERTINENT CONTEMPORARY ISSUES (PCIs)</w:t>
      </w:r>
    </w:p>
    <w:p>
      <w:r>
        <w:t> Creativity and imagination</w:t>
      </w:r>
    </w:p>
    <w:p>
      <w:r>
        <w:t> Digital literacy</w:t>
      </w:r>
    </w:p>
    <w:p>
      <w:r>
        <w:t> Communication and</w:t>
      </w:r>
    </w:p>
    <w:p>
      <w:r>
        <w:t>collaboration</w:t>
      </w:r>
    </w:p>
    <w:p>
      <w:r>
        <w:t> Learning to learn</w:t>
      </w:r>
    </w:p>
    <w:p>
      <w:r>
        <w:t> Self-efficacy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 Social justice</w:t>
      </w:r>
    </w:p>
    <w:p/>
    <w:p>
      <w:r>
        <w:t> life skills</w:t>
      </w:r>
    </w:p>
    <w:p>
      <w:r>
        <w:t> education for sustainable development</w:t>
      </w:r>
    </w:p>
    <w:p>
      <w:r>
        <w:t> health</w:t>
      </w:r>
    </w:p>
    <w:p>
      <w:r>
        <w:t> financial literacy</w:t>
      </w:r>
    </w:p>
    <w:p>
      <w:r>
        <w:t>LEARNING RESOURCES:</w:t>
      </w:r>
    </w:p>
    <w:p>
      <w:r>
        <w:t> Pictures of wind instruments.</w:t>
      </w:r>
    </w:p>
    <w:p>
      <w:r>
        <w:t> Appropriate reusable materials found within the environment such as pipes and straws.</w:t>
      </w:r>
    </w:p>
    <w:p>
      <w:r>
        <w:t> Reeds.</w:t>
      </w:r>
    </w:p>
    <w:p>
      <w:r>
        <w:t> Cutting tools.</w:t>
      </w:r>
    </w:p>
    <w:p>
      <w:r>
        <w:t> Bottles.</w:t>
      </w:r>
    </w:p>
    <w:p>
      <w:r>
        <w:t> Water.</w:t>
      </w:r>
    </w:p>
    <w:p>
      <w:r>
        <w:t> KLB Visionary Music Activities Grade 2 Teachers guide pg. 45-47.</w:t>
      </w:r>
    </w:p>
    <w:p>
      <w:r>
        <w:t>ORGANIZATION OF LEARNING</w:t>
      </w:r>
    </w:p>
    <w:p>
      <w:r>
        <w:t>Group work and individual.</w:t>
      </w:r>
    </w:p>
    <w:p>
      <w:r>
        <w:t>INTRODUCTION</w:t>
      </w:r>
    </w:p>
    <w:p>
      <w:r>
        <w:t>Play the improvise wind instruments to accompany familiar songs.</w:t>
      </w:r>
    </w:p>
    <w:p>
      <w:r>
        <w:t>LESSON DEVELOPMENT (Assessment as learning)</w:t>
      </w:r>
    </w:p>
    <w:p>
      <w:r>
        <w:t>Step 1: Guide the learners to collect and use locally available materials to come up with simple wind</w:t>
      </w:r>
    </w:p>
    <w:p>
      <w:r>
        <w:t>instruments.</w:t>
      </w:r>
    </w:p>
    <w:p>
      <w:r>
        <w:t>Step 2: Learners to work in groups in collecting and gathering the materials.</w:t>
      </w:r>
    </w:p>
    <w:p>
      <w:r>
        <w:t>Step 3: Learners to observe hygienic standards while handling re-usable materials.</w:t>
      </w:r>
    </w:p>
    <w:p>
      <w:r>
        <w:t>SUMMARY</w:t>
      </w:r>
    </w:p>
    <w:p/>
    <w:p>
      <w:r>
        <w:t>Observe which materials the learners will use to improvise wind instruments</w:t>
      </w:r>
    </w:p>
    <w:p>
      <w:r>
        <w:t>CONCLUSION (Assessment of Learning)</w:t>
      </w:r>
    </w:p>
    <w:p>
      <w:r>
        <w:t>Learners to listen and identify wind instruments sounded live or recorded</w:t>
      </w:r>
    </w:p>
    <w:p/>
    <w:p>
      <w:r>
        <w:t>EXTENSION OF ACTIVITIES</w:t>
      </w:r>
    </w:p>
    <w:p>
      <w:r>
        <w:t>Learners to visit cultural centers to help them improve their skills by interacting with specialists.</w:t>
      </w:r>
    </w:p>
    <w:p>
      <w:r>
        <w:t>REFLECTION ON THE LESSON/SELF-REMARKS</w:t>
      </w:r>
    </w:p>
    <w:p/>
    <w:p>
      <w:r>
        <w:t>MUSIC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PERFORMING</w:t>
      </w:r>
    </w:p>
    <w:p>
      <w:r>
        <w:t>SUBSTRAND/SUB-THEME/SUB-TOPIC: Playing virtual instruments</w:t>
      </w:r>
    </w:p>
    <w:p>
      <w:r>
        <w:t>By the end of the lesson, the learner should be able to:-</w:t>
      </w:r>
    </w:p>
    <w:p>
      <w:r>
        <w:t>a) Play virtual musical instruments to enhance playing skills.</w:t>
      </w:r>
    </w:p>
    <w:p>
      <w:r>
        <w:t>b) Play virtual musical instruments for digital literacy.</w:t>
      </w:r>
    </w:p>
    <w:p>
      <w:r>
        <w:t>KEY INQUIRY QUESTION (s)</w:t>
      </w:r>
    </w:p>
    <w:p>
      <w:r>
        <w:t>1) What are musical instruments used for?</w:t>
      </w:r>
    </w:p>
    <w:p>
      <w:r>
        <w:t>2) Why do we play instruments on computer?</w:t>
      </w:r>
    </w:p>
    <w:p>
      <w:r>
        <w:t>3) How do you lay the instruments on computer or phone?</w:t>
      </w:r>
    </w:p>
    <w:p>
      <w:r>
        <w:t>CORE COMPETENCIES VALUES PERTINENT CONTEMPORARY ISSUES (PCIs)</w:t>
      </w:r>
    </w:p>
    <w:p>
      <w:r>
        <w:t> Creativity and imagination</w:t>
      </w:r>
    </w:p>
    <w:p>
      <w:r>
        <w:t> Digital literacy</w:t>
      </w:r>
    </w:p>
    <w:p>
      <w:r>
        <w:t> Communication and</w:t>
      </w:r>
    </w:p>
    <w:p>
      <w:r>
        <w:t>collaboration</w:t>
      </w:r>
    </w:p>
    <w:p>
      <w:r>
        <w:t> Learning to learn</w:t>
      </w:r>
    </w:p>
    <w:p>
      <w:r>
        <w:t> Self-efficacy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 Social justice</w:t>
      </w:r>
    </w:p>
    <w:p/>
    <w:p>
      <w:r>
        <w:t> life skills</w:t>
      </w:r>
    </w:p>
    <w:p>
      <w:r>
        <w:t> education for sustainable development</w:t>
      </w:r>
    </w:p>
    <w:p>
      <w:r>
        <w:t> health</w:t>
      </w:r>
    </w:p>
    <w:p>
      <w:r>
        <w:t> financial literacy</w:t>
      </w:r>
    </w:p>
    <w:p>
      <w:r>
        <w:t>LEARNING RESOURCES:</w:t>
      </w:r>
    </w:p>
    <w:p>
      <w:r>
        <w:t> Video and audio recordings of musical instruments covered.</w:t>
      </w:r>
    </w:p>
    <w:p>
      <w:r>
        <w:t> ICT devices.</w:t>
      </w:r>
    </w:p>
    <w:p>
      <w:r>
        <w:t> Pictures of instruments.</w:t>
      </w:r>
    </w:p>
    <w:p>
      <w:r>
        <w:t> ICT devices installed with relevant virtual programmes for musical instruments.</w:t>
      </w:r>
    </w:p>
    <w:p>
      <w:r>
        <w:t> KLB Visionary Music Activities Grade 2 Teachers guide pg. 47-48.</w:t>
      </w:r>
    </w:p>
    <w:p>
      <w:r>
        <w:t>ORGANIZATION OF LEARNING</w:t>
      </w:r>
    </w:p>
    <w:p>
      <w:r>
        <w:t>Group work and individual.</w:t>
      </w:r>
    </w:p>
    <w:p>
      <w:r>
        <w:t>INTRODUCTION</w:t>
      </w:r>
    </w:p>
    <w:p>
      <w:r>
        <w:t>Learners to watch video clips of musical performances with instruments.</w:t>
      </w:r>
    </w:p>
    <w:p>
      <w:r>
        <w:t>LESSON DEVELOPMENT (Assessment as learning)</w:t>
      </w:r>
    </w:p>
    <w:p>
      <w:r>
        <w:t>Step 1: Guide the learners to play real instruments.</w:t>
      </w:r>
    </w:p>
    <w:p>
      <w:r>
        <w:t>Step 2: Guide the learners on playing the virtual instruments. Software should be learner friendly.</w:t>
      </w:r>
    </w:p>
    <w:p>
      <w:r>
        <w:t>Step 3: Give learners an opportunity to learn from each other and appreciate each other’s work and let them</w:t>
      </w:r>
    </w:p>
    <w:p>
      <w:r>
        <w:t>pay attention to how the instruments look like, how they are played and the unique sound they produce.</w:t>
      </w:r>
    </w:p>
    <w:p>
      <w:r>
        <w:t>SUMMARY:</w:t>
      </w:r>
    </w:p>
    <w:p>
      <w:r>
        <w:t>Summarize the lesson by asking the learners questions on which virtual instruments they can download from</w:t>
      </w:r>
    </w:p>
    <w:p>
      <w:r>
        <w:t>the internet.</w:t>
      </w:r>
    </w:p>
    <w:p/>
    <w:p>
      <w:r>
        <w:t>CONCLUSION (Assessment of Learning)</w:t>
      </w:r>
    </w:p>
    <w:p>
      <w:r>
        <w:t>Learners to play selected virtual instruments to perfect skills.</w:t>
      </w:r>
    </w:p>
    <w:p>
      <w:r>
        <w:t>EXTENSION OF ACTIVITIES</w:t>
      </w:r>
    </w:p>
    <w:p>
      <w:r>
        <w:t>Learners to play virtual instruments at home and in school by listening and imitation.</w:t>
      </w:r>
    </w:p>
    <w:p>
      <w:r>
        <w:t>REFLECTION ON THE LESSON/SELF-REMARKS</w:t>
      </w:r>
    </w:p>
    <w:p/>
    <w:p>
      <w:r>
        <w:t>MUSIC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PERFORMING</w:t>
      </w:r>
    </w:p>
    <w:p>
      <w:r>
        <w:t>SUBSTRAND/SUB-THEME/SUB-TOPIC: Dance: Body movements (waving, greetings, digging, sweeping)</w:t>
      </w:r>
    </w:p>
    <w:p>
      <w:r>
        <w:t>By the end of the lesson, the learner should be able to:-</w:t>
      </w:r>
    </w:p>
    <w:p>
      <w:r>
        <w:t>a) Use body movements that are part of daily experience in a variety of ways in dance for enjoyment for</w:t>
      </w:r>
    </w:p>
    <w:p>
      <w:r>
        <w:t>dance.</w:t>
      </w:r>
    </w:p>
    <w:p>
      <w:r>
        <w:t>b) Use dance to express feelings, emotions and ideas for self-expression.</w:t>
      </w:r>
    </w:p>
    <w:p>
      <w:r>
        <w:t>KEY INQUIRY QUESTION (s)</w:t>
      </w:r>
    </w:p>
    <w:p>
      <w:r>
        <w:t>1) What are some of the body movements you make in your daily life?</w:t>
      </w:r>
    </w:p>
    <w:p>
      <w:r>
        <w:t>2) Which of the body movements can you use in a dance?</w:t>
      </w:r>
    </w:p>
    <w:p>
      <w:r>
        <w:t>3) Which parts of the body do you use when dancing?</w:t>
      </w:r>
    </w:p>
    <w:p>
      <w:r>
        <w:t>CORE COMPETENCIES VALUES PERTINENT CONTEMPORARY ISSUES (PCIs)</w:t>
      </w:r>
    </w:p>
    <w:p>
      <w:r>
        <w:t> Communication and</w:t>
      </w:r>
    </w:p>
    <w:p>
      <w:r>
        <w:t>collaboration</w:t>
      </w:r>
    </w:p>
    <w:p>
      <w:r>
        <w:t> Creativity and imagination</w:t>
      </w:r>
    </w:p>
    <w:p>
      <w:r>
        <w:t> Digital literacy</w:t>
      </w:r>
    </w:p>
    <w:p>
      <w:r>
        <w:t> Learning to learn</w:t>
      </w:r>
    </w:p>
    <w:p>
      <w:r>
        <w:t> Self-efficacy</w:t>
      </w:r>
    </w:p>
    <w:p>
      <w:r>
        <w:t> Critical thinking</w:t>
      </w:r>
    </w:p>
    <w:p>
      <w:r>
        <w:t> citizenship</w:t>
      </w:r>
    </w:p>
    <w:p/>
    <w:p>
      <w:r>
        <w:t> Respect</w:t>
      </w:r>
    </w:p>
    <w:p>
      <w:r>
        <w:t> Responsibility</w:t>
      </w:r>
    </w:p>
    <w:p>
      <w:r>
        <w:t> integrity</w:t>
      </w:r>
    </w:p>
    <w:p>
      <w:r>
        <w:t> love</w:t>
      </w:r>
    </w:p>
    <w:p>
      <w:r>
        <w:t> patriotism</w:t>
      </w:r>
    </w:p>
    <w:p>
      <w:r>
        <w:t> unity</w:t>
      </w:r>
    </w:p>
    <w:p/>
    <w:p>
      <w:r>
        <w:t> environmental awareness</w:t>
      </w:r>
    </w:p>
    <w:p>
      <w:r>
        <w:t> animal awareness</w:t>
      </w:r>
    </w:p>
    <w:p>
      <w:r>
        <w:t> safety</w:t>
      </w:r>
    </w:p>
    <w:p>
      <w:r>
        <w:t> health education</w:t>
      </w:r>
    </w:p>
    <w:p>
      <w:r>
        <w:t> financial literacy</w:t>
      </w:r>
    </w:p>
    <w:p>
      <w:r>
        <w:t> citizenship</w:t>
      </w:r>
    </w:p>
    <w:p/>
    <w:p>
      <w:r>
        <w:t>LEARNING RESOURCES:</w:t>
      </w:r>
    </w:p>
    <w:p>
      <w:r>
        <w:t> ICT devices.</w:t>
      </w:r>
    </w:p>
    <w:p>
      <w:r>
        <w:t> Relevant songs.</w:t>
      </w:r>
    </w:p>
    <w:p>
      <w:r>
        <w:t> Recordings of dances.</w:t>
      </w:r>
    </w:p>
    <w:p>
      <w:r>
        <w:t> Resource persons.</w:t>
      </w:r>
    </w:p>
    <w:p>
      <w:r>
        <w:t> KLB Visionary Music Activities Grade 2 Teachers guide pg. 52-54.</w:t>
      </w:r>
    </w:p>
    <w:p>
      <w:r>
        <w:t>ORGANIZATION OF LEARNING</w:t>
      </w:r>
    </w:p>
    <w:p>
      <w:r>
        <w:t>Group work and individual.</w:t>
      </w:r>
    </w:p>
    <w:p>
      <w:r>
        <w:t>INTRODUCTION</w:t>
      </w:r>
    </w:p>
    <w:p>
      <w:r>
        <w:t>Learners to sing a son accompanied by body movements.</w:t>
      </w:r>
    </w:p>
    <w:p>
      <w:r>
        <w:t>LESSON DEVELOPMENT (Assessment as learning)</w:t>
      </w:r>
    </w:p>
    <w:p>
      <w:r>
        <w:t>Step 1: Guide the learners to watch live or recorded dances in order to observe various body part movements</w:t>
      </w:r>
    </w:p>
    <w:p>
      <w:r>
        <w:t>used.</w:t>
      </w:r>
    </w:p>
    <w:p>
      <w:r>
        <w:t>Step 2: Guide the learners in identifying movements of body parts that are involved in a dance.</w:t>
      </w:r>
    </w:p>
    <w:p>
      <w:r>
        <w:t>Step 3: Discuss with the learners the need to use body movements that enhance respect and moral values.</w:t>
      </w:r>
    </w:p>
    <w:p/>
    <w:p>
      <w:r>
        <w:t>Step 4: Learners to pair or group and prepare own dances for presentation in class. Guide the learners in</w:t>
      </w:r>
    </w:p>
    <w:p>
      <w:r>
        <w:t>adjudicating group presentations using adjudicator sheets in their work sheets.</w:t>
      </w:r>
    </w:p>
    <w:p>
      <w:r>
        <w:t>SUMMARY</w:t>
      </w:r>
    </w:p>
    <w:p>
      <w:r>
        <w:t>Summarize the lesson by asking learners questions on day to day movements they make.</w:t>
      </w:r>
    </w:p>
    <w:p>
      <w:r>
        <w:t>CONCLUSION (Assessment of Learning)</w:t>
      </w:r>
    </w:p>
    <w:p>
      <w:r>
        <w:t>Conclude the lesson by learners singing any song of choice accompanied by body movements.</w:t>
      </w:r>
    </w:p>
    <w:p/>
    <w:p>
      <w:r>
        <w:t>EXTENSION OF ACTIVITIES</w:t>
      </w:r>
    </w:p>
    <w:p>
      <w:r>
        <w:t>Learners to practice both at school and at home.</w:t>
      </w:r>
    </w:p>
    <w:p>
      <w:r>
        <w:t>REFLECTION ON THE LESSON/SELF-REMARKS</w:t>
      </w:r>
    </w:p>
    <w:p/>
    <w:p>
      <w:r>
        <w:t>MUSIC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PERFORMING</w:t>
      </w:r>
    </w:p>
    <w:p>
      <w:r>
        <w:t>SUBSTRAND/SUB-THEME/SUB-TOPIC: Dance: Body movements (Locomotor and non-Locomotor)</w:t>
      </w:r>
    </w:p>
    <w:p>
      <w:r>
        <w:t>By the end of the lesson, the learner should be able to:-</w:t>
      </w:r>
    </w:p>
    <w:p>
      <w:r>
        <w:t>a) Apply Locomotor and non-Locomotor/axial movements creatively in own dance for enjoyment.</w:t>
      </w:r>
    </w:p>
    <w:p>
      <w:r>
        <w:t>b) Observe own and others’ safety during dance performance.</w:t>
      </w:r>
    </w:p>
    <w:p>
      <w:r>
        <w:t>c) Practice etiquette during dance performance for integrity.</w:t>
      </w:r>
    </w:p>
    <w:p>
      <w:r>
        <w:t>KEY INQUIRY QUESTION (s)</w:t>
      </w:r>
    </w:p>
    <w:p>
      <w:r>
        <w:t>1) Which parts of the body are used when dancing?</w:t>
      </w:r>
    </w:p>
    <w:p>
      <w:r>
        <w:t>2) How do you feel when you dance as you make moves?</w:t>
      </w:r>
    </w:p>
    <w:p>
      <w:r>
        <w:t>CORE COMPETENCIES VALUES PERTINENT CONTEMPORARY ISSUES (PCIs)</w:t>
      </w:r>
    </w:p>
    <w:p>
      <w:r>
        <w:t> Communication and</w:t>
      </w:r>
    </w:p>
    <w:p>
      <w:r>
        <w:t>collaboration</w:t>
      </w:r>
    </w:p>
    <w:p>
      <w:r>
        <w:t> Creativity and imagination</w:t>
      </w:r>
    </w:p>
    <w:p>
      <w:r>
        <w:t> Digital literacy</w:t>
      </w:r>
    </w:p>
    <w:p>
      <w:r>
        <w:t> Learning to learn</w:t>
      </w:r>
    </w:p>
    <w:p>
      <w:r>
        <w:t> Self-efficacy</w:t>
      </w:r>
    </w:p>
    <w:p>
      <w:r>
        <w:t> Critical thinking</w:t>
      </w:r>
    </w:p>
    <w:p>
      <w:r>
        <w:t> citizenship</w:t>
      </w:r>
    </w:p>
    <w:p/>
    <w:p>
      <w:r>
        <w:t> Respect</w:t>
      </w:r>
    </w:p>
    <w:p>
      <w:r>
        <w:t> Responsibility</w:t>
      </w:r>
    </w:p>
    <w:p>
      <w:r>
        <w:t> integrity</w:t>
      </w:r>
    </w:p>
    <w:p>
      <w:r>
        <w:t> love</w:t>
      </w:r>
    </w:p>
    <w:p>
      <w:r>
        <w:t> patriotism</w:t>
      </w:r>
    </w:p>
    <w:p>
      <w:r>
        <w:t> unity</w:t>
      </w:r>
    </w:p>
    <w:p/>
    <w:p>
      <w:r>
        <w:t> environmental awareness</w:t>
      </w:r>
    </w:p>
    <w:p>
      <w:r>
        <w:t> animal awareness</w:t>
      </w:r>
    </w:p>
    <w:p>
      <w:r>
        <w:t> safety</w:t>
      </w:r>
    </w:p>
    <w:p>
      <w:r>
        <w:t> health education</w:t>
      </w:r>
    </w:p>
    <w:p>
      <w:r>
        <w:t> financial literacy</w:t>
      </w:r>
    </w:p>
    <w:p>
      <w:r>
        <w:t> citizenship</w:t>
      </w:r>
    </w:p>
    <w:p/>
    <w:p>
      <w:r>
        <w:t>LEARNING RESOURCES:</w:t>
      </w:r>
    </w:p>
    <w:p>
      <w:r>
        <w:t> ICT devices.</w:t>
      </w:r>
    </w:p>
    <w:p>
      <w:r>
        <w:t> Musical instruments</w:t>
      </w:r>
    </w:p>
    <w:p>
      <w:r>
        <w:t> Resource persons.</w:t>
      </w:r>
    </w:p>
    <w:p>
      <w:r>
        <w:t> Recorded dances.</w:t>
      </w:r>
    </w:p>
    <w:p>
      <w:r>
        <w:t> Costumes.</w:t>
      </w:r>
    </w:p>
    <w:p>
      <w:r>
        <w:t> Relevant songs.</w:t>
      </w:r>
    </w:p>
    <w:p>
      <w:r>
        <w:t> KLB Visionary Music Activities Grade 2 Teachers guide pg. 54-55.</w:t>
      </w:r>
    </w:p>
    <w:p>
      <w:r>
        <w:t>ORGANIZATION OF LEARNING</w:t>
      </w:r>
    </w:p>
    <w:p>
      <w:r>
        <w:t>Group and individual work.</w:t>
      </w:r>
    </w:p>
    <w:p>
      <w:r>
        <w:t>INTRODUCTION</w:t>
      </w:r>
    </w:p>
    <w:p>
      <w:r>
        <w:t>Learners to sing familiar dance songs for warm up.</w:t>
      </w:r>
    </w:p>
    <w:p>
      <w:r>
        <w:t>LESSON DEVELOPMENT (Assessment as learning)</w:t>
      </w:r>
    </w:p>
    <w:p>
      <w:r>
        <w:t>Step 1: Guide the learners in watching live or recorded dances which shows the various movements of body</w:t>
      </w:r>
    </w:p>
    <w:p>
      <w:r>
        <w:t>parts.</w:t>
      </w:r>
    </w:p>
    <w:p>
      <w:r>
        <w:t>Step 2: Assist the learners to plan the formation of dance and to combine singing, dance styles and making</w:t>
      </w:r>
    </w:p>
    <w:p>
      <w:r>
        <w:t>formations as they dance</w:t>
      </w:r>
    </w:p>
    <w:p/>
    <w:p>
      <w:r>
        <w:t>Step 3: Learners to pair and group to perform their own dances.</w:t>
      </w:r>
    </w:p>
    <w:p>
      <w:r>
        <w:t>Step 4: Discuss with the learners the need to use body movements to enhance respect and moral values.</w:t>
      </w:r>
    </w:p>
    <w:p>
      <w:r>
        <w:t>SUMMARY</w:t>
      </w:r>
    </w:p>
    <w:p>
      <w:r>
        <w:t>Summarize the lesson by asking questions.</w:t>
      </w:r>
    </w:p>
    <w:p>
      <w:r>
        <w:t>CONCLUSION (Assessment of Learning)</w:t>
      </w:r>
    </w:p>
    <w:p>
      <w:r>
        <w:t>Give an assignment.</w:t>
      </w:r>
    </w:p>
    <w:p/>
    <w:p>
      <w:r>
        <w:t>EXTENSION OF ACTIVITIES</w:t>
      </w:r>
    </w:p>
    <w:p>
      <w:r>
        <w:t>Learners to present best dances during school function or community cultural festival.</w:t>
      </w:r>
    </w:p>
    <w:p>
      <w:r>
        <w:t>REFLECTION ON THE LESSON/SELF-REMARKS</w:t>
      </w:r>
    </w:p>
    <w:p/>
    <w:p>
      <w:r>
        <w:t>MUSIC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PERFORMING</w:t>
      </w:r>
    </w:p>
    <w:p>
      <w:r>
        <w:t>SUBSTRAND/SUB-THEME/SUB-TOPIC: Dance performance</w:t>
      </w:r>
    </w:p>
    <w:p>
      <w:r>
        <w:t>By the end of the lesson, the learner should be able to observe basic elements of dance during performance.</w:t>
      </w:r>
    </w:p>
    <w:p>
      <w:r>
        <w:t>KEY INQUIRY QUESTION (s)</w:t>
      </w:r>
    </w:p>
    <w:p>
      <w:r>
        <w:t>1. Which parts of the body are used when dancing?</w:t>
      </w:r>
    </w:p>
    <w:p>
      <w:r>
        <w:t>2. What is the importance of spacing while dancing?</w:t>
      </w:r>
    </w:p>
    <w:p>
      <w:r>
        <w:t>CORE COMPETENCIES VALUES PERTINENT CONTEMPORARY ISSUES (PCIs)</w:t>
      </w:r>
    </w:p>
    <w:p>
      <w:r>
        <w:t> Communication and</w:t>
      </w:r>
    </w:p>
    <w:p>
      <w:r>
        <w:t>collaboration</w:t>
      </w:r>
    </w:p>
    <w:p>
      <w:r>
        <w:t> Creativity and imagination</w:t>
      </w:r>
    </w:p>
    <w:p>
      <w:r>
        <w:t> Digital literacy</w:t>
      </w:r>
    </w:p>
    <w:p>
      <w:r>
        <w:t> Learning to learn</w:t>
      </w:r>
    </w:p>
    <w:p>
      <w:r>
        <w:t> Self-efficacy</w:t>
      </w:r>
    </w:p>
    <w:p>
      <w:r>
        <w:t> Critical thinking</w:t>
      </w:r>
    </w:p>
    <w:p>
      <w:r>
        <w:t> citizenship</w:t>
      </w:r>
    </w:p>
    <w:p/>
    <w:p>
      <w:r>
        <w:t> Respect</w:t>
      </w:r>
    </w:p>
    <w:p>
      <w:r>
        <w:t> Responsibility</w:t>
      </w:r>
    </w:p>
    <w:p>
      <w:r>
        <w:t> integrity</w:t>
      </w:r>
    </w:p>
    <w:p>
      <w:r>
        <w:t> love</w:t>
      </w:r>
    </w:p>
    <w:p>
      <w:r>
        <w:t> patriotism</w:t>
      </w:r>
    </w:p>
    <w:p>
      <w:r>
        <w:t> unity</w:t>
      </w:r>
    </w:p>
    <w:p/>
    <w:p>
      <w:r>
        <w:t> environmental awareness</w:t>
      </w:r>
    </w:p>
    <w:p>
      <w:r>
        <w:t> animal awareness</w:t>
      </w:r>
    </w:p>
    <w:p>
      <w:r>
        <w:t> safety</w:t>
      </w:r>
    </w:p>
    <w:p>
      <w:r>
        <w:t> health education</w:t>
      </w:r>
    </w:p>
    <w:p>
      <w:r>
        <w:t> financial literacy</w:t>
      </w:r>
    </w:p>
    <w:p>
      <w:r>
        <w:t> citizenship</w:t>
      </w:r>
    </w:p>
    <w:p/>
    <w:p>
      <w:r>
        <w:t>LEARNING RESOURCES:</w:t>
      </w:r>
    </w:p>
    <w:p>
      <w:r>
        <w:t> ICT devices.</w:t>
      </w:r>
    </w:p>
    <w:p>
      <w:r>
        <w:t> Instrumental/song accompaniment</w:t>
      </w:r>
    </w:p>
    <w:p>
      <w:r>
        <w:t> Recorded video clips.</w:t>
      </w:r>
    </w:p>
    <w:p>
      <w:r>
        <w:t> Costumes.</w:t>
      </w:r>
    </w:p>
    <w:p>
      <w:r>
        <w:t> Resource person.</w:t>
      </w:r>
    </w:p>
    <w:p>
      <w:r>
        <w:t> Work sheets.</w:t>
      </w:r>
    </w:p>
    <w:p>
      <w:r>
        <w:t> KLB Visionary Music Activities Grade 2 Teachers guide pg. 55-57.</w:t>
      </w:r>
    </w:p>
    <w:p>
      <w:r>
        <w:t>ORGANIZATION OF LEARNING</w:t>
      </w:r>
    </w:p>
    <w:p>
      <w:r>
        <w:t>Group work or individual.</w:t>
      </w:r>
    </w:p>
    <w:p>
      <w:r>
        <w:t>INTRODUCTION</w:t>
      </w:r>
    </w:p>
    <w:p>
      <w:r>
        <w:t>Learners to do warm-up activities like stretching legs, arms, neck and toes.</w:t>
      </w:r>
    </w:p>
    <w:p>
      <w:r>
        <w:t>LESSON DEVELOPMENT (Assessment as learning)</w:t>
      </w:r>
    </w:p>
    <w:p>
      <w:r>
        <w:t>Step 1: Guide the learners in performing familiar dances.</w:t>
      </w:r>
    </w:p>
    <w:p>
      <w:r>
        <w:t>Step 2: Learners to identify the basic elements of dance e.g. space, time, energy, and relationship during</w:t>
      </w:r>
    </w:p>
    <w:p>
      <w:r>
        <w:t>performance.</w:t>
      </w:r>
    </w:p>
    <w:p>
      <w:r>
        <w:t>Step 3: Guide the learners in presenting a familiar dance as they observe the basic elements of dance.</w:t>
      </w:r>
    </w:p>
    <w:p>
      <w:r>
        <w:t>Step 4: Learners to prepare group dances for a presentation in class.</w:t>
      </w:r>
    </w:p>
    <w:p>
      <w:r>
        <w:t>SUMMARY</w:t>
      </w:r>
    </w:p>
    <w:p/>
    <w:p>
      <w:r>
        <w:t>Make summary by asking questions on dance performance.</w:t>
      </w:r>
    </w:p>
    <w:p>
      <w:r>
        <w:t>CONCLUSION (Assessment of Learning)</w:t>
      </w:r>
    </w:p>
    <w:p>
      <w:r>
        <w:t>Learners to adjudicate class dance presentation using adjudication sheets in their work sheets.</w:t>
      </w:r>
    </w:p>
    <w:p>
      <w:r>
        <w:t>EXTENSION OF ACTIVITIES</w:t>
      </w:r>
    </w:p>
    <w:p>
      <w:r>
        <w:t>Learners to identify one dance that is to be performed in a school function.</w:t>
      </w:r>
    </w:p>
    <w:p>
      <w:r>
        <w:t>REFLECTION ON THE LESSON/SELF-REMARKS</w:t>
      </w:r>
    </w:p>
    <w:p/>
    <w:p>
      <w:r>
        <w:t>MUSIC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PERFORMING</w:t>
      </w:r>
    </w:p>
    <w:p>
      <w:r>
        <w:t>SUBSTRAND/SUB-THEME/SUB-TOPIC: Traditional dances</w:t>
      </w:r>
    </w:p>
    <w:p>
      <w:r>
        <w:t>By the end of the lesson, the learner should be able to perform appropriate traditional dances from their locality for</w:t>
      </w:r>
    </w:p>
    <w:p>
      <w:r>
        <w:t>social cohesion and enjoyment.</w:t>
      </w:r>
    </w:p>
    <w:p>
      <w:r>
        <w:t>KEY INQUIRY QUESTION (s)</w:t>
      </w:r>
    </w:p>
    <w:p>
      <w:r>
        <w:t>1) Which are some of the dances performed in other localities?</w:t>
      </w:r>
    </w:p>
    <w:p>
      <w:r>
        <w:t>2) What do you like most about the dances?</w:t>
      </w:r>
    </w:p>
    <w:p>
      <w:r>
        <w:t>3) How do you like the use of the instruments and costumes used?</w:t>
      </w:r>
    </w:p>
    <w:p>
      <w:r>
        <w:t>4) What is different when you compare dances in your locality and those from other localities?</w:t>
      </w:r>
    </w:p>
    <w:p>
      <w:r>
        <w:t>CORE COMPETENCIES VALUES PERTINENT CONTEMPORARY ISSUES (PCIs)</w:t>
      </w:r>
    </w:p>
    <w:p>
      <w:r>
        <w:t> Communication and</w:t>
      </w:r>
    </w:p>
    <w:p>
      <w:r>
        <w:t>collaboration</w:t>
      </w:r>
    </w:p>
    <w:p>
      <w:r>
        <w:t> Creativity and imagination</w:t>
      </w:r>
    </w:p>
    <w:p>
      <w:r>
        <w:t> Digital literacy</w:t>
      </w:r>
    </w:p>
    <w:p>
      <w:r>
        <w:t> Learning to learn</w:t>
      </w:r>
    </w:p>
    <w:p>
      <w:r>
        <w:t> Self-efficacy</w:t>
      </w:r>
    </w:p>
    <w:p>
      <w:r>
        <w:t> Critical thinking</w:t>
      </w:r>
    </w:p>
    <w:p>
      <w:r>
        <w:t> citizenship</w:t>
      </w:r>
    </w:p>
    <w:p/>
    <w:p>
      <w:r>
        <w:t> Respect</w:t>
      </w:r>
    </w:p>
    <w:p>
      <w:r>
        <w:t> Responsibility</w:t>
      </w:r>
    </w:p>
    <w:p>
      <w:r>
        <w:t> integrity</w:t>
      </w:r>
    </w:p>
    <w:p>
      <w:r>
        <w:t> love</w:t>
      </w:r>
    </w:p>
    <w:p>
      <w:r>
        <w:t> patriotism</w:t>
      </w:r>
    </w:p>
    <w:p>
      <w:r>
        <w:t> unity</w:t>
      </w:r>
    </w:p>
    <w:p/>
    <w:p>
      <w:r>
        <w:t> environmental awareness</w:t>
      </w:r>
    </w:p>
    <w:p>
      <w:r>
        <w:t> animal awareness</w:t>
      </w:r>
    </w:p>
    <w:p>
      <w:r>
        <w:t> safety</w:t>
      </w:r>
    </w:p>
    <w:p>
      <w:r>
        <w:t> health education</w:t>
      </w:r>
    </w:p>
    <w:p>
      <w:r>
        <w:t> financial literacy</w:t>
      </w:r>
    </w:p>
    <w:p>
      <w:r>
        <w:t> citizenship</w:t>
      </w:r>
    </w:p>
    <w:p/>
    <w:p>
      <w:r>
        <w:t>LEARNING RESOURCES:</w:t>
      </w:r>
    </w:p>
    <w:p>
      <w:r>
        <w:t> ICT devices.</w:t>
      </w:r>
    </w:p>
    <w:p>
      <w:r>
        <w:t> Instrumental/song accompaniment.</w:t>
      </w:r>
    </w:p>
    <w:p>
      <w:r>
        <w:t> Recorded video clips.</w:t>
      </w:r>
    </w:p>
    <w:p>
      <w:r>
        <w:t> Costumes.</w:t>
      </w:r>
    </w:p>
    <w:p>
      <w:r>
        <w:t> Resource person.</w:t>
      </w:r>
    </w:p>
    <w:p>
      <w:r>
        <w:t> Adjudication sheets.</w:t>
      </w:r>
    </w:p>
    <w:p>
      <w:r>
        <w:t> KLB Visionary Music Activities Grade 2 Teachers guide pg. 57-58.</w:t>
      </w:r>
    </w:p>
    <w:p>
      <w:r>
        <w:t>ORGANIZATION OF LEARNING</w:t>
      </w:r>
    </w:p>
    <w:p>
      <w:r>
        <w:t>Group work/individual.</w:t>
      </w:r>
    </w:p>
    <w:p>
      <w:r>
        <w:t>INTRODUCTION</w:t>
      </w:r>
    </w:p>
    <w:p>
      <w:r>
        <w:t>Learners to do warm up activities such as stretching various parts of the body by jogging, breathing and vocal</w:t>
      </w:r>
    </w:p>
    <w:p>
      <w:r>
        <w:t>exercise.</w:t>
      </w:r>
    </w:p>
    <w:p>
      <w:r>
        <w:t>LESSON DEVELOPMENT (Assessment as learning)</w:t>
      </w:r>
    </w:p>
    <w:p>
      <w:r>
        <w:t>Step 1: Guide the learners in performing dances as they observe the basic elements of dance as well as use of</w:t>
      </w:r>
    </w:p>
    <w:p>
      <w:r>
        <w:t>accompaniments and costumes.</w:t>
      </w:r>
    </w:p>
    <w:p>
      <w:r>
        <w:t>Step 2: Learners to prepare for group dances for presentation in class, while others adjudicate.</w:t>
      </w:r>
    </w:p>
    <w:p>
      <w:r>
        <w:t>Step 3: Discuss and guide learners to collect and perform Kenyan dances as a way of enhancing patriotism.</w:t>
      </w:r>
    </w:p>
    <w:p/>
    <w:p>
      <w:r>
        <w:t>SUMMARY:</w:t>
      </w:r>
    </w:p>
    <w:p>
      <w:r>
        <w:t>Summarize the lesson by asking questions on traditional dances to see what learners know about them.</w:t>
      </w:r>
    </w:p>
    <w:p>
      <w:r>
        <w:t>CONCLUSION (Assessment of Learning)</w:t>
      </w:r>
    </w:p>
    <w:p>
      <w:r>
        <w:t>Learners to sing a traditional dance of their choice with accompaniments and costumes.</w:t>
      </w:r>
    </w:p>
    <w:p/>
    <w:p>
      <w:r>
        <w:t>EXTENSION OF ACTIVITIES</w:t>
      </w:r>
    </w:p>
    <w:p>
      <w:r>
        <w:t>Learners to identify dances to be performed during a school function.</w:t>
      </w:r>
    </w:p>
    <w:p>
      <w:r>
        <w:t>REFLECTION ON THE LESSON/SELF-REMARKS</w:t>
      </w:r>
    </w:p>
    <w:p/>
    <w:p>
      <w:r>
        <w:t>MUSIC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/>
    <w:p>
      <w:r>
        <w:t>SUBSTRAND/THEME/TOPIC: PERFORMING</w:t>
      </w:r>
    </w:p>
    <w:p>
      <w:r>
        <w:t>SUBSTRAND/SUB-THEME/SUB-TOPIC: Traditional dances (from diverse cultures)</w:t>
      </w:r>
    </w:p>
    <w:p>
      <w:r>
        <w:t>By the end of the lesson, the learner should be able to:-</w:t>
      </w:r>
    </w:p>
    <w:p>
      <w:r>
        <w:t>a) Appreciate and enjoy performing traditional dances from diverse cultures for social cohesion and</w:t>
      </w:r>
    </w:p>
    <w:p>
      <w:r>
        <w:t>preservation of culture.</w:t>
      </w:r>
    </w:p>
    <w:p>
      <w:r>
        <w:t>b) Use digital devices for learning, taking pictures, recording videos of traditional dances for presentation and</w:t>
      </w:r>
    </w:p>
    <w:p>
      <w:r>
        <w:t>enjoyment.</w:t>
      </w:r>
    </w:p>
    <w:p>
      <w:r>
        <w:t>KEY INQUIRY QUESTION (s)</w:t>
      </w:r>
    </w:p>
    <w:p>
      <w:r>
        <w:t>1) Which are some of the dances performed in other localities?</w:t>
      </w:r>
    </w:p>
    <w:p>
      <w:r>
        <w:t>2) What do you like most about dances?</w:t>
      </w:r>
    </w:p>
    <w:p>
      <w:r>
        <w:t>3) How do you like the use of the instruments and costumes?</w:t>
      </w:r>
    </w:p>
    <w:p>
      <w:r>
        <w:t>4) What is the difference between dances in your locality and those from other localities</w:t>
      </w:r>
    </w:p>
    <w:p>
      <w:r>
        <w:t>CORE COMPETENCIES VALUES PERTINENT CONTEMPORARY ISSUES (PCIs)</w:t>
      </w:r>
    </w:p>
    <w:p>
      <w:r>
        <w:t> Communication and</w:t>
      </w:r>
    </w:p>
    <w:p>
      <w:r>
        <w:t>collaboration</w:t>
      </w:r>
    </w:p>
    <w:p>
      <w:r>
        <w:t> Creativity and imagination</w:t>
      </w:r>
    </w:p>
    <w:p>
      <w:r>
        <w:t> Digital literacy</w:t>
      </w:r>
    </w:p>
    <w:p>
      <w:r>
        <w:t> Learning to learn</w:t>
      </w:r>
    </w:p>
    <w:p>
      <w:r>
        <w:t> Self-efficacy</w:t>
      </w:r>
    </w:p>
    <w:p>
      <w:r>
        <w:t> Critical thinking</w:t>
      </w:r>
    </w:p>
    <w:p>
      <w:r>
        <w:t> citizenship</w:t>
      </w:r>
    </w:p>
    <w:p/>
    <w:p>
      <w:r>
        <w:t> Respect</w:t>
      </w:r>
    </w:p>
    <w:p>
      <w:r>
        <w:t> Responsibility</w:t>
      </w:r>
    </w:p>
    <w:p>
      <w:r>
        <w:t> integrity</w:t>
      </w:r>
    </w:p>
    <w:p>
      <w:r>
        <w:t> love</w:t>
      </w:r>
    </w:p>
    <w:p>
      <w:r>
        <w:t> patriotism</w:t>
      </w:r>
    </w:p>
    <w:p>
      <w:r>
        <w:t> unity</w:t>
      </w:r>
    </w:p>
    <w:p/>
    <w:p>
      <w:r>
        <w:t> environmental awareness</w:t>
      </w:r>
    </w:p>
    <w:p>
      <w:r>
        <w:t> animal awareness</w:t>
      </w:r>
    </w:p>
    <w:p>
      <w:r>
        <w:t> safety</w:t>
      </w:r>
    </w:p>
    <w:p>
      <w:r>
        <w:t> health education</w:t>
      </w:r>
    </w:p>
    <w:p>
      <w:r>
        <w:t> financial literacy</w:t>
      </w:r>
    </w:p>
    <w:p>
      <w:r>
        <w:t> citizenship</w:t>
      </w:r>
    </w:p>
    <w:p/>
    <w:p>
      <w:r>
        <w:t>LEARNING RESOURCES:</w:t>
      </w:r>
    </w:p>
    <w:p>
      <w:r>
        <w:t> ICT devices.</w:t>
      </w:r>
    </w:p>
    <w:p>
      <w:r>
        <w:t> Instrumental.</w:t>
      </w:r>
    </w:p>
    <w:p>
      <w:r>
        <w:t> Recorded video clips.</w:t>
      </w:r>
    </w:p>
    <w:p>
      <w:r>
        <w:t> Costumes.</w:t>
      </w:r>
    </w:p>
    <w:p>
      <w:r>
        <w:t> Resource person.</w:t>
      </w:r>
    </w:p>
    <w:p>
      <w:r>
        <w:t> KLB Visionary Music Activities Grade 2 Teachers guide pg. 58-60.</w:t>
      </w:r>
    </w:p>
    <w:p>
      <w:r>
        <w:t>ORGANIZATION OF LEARNING</w:t>
      </w:r>
    </w:p>
    <w:p>
      <w:r>
        <w:t>Group/individual work.</w:t>
      </w:r>
    </w:p>
    <w:p>
      <w:r>
        <w:t>INTRODUCTION.</w:t>
      </w:r>
    </w:p>
    <w:p>
      <w:r>
        <w:t>Learners to do warm up activities as guided by the teacher e.g. stretching.</w:t>
      </w:r>
    </w:p>
    <w:p>
      <w:r>
        <w:t>LESSON DEVELOPMENT (Assessment as learning)</w:t>
      </w:r>
    </w:p>
    <w:p>
      <w:r>
        <w:t>Step 1: Learners to watch live or recorded dances as they observe the application of basic elements, use of</w:t>
      </w:r>
    </w:p>
    <w:p>
      <w:r>
        <w:t>costumes and accompaniments.</w:t>
      </w:r>
    </w:p>
    <w:p/>
    <w:p>
      <w:r>
        <w:t>Step 2: Guide the learners in performing and presenting familiar dances as they work in groups.</w:t>
      </w:r>
    </w:p>
    <w:p>
      <w:r>
        <w:t>Step 3: Learners to prepare group dances for adjudication in class.</w:t>
      </w:r>
    </w:p>
    <w:p>
      <w:r>
        <w:t>SUMMARY:</w:t>
      </w:r>
    </w:p>
    <w:p>
      <w:r>
        <w:t>Ask learners questions about traditional dances they know about i.e. when they are performed.</w:t>
      </w:r>
    </w:p>
    <w:p>
      <w:r>
        <w:t>CONCLUSION (Assessment of Learning)</w:t>
      </w:r>
    </w:p>
    <w:p>
      <w:r>
        <w:t>Learners to perform any traditional dance of choice while observing basic elements and costumes.</w:t>
      </w:r>
    </w:p>
    <w:p>
      <w:r>
        <w:t>EXTENSION OF ACTIVITIES</w:t>
      </w:r>
    </w:p>
    <w:p>
      <w:r>
        <w:t>Learners to identify dances for performance in a school function.</w:t>
      </w:r>
    </w:p>
    <w:p>
      <w:r>
        <w:t>REFLECTION ON THE LESSON/SELF-REMARKS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