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Download Creating or Composing a href https drive google com uc export</w:t>
      </w:r>
    </w:p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CREATING/COMPOSING MUSIC</w:t>
      </w:r>
    </w:p>
    <w:p>
      <w:r>
        <w:t>SUBSTRAND/SUB-THEME/SUB-TOPIC: Rhythm awareness</w:t>
      </w:r>
    </w:p>
    <w:p>
      <w:r>
        <w:t>By the end of the lesson, the learner should be able to:-</w:t>
      </w:r>
    </w:p>
    <w:p>
      <w:r>
        <w:t>a) Identify animals and objects that make rhythmic patterns for rhythm awareness.</w:t>
      </w:r>
    </w:p>
    <w:p>
      <w:r>
        <w:t>b) Mimic animals and objects that make rhythmic patterns for rhythm awareness.</w:t>
      </w:r>
    </w:p>
    <w:p>
      <w:r>
        <w:t>KEY INQUIRY QUESTION (s)</w:t>
      </w:r>
    </w:p>
    <w:p>
      <w:r>
        <w:t>1. Which items make the same beat many times?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>
      <w:r>
        <w:t> Critical thinking</w:t>
      </w:r>
    </w:p>
    <w:p>
      <w:r>
        <w:t> citizenship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education for sustainable development</w:t>
      </w:r>
    </w:p>
    <w:p/>
    <w:p>
      <w:r>
        <w:t>LEARNING RESOURCES:</w:t>
      </w:r>
    </w:p>
    <w:p>
      <w:r>
        <w:t> Items that produce constant beat like a clock.</w:t>
      </w:r>
    </w:p>
    <w:p>
      <w:r>
        <w:t> Simple recording equipment such as smart phones.</w:t>
      </w:r>
    </w:p>
    <w:p>
      <w:r>
        <w:t> Relevant songs.</w:t>
      </w:r>
    </w:p>
    <w:p>
      <w:r>
        <w:t> Relevant recorded rhythms.</w:t>
      </w:r>
    </w:p>
    <w:p>
      <w:r>
        <w:t> Flash cards.</w:t>
      </w:r>
    </w:p>
    <w:p>
      <w:r>
        <w:t> KLB Visionary Music Activities Grade 2 Teachers guide pg. 64-67.</w:t>
      </w:r>
    </w:p>
    <w:p>
      <w:r>
        <w:t>ORGANIZATION OF LEARNING</w:t>
      </w:r>
    </w:p>
    <w:p>
      <w:r>
        <w:t>Group/individual work.</w:t>
      </w:r>
    </w:p>
    <w:p>
      <w:r>
        <w:t>INTRODUCTION</w:t>
      </w:r>
    </w:p>
    <w:p>
      <w:r>
        <w:t>Learners to identify animals that make rhythmic patterns.</w:t>
      </w:r>
    </w:p>
    <w:p>
      <w:r>
        <w:t>LESSON DEVELOPMENT (Assessment as learning)</w:t>
      </w:r>
    </w:p>
    <w:p>
      <w:r>
        <w:t>Step 1: Guide the learners on safety precautions of the instruments to be used.</w:t>
      </w:r>
    </w:p>
    <w:p>
      <w:r>
        <w:t>Step 2: Guide learners on key words and expressions the learner will interact with in the lesson.</w:t>
      </w:r>
    </w:p>
    <w:p>
      <w:r>
        <w:t>Step 3: Learners to undergo activities of identifying animals that make rhythmic patterns.</w:t>
      </w:r>
    </w:p>
    <w:p>
      <w:r>
        <w:t>Step 4: Display pictures of an elephant and clock and show sounds they make.</w:t>
      </w:r>
    </w:p>
    <w:p>
      <w:r>
        <w:t>SUMMARY:</w:t>
      </w:r>
    </w:p>
    <w:p/>
    <w:p>
      <w:r>
        <w:t>Make summary by asking learners to name animals and objects that make rhythms naturally.</w:t>
      </w:r>
    </w:p>
    <w:p>
      <w:r>
        <w:t>CONCLUSION (Assessment of Learning)</w:t>
      </w:r>
    </w:p>
    <w:p>
      <w:r>
        <w:t>Learners to practice making rhythmic patterns naturally either by clapping or as directed by the teacher.</w:t>
      </w:r>
    </w:p>
    <w:p>
      <w:r>
        <w:t>EXTENSION OF ACTIVITIES</w:t>
      </w:r>
    </w:p>
    <w:p>
      <w:r>
        <w:t>Learners to practice making rhythmic patterns both at home and at school.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CREATING/COMPOSING MUSIC</w:t>
      </w:r>
    </w:p>
    <w:p>
      <w:r>
        <w:t>SUBSTRAND/SUB-THEME/SUB-TOPIC: Rhythm patterns</w:t>
      </w:r>
    </w:p>
    <w:p>
      <w:r>
        <w:t>By the end of the lesson, the learner should be able to create simple rhythmic patterns with short and ling</w:t>
      </w:r>
    </w:p>
    <w:p>
      <w:r>
        <w:t>sounds and silences (rests) using body percussion for enjoyment.</w:t>
      </w:r>
    </w:p>
    <w:p>
      <w:r>
        <w:t>KEY INQUIRY QUESTION (s)</w:t>
      </w:r>
    </w:p>
    <w:p>
      <w:r>
        <w:t>1. Which animals in the environment make repeated rhythmic sounds?</w:t>
      </w:r>
    </w:p>
    <w:p>
      <w:r>
        <w:t>2. Which machines/objects make repetitive rhythmic patterns?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>
      <w:r>
        <w:t> Critical thinking</w:t>
      </w:r>
    </w:p>
    <w:p>
      <w:r>
        <w:t> citizenship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education for sustainable development</w:t>
      </w:r>
    </w:p>
    <w:p/>
    <w:p>
      <w:r>
        <w:t>LEARNING RESOURCES:</w:t>
      </w:r>
    </w:p>
    <w:p>
      <w:r>
        <w:t> Simple recording equipment such as smart phones.</w:t>
      </w:r>
    </w:p>
    <w:p>
      <w:r>
        <w:t> Flash cards.</w:t>
      </w:r>
    </w:p>
    <w:p>
      <w:r>
        <w:t> Resource person.</w:t>
      </w:r>
    </w:p>
    <w:p>
      <w:r>
        <w:t> KLB Visionary Music Activities Grade 2 Teachers guide pg. 67-69.</w:t>
      </w:r>
    </w:p>
    <w:p>
      <w:r>
        <w:t>ORGANIZATION OF LEARNING</w:t>
      </w:r>
    </w:p>
    <w:p>
      <w:r>
        <w:t>Group/individual work.</w:t>
      </w:r>
    </w:p>
    <w:p>
      <w:r>
        <w:t>INTRODUCTION</w:t>
      </w:r>
    </w:p>
    <w:p>
      <w:r>
        <w:t>Learners to clap/vocalize rhythms of syllables in names.</w:t>
      </w:r>
    </w:p>
    <w:p>
      <w:r>
        <w:t>LESSON DEVELOPMENT (Assessment as learning)</w:t>
      </w:r>
    </w:p>
    <w:p>
      <w:r>
        <w:t>Step 1: Guide the learners through activities of clapping syllables in names.e.g tea, mango.</w:t>
      </w:r>
    </w:p>
    <w:p>
      <w:r>
        <w:t>Step 2: Guide the learners through activities of clapping and vocalizing syllables in names.</w:t>
      </w:r>
    </w:p>
    <w:p>
      <w:r>
        <w:t>Step 3: Learners to create simple rhythmic patterns that contain sounds of the same value.</w:t>
      </w:r>
    </w:p>
    <w:p>
      <w:r>
        <w:t>Step 4: Learners to create simple rhythmic patterns that contain sounds of different value.</w:t>
      </w:r>
    </w:p>
    <w:p>
      <w:r>
        <w:t>SUMMARY:</w:t>
      </w:r>
    </w:p>
    <w:p>
      <w:r>
        <w:t>Learners to identify the lengths of sounds in words.</w:t>
      </w:r>
    </w:p>
    <w:p>
      <w:r>
        <w:t>CONCLUSION (Assessment of Learning)</w:t>
      </w:r>
    </w:p>
    <w:p/>
    <w:p>
      <w:r>
        <w:t>Learners to practice by clapping</w:t>
      </w:r>
    </w:p>
    <w:p>
      <w:r>
        <w:t>EXTENSION OF ACTIVITIES</w:t>
      </w:r>
    </w:p>
    <w:p>
      <w:r>
        <w:t>Learners to the activities of creating and imitating rhythms both at school and at home.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CREATING/COMPOSING MUSIC</w:t>
      </w:r>
    </w:p>
    <w:p>
      <w:r>
        <w:t>SUBSTRAND/SUB-THEME/SUB-TOPIC: Improvising rhythms</w:t>
      </w:r>
    </w:p>
    <w:p>
      <w:r>
        <w:t>By the end of the lesson, the learner should be able to improvise rhythmic accompaniment to simple and</w:t>
      </w:r>
    </w:p>
    <w:p>
      <w:r>
        <w:t>familiar songs to enhance composition skills.</w:t>
      </w:r>
    </w:p>
    <w:p>
      <w:r>
        <w:t>KEY INQUIRY QUESTION (s)</w:t>
      </w:r>
    </w:p>
    <w:p>
      <w:r>
        <w:t>1) Which animals in the environment make repetitive rhythmic patterns?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>
      <w:r>
        <w:t> Critical thinking</w:t>
      </w:r>
    </w:p>
    <w:p>
      <w:r>
        <w:t> citizenship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education for sustainable development</w:t>
      </w:r>
    </w:p>
    <w:p/>
    <w:p>
      <w:r>
        <w:t>LEARNING RESOURCES:</w:t>
      </w:r>
    </w:p>
    <w:p>
      <w:r>
        <w:t> Simple recording equipment such as smart phone.</w:t>
      </w:r>
    </w:p>
    <w:p>
      <w:r>
        <w:t> Relevant songs.</w:t>
      </w:r>
    </w:p>
    <w:p>
      <w:r>
        <w:t> Flash cards.</w:t>
      </w:r>
    </w:p>
    <w:p>
      <w:r>
        <w:t> Resource person.</w:t>
      </w:r>
    </w:p>
    <w:p>
      <w:r>
        <w:t> KLB Visionary Music Activities Grade 2 Teachers guide pg. 69-72.</w:t>
      </w:r>
    </w:p>
    <w:p>
      <w:r>
        <w:t>ORGANIZATION OF LEARNING</w:t>
      </w:r>
    </w:p>
    <w:p>
      <w:r>
        <w:t>Group/individual work.</w:t>
      </w:r>
    </w:p>
    <w:p>
      <w:r>
        <w:t>INTRODUCTION</w:t>
      </w:r>
    </w:p>
    <w:p>
      <w:r>
        <w:t>Learners to sing a familiar song for warm up.</w:t>
      </w:r>
    </w:p>
    <w:p>
      <w:r>
        <w:t>LESSON DEVELOPMENT (Assessment as learning)</w:t>
      </w:r>
    </w:p>
    <w:p>
      <w:r>
        <w:t>Step 1: Guide the learners to improvise rhythms using body percussion.</w:t>
      </w:r>
    </w:p>
    <w:p>
      <w:r>
        <w:t>Step 2: Learners to use body percussions to improvise rhythms for accompaniment to familiar songs.</w:t>
      </w:r>
    </w:p>
    <w:p>
      <w:r>
        <w:t>SUMMARY</w:t>
      </w:r>
    </w:p>
    <w:p>
      <w:r>
        <w:t>Observe and listen to improvised body rhythms by learners.</w:t>
      </w:r>
    </w:p>
    <w:p>
      <w:r>
        <w:t>CONCLUSION (Assessment of Learning)</w:t>
      </w:r>
    </w:p>
    <w:p>
      <w:r>
        <w:t>Give an out of class assignment.</w:t>
      </w:r>
    </w:p>
    <w:p>
      <w:r>
        <w:t>EXTENSION OF ACTIVITIES</w:t>
      </w:r>
    </w:p>
    <w:p/>
    <w:p>
      <w:r>
        <w:t>Learners to practice at home a project that involves the parents/guardians.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CREATING/COMPOSING MUSIC</w:t>
      </w:r>
    </w:p>
    <w:p>
      <w:r>
        <w:t>SUBSTRAND/SUB-THEME/SUB-TOPIC: Rhythmic accompaniment to songs</w:t>
      </w:r>
    </w:p>
    <w:p>
      <w:r>
        <w:t>By the end of the lesson, the learner should be able to:-</w:t>
      </w:r>
    </w:p>
    <w:p>
      <w:r>
        <w:t>a) create rhythmic accompaniment to familiar songs as a basis for composition.</w:t>
      </w:r>
    </w:p>
    <w:p>
      <w:r>
        <w:t>b) Record own created rhythms on digital devises to make improvements after listening and for digital</w:t>
      </w:r>
    </w:p>
    <w:p>
      <w:r>
        <w:t>literacy.</w:t>
      </w:r>
    </w:p>
    <w:p>
      <w:r>
        <w:t>KEY INQUIRY QUESTION (s)</w:t>
      </w:r>
    </w:p>
    <w:p>
      <w:r>
        <w:t>1. Which animals in the environment make repeated rhythmic sounds?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>
      <w:r>
        <w:t> Critical thinking</w:t>
      </w:r>
    </w:p>
    <w:p>
      <w:r>
        <w:t> citizenship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education for sustainable development</w:t>
      </w:r>
    </w:p>
    <w:p/>
    <w:p>
      <w:r>
        <w:t>LEARNING RESOURCES:</w:t>
      </w:r>
    </w:p>
    <w:p>
      <w:r>
        <w:t> Simple recording equipment such as smart phones.</w:t>
      </w:r>
    </w:p>
    <w:p>
      <w:r>
        <w:t> Relevant songs.</w:t>
      </w:r>
    </w:p>
    <w:p>
      <w:r>
        <w:t> Flash cards.</w:t>
      </w:r>
    </w:p>
    <w:p>
      <w:r>
        <w:t> Resource person.</w:t>
      </w:r>
    </w:p>
    <w:p>
      <w:r>
        <w:t> KLB Visionary Music Activities Grade 2 Teachers guide pg. 72-74.</w:t>
      </w:r>
    </w:p>
    <w:p>
      <w:r>
        <w:t>ORGANIZATION OF LEARNING</w:t>
      </w:r>
    </w:p>
    <w:p>
      <w:r>
        <w:t>Group/individual work.</w:t>
      </w:r>
    </w:p>
    <w:p>
      <w:r>
        <w:t>INTRODUCTION</w:t>
      </w:r>
    </w:p>
    <w:p>
      <w:r>
        <w:t>Learners to sing a familiar song for warm up.</w:t>
      </w:r>
    </w:p>
    <w:p>
      <w:r>
        <w:t>LESSON DEVELOPMENT (Assessment as learning)</w:t>
      </w:r>
    </w:p>
    <w:p>
      <w:r>
        <w:t>Step 1: Guide the learners through activities of creating own rhythms by tapping/clapping to accompany</w:t>
      </w:r>
    </w:p>
    <w:p>
      <w:r>
        <w:t>songs and stories.</w:t>
      </w:r>
    </w:p>
    <w:p>
      <w:r>
        <w:t>Step 2: Guide the learners in accompanying songs with the created rhythmic accompaniments.</w:t>
      </w:r>
    </w:p>
    <w:p>
      <w:r>
        <w:t>Step 3: Learners to record the created rhythms using smartphones.</w:t>
      </w:r>
    </w:p>
    <w:p>
      <w:r>
        <w:t>Step 4: Discuss with learners the outcomes.</w:t>
      </w:r>
    </w:p>
    <w:p>
      <w:r>
        <w:t>SUMMARY</w:t>
      </w:r>
    </w:p>
    <w:p/>
    <w:p>
      <w:r>
        <w:t>Learners to listen to improvised body rhythms and how to accompany the familiar songs</w:t>
      </w:r>
    </w:p>
    <w:p>
      <w:r>
        <w:t>CONCLUSION (Assessment of Learning)</w:t>
      </w:r>
    </w:p>
    <w:p>
      <w:r>
        <w:t>Learners to sing a familiar song with accompanying of improvised rhythms.</w:t>
      </w:r>
    </w:p>
    <w:p>
      <w:r>
        <w:t>EXTENSION OF ACTIVITIES</w:t>
      </w:r>
    </w:p>
    <w:p>
      <w:r>
        <w:t>An out of class activity that will ensure participation of learner’s parent/guardian.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CREATING/COMPOSING MUSIC</w:t>
      </w:r>
    </w:p>
    <w:p>
      <w:r>
        <w:t>SUBSTRAND/SUB-THEME/SUB-TOPIC: Melody (identifying melodic variation)</w:t>
      </w:r>
    </w:p>
    <w:p>
      <w:r>
        <w:t>By the end of the lesson, the learner should be able to identify melodic variations in familiar tunes in</w:t>
      </w:r>
    </w:p>
    <w:p>
      <w:r>
        <w:t>preparation for creating own songs and for enjoyments.</w:t>
      </w:r>
    </w:p>
    <w:p>
      <w:r>
        <w:t>KEY INQUIRY QUESTION (s)</w:t>
      </w:r>
    </w:p>
    <w:p>
      <w:r>
        <w:t>a) Which variations can be introduced in a song to make it more interesting?</w:t>
      </w:r>
    </w:p>
    <w:p>
      <w:r>
        <w:t>b) Which songs are performed loudly or softly?</w:t>
      </w:r>
    </w:p>
    <w:p>
      <w:r>
        <w:t>c) Why are songs performed slowly?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/>
    <w:p>
      <w:r>
        <w:t> love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decision making skills</w:t>
      </w:r>
    </w:p>
    <w:p>
      <w:r>
        <w:t> financial literacy</w:t>
      </w:r>
    </w:p>
    <w:p>
      <w:r>
        <w:t> citizenship</w:t>
      </w:r>
    </w:p>
    <w:p/>
    <w:p>
      <w:r>
        <w:t>LEARNING RESOURCES:</w:t>
      </w:r>
    </w:p>
    <w:p>
      <w:r>
        <w:t> A repertoire of simple tunes.</w:t>
      </w:r>
    </w:p>
    <w:p>
      <w:r>
        <w:t> ICT devices and equipment.</w:t>
      </w:r>
    </w:p>
    <w:p>
      <w:r>
        <w:t> KLB Visionary Music Activities Grade 2 Teachers guide pg. 77-78.</w:t>
      </w:r>
    </w:p>
    <w:p>
      <w:r>
        <w:t>ORGANIZATION OF LEARNING</w:t>
      </w:r>
    </w:p>
    <w:p>
      <w:r>
        <w:t>Group/individual work.</w:t>
      </w:r>
    </w:p>
    <w:p>
      <w:r>
        <w:t>INTRODUCTION</w:t>
      </w:r>
    </w:p>
    <w:p>
      <w:r>
        <w:t>Guide the learners to sing familiar songs for warm up.</w:t>
      </w:r>
    </w:p>
    <w:p>
      <w:r>
        <w:t>LESSON DEVELOPMENT (Assessment as learning)</w:t>
      </w:r>
    </w:p>
    <w:p>
      <w:r>
        <w:t>Step 1: Guide the learners to sing familiar tunes to set the right mood for the lesson.</w:t>
      </w:r>
    </w:p>
    <w:p>
      <w:r>
        <w:t>Step 2: Learners to sing and hum the tune with some variations and let them repeat or imitate the new</w:t>
      </w:r>
    </w:p>
    <w:p>
      <w:r>
        <w:t>tunes with the variations.e.g. The song “twende sokoni”</w:t>
      </w:r>
    </w:p>
    <w:p>
      <w:r>
        <w:t>Step 3: Learners to identify sections of melodic variations through singing them out.</w:t>
      </w:r>
    </w:p>
    <w:p>
      <w:r>
        <w:t>SUMMARY:</w:t>
      </w:r>
    </w:p>
    <w:p>
      <w:r>
        <w:t>Ask learners questions on the identification of melodic variations.</w:t>
      </w:r>
    </w:p>
    <w:p>
      <w:r>
        <w:t>CONCLUSION (Assessment of Learning)</w:t>
      </w:r>
    </w:p>
    <w:p>
      <w:r>
        <w:t>Learners to sing tunes with tempo and dynamic variations</w:t>
      </w:r>
    </w:p>
    <w:p>
      <w:r>
        <w:t>EXTENSION OF ACTIVITIES</w:t>
      </w:r>
    </w:p>
    <w:p/>
    <w:p>
      <w:r>
        <w:t>Learners to record their own performances that have sections of melodic repetitions at home.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CREATING/COMPOSING MUSIC</w:t>
      </w:r>
    </w:p>
    <w:p>
      <w:r>
        <w:t>SUBSTRAND/SUB-THEME/SUB-TOPIC: Improvising simple melodic variations</w:t>
      </w:r>
    </w:p>
    <w:p>
      <w:r>
        <w:t>By the end of the lesson, the learner should be able to:-</w:t>
      </w:r>
    </w:p>
    <w:p>
      <w:r>
        <w:t>a) Improvise simple melodic variations to familiar tunes as foundation for composition and for</w:t>
      </w:r>
    </w:p>
    <w:p>
      <w:r>
        <w:t>enjoyment.</w:t>
      </w:r>
    </w:p>
    <w:p>
      <w:r>
        <w:t>b) Appreciate own and others composition.</w:t>
      </w:r>
    </w:p>
    <w:p>
      <w:r>
        <w:t>c) Record and play back own variations to familiar songs for preservation, enjoyment and for digital</w:t>
      </w:r>
    </w:p>
    <w:p>
      <w:r>
        <w:t>literacy.</w:t>
      </w:r>
    </w:p>
    <w:p>
      <w:r>
        <w:t>KEY INQUIRY QUESTION (s)</w:t>
      </w:r>
    </w:p>
    <w:p>
      <w:r>
        <w:t>a) How can familiar tune be made more interesting?</w:t>
      </w:r>
    </w:p>
    <w:p>
      <w:r>
        <w:t>b) Why do we make variations to tunes?</w:t>
      </w:r>
    </w:p>
    <w:p>
      <w:r>
        <w:t>c) How can we make variations to known tunes?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/>
    <w:p>
      <w:r>
        <w:t> love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decision making skills</w:t>
      </w:r>
    </w:p>
    <w:p>
      <w:r>
        <w:t> financial literacy</w:t>
      </w:r>
    </w:p>
    <w:p>
      <w:r>
        <w:t> citizenship</w:t>
      </w:r>
    </w:p>
    <w:p/>
    <w:p>
      <w:r>
        <w:t>LEARNING RESOURCES:</w:t>
      </w:r>
    </w:p>
    <w:p>
      <w:r>
        <w:t> A repertoire of simple tunes.</w:t>
      </w:r>
    </w:p>
    <w:p>
      <w:r>
        <w:t> ICT devices such as mobile phones, laptops, tablets.</w:t>
      </w:r>
    </w:p>
    <w:p>
      <w:r>
        <w:t> KLB Visionary Music Activities Grade 2 Teachers guide pg. 78-79</w:t>
      </w:r>
    </w:p>
    <w:p>
      <w:r>
        <w:t>ORGANIZATION OF LEARNING</w:t>
      </w:r>
    </w:p>
    <w:p>
      <w:r>
        <w:t>Group/individual work.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Choose TWO or two of the learners to sing a familiar song and guide them to make variations as</w:t>
      </w:r>
    </w:p>
    <w:p>
      <w:r>
        <w:t>others sing back.</w:t>
      </w:r>
    </w:p>
    <w:p>
      <w:r>
        <w:t>Step 2: Learners to work in groups by choosing a group leader to lead by singing with some variations as</w:t>
      </w:r>
    </w:p>
    <w:p>
      <w:r>
        <w:t>the rest in the group imitates.</w:t>
      </w:r>
    </w:p>
    <w:p>
      <w:r>
        <w:t>Step 3: Give directions on recording of the melodies created for each group using ICT devices.</w:t>
      </w:r>
    </w:p>
    <w:p>
      <w:r>
        <w:t>Step 4: learners to play back the melodies for appreciation and preservation.</w:t>
      </w:r>
    </w:p>
    <w:p/>
    <w:p>
      <w:r>
        <w:t>SUMMARY</w:t>
      </w:r>
    </w:p>
    <w:p>
      <w:r>
        <w:t>Summarize the lesson by posing questions on what the learners have learnt.</w:t>
      </w:r>
    </w:p>
    <w:p>
      <w:r>
        <w:t>CONCLUSION (Assessment of Learning)</w:t>
      </w:r>
    </w:p>
    <w:p>
      <w:r>
        <w:t>Observe and listen to learners as they create melodic variations in well-known tunes.</w:t>
      </w:r>
    </w:p>
    <w:p>
      <w:r>
        <w:t>EXTENSION OF ACTIVITIES</w:t>
      </w:r>
    </w:p>
    <w:p>
      <w:r>
        <w:t>Learners to practice recording of tunes before their parents at home.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CREATING/COMPOSING MUSIC</w:t>
      </w:r>
    </w:p>
    <w:p>
      <w:r>
        <w:t>SUBSTRAND/SUB-THEME/SUB-TOPIC: Improvising lyrics/texts to tunes</w:t>
      </w:r>
    </w:p>
    <w:p>
      <w:r>
        <w:t>By the end of the lesson, the learner should be able to:-</w:t>
      </w:r>
    </w:p>
    <w:p>
      <w:r>
        <w:t>a) Improvise new words to known tunes for creativity and enjoyment.</w:t>
      </w:r>
    </w:p>
    <w:p>
      <w:r>
        <w:t>b) Appreciate own and others’ composition.</w:t>
      </w:r>
    </w:p>
    <w:p>
      <w:r>
        <w:t>c) Record and play back their recordings for enjoyment and digital literacy.</w:t>
      </w:r>
    </w:p>
    <w:p>
      <w:r>
        <w:t>KEY INQUIRY QUESTION (s)</w:t>
      </w:r>
    </w:p>
    <w:p>
      <w:r>
        <w:t>1. How can familiar tune be made more interesting?</w:t>
      </w:r>
    </w:p>
    <w:p>
      <w:r>
        <w:t>2. Why do we make variations to tunes?</w:t>
      </w:r>
    </w:p>
    <w:p>
      <w:r>
        <w:t>3. How can we make variations to known tunes?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/>
    <w:p>
      <w:r>
        <w:t> love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decision making skills</w:t>
      </w:r>
    </w:p>
    <w:p>
      <w:r>
        <w:t> financial literacy</w:t>
      </w:r>
    </w:p>
    <w:p>
      <w:r>
        <w:t> citizenship</w:t>
      </w:r>
    </w:p>
    <w:p/>
    <w:p>
      <w:r>
        <w:t>LEARNING RESOURCES:</w:t>
      </w:r>
    </w:p>
    <w:p>
      <w:r>
        <w:t> a repertoire of simple tunes.</w:t>
      </w:r>
    </w:p>
    <w:p>
      <w:r>
        <w:t> ICT devices such as mobile phones, learning laptops, tablets.</w:t>
      </w:r>
    </w:p>
    <w:p>
      <w:r>
        <w:t> KLB Visionary Music Activities Grade 2 Teachers guide pg. 80-82.</w:t>
      </w:r>
    </w:p>
    <w:p>
      <w:r>
        <w:t>ORGANIZATION OF LEARNING</w:t>
      </w:r>
    </w:p>
    <w:p>
      <w:r>
        <w:t>Group/individual work.</w:t>
      </w:r>
    </w:p>
    <w:p>
      <w:r>
        <w:t>INTRODUCTION</w:t>
      </w:r>
    </w:p>
    <w:p>
      <w:r>
        <w:t>Learners to sing a familiar song for introduction.</w:t>
      </w:r>
    </w:p>
    <w:p>
      <w:r>
        <w:t>LESSON DEVELOPMENT (Assessment as learning)</w:t>
      </w:r>
    </w:p>
    <w:p>
      <w:r>
        <w:t>Step 1: Learners to sing familiar song then set other words to the same song.</w:t>
      </w:r>
    </w:p>
    <w:p>
      <w:r>
        <w:t>Step 2: Learners to prepare to repeat or imitate the changes. E.g. “Are you sleeping Brother John”</w:t>
      </w:r>
    </w:p>
    <w:p>
      <w:r>
        <w:t>Step 3: Learners to record new creations with the new words using ICT devices.</w:t>
      </w:r>
    </w:p>
    <w:p>
      <w:r>
        <w:t>Step 4: Learners to play back own recordings and others’ for appreciation.</w:t>
      </w:r>
    </w:p>
    <w:p>
      <w:r>
        <w:t>SUMMARY:</w:t>
      </w:r>
    </w:p>
    <w:p>
      <w:r>
        <w:t>Listen to learners creations of new words to familiar tunes.</w:t>
      </w:r>
    </w:p>
    <w:p>
      <w:r>
        <w:t>CONCLUSION (Assessment of Learning)</w:t>
      </w:r>
    </w:p>
    <w:p/>
    <w:p>
      <w:r>
        <w:t>Learners to continue creating new lyrics to tunes and record them.</w:t>
      </w:r>
    </w:p>
    <w:p>
      <w:r>
        <w:t>EXTENSION OF ACTIVITIES</w:t>
      </w:r>
    </w:p>
    <w:p>
      <w:r>
        <w:t>Learners to carry out an out of class activity as directed by the teacher.</w:t>
      </w:r>
    </w:p>
    <w:p>
      <w:r>
        <w:t>REFLECTION ON THE LESSON/SELF-REMARKS</w:t>
      </w:r>
    </w:p>
    <w:p/>
    <w:p>
      <w:r>
        <w:t>MUSIC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CREATING/COMPOSING MUSIC</w:t>
      </w:r>
    </w:p>
    <w:p>
      <w:r>
        <w:t>SUBSTRAND/SUB-THEME/SUB-TOPIC: Making presentations of own compositions</w:t>
      </w:r>
    </w:p>
    <w:p>
      <w:r>
        <w:t>By the end of the lesson, the learner should be able to:-</w:t>
      </w:r>
    </w:p>
    <w:p>
      <w:r>
        <w:t>a) Appreciate own and others’ compositions.</w:t>
      </w:r>
    </w:p>
    <w:p>
      <w:r>
        <w:t>b) Use digital devices to play own variations to familiar songs for enjoyment and digital literacy.</w:t>
      </w:r>
    </w:p>
    <w:p>
      <w:r>
        <w:t>KEY INQUIRY QUESTION (s)</w:t>
      </w:r>
    </w:p>
    <w:p>
      <w:r>
        <w:t>1. How did you make changes to the tunes?</w:t>
      </w:r>
    </w:p>
    <w:p>
      <w:r>
        <w:t>2. How did you make the new words to put into the known tunes?</w:t>
      </w:r>
    </w:p>
    <w:p>
      <w:r>
        <w:t>CORE COMPETENCIES VALUES PERTINENT CONTEMPORARY ISSUES</w:t>
      </w:r>
    </w:p>
    <w:p>
      <w:r>
        <w:t>(PCIs)</w:t>
      </w:r>
    </w:p>
    <w:p>
      <w:r>
        <w:t> Communication and</w:t>
      </w:r>
    </w:p>
    <w:p>
      <w:r>
        <w:t>collaboration</w:t>
      </w:r>
    </w:p>
    <w:p>
      <w:r>
        <w:t> Creativity and imagination</w:t>
      </w:r>
    </w:p>
    <w:p>
      <w:r>
        <w:t> Digital literacy</w:t>
      </w:r>
    </w:p>
    <w:p>
      <w:r>
        <w:t> Self-efficacy</w:t>
      </w:r>
    </w:p>
    <w:p/>
    <w:p>
      <w:r>
        <w:t> love</w:t>
      </w:r>
    </w:p>
    <w:p>
      <w:r>
        <w:t> Responsibility</w:t>
      </w:r>
    </w:p>
    <w:p>
      <w:r>
        <w:t> unity</w:t>
      </w:r>
    </w:p>
    <w:p/>
    <w:p>
      <w:r>
        <w:t> life skills</w:t>
      </w:r>
    </w:p>
    <w:p>
      <w:r>
        <w:t> decision making skills</w:t>
      </w:r>
    </w:p>
    <w:p>
      <w:r>
        <w:t> financial literacy</w:t>
      </w:r>
    </w:p>
    <w:p>
      <w:r>
        <w:t> citizenship</w:t>
      </w:r>
    </w:p>
    <w:p/>
    <w:p>
      <w:r>
        <w:t>LEARNING RESOURCES:</w:t>
      </w:r>
    </w:p>
    <w:p>
      <w:r>
        <w:t> ICT equipment.</w:t>
      </w:r>
    </w:p>
    <w:p>
      <w:r>
        <w:t> Relevant tunes.</w:t>
      </w:r>
    </w:p>
    <w:p>
      <w:r>
        <w:t> KLB Visionary Music Activities Grade 2 Teachers guide pg. 82-83.</w:t>
      </w:r>
    </w:p>
    <w:p>
      <w:r>
        <w:t>ORGANIZATION OF LEARNING</w:t>
      </w:r>
    </w:p>
    <w:p>
      <w:r>
        <w:t>Group/individual work.</w:t>
      </w:r>
    </w:p>
    <w:p>
      <w:r>
        <w:t>INTRODUCTION</w:t>
      </w:r>
    </w:p>
    <w:p>
      <w:r>
        <w:t>Guide learners to sing a familiar song for warm up.</w:t>
      </w:r>
    </w:p>
    <w:p>
      <w:r>
        <w:t>LESSON DEVELOPMENT (Assessment as learning)</w:t>
      </w:r>
    </w:p>
    <w:p>
      <w:r>
        <w:t>Step 1: Organize learners in preparation for presentation.</w:t>
      </w:r>
    </w:p>
    <w:p>
      <w:r>
        <w:t>Step 2: Let each group to make their presentations giving a short review of how they made the project</w:t>
      </w:r>
    </w:p>
    <w:p>
      <w:r>
        <w:t>and the familiar song they have used to come up with the new songs.</w:t>
      </w:r>
    </w:p>
    <w:p>
      <w:r>
        <w:t>Step 3: After learners presentation, discuss with the learners and the rest of the class give feedback.</w:t>
      </w:r>
    </w:p>
    <w:p>
      <w:r>
        <w:t>SUMMARY</w:t>
      </w:r>
    </w:p>
    <w:p>
      <w:r>
        <w:t>Summarize the lesson by learners asking questions.</w:t>
      </w:r>
    </w:p>
    <w:p>
      <w:r>
        <w:t>CONCLUSION (Assessment of Learning)</w:t>
      </w:r>
    </w:p>
    <w:p>
      <w:r>
        <w:t>Learners to sing familiar song of own choice for perfection.</w:t>
      </w:r>
    </w:p>
    <w:p/>
    <w:p>
      <w:r>
        <w:t>EXTENSION OF ACTIVITIES</w:t>
      </w:r>
    </w:p>
    <w:p>
      <w:r>
        <w:t>Learners to practice adjudication both at school and at home.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