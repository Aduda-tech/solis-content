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er Download Healthy practices a href https drive google com uc export</w:t>
      </w:r>
    </w:p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Importance of Breakfast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State the meaning of the word breakfast.</w:t>
      </w:r>
    </w:p>
    <w:p>
      <w:r>
        <w:t>b) Identify when breakfast is taken during the day.</w:t>
      </w:r>
    </w:p>
    <w:p>
      <w:r>
        <w:t>KEY INQUIRY QUESTION (s)</w:t>
      </w:r>
    </w:p>
    <w:p>
      <w:r>
        <w:t>What is breakfast?</w:t>
      </w:r>
    </w:p>
    <w:p>
      <w:r>
        <w:t>Why is it important to eat and drink something in the morning?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Health issues</w:t>
      </w:r>
    </w:p>
    <w:p>
      <w:r>
        <w:t> Life skills</w:t>
      </w:r>
    </w:p>
    <w:p>
      <w:r>
        <w:t> Parental engagement</w:t>
      </w:r>
    </w:p>
    <w:p>
      <w:r>
        <w:t>LEARNING RESOURCES</w:t>
      </w:r>
    </w:p>
    <w:p>
      <w:r>
        <w:t>Pictures of different types of food eaten for breakfast.</w:t>
      </w:r>
    </w:p>
    <w:p>
      <w:r>
        <w:t>Pencils and colours.</w:t>
      </w:r>
    </w:p>
    <w:p>
      <w:r>
        <w:t>Computers/tablets.</w:t>
      </w:r>
    </w:p>
    <w:p>
      <w:r>
        <w:t>Focus on Hygiene and nutrition Grade 2 learners’ workbook pg. 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food.</w:t>
      </w:r>
    </w:p>
    <w:p>
      <w:r>
        <w:t>LESSON DEVELOPMENT (Assessment as learning)</w:t>
      </w:r>
    </w:p>
    <w:p>
      <w:r>
        <w:t>Step 1: Learners to look at a picture showing foods commonly eaten in the morning.</w:t>
      </w:r>
    </w:p>
    <w:p>
      <w:r>
        <w:t>Step 2: Learner to identify the foods and write them space on the learner’s workbook.</w:t>
      </w:r>
    </w:p>
    <w:p>
      <w:r>
        <w:t>Step 3: Learners to discuss when the food items are eaten.</w:t>
      </w:r>
    </w:p>
    <w:p>
      <w:r>
        <w:t>Step 4: Learners to state the meaning of breakfast.</w:t>
      </w:r>
    </w:p>
    <w:p>
      <w:r>
        <w:t>SUMMARY</w:t>
      </w:r>
    </w:p>
    <w:p>
      <w:r>
        <w:t>Review the lesson on importance of breakfast.</w:t>
      </w:r>
    </w:p>
    <w:p/>
    <w:p>
      <w:r>
        <w:t>CONCLUSION (Assessment of Learning)</w:t>
      </w:r>
    </w:p>
    <w:p>
      <w:r>
        <w:t>Breakfast is the first meal of the day.</w:t>
      </w:r>
    </w:p>
    <w:p>
      <w:r>
        <w:t>EXTENSION OF ACTIVITIES</w:t>
      </w:r>
    </w:p>
    <w:p>
      <w:r>
        <w:t>Learners to talk about the importance of breakfast to the family and community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Importance of Breakfast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Name food items taken during the breakfast.</w:t>
      </w:r>
    </w:p>
    <w:p>
      <w:r>
        <w:t>KEY INQUIRY QUESTION (s)</w:t>
      </w:r>
    </w:p>
    <w:p>
      <w:r>
        <w:t>What is breakfast?</w:t>
      </w:r>
    </w:p>
    <w:p>
      <w:r>
        <w:t>Why is it important to eat and drink something in the morning?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Health issues</w:t>
      </w:r>
    </w:p>
    <w:p>
      <w:r>
        <w:t> Life skills</w:t>
      </w:r>
    </w:p>
    <w:p>
      <w:r>
        <w:t> Parental engagement</w:t>
      </w:r>
    </w:p>
    <w:p>
      <w:r>
        <w:t>LEARNING RESOURCES</w:t>
      </w:r>
    </w:p>
    <w:p>
      <w:r>
        <w:t>Pictures of different types of food eaten for breakfast.</w:t>
      </w:r>
    </w:p>
    <w:p>
      <w:r>
        <w:t>Pencils and colours.</w:t>
      </w:r>
    </w:p>
    <w:p>
      <w:r>
        <w:t>Computers/tablets.</w:t>
      </w:r>
    </w:p>
    <w:p>
      <w:r>
        <w:t>Focus on Hygiene and nutrition Grade 2 learners’ workbook pg. 2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discuss about foods eaten in the morning (breakfast).</w:t>
      </w:r>
    </w:p>
    <w:p>
      <w:r>
        <w:t>Step 2: Learners to look at the picture of Joro on page 2 having his breakfast.</w:t>
      </w:r>
    </w:p>
    <w:p>
      <w:r>
        <w:t>Step 3: Learners to identify and name the foods Joro is taking.</w:t>
      </w:r>
    </w:p>
    <w:p>
      <w:r>
        <w:t>Step 4: Learners to discuss the foods they eat and drink for breakfast.</w:t>
      </w:r>
    </w:p>
    <w:p>
      <w:r>
        <w:t>SUMMARY</w:t>
      </w:r>
    </w:p>
    <w:p>
      <w:r>
        <w:t>Review the lesson on importance of breakfast.</w:t>
      </w:r>
    </w:p>
    <w:p>
      <w:r>
        <w:t>CONCLUSION (Assessment of Learning)</w:t>
      </w:r>
    </w:p>
    <w:p/>
    <w:p>
      <w:r>
        <w:t>Food taken for breakfast is different from one locality to another.</w:t>
      </w:r>
    </w:p>
    <w:p>
      <w:r>
        <w:t>EXTENSION OF ACTIVITIES</w:t>
      </w:r>
    </w:p>
    <w:p>
      <w:r>
        <w:t>Learners to talk about the importance of breakfast to the family and community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Importance of Breakfast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Tell the importance of eating breakfast as a healthy habit.</w:t>
      </w:r>
    </w:p>
    <w:p>
      <w:r>
        <w:t>b. Appreciate the importance of taking breakfast in the morning.</w:t>
      </w:r>
    </w:p>
    <w:p>
      <w:r>
        <w:t>KEY INQUIRY QUESTION (s)</w:t>
      </w:r>
    </w:p>
    <w:p>
      <w:r>
        <w:t>What is breakfast?</w:t>
      </w:r>
    </w:p>
    <w:p>
      <w:r>
        <w:t>Why is it important to eat and drink something in the morning?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Health issues</w:t>
      </w:r>
    </w:p>
    <w:p>
      <w:r>
        <w:t> Life skills</w:t>
      </w:r>
    </w:p>
    <w:p>
      <w:r>
        <w:t> Parental engagement</w:t>
      </w:r>
    </w:p>
    <w:p>
      <w:r>
        <w:t>LEARNING RESOURCES</w:t>
      </w:r>
    </w:p>
    <w:p>
      <w:r>
        <w:t>Pictures of different types of food eaten for breakfast.</w:t>
      </w:r>
    </w:p>
    <w:p>
      <w:r>
        <w:t>Pencils and colours.</w:t>
      </w:r>
    </w:p>
    <w:p>
      <w:r>
        <w:t>Computers/tablets.</w:t>
      </w:r>
    </w:p>
    <w:p>
      <w:r>
        <w:t>Focus on Hygiene and nutrition Grade 2 learners’ workbook pg. 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discuss about foods eaten in the morning (breakfast).</w:t>
      </w:r>
    </w:p>
    <w:p>
      <w:r>
        <w:t>Step 2: Learners calculate the number of hours between last meal and breakfast.</w:t>
      </w:r>
    </w:p>
    <w:p>
      <w:r>
        <w:t>Step 3: Learners should therefore understand the importance of breakfast.</w:t>
      </w:r>
    </w:p>
    <w:p>
      <w:r>
        <w:t>Step 4: Guide the learners to see that breakfast is taken after many hours of not eating. The should understand</w:t>
      </w:r>
    </w:p>
    <w:p>
      <w:r>
        <w:t>that breakfast provides us with the energy we need to start the day.</w:t>
      </w:r>
    </w:p>
    <w:p>
      <w:r>
        <w:t>SUMMARY</w:t>
      </w:r>
    </w:p>
    <w:p/>
    <w:p>
      <w:r>
        <w:t>Review the lesson on importance of breakfast.</w:t>
      </w:r>
    </w:p>
    <w:p>
      <w:r>
        <w:t>CONCLUSION (Assessment of Learning)</w:t>
      </w:r>
    </w:p>
    <w:p>
      <w:r>
        <w:t>Foods eaten should be healthy and balanced</w:t>
      </w:r>
    </w:p>
    <w:p>
      <w:r>
        <w:t>EXTENSION OF ACTIVITIES</w:t>
      </w:r>
    </w:p>
    <w:p>
      <w:r>
        <w:t>Learners to talk about the importance of breakfast to the family and community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Oral Hygiene</w:t>
      </w:r>
    </w:p>
    <w:p>
      <w:r>
        <w:t>Specific lesson learning outcome.</w:t>
      </w:r>
    </w:p>
    <w:p>
      <w:r>
        <w:t>By the end of the lesson, the learner should be to identify good oral habits that promote development of healthy</w:t>
      </w:r>
    </w:p>
    <w:p>
      <w:r>
        <w:t>teeth.</w:t>
      </w:r>
    </w:p>
    <w:p>
      <w:r>
        <w:t>KEY INQUIRY QUESTION (s)</w:t>
      </w:r>
    </w:p>
    <w:p>
      <w:r>
        <w:t>What things do I do that are good for my teeth?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Communication</w:t>
      </w:r>
    </w:p>
    <w:p>
      <w:r>
        <w:t> Respect</w:t>
      </w:r>
    </w:p>
    <w:p>
      <w:r>
        <w:t> Responsibility</w:t>
      </w:r>
    </w:p>
    <w:p>
      <w:r>
        <w:t> Sharing</w:t>
      </w:r>
    </w:p>
    <w:p>
      <w:r>
        <w:t> Unity</w:t>
      </w:r>
    </w:p>
    <w:p>
      <w:r>
        <w:t> Health issues</w:t>
      </w:r>
    </w:p>
    <w:p>
      <w:r>
        <w:t> Life skills</w:t>
      </w:r>
    </w:p>
    <w:p>
      <w:r>
        <w:t>LEARNING RESOURCES</w:t>
      </w:r>
    </w:p>
    <w:p>
      <w:r>
        <w:t>Collect pictures on teeth at different stages of development.</w:t>
      </w:r>
    </w:p>
    <w:p>
      <w:r>
        <w:t>Pencils and colours.</w:t>
      </w:r>
    </w:p>
    <w:p>
      <w:r>
        <w:t>Computers/tablets.</w:t>
      </w:r>
    </w:p>
    <w:p>
      <w:r>
        <w:t>Focus on Hygiene and nutrition Grade 2 learners’ workbook pg. 4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discuss the picture of Rosa smiling on page 4 and tell what makes her teeth clean.</w:t>
      </w:r>
    </w:p>
    <w:p>
      <w:r>
        <w:t>Step 2: Guide the learners through the picture on page 4 which shows Tim and Rosa brushing their teeth.</w:t>
      </w:r>
    </w:p>
    <w:p>
      <w:r>
        <w:t>Step 3: Learners to discuss the importance of brushing the teeth at least two time a day and eating healthy</w:t>
      </w:r>
    </w:p>
    <w:p>
      <w:r>
        <w:t>foods.</w:t>
      </w:r>
    </w:p>
    <w:p>
      <w:r>
        <w:t>SUMMARY</w:t>
      </w:r>
    </w:p>
    <w:p>
      <w:r>
        <w:t>Review the lesson on oral hygiene</w:t>
      </w:r>
    </w:p>
    <w:p>
      <w:r>
        <w:t>CONCLUSION (Assessment of Learning)</w:t>
      </w:r>
    </w:p>
    <w:p>
      <w:r>
        <w:t>Teeth are important for us.</w:t>
      </w:r>
    </w:p>
    <w:p/>
    <w:p>
      <w:r>
        <w:t>EXTENSION OF ACTIVITIES</w:t>
      </w:r>
    </w:p>
    <w:p>
      <w:r>
        <w:t>Learners to promote things that are good for health.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Oral Hygiene</w:t>
      </w:r>
    </w:p>
    <w:p>
      <w:r>
        <w:t>Specific lesson learning outcome.</w:t>
      </w:r>
    </w:p>
    <w:p>
      <w:r>
        <w:t>By the end of the lesson, the learner should be to identify harmful oral habits that damage teeth.</w:t>
      </w:r>
    </w:p>
    <w:p>
      <w:r>
        <w:t>KEY INQUIRY QUESTION (s)</w:t>
      </w:r>
    </w:p>
    <w:p>
      <w:r>
        <w:t>What things do I do that are harmful for my teeth?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Communication</w:t>
      </w:r>
    </w:p>
    <w:p>
      <w:r>
        <w:t> Respect</w:t>
      </w:r>
    </w:p>
    <w:p>
      <w:r>
        <w:t> Responsibility</w:t>
      </w:r>
    </w:p>
    <w:p>
      <w:r>
        <w:t> Sharing</w:t>
      </w:r>
    </w:p>
    <w:p>
      <w:r>
        <w:t> Unity</w:t>
      </w:r>
    </w:p>
    <w:p>
      <w:r>
        <w:t> Health issues</w:t>
      </w:r>
    </w:p>
    <w:p>
      <w:r>
        <w:t> Life skills</w:t>
      </w:r>
    </w:p>
    <w:p>
      <w:r>
        <w:t>LEARNING RESOURCES</w:t>
      </w:r>
    </w:p>
    <w:p>
      <w:r>
        <w:t>Collect pictures on teeth at different stages of development.</w:t>
      </w:r>
    </w:p>
    <w:p>
      <w:r>
        <w:t>Pencils and colours.</w:t>
      </w:r>
    </w:p>
    <w:p>
      <w:r>
        <w:t>Computers/tablets.</w:t>
      </w:r>
    </w:p>
    <w:p>
      <w:r>
        <w:t>Focus on Hygiene and nutrition Grade 2 learners’ workbook pg. 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discuss the picture on page 7 showing Pat sucking her thumb and Peter chewing</w:t>
      </w:r>
    </w:p>
    <w:p>
      <w:r>
        <w:t>his pencil.</w:t>
      </w:r>
    </w:p>
    <w:p>
      <w:r>
        <w:t>Step 2: Guide the learners to discuss these pictures to bring out that these habits are not good for teeth.</w:t>
      </w:r>
    </w:p>
    <w:p>
      <w:r>
        <w:t>Step 3: Learners to discuss other bad habits listed that are not good for the teeth. Lead learners to discuss them</w:t>
      </w:r>
    </w:p>
    <w:p>
      <w:r>
        <w:t>and reflect on the habits they have that can be harmful to the teeth.</w:t>
      </w:r>
    </w:p>
    <w:p>
      <w:r>
        <w:t>SUMMARY</w:t>
      </w:r>
    </w:p>
    <w:p>
      <w:r>
        <w:t>Review the lesson on oral hygiene</w:t>
      </w:r>
    </w:p>
    <w:p>
      <w:r>
        <w:t>CONCLUSION (Assessment of Learning)</w:t>
      </w:r>
    </w:p>
    <w:p>
      <w:r>
        <w:t>There are habits that are not good and harmful for the teeth e.g. sucking the thumb</w:t>
      </w:r>
    </w:p>
    <w:p/>
    <w:p>
      <w:r>
        <w:t>EXTENSION OF ACTIVITIES</w:t>
      </w:r>
    </w:p>
    <w:p>
      <w:r>
        <w:t>Learners to promote things that are good for health.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Oral Hygiene</w:t>
      </w:r>
    </w:p>
    <w:p>
      <w:r>
        <w:t>Specific lesson learning outcome.</w:t>
      </w:r>
    </w:p>
    <w:p>
      <w:r>
        <w:t>By the end of the lesson, the learner should be to Practice good oral habits to promote their wellbeing.</w:t>
      </w:r>
    </w:p>
    <w:p>
      <w:r>
        <w:t>KEY INQUIRY QUESTION (s)</w:t>
      </w:r>
    </w:p>
    <w:p>
      <w:r>
        <w:t>How many times do I brush my teeth in a day?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Communication</w:t>
      </w:r>
    </w:p>
    <w:p>
      <w:r>
        <w:t> Respect</w:t>
      </w:r>
    </w:p>
    <w:p>
      <w:r>
        <w:t> Responsibility</w:t>
      </w:r>
    </w:p>
    <w:p>
      <w:r>
        <w:t> Sharing</w:t>
      </w:r>
    </w:p>
    <w:p>
      <w:r>
        <w:t> Unity</w:t>
      </w:r>
    </w:p>
    <w:p>
      <w:r>
        <w:t> Health issues</w:t>
      </w:r>
    </w:p>
    <w:p>
      <w:r>
        <w:t> Life skills</w:t>
      </w:r>
    </w:p>
    <w:p>
      <w:r>
        <w:t>LEARNING RESOURCES</w:t>
      </w:r>
    </w:p>
    <w:p>
      <w:r>
        <w:t>Collect pictures on teeth at different stages of development.</w:t>
      </w:r>
    </w:p>
    <w:p>
      <w:r>
        <w:t>Pencils and colours.</w:t>
      </w:r>
    </w:p>
    <w:p>
      <w:r>
        <w:t>Computers/tablets.</w:t>
      </w:r>
    </w:p>
    <w:p>
      <w:r>
        <w:t>Focus on Hygiene and nutrition Grade 2 learners’ workbook pg. 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reflect that teeth not cared for decay and can be a source of pain and bad breath.</w:t>
      </w:r>
    </w:p>
    <w:p>
      <w:r>
        <w:t>Step 2: Guide the learners on how to care for the teeth by brushing at least two times a day. Using tooth brush</w:t>
      </w:r>
    </w:p>
    <w:p>
      <w:r>
        <w:t>and toothpaste or charcoal powder.</w:t>
      </w:r>
    </w:p>
    <w:p>
      <w:r>
        <w:t>Step 3: Guide learners in knowing that the doctor who treat the teeth is called a dentist. And when they have</w:t>
      </w:r>
    </w:p>
    <w:p>
      <w:r>
        <w:t>teeth problems they should visit the dentist.</w:t>
      </w:r>
    </w:p>
    <w:p>
      <w:r>
        <w:t>SUMMARY</w:t>
      </w:r>
    </w:p>
    <w:p>
      <w:r>
        <w:t>Review the lesson on oral hygiene</w:t>
      </w:r>
    </w:p>
    <w:p>
      <w:r>
        <w:t>CONCLUSION (Assessment of Learning)</w:t>
      </w:r>
    </w:p>
    <w:p>
      <w:r>
        <w:t>Brushing is good for healthy teeth.</w:t>
      </w:r>
    </w:p>
    <w:p/>
    <w:p>
      <w:r>
        <w:t>EXTENSION OF ACTIVITIES</w:t>
      </w:r>
    </w:p>
    <w:p>
      <w:r>
        <w:t>Learners to promote things that are good for health.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Oral Hygiene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Practice good oral habits to promote their wellbeing.</w:t>
      </w:r>
    </w:p>
    <w:p>
      <w:r>
        <w:t>b) Appreciate good oral habits to promote their well-being.</w:t>
      </w:r>
    </w:p>
    <w:p>
      <w:r>
        <w:t>KEY INQUIRY QUESTION (s)</w:t>
      </w:r>
    </w:p>
    <w:p>
      <w:r>
        <w:t>How many times do I brush my teeth in a day?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Communication</w:t>
      </w:r>
    </w:p>
    <w:p>
      <w:r>
        <w:t> Respect</w:t>
      </w:r>
    </w:p>
    <w:p>
      <w:r>
        <w:t> Responsibility</w:t>
      </w:r>
    </w:p>
    <w:p>
      <w:r>
        <w:t> Sharing</w:t>
      </w:r>
    </w:p>
    <w:p>
      <w:r>
        <w:t> Unity</w:t>
      </w:r>
    </w:p>
    <w:p>
      <w:r>
        <w:t> Health issues</w:t>
      </w:r>
    </w:p>
    <w:p>
      <w:r>
        <w:t> Life skills</w:t>
      </w:r>
    </w:p>
    <w:p>
      <w:r>
        <w:t>LEARNING RESOURCES</w:t>
      </w:r>
    </w:p>
    <w:p>
      <w:r>
        <w:t>Collect pictures on teeth at different stages of development.</w:t>
      </w:r>
    </w:p>
    <w:p>
      <w:r>
        <w:t>Pencils and colours.</w:t>
      </w:r>
    </w:p>
    <w:p>
      <w:r>
        <w:t>Computers/tablets.</w:t>
      </w:r>
    </w:p>
    <w:p>
      <w:r>
        <w:t>Focus on Hygiene and nutrition Grade 2 learners’ workbook pg. 6-8.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</w:t>
      </w:r>
    </w:p>
    <w:p>
      <w:r>
        <w:t>LESSON DEVELOPMENT (Assessment as learning)</w:t>
      </w:r>
    </w:p>
    <w:p>
      <w:r>
        <w:t>Step 1: Guide the learners to answer questions provided on page 7-8. Give learners an opportunity to reflect on</w:t>
      </w:r>
    </w:p>
    <w:p>
      <w:r>
        <w:t>their habits.</w:t>
      </w:r>
    </w:p>
    <w:p>
      <w:r>
        <w:t>Step 2: Guide the learners to identify food/diet that is essential for strong healthy teeth. E.g. food rich in vitamin</w:t>
      </w:r>
    </w:p>
    <w:p>
      <w:r>
        <w:t>A, D and C and other minerals.</w:t>
      </w:r>
    </w:p>
    <w:p>
      <w:r>
        <w:t>Step 3: Learners are guided on how to keep the toothbrush clean when not using.</w:t>
      </w:r>
    </w:p>
    <w:p>
      <w:r>
        <w:t>SUMMARY</w:t>
      </w:r>
    </w:p>
    <w:p>
      <w:r>
        <w:t>Review the lesson on oral hygiene</w:t>
      </w:r>
    </w:p>
    <w:p/>
    <w:p>
      <w:r>
        <w:t>CONCLUSION (Assessment of Learning)</w:t>
      </w:r>
    </w:p>
    <w:p>
      <w:r>
        <w:t>Brushing is good for healthy teeth.</w:t>
      </w:r>
    </w:p>
    <w:p>
      <w:r>
        <w:t>EXTENSION OF ACTIVITIES</w:t>
      </w:r>
    </w:p>
    <w:p>
      <w:r>
        <w:t>Learners to promote things that are good for health.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Use of different rooms in a house</w:t>
      </w:r>
    </w:p>
    <w:p>
      <w:r>
        <w:t>Specific lesson learning outcome.</w:t>
      </w:r>
    </w:p>
    <w:p>
      <w:r>
        <w:t>By the end of the lesson, the learner should be to Name the various rooms in a house.</w:t>
      </w:r>
    </w:p>
    <w:p>
      <w:r>
        <w:t>KEY INQUIRY QUESTION (s)</w:t>
      </w:r>
    </w:p>
    <w:p>
      <w:r>
        <w:t>How many rooms/areas are in your house?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Creativity and</w:t>
      </w:r>
    </w:p>
    <w:p>
      <w:r>
        <w:t>imagination</w:t>
      </w:r>
    </w:p>
    <w:p>
      <w:r>
        <w:t> Respect</w:t>
      </w:r>
    </w:p>
    <w:p>
      <w:r>
        <w:t> Responsibility</w:t>
      </w:r>
    </w:p>
    <w:p>
      <w:r>
        <w:t> Sharing</w:t>
      </w:r>
    </w:p>
    <w:p>
      <w:r>
        <w:t> Unity</w:t>
      </w:r>
    </w:p>
    <w:p>
      <w:r>
        <w:t> Health issues</w:t>
      </w:r>
    </w:p>
    <w:p>
      <w:r>
        <w:t> Life skills</w:t>
      </w:r>
    </w:p>
    <w:p>
      <w:r>
        <w:t>LEARNING RESOURCES</w:t>
      </w:r>
    </w:p>
    <w:p>
      <w:r>
        <w:t>Picture of different rooms in a house.</w:t>
      </w:r>
    </w:p>
    <w:p>
      <w:r>
        <w:t>Pencils and colours.</w:t>
      </w:r>
    </w:p>
    <w:p>
      <w:r>
        <w:t>Computers/tablets.</w:t>
      </w:r>
    </w:p>
    <w:p>
      <w:r>
        <w:t>Video clips on taking bath.</w:t>
      </w:r>
    </w:p>
    <w:p>
      <w:r>
        <w:t>Focus on Hygiene and nutrition Grade 2 learners’ workbook pg. 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in observing pictures of different rooms in the house. E.g. sitting room, bedroom etc.</w:t>
      </w:r>
    </w:p>
    <w:p>
      <w:r>
        <w:t>Step 2: Learners to identify the rooms and state what each room is used for.</w:t>
      </w:r>
    </w:p>
    <w:p>
      <w:r>
        <w:t>Step 3: Learners to mention any other room in a house and state what it is used for</w:t>
      </w:r>
    </w:p>
    <w:p>
      <w:r>
        <w:t>SUMMARY</w:t>
      </w:r>
    </w:p>
    <w:p>
      <w:r>
        <w:t>Review the lesson</w:t>
      </w:r>
    </w:p>
    <w:p/>
    <w:p>
      <w:r>
        <w:t>CONCLUSION (Assessment of Learning)</w:t>
      </w:r>
    </w:p>
    <w:p>
      <w:r>
        <w:t>A home has rooms or areas used for different purposes.</w:t>
      </w:r>
    </w:p>
    <w:p>
      <w:r>
        <w:t>EXTENSION OF ACTIVITIES</w:t>
      </w:r>
    </w:p>
    <w:p>
      <w:r>
        <w:t>Learners to advocate for keeping the home clean.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Use of different rooms in a house</w:t>
      </w:r>
    </w:p>
    <w:p>
      <w:r>
        <w:t>Specific lesson learning outcome.</w:t>
      </w:r>
    </w:p>
    <w:p>
      <w:r>
        <w:t>By the end of the lesson, the learner should be to mention the use of the various rooms in a house.</w:t>
      </w:r>
    </w:p>
    <w:p>
      <w:r>
        <w:t>KEY INQUIRY QUESTION (s)</w:t>
      </w:r>
    </w:p>
    <w:p>
      <w:r>
        <w:t>What are these different rooms/areas in your home?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Creativity and</w:t>
      </w:r>
    </w:p>
    <w:p>
      <w:r>
        <w:t>imagination</w:t>
      </w:r>
    </w:p>
    <w:p>
      <w:r>
        <w:t> Respect</w:t>
      </w:r>
    </w:p>
    <w:p>
      <w:r>
        <w:t> Responsibility</w:t>
      </w:r>
    </w:p>
    <w:p>
      <w:r>
        <w:t> Sharing</w:t>
      </w:r>
    </w:p>
    <w:p>
      <w:r>
        <w:t> Unity</w:t>
      </w:r>
    </w:p>
    <w:p>
      <w:r>
        <w:t> Health issues</w:t>
      </w:r>
    </w:p>
    <w:p>
      <w:r>
        <w:t> Life skills</w:t>
      </w:r>
    </w:p>
    <w:p>
      <w:r>
        <w:t>LEARNING RESOURCES</w:t>
      </w:r>
    </w:p>
    <w:p>
      <w:r>
        <w:t>Picture of different rooms in a house.</w:t>
      </w:r>
    </w:p>
    <w:p>
      <w:r>
        <w:t>Pencils and colours.</w:t>
      </w:r>
    </w:p>
    <w:p>
      <w:r>
        <w:t>Computers/tablets.</w:t>
      </w:r>
    </w:p>
    <w:p>
      <w:r>
        <w:t>Video clips on taking bath.</w:t>
      </w:r>
    </w:p>
    <w:p>
      <w:r>
        <w:t>Focus on Hygiene and nutrition Grade 2 learners’ workbook pg. 10-12.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in observing pictures of different rooms in the house. E.g. sitting room, bedroom etc.</w:t>
      </w:r>
    </w:p>
    <w:p>
      <w:r>
        <w:t>Step 2: Learners to identify the rooms and state what each room is used for.</w:t>
      </w:r>
    </w:p>
    <w:p>
      <w:r>
        <w:t>Step 3: Learners to colour the picture of the bedroom drawn.</w:t>
      </w:r>
    </w:p>
    <w:p>
      <w:r>
        <w:t>Step 4: Ask the learners to draw one of the rooms in the house. Let them include what is expected inside.</w:t>
      </w:r>
    </w:p>
    <w:p>
      <w:r>
        <w:t>SUMMARY</w:t>
      </w:r>
    </w:p>
    <w:p/>
    <w:p>
      <w:r>
        <w:t>Review the lesson.</w:t>
      </w:r>
    </w:p>
    <w:p>
      <w:r>
        <w:t>CONCLUSION (Assessment of Learning)</w:t>
      </w:r>
    </w:p>
    <w:p>
      <w:r>
        <w:t>A home has rooms or areas used for different purposes.</w:t>
      </w:r>
    </w:p>
    <w:p>
      <w:r>
        <w:t>EXTENSION OF ACTIVITIES</w:t>
      </w:r>
    </w:p>
    <w:p>
      <w:r>
        <w:t>Learners to advocate for keeping the home clean.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Use of different rooms in a house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State the reasons for having different rooms in a house</w:t>
      </w:r>
    </w:p>
    <w:p>
      <w:r>
        <w:t>b. Name equipment and furniture used in the various rooms in a house.</w:t>
      </w:r>
    </w:p>
    <w:p>
      <w:r>
        <w:t>KEY INQUIRY QUESTION (s)</w:t>
      </w:r>
    </w:p>
    <w:p>
      <w:r>
        <w:t>What are the main activities carried out in these rooms/areas?</w:t>
      </w:r>
    </w:p>
    <w:p>
      <w:r>
        <w:t>Which equipment is found in these rooms/areas?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Creativity and</w:t>
      </w:r>
    </w:p>
    <w:p>
      <w:r>
        <w:t>imagination</w:t>
      </w:r>
    </w:p>
    <w:p>
      <w:r>
        <w:t> Respect</w:t>
      </w:r>
    </w:p>
    <w:p>
      <w:r>
        <w:t> Responsibility</w:t>
      </w:r>
    </w:p>
    <w:p>
      <w:r>
        <w:t> Sharing</w:t>
      </w:r>
    </w:p>
    <w:p>
      <w:r>
        <w:t> Unity</w:t>
      </w:r>
    </w:p>
    <w:p>
      <w:r>
        <w:t> Health issues</w:t>
      </w:r>
    </w:p>
    <w:p>
      <w:r>
        <w:t> Life skills</w:t>
      </w:r>
    </w:p>
    <w:p>
      <w:r>
        <w:t>LEARNING RESOURCES</w:t>
      </w:r>
    </w:p>
    <w:p>
      <w:r>
        <w:t>Picture of different rooms in a house.</w:t>
      </w:r>
    </w:p>
    <w:p>
      <w:r>
        <w:t>Pencils and colours.</w:t>
      </w:r>
    </w:p>
    <w:p>
      <w:r>
        <w:t>Computers/tablets.</w:t>
      </w:r>
    </w:p>
    <w:p>
      <w:r>
        <w:t>Video clips on taking bath.</w:t>
      </w:r>
    </w:p>
    <w:p>
      <w:r>
        <w:t>Focus on Hygiene and nutrition Grade 2 learners’ workbook pg. 10-14.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link the names on no. 6 page 13 in the learner’s book of the room to its function.</w:t>
      </w:r>
    </w:p>
    <w:p>
      <w:r>
        <w:t>Step 2: After mentioning the functions of the rooms, learners to discuss the furniture that would be in that room.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A home has rooms or areas used for different purposes.</w:t>
      </w:r>
    </w:p>
    <w:p>
      <w:r>
        <w:t>EXTENSION OF ACTIVITIES</w:t>
      </w:r>
    </w:p>
    <w:p>
      <w:r>
        <w:t>Learners to advocate for keeping the home clean.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Use of different rooms in a house</w:t>
      </w:r>
    </w:p>
    <w:p>
      <w:r>
        <w:t>Specific lesson learning outcome.</w:t>
      </w:r>
    </w:p>
    <w:p>
      <w:r>
        <w:t>By the end of the lesson, the learner should be to mention the importance of keeping the various rooms in a house</w:t>
      </w:r>
    </w:p>
    <w:p>
      <w:r>
        <w:t>clean and tidy.</w:t>
      </w:r>
    </w:p>
    <w:p>
      <w:r>
        <w:t>KEY INQUIRY QUESTION (s)</w:t>
      </w:r>
    </w:p>
    <w:p>
      <w:r>
        <w:t>Which equipment is found in these rooms/areas?</w:t>
      </w:r>
    </w:p>
    <w:p>
      <w:r>
        <w:t>Why is it important to keep the house clean?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Creativity and</w:t>
      </w:r>
    </w:p>
    <w:p>
      <w:r>
        <w:t>imagination</w:t>
      </w:r>
    </w:p>
    <w:p>
      <w:r>
        <w:t> Respect</w:t>
      </w:r>
    </w:p>
    <w:p>
      <w:r>
        <w:t> Responsibility</w:t>
      </w:r>
    </w:p>
    <w:p>
      <w:r>
        <w:t> Sharing</w:t>
      </w:r>
    </w:p>
    <w:p>
      <w:r>
        <w:t> Unity</w:t>
      </w:r>
    </w:p>
    <w:p>
      <w:r>
        <w:t> Health issues</w:t>
      </w:r>
    </w:p>
    <w:p>
      <w:r>
        <w:t> Life skills</w:t>
      </w:r>
    </w:p>
    <w:p>
      <w:r>
        <w:t>LEARNING RESOURCES</w:t>
      </w:r>
    </w:p>
    <w:p>
      <w:r>
        <w:t>Picture of different rooms in a house.</w:t>
      </w:r>
    </w:p>
    <w:p>
      <w:r>
        <w:t>Pencils and colours.</w:t>
      </w:r>
    </w:p>
    <w:p>
      <w:r>
        <w:t>Computers/tablets.</w:t>
      </w:r>
    </w:p>
    <w:p>
      <w:r>
        <w:t>Video clips on taking bath.</w:t>
      </w:r>
    </w:p>
    <w:p>
      <w:r>
        <w:t>Focus on Hygiene and nutrition Grade 2 learners’ workbook pg. 10-14.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link the names on no. 6 page 13 in the learner’s book of the room to its function.</w:t>
      </w:r>
    </w:p>
    <w:p>
      <w:r>
        <w:t>Step 2: After mentioning the functions of the rooms, learners to discuss the furniture that would be in that room.</w:t>
      </w:r>
    </w:p>
    <w:p>
      <w:r>
        <w:t>Step 3: Learners to discuss the picture of Mary sweeping the bedroom on page 14 of learner’s book and answer</w:t>
      </w:r>
    </w:p>
    <w:p>
      <w:r>
        <w:t>the provided questions.</w:t>
      </w:r>
    </w:p>
    <w:p/>
    <w:p>
      <w:r>
        <w:t>Step 4: Guide learners to discuss why it is important to clean the rooms in the house and learners to answer the</w:t>
      </w:r>
    </w:p>
    <w:p>
      <w:r>
        <w:t>questions provided on page 14 of learner’s book.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In order to make the home and comfortable to live in, it is important to get rid dirt.</w:t>
      </w:r>
    </w:p>
    <w:p>
      <w:r>
        <w:t>EXTENSION OF ACTIVITIES</w:t>
      </w:r>
    </w:p>
    <w:p>
      <w:r>
        <w:t>Learners to advocate for keeping the home clean.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Cleaning of utensils</w:t>
      </w:r>
    </w:p>
    <w:p>
      <w:r>
        <w:t>Specific lesson learning outcome.</w:t>
      </w:r>
    </w:p>
    <w:p>
      <w:r>
        <w:t>By the end of the lesson, the learner should be to mention reasons for cleaning utensils at home.</w:t>
      </w:r>
    </w:p>
    <w:p>
      <w:r>
        <w:t>KEY INQUIRY QUESTION (s)</w:t>
      </w:r>
    </w:p>
    <w:p>
      <w:r>
        <w:t>Why do we clean utensils?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Integrity</w:t>
      </w:r>
    </w:p>
    <w:p>
      <w:r>
        <w:t> Responsibility</w:t>
      </w:r>
    </w:p>
    <w:p>
      <w:r>
        <w:t> Unity</w:t>
      </w:r>
    </w:p>
    <w:p>
      <w:r>
        <w:t> Health issues</w:t>
      </w:r>
    </w:p>
    <w:p/>
    <w:p>
      <w:r>
        <w:t>LEARNING RESOURCES</w:t>
      </w:r>
    </w:p>
    <w:p>
      <w:r>
        <w:t>Picture of different types of utensils.</w:t>
      </w:r>
    </w:p>
    <w:p>
      <w:r>
        <w:t>Pencils and colours.</w:t>
      </w:r>
    </w:p>
    <w:p>
      <w:r>
        <w:t>Computers/tablets.</w:t>
      </w:r>
    </w:p>
    <w:p>
      <w:r>
        <w:t>Video clips on cleaning utensils.</w:t>
      </w:r>
    </w:p>
    <w:p>
      <w:r>
        <w:t>Realia –different utensils.</w:t>
      </w:r>
    </w:p>
    <w:p>
      <w:r>
        <w:t>Cleaning materials.</w:t>
      </w:r>
    </w:p>
    <w:p>
      <w:r>
        <w:t>Focus on Hygiene and nutrition Grade 2 learners’ workbook pg. 16-18.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on the picture on learners book page 16.</w:t>
      </w:r>
    </w:p>
    <w:p>
      <w:r>
        <w:t>Step 2: Learners to study the picture and state what they see Benta doing.</w:t>
      </w:r>
    </w:p>
    <w:p>
      <w:r>
        <w:t>Step 3: Guide learners to identify the utensils Benta is cleaning.</w:t>
      </w:r>
    </w:p>
    <w:p>
      <w:r>
        <w:t>Step 4: Learners to list other utensils fund in the home.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Every home has some utensils</w:t>
      </w:r>
    </w:p>
    <w:p>
      <w:r>
        <w:t>EXTENSION OF ACTIVITIES</w:t>
      </w:r>
    </w:p>
    <w:p>
      <w:r>
        <w:t>Learners to visit the kitchen in the school or in the community and help to clean utensils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Cleaning of utensils</w:t>
      </w:r>
    </w:p>
    <w:p>
      <w:r>
        <w:t>Specific lesson learning outcome.</w:t>
      </w:r>
    </w:p>
    <w:p>
      <w:r>
        <w:t>By the end of the lesson, the learner should be to identify materials used for cleaning utensils at home.</w:t>
      </w:r>
    </w:p>
    <w:p>
      <w:r>
        <w:t>KEY INQUIRY QUESTION (s)</w:t>
      </w:r>
    </w:p>
    <w:p>
      <w:r>
        <w:t>What do we use to clean utensils?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Integrity</w:t>
      </w:r>
    </w:p>
    <w:p>
      <w:r>
        <w:t> Responsibility</w:t>
      </w:r>
    </w:p>
    <w:p>
      <w:r>
        <w:t> Unity</w:t>
      </w:r>
    </w:p>
    <w:p>
      <w:r>
        <w:t> Health issues</w:t>
      </w:r>
    </w:p>
    <w:p/>
    <w:p>
      <w:r>
        <w:t>LEARNING RESOURCES</w:t>
      </w:r>
    </w:p>
    <w:p>
      <w:r>
        <w:t>Picture of different types of utensils.</w:t>
      </w:r>
    </w:p>
    <w:p>
      <w:r>
        <w:t>Pencils and colours.</w:t>
      </w:r>
    </w:p>
    <w:p>
      <w:r>
        <w:t>Computers/tablets.</w:t>
      </w:r>
    </w:p>
    <w:p>
      <w:r>
        <w:t>Video clips on cleaning utensils.</w:t>
      </w:r>
    </w:p>
    <w:p>
      <w:r>
        <w:t>Realia –different utensils.</w:t>
      </w:r>
    </w:p>
    <w:p>
      <w:r>
        <w:t>Cleaning materials.</w:t>
      </w:r>
    </w:p>
    <w:p>
      <w:r>
        <w:t>Focus on Hygiene and nutrition Grade 2 learners’ workbook pg. 16-18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learning).</w:t>
      </w:r>
    </w:p>
    <w:p>
      <w:r>
        <w:t>Step 1: Guide the learners on the picture on learners’ book page 16.</w:t>
      </w:r>
    </w:p>
    <w:p>
      <w:r>
        <w:t>Step 2: Learners to study the picture and discuss what they see Benta using to clean the utensils.</w:t>
      </w:r>
    </w:p>
    <w:p>
      <w:r>
        <w:t>Step 3: Learners to state what they use to clean utensils at home</w:t>
      </w:r>
    </w:p>
    <w:p>
      <w:r>
        <w:t>Step 4: Learners to practice linking of utensils to their functions as provided using a line..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Every home has some utensils.</w:t>
      </w:r>
    </w:p>
    <w:p>
      <w:r>
        <w:t>EXTENSION OF ACTIVITIES</w:t>
      </w:r>
    </w:p>
    <w:p>
      <w:r>
        <w:t>Learners to visit the kitchen in the school or in the community and help to clean utensils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Cleaning of utensils</w:t>
      </w:r>
    </w:p>
    <w:p>
      <w:r>
        <w:t>Specific lesson learning outcome.</w:t>
      </w:r>
    </w:p>
    <w:p>
      <w:r>
        <w:t>By the end of the lesson, the learner should be to Clean, dry and store the utensils used at home.</w:t>
      </w:r>
    </w:p>
    <w:p>
      <w:r>
        <w:t>KEY INQUIRY QUESTION (s)</w:t>
      </w:r>
    </w:p>
    <w:p>
      <w:r>
        <w:t>How do we clean utensils?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Integrity</w:t>
      </w:r>
    </w:p>
    <w:p>
      <w:r>
        <w:t> Responsibility</w:t>
      </w:r>
    </w:p>
    <w:p>
      <w:r>
        <w:t> Unity</w:t>
      </w:r>
    </w:p>
    <w:p>
      <w:r>
        <w:t> Health issues</w:t>
      </w:r>
    </w:p>
    <w:p/>
    <w:p>
      <w:r>
        <w:t>LEARNING RESOURCES</w:t>
      </w:r>
    </w:p>
    <w:p>
      <w:r>
        <w:t>Picture of different types of utensils.</w:t>
      </w:r>
    </w:p>
    <w:p>
      <w:r>
        <w:t>Pencils and colours.</w:t>
      </w:r>
    </w:p>
    <w:p>
      <w:r>
        <w:t>Computers/tablets.</w:t>
      </w:r>
    </w:p>
    <w:p>
      <w:r>
        <w:t>Video clips on cleaning utensils.</w:t>
      </w:r>
    </w:p>
    <w:p>
      <w:r>
        <w:t>Realia –different utensils.</w:t>
      </w:r>
    </w:p>
    <w:p>
      <w:r>
        <w:t>Cleaning materials.</w:t>
      </w:r>
    </w:p>
    <w:p>
      <w:r>
        <w:t>Focus on Hygiene and nutrition Grade 2 learners’ workbook pg. 16-18.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through the steps to cleaning a plate provided in the learner’s workbook page 18.</w:t>
      </w:r>
    </w:p>
    <w:p>
      <w:r>
        <w:t>Step 2: Allow the learners to practice by cleaning a plate or cup.</w:t>
      </w:r>
    </w:p>
    <w:p>
      <w:r>
        <w:t>Step 3: Learners to use a clean cloth to wipe them.</w:t>
      </w:r>
    </w:p>
    <w:p>
      <w:r>
        <w:t>Step 4: Learners to store the items well after cleaning</w:t>
      </w:r>
    </w:p>
    <w:p>
      <w:r>
        <w:t>SUMMARY</w:t>
      </w:r>
    </w:p>
    <w:p/>
    <w:p>
      <w:r>
        <w:t>Review the lesson.</w:t>
      </w:r>
    </w:p>
    <w:p>
      <w:r>
        <w:t>CONCLUSION (Assessment of Learning)</w:t>
      </w:r>
    </w:p>
    <w:p>
      <w:r>
        <w:t>It is important to clean and store utensils well</w:t>
      </w:r>
    </w:p>
    <w:p>
      <w:r>
        <w:t>EXTENSION OF ACTIVITIES</w:t>
      </w:r>
    </w:p>
    <w:p>
      <w:r>
        <w:t>Learners to visit the kitchen in the school or in the community and help to clean utensils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Cleaning of utensils</w:t>
      </w:r>
    </w:p>
    <w:p>
      <w:r>
        <w:t>Specific lesson learning outcome.</w:t>
      </w:r>
    </w:p>
    <w:p>
      <w:r>
        <w:t>By the end of the lesson, the learner should be to appreciate the importance of cleaning the utensils at home</w:t>
      </w:r>
    </w:p>
    <w:p>
      <w:r>
        <w:t>KEY INQUIRY QUESTION (s)</w:t>
      </w:r>
    </w:p>
    <w:p>
      <w:r>
        <w:t>How do we clean utensils?</w:t>
      </w:r>
    </w:p>
    <w:p>
      <w:r>
        <w:t>How do we dry and store the utensils?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Integrity</w:t>
      </w:r>
    </w:p>
    <w:p>
      <w:r>
        <w:t> Responsibility</w:t>
      </w:r>
    </w:p>
    <w:p>
      <w:r>
        <w:t> Unity</w:t>
      </w:r>
    </w:p>
    <w:p>
      <w:r>
        <w:t> Health issues</w:t>
      </w:r>
    </w:p>
    <w:p/>
    <w:p>
      <w:r>
        <w:t>LEARNING RESOURCES</w:t>
      </w:r>
    </w:p>
    <w:p>
      <w:r>
        <w:t>Picture of different types of utensils.</w:t>
      </w:r>
    </w:p>
    <w:p>
      <w:r>
        <w:t>Pencils and colours.</w:t>
      </w:r>
    </w:p>
    <w:p>
      <w:r>
        <w:t>Computers/tablets.</w:t>
      </w:r>
    </w:p>
    <w:p>
      <w:r>
        <w:t>Video clips on cleaning utensils.</w:t>
      </w:r>
    </w:p>
    <w:p>
      <w:r>
        <w:t>Realia –different utensils.</w:t>
      </w:r>
    </w:p>
    <w:p>
      <w:r>
        <w:t>Cleaning materials.</w:t>
      </w:r>
    </w:p>
    <w:p>
      <w:r>
        <w:t>Focus on Hygiene and nutrition Grade 2 learners’ workbook pg. 16-18.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through the steps to cleaning a plate provided in the learner’s workbook page 18.</w:t>
      </w:r>
    </w:p>
    <w:p>
      <w:r>
        <w:t>Step 2: Allow the learners to practice by cleaning a plate or cup.</w:t>
      </w:r>
    </w:p>
    <w:p>
      <w:r>
        <w:t>Step 3: Learners to use a clean cloth to wipe them.</w:t>
      </w:r>
    </w:p>
    <w:p>
      <w:r>
        <w:t>Step 4: Learners to store the items well after cleaning</w:t>
      </w:r>
    </w:p>
    <w:p/>
    <w:p>
      <w:r>
        <w:t>Step 5: Guide learners to answer the questions provided on pages 16, 17, 18 of the learners book. Learners also</w:t>
      </w:r>
    </w:p>
    <w:p>
      <w:r>
        <w:t>to discuss the questions with their classmates.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Kitchen equipment should be handled with care to avoid accidents and spoiling them.</w:t>
      </w:r>
    </w:p>
    <w:p>
      <w:r>
        <w:t>EXTENSION OF ACTIVITIES</w:t>
      </w:r>
    </w:p>
    <w:p>
      <w:r>
        <w:t>Learners to visit the kitchen in the school or in the community and help to clean utensils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Dangers of second hand smoke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Mention substance that people smoke that are harmful to our health.</w:t>
      </w:r>
    </w:p>
    <w:p>
      <w:r>
        <w:t>b) Mention the places where people smoke these substances.</w:t>
      </w:r>
    </w:p>
    <w:p>
      <w:r>
        <w:t>c) Explain how to tell that a person has been smoking.</w:t>
      </w:r>
    </w:p>
    <w:p>
      <w:r>
        <w:t>KEY INQUIRY QUESTION (s)</w:t>
      </w:r>
    </w:p>
    <w:p>
      <w:r>
        <w:t>Which are the harmful substances that people smoke?</w:t>
      </w:r>
    </w:p>
    <w:p>
      <w:r>
        <w:t>Which places/areas do people smoke from?</w:t>
      </w:r>
    </w:p>
    <w:p>
      <w:r>
        <w:t>How can you tell that a person has been smoking?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Responsibility</w:t>
      </w:r>
    </w:p>
    <w:p>
      <w:r>
        <w:t> Citizenship</w:t>
      </w:r>
    </w:p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showing the effects of smoking.</w:t>
      </w:r>
    </w:p>
    <w:p>
      <w:r>
        <w:t>Computers/tablets.</w:t>
      </w:r>
    </w:p>
    <w:p>
      <w:r>
        <w:t>Video clips showing the effects of smoking.</w:t>
      </w:r>
    </w:p>
    <w:p>
      <w:r>
        <w:t>Focus on Hygiene and nutrition Grade 2 learners’ workbook pg. 19-20.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through picture of Flora and Fara seated near a man smoking on learner’s workbook</w:t>
      </w:r>
    </w:p>
    <w:p>
      <w:r>
        <w:t>page 19.</w:t>
      </w:r>
    </w:p>
    <w:p>
      <w:r>
        <w:t>Step 2: Guide learners to study the picture and see the reactions of Fara and Flora.</w:t>
      </w:r>
    </w:p>
    <w:p>
      <w:r>
        <w:t>Step 3: Learners then to discuss what the man is doing.</w:t>
      </w:r>
    </w:p>
    <w:p/>
    <w:p>
      <w:r>
        <w:t>Step 4: Guide learners to discuss on why smoking is not good for our health and those around us.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Second hand smoke is harmful to our health.</w:t>
      </w:r>
    </w:p>
    <w:p>
      <w:r>
        <w:t>EXTENSION OF ACTIVITIES</w:t>
      </w:r>
    </w:p>
    <w:p>
      <w:r>
        <w:t>Learners to participate in NO smoking campaigns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Dangers of second hand smoke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State the meaning of the word second smoke.</w:t>
      </w:r>
    </w:p>
    <w:p>
      <w:r>
        <w:t>b. Tell the effects of second hand smoke on health.</w:t>
      </w:r>
    </w:p>
    <w:p>
      <w:r>
        <w:t>c. Develop self-efficacy in avoiding second hand smoke.</w:t>
      </w:r>
    </w:p>
    <w:p>
      <w:r>
        <w:t>KEY INQUIRY QUESTION (s)</w:t>
      </w:r>
    </w:p>
    <w:p>
      <w:r>
        <w:t>What is second hand smoke?</w:t>
      </w:r>
    </w:p>
    <w:p>
      <w:r>
        <w:t>Why is it important to keep off second hand smoke?</w:t>
      </w:r>
    </w:p>
    <w:p>
      <w:r>
        <w:t>Core competencies Values PCIs</w:t>
      </w:r>
    </w:p>
    <w:p>
      <w:r>
        <w:t> Self-efficacy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Responsibility</w:t>
      </w:r>
    </w:p>
    <w:p>
      <w:r>
        <w:t> Citizenship</w:t>
      </w:r>
    </w:p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showing the effects of smoking.</w:t>
      </w:r>
    </w:p>
    <w:p>
      <w:r>
        <w:t>Computers/tablets.</w:t>
      </w:r>
    </w:p>
    <w:p>
      <w:r>
        <w:t>Video clips showing the effects of smoking.</w:t>
      </w:r>
    </w:p>
    <w:p>
      <w:r>
        <w:t>Focus on Hygiene and nutrition Grade 2 learners’ workbook pg. 19-20.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through picture of Flora and Fara seated near a man smoking on learner’s workbook</w:t>
      </w:r>
    </w:p>
    <w:p>
      <w:r>
        <w:t>page 19.</w:t>
      </w:r>
    </w:p>
    <w:p>
      <w:r>
        <w:t>Step 2: Guide learners whether they should stay near someone who is smokes and what it means to be second</w:t>
      </w:r>
    </w:p>
    <w:p>
      <w:r>
        <w:t>hand smoker.</w:t>
      </w:r>
    </w:p>
    <w:p>
      <w:r>
        <w:t>Step 3: Learners then to discuss what they should do if someone starts to smoke near them.</w:t>
      </w:r>
    </w:p>
    <w:p/>
    <w:p>
      <w:r>
        <w:t>Step 4: Guide learners to answer the questions provided on page 19 and 20 of the learner’s workbook.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It is illegal to smoke in a car or bus.</w:t>
      </w:r>
    </w:p>
    <w:p>
      <w:r>
        <w:t>EXTENSION OF ACTIVITIES</w:t>
      </w:r>
    </w:p>
    <w:p>
      <w:r>
        <w:t>Learners to participate in NO smoking campaigns.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Keeping water safe from contamination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Tell what water contamination is.</w:t>
      </w:r>
    </w:p>
    <w:p>
      <w:r>
        <w:t>b. Carry out experiment to demonstrate water contamination.</w:t>
      </w:r>
    </w:p>
    <w:p>
      <w:r>
        <w:t>KEY INQUIRY QUESTION (s)</w:t>
      </w:r>
    </w:p>
    <w:p>
      <w:r>
        <w:t>What is water contamination?</w:t>
      </w:r>
    </w:p>
    <w:p>
      <w:r>
        <w:t>How is water contaminated?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Responsibility</w:t>
      </w:r>
    </w:p>
    <w:p/>
    <w:p>
      <w:r>
        <w:t> Health issues</w:t>
      </w:r>
    </w:p>
    <w:p/>
    <w:p>
      <w:r>
        <w:t>LEARNING RESOURCES</w:t>
      </w:r>
    </w:p>
    <w:p>
      <w:r>
        <w:t>Picture showing how water get contaminated.</w:t>
      </w:r>
    </w:p>
    <w:p>
      <w:r>
        <w:t>Computers/tablets.</w:t>
      </w:r>
    </w:p>
    <w:p>
      <w:r>
        <w:t>Materials for the experiment: soil, water, a glass/plastic cup, a stick to stir the water, onion.</w:t>
      </w:r>
    </w:p>
    <w:p>
      <w:r>
        <w:t>Focus on Hygiene and nutrition Grade 2 learners’ workbook pg. 21-24.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through picture of boys and girls in a school drinking water from a tank on learner’s</w:t>
      </w:r>
    </w:p>
    <w:p>
      <w:r>
        <w:t>workbook page 21.</w:t>
      </w:r>
    </w:p>
    <w:p>
      <w:r>
        <w:t>Step 2: Learners to study the picture and tell whether the water is clean.</w:t>
      </w:r>
    </w:p>
    <w:p>
      <w:r>
        <w:t>Step 3: Learners then to discuss could have made the water dirty (contaminated).</w:t>
      </w:r>
    </w:p>
    <w:p>
      <w:r>
        <w:t>Step 4: Guide learners through the simple experiment on learner’s book page 23. This should inform learners of</w:t>
      </w:r>
    </w:p>
    <w:p>
      <w:r>
        <w:t>contaminated water by its colour and smell.</w:t>
      </w:r>
    </w:p>
    <w:p/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Clean water is good for health and life.</w:t>
      </w:r>
    </w:p>
    <w:p>
      <w:r>
        <w:t>EXTENSION OF ACTIVITIES</w:t>
      </w:r>
    </w:p>
    <w:p>
      <w:r>
        <w:t>Learners to participate in activities that promote safe clean water and fights against water/river contamination.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Keeping water safe from contamination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Mention changes in water that is contaminated.</w:t>
      </w:r>
    </w:p>
    <w:p>
      <w:r>
        <w:t>b) State ways in which we can prevent water contamination.</w:t>
      </w:r>
    </w:p>
    <w:p>
      <w:r>
        <w:t>KEY INQUIRY QUESTION (s)</w:t>
      </w:r>
    </w:p>
    <w:p>
      <w:r>
        <w:t>What happens when water is contaminated?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Responsibility</w:t>
      </w:r>
    </w:p>
    <w:p/>
    <w:p>
      <w:r>
        <w:t> Health issues</w:t>
      </w:r>
    </w:p>
    <w:p/>
    <w:p>
      <w:r>
        <w:t>LEARNING RESOURCES</w:t>
      </w:r>
    </w:p>
    <w:p>
      <w:r>
        <w:t>Picture showing how water get contaminated.</w:t>
      </w:r>
    </w:p>
    <w:p>
      <w:r>
        <w:t>Computers/tablets.</w:t>
      </w:r>
    </w:p>
    <w:p>
      <w:r>
        <w:t>Materials for the experiment: soil, water, a glass/plastic cup, a stick to stir the water, onion.</w:t>
      </w:r>
    </w:p>
    <w:p>
      <w:r>
        <w:t>Focus on Hygiene and nutrition Grade 2 learners’ workbook pg. 21-24.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through picture of boys and girls in a school drinking water from a tank on learner’s</w:t>
      </w:r>
    </w:p>
    <w:p>
      <w:r>
        <w:t>workbook page 21.</w:t>
      </w:r>
    </w:p>
    <w:p>
      <w:r>
        <w:t>Step 2: Learners to discuss picture of Raha cleaning sugarcane provided on page 22 and Paul washing clothes.</w:t>
      </w:r>
    </w:p>
    <w:p>
      <w:r>
        <w:t>The water that has been used in both instances is contaminated.</w:t>
      </w:r>
    </w:p>
    <w:p>
      <w:r>
        <w:t>Step 3: Guide learners to discuss how safe clean water should be stored.</w:t>
      </w:r>
    </w:p>
    <w:p>
      <w:r>
        <w:t>SUMMARY</w:t>
      </w:r>
    </w:p>
    <w:p>
      <w:r>
        <w:t>Review the lesson</w:t>
      </w:r>
    </w:p>
    <w:p/>
    <w:p>
      <w:r>
        <w:t>CONCLUSION (Assessment of Learning)</w:t>
      </w:r>
    </w:p>
    <w:p>
      <w:r>
        <w:t>Water should be stored safely</w:t>
      </w:r>
    </w:p>
    <w:p>
      <w:r>
        <w:t>EXTENSION OF ACTIVITIES</w:t>
      </w:r>
    </w:p>
    <w:p>
      <w:r>
        <w:t>Learners to participate in activities that promote safe clean water and fights against water/river contamination.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Re-using water and soap at home.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Explain the meaning of word re-using</w:t>
      </w:r>
    </w:p>
    <w:p>
      <w:r>
        <w:t>b. Mention ways of re-using water and soap in the home.</w:t>
      </w:r>
    </w:p>
    <w:p>
      <w:r>
        <w:t>KEY INQUIRY QUESTION (s)</w:t>
      </w:r>
    </w:p>
    <w:p>
      <w:r>
        <w:t>What do we use water and soap for?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Responsibility</w:t>
      </w:r>
    </w:p>
    <w:p>
      <w:r>
        <w:t> Integrity</w:t>
      </w:r>
    </w:p>
    <w:p/>
    <w:p>
      <w:r>
        <w:t> Health issues</w:t>
      </w:r>
    </w:p>
    <w:p/>
    <w:p>
      <w:r>
        <w:t>LEARNING RESOURCES</w:t>
      </w:r>
    </w:p>
    <w:p>
      <w:r>
        <w:t>Picture showing how water get contaminated.</w:t>
      </w:r>
    </w:p>
    <w:p>
      <w:r>
        <w:t>Computers/tablets.</w:t>
      </w:r>
    </w:p>
    <w:p>
      <w:r>
        <w:t>Focus on Hygiene and nutrition Grade 2 learners’ workbook pg. 25-28.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through picture of Raha cleaning sugarcane on page 25 of the learner’s book, and</w:t>
      </w:r>
    </w:p>
    <w:p>
      <w:r>
        <w:t>another picture of Raha who has now grown, using the water to water vegetables.</w:t>
      </w:r>
    </w:p>
    <w:p>
      <w:r>
        <w:t>Step 2: Learners to study both pictures and discuss what they can see.</w:t>
      </w:r>
    </w:p>
    <w:p>
      <w:r>
        <w:t>Step 3: The discussion should bring out re-using f water, its meaning and advantages.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Used water can perform other activities.</w:t>
      </w:r>
    </w:p>
    <w:p/>
    <w:p>
      <w:r>
        <w:t>EXTENSION OF ACTIVITIES</w:t>
      </w:r>
    </w:p>
    <w:p>
      <w:r>
        <w:t>Learners to participate in activities that promote safe clean water and re-use of water and soap to avoid waste and</w:t>
      </w:r>
    </w:p>
    <w:p>
      <w:r>
        <w:t>save water and other resources.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Re-using water and soap at home.</w:t>
      </w:r>
    </w:p>
    <w:p>
      <w:r>
        <w:t>Specific lesson learning outcome.</w:t>
      </w:r>
    </w:p>
    <w:p>
      <w:r>
        <w:t>By the end of the lesson, the learner should be to mention ways of re-using water and soap in the home.</w:t>
      </w:r>
    </w:p>
    <w:p>
      <w:r>
        <w:t>KEY INQUIRY QUESTION (s)</w:t>
      </w:r>
    </w:p>
    <w:p>
      <w:r>
        <w:t>What do we use water and soap for?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Responsibility</w:t>
      </w:r>
    </w:p>
    <w:p>
      <w:r>
        <w:t> Integrity</w:t>
      </w:r>
    </w:p>
    <w:p/>
    <w:p>
      <w:r>
        <w:t> Health issues</w:t>
      </w:r>
    </w:p>
    <w:p/>
    <w:p>
      <w:r>
        <w:t>LEARNING RESOURCES</w:t>
      </w:r>
    </w:p>
    <w:p>
      <w:r>
        <w:t>Picture showing how water get contaminated.</w:t>
      </w:r>
    </w:p>
    <w:p>
      <w:r>
        <w:t>Computers/tablets.</w:t>
      </w:r>
    </w:p>
    <w:p>
      <w:r>
        <w:t>Focus on Hygiene and nutrition Grade 2 learners’ workbook pg. 25-28.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through picture of Paul washing clothes on page 26 of learner’s book and the next</w:t>
      </w:r>
    </w:p>
    <w:p>
      <w:r>
        <w:t>picture showing Paul using the same water to wash the floor. Soapy water cannot be used to water vegetables as</w:t>
      </w:r>
    </w:p>
    <w:p>
      <w:r>
        <w:t>the soap is not good for eating.</w:t>
      </w:r>
    </w:p>
    <w:p>
      <w:r>
        <w:t>Step 2: Ask learners to answer the questions in the learner’s workbook, and to identify other ways which water</w:t>
      </w:r>
    </w:p>
    <w:p>
      <w:r>
        <w:t>can be reused.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Used water can perform other activities.</w:t>
      </w:r>
    </w:p>
    <w:p>
      <w:r>
        <w:t>EXTENSION OF ACTIVITIES</w:t>
      </w:r>
    </w:p>
    <w:p/>
    <w:p>
      <w:r>
        <w:t>Learners to participate in activities that promote safe clean water and re-use of water and soap to avoid waste and</w:t>
      </w:r>
    </w:p>
    <w:p>
      <w:r>
        <w:t>save water and other resources.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/>
    <w:p>
      <w:r>
        <w:t>SUBSTRAND/THEME/TOPIC: HEALTH PRACTICES</w:t>
      </w:r>
    </w:p>
    <w:p>
      <w:r>
        <w:t>SUBSTRAND/SUB-THEME/SUB-TOPIC: Re-using water and soap at home.</w:t>
      </w:r>
    </w:p>
    <w:p>
      <w:r>
        <w:t>Specific lesson learning outcome.</w:t>
      </w:r>
    </w:p>
    <w:p>
      <w:r>
        <w:t>By the end of the lesson, the learner should be to Make soap gel from left over soap</w:t>
      </w:r>
    </w:p>
    <w:p>
      <w:r>
        <w:t>KEY INQUIRY QUESTION (s)</w:t>
      </w:r>
    </w:p>
    <w:p>
      <w:r>
        <w:t>How do we make soap gel?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Responsibility</w:t>
      </w:r>
    </w:p>
    <w:p>
      <w:r>
        <w:t> Integrity</w:t>
      </w:r>
    </w:p>
    <w:p/>
    <w:p>
      <w:r>
        <w:t> Health issues</w:t>
      </w:r>
    </w:p>
    <w:p/>
    <w:p>
      <w:r>
        <w:t>LEARNING RESOURCES</w:t>
      </w:r>
    </w:p>
    <w:p>
      <w:r>
        <w:t>Picture showing how water get contaminated.</w:t>
      </w:r>
    </w:p>
    <w:p>
      <w:r>
        <w:t>Computers/tablets.</w:t>
      </w:r>
    </w:p>
    <w:p>
      <w:r>
        <w:t>Focus on Hygiene and nutrition Grade 2 learners’ workbook pg. 25-28.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through picture of Paul washing clothes on page 26 of learner’s book and the next</w:t>
      </w:r>
    </w:p>
    <w:p>
      <w:r>
        <w:t>picture showing Paul using the same water to wash the floor. Soapy water cannot be used to water vegetables as</w:t>
      </w:r>
    </w:p>
    <w:p>
      <w:r>
        <w:t>the soap is not good for eating.</w:t>
      </w:r>
    </w:p>
    <w:p>
      <w:r>
        <w:t>Step 2: Guide the learners through point number 4 on page where learners are to carry out an activity.</w:t>
      </w:r>
    </w:p>
    <w:p>
      <w:r>
        <w:t>Step 3: Allow learners to make soap gel using used pieces of soap from home.</w:t>
      </w:r>
    </w:p>
    <w:p>
      <w:r>
        <w:t>Step 4: Let them discuss what they see in the end and show them that making soap gel is a way of re-using</w:t>
      </w:r>
    </w:p>
    <w:p>
      <w:r>
        <w:t>soap.</w:t>
      </w:r>
    </w:p>
    <w:p>
      <w:r>
        <w:t>Step 5: Learners to discuss other ways of re-using soap.</w:t>
      </w:r>
    </w:p>
    <w:p>
      <w:r>
        <w:t>SUMMARY</w:t>
      </w:r>
    </w:p>
    <w:p>
      <w:r>
        <w:t>Review the lesson</w:t>
      </w:r>
    </w:p>
    <w:p/>
    <w:p>
      <w:r>
        <w:t>CONCLUSION (Assessment of Learning)</w:t>
      </w:r>
    </w:p>
    <w:p>
      <w:r>
        <w:t>Soap gel can be used where any soap is used.</w:t>
      </w:r>
    </w:p>
    <w:p>
      <w:r>
        <w:t>EXTENSION OF ACTIVITIES</w:t>
      </w:r>
    </w:p>
    <w:p>
      <w:r>
        <w:t>Learners to participate in activities that promote safe clean water and re-use of water and soap to avoid waste and</w:t>
      </w:r>
    </w:p>
    <w:p>
      <w:r>
        <w:t>save water and other resources.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HEALTH PRACTICES</w:t>
      </w:r>
    </w:p>
    <w:p>
      <w:r>
        <w:t>SUBSTRAND/SUB-THEME/SUB-TOPIC: Re-using water and soap at home.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Make soap gel from left over soap.</w:t>
      </w:r>
    </w:p>
    <w:p>
      <w:r>
        <w:t>b. Appreciate re-using water and soap to minimize wastage in the home.</w:t>
      </w:r>
    </w:p>
    <w:p>
      <w:r>
        <w:t>KEY INQUIRY QUESTION (s)</w:t>
      </w:r>
    </w:p>
    <w:p>
      <w:r>
        <w:t>Why do we re-use water and soap?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Responsibility</w:t>
      </w:r>
    </w:p>
    <w:p>
      <w:r>
        <w:t> Integrity</w:t>
      </w:r>
    </w:p>
    <w:p/>
    <w:p>
      <w:r>
        <w:t> Health issues</w:t>
      </w:r>
    </w:p>
    <w:p/>
    <w:p>
      <w:r>
        <w:t>LEARNING RESOURCES</w:t>
      </w:r>
    </w:p>
    <w:p>
      <w:r>
        <w:t>Picture showing how water get contaminated.</w:t>
      </w:r>
    </w:p>
    <w:p>
      <w:r>
        <w:t>Computers/tablets.</w:t>
      </w:r>
    </w:p>
    <w:p>
      <w:r>
        <w:t>Focus on Hygiene and nutrition Grade 2 learners’ workbook pg. 25-28.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through picture of Paul washing clothes on page 26 of learner’s book and the next</w:t>
      </w:r>
    </w:p>
    <w:p>
      <w:r>
        <w:t>picture showing Paul using the same water to wash the floor. Soapy water cannot be used to water vegetables as</w:t>
      </w:r>
    </w:p>
    <w:p>
      <w:r>
        <w:t>the soap is not good for eating.</w:t>
      </w:r>
    </w:p>
    <w:p>
      <w:r>
        <w:t>Step 2: Guide the learners through point number 4 on page where learners are to carry out an activity.</w:t>
      </w:r>
    </w:p>
    <w:p>
      <w:r>
        <w:t>Step 3: Allow learners to make soap gel using used pieces of soap from home.</w:t>
      </w:r>
    </w:p>
    <w:p>
      <w:r>
        <w:t>Step 4: Learners to discuss other ways of re-using water and soap.</w:t>
      </w:r>
    </w:p>
    <w:p>
      <w:r>
        <w:t>Step 5: Guide learners to understand that soap gel easily dissolves in water and can be used in washing clothes</w:t>
      </w:r>
    </w:p>
    <w:p>
      <w:r>
        <w:t>and utensils.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Soap gel can be used where any soap is used.</w:t>
      </w:r>
    </w:p>
    <w:p>
      <w:r>
        <w:t>EXTENSION OF ACTIVITIES</w:t>
      </w:r>
    </w:p>
    <w:p>
      <w:r>
        <w:t>Learners to participate in activities that promote safe clean water and re-use of water and soap to avoid waste and</w:t>
      </w:r>
    </w:p>
    <w:p>
      <w:r>
        <w:t>save water and other resources.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