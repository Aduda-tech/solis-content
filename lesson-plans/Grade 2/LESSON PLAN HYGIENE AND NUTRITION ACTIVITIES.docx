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Lesson Plans Foods a href https drive google com uc export download</w:t>
      </w:r>
    </w:p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Basic tastes of food</w:t>
      </w:r>
    </w:p>
    <w:p>
      <w:r>
        <w:t>Specific lesson learning outcome.</w:t>
      </w:r>
    </w:p>
    <w:p>
      <w:r>
        <w:t>By the end of the lesson, the learner should be to identify the four basic tastes in a variety of foods.</w:t>
      </w:r>
    </w:p>
    <w:p>
      <w:r>
        <w:t>KEY INQUIRY QUESTION (s)</w:t>
      </w:r>
    </w:p>
    <w:p>
      <w:r>
        <w:t>How do the foods you eat taste?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Respect</w:t>
      </w:r>
    </w:p>
    <w:p/>
    <w:p>
      <w:r>
        <w:t> Health issues</w:t>
      </w:r>
    </w:p>
    <w:p/>
    <w:p>
      <w:r>
        <w:t>LEARNING RESOURCES</w:t>
      </w:r>
    </w:p>
    <w:p>
      <w:r>
        <w:t>Picture of different types of food.</w:t>
      </w:r>
    </w:p>
    <w:p>
      <w:r>
        <w:t>Colours, crayons or felt pens.</w:t>
      </w:r>
    </w:p>
    <w:p>
      <w:r>
        <w:t>Food items.</w:t>
      </w:r>
    </w:p>
    <w:p>
      <w:r>
        <w:t>Focus on Hygiene and nutrition Grade 2 learners’ workbook pg. 36-37.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identify the food items provided in the picture on learner’s workbook pg. 36 .</w:t>
      </w:r>
    </w:p>
    <w:p>
      <w:r>
        <w:t>Step 2: Learners to fill the table to show their taste.</w:t>
      </w:r>
    </w:p>
    <w:p>
      <w:r>
        <w:t>Step 3: Guide the learners to draw the food they like to eat in the spaces provided.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Foods have different taste.</w:t>
      </w:r>
    </w:p>
    <w:p>
      <w:r>
        <w:t>EXTENSION OF ACTIVITIES</w:t>
      </w:r>
    </w:p>
    <w:p/>
    <w:p>
      <w:r>
        <w:t>Learners to appreciate food and its taste.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Basic tastes of food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Classify foods according to their tastes.</w:t>
      </w:r>
    </w:p>
    <w:p>
      <w:r>
        <w:t>b) Appreciate the different foods have different taste.</w:t>
      </w:r>
    </w:p>
    <w:p>
      <w:r>
        <w:t>KEY INQUIRY QUESTION (s)</w:t>
      </w:r>
    </w:p>
    <w:p>
      <w:r>
        <w:t>How do the foods you eat taste?</w:t>
      </w:r>
    </w:p>
    <w:p>
      <w:r>
        <w:t>Which are the four basic tastes of food?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Respect</w:t>
      </w:r>
    </w:p>
    <w:p/>
    <w:p>
      <w:r>
        <w:t> Health issues</w:t>
      </w:r>
    </w:p>
    <w:p/>
    <w:p>
      <w:r>
        <w:t>LEARNING RESOURCES</w:t>
      </w:r>
    </w:p>
    <w:p>
      <w:r>
        <w:t>Picture of different types of food.</w:t>
      </w:r>
    </w:p>
    <w:p>
      <w:r>
        <w:t>Colours, crayons or felt pens.</w:t>
      </w:r>
    </w:p>
    <w:p>
      <w:r>
        <w:t>Food items.</w:t>
      </w:r>
    </w:p>
    <w:p>
      <w:r>
        <w:t>Focus on Hygiene and nutrition Grade 2 learners’ workbook pg. 36-37.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identify the food items provided in the picture on learner’s workbook pg. 36 .</w:t>
      </w:r>
    </w:p>
    <w:p>
      <w:r>
        <w:t>Step 2: Learners to fill the table to show their taste.</w:t>
      </w:r>
    </w:p>
    <w:p>
      <w:r>
        <w:t>Step 3: Guide the learners to draw the food they like to eat in the spaces provided.</w:t>
      </w:r>
    </w:p>
    <w:p>
      <w:r>
        <w:t>Step 4: After drawing and coloring them, learners to state the taste of the food according the groups provided</w:t>
      </w:r>
    </w:p>
    <w:p>
      <w:r>
        <w:t>in the learners workbook.</w:t>
      </w:r>
    </w:p>
    <w:p/>
    <w:p>
      <w:r>
        <w:t>Step 5: Allow the learners to bring different food items. Group them according to taste.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Foods have different taste.</w:t>
      </w:r>
    </w:p>
    <w:p>
      <w:r>
        <w:t>EXTENSION OF ACTIVITIES</w:t>
      </w:r>
    </w:p>
    <w:p>
      <w:r>
        <w:t>Learners to appreciate food and its taste.</w:t>
      </w:r>
    </w:p>
    <w:p/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Eating habits</w:t>
      </w:r>
    </w:p>
    <w:p>
      <w:r>
        <w:t>Specific lesson learning outcome.</w:t>
      </w:r>
    </w:p>
    <w:p>
      <w:r>
        <w:t>By the end of the lesson, the learner should be to mention what family members and friends eat and drink</w:t>
      </w:r>
    </w:p>
    <w:p>
      <w:r>
        <w:t>KEY INQUIRY QUESTION (s)</w:t>
      </w:r>
    </w:p>
    <w:p>
      <w:r>
        <w:t>What foods and drinks are taken by our family members and friends?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Responsibility</w:t>
      </w:r>
    </w:p>
    <w:p>
      <w:r>
        <w:t> Love</w:t>
      </w:r>
    </w:p>
    <w:p>
      <w:r>
        <w:t> Respect</w:t>
      </w:r>
    </w:p>
    <w:p/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of different food items.</w:t>
      </w:r>
    </w:p>
    <w:p>
      <w:r>
        <w:t>Colours, pencil.</w:t>
      </w:r>
    </w:p>
    <w:p>
      <w:r>
        <w:t>Video clip showing different types of food.</w:t>
      </w:r>
    </w:p>
    <w:p>
      <w:r>
        <w:t>Focus on Hygiene and nutrition Grade 2 learners’ workbook pg. 38-39.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identify the food items drawn in the learner’s workbook.</w:t>
      </w:r>
    </w:p>
    <w:p>
      <w:r>
        <w:t>Step 2: Learners to write in the spaces provided the foods they dislike.</w:t>
      </w:r>
    </w:p>
    <w:p>
      <w:r>
        <w:t>Step 3: Guide the learners by emphasizing on the importance of food for our health.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Healthy eating habits is good for health.</w:t>
      </w:r>
    </w:p>
    <w:p>
      <w:r>
        <w:t>EXTENSION OF ACTIVITIES</w:t>
      </w:r>
    </w:p>
    <w:p/>
    <w:p>
      <w:r>
        <w:t>Learners to appreciate food and its taste.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Eating habits</w:t>
      </w:r>
    </w:p>
    <w:p>
      <w:r>
        <w:t>Specific lesson learning outcome.</w:t>
      </w:r>
    </w:p>
    <w:p>
      <w:r>
        <w:t>By the end of the lesson, the learner should be to identify the food likes and dislikes of family members and</w:t>
      </w:r>
    </w:p>
    <w:p>
      <w:r>
        <w:t>friends</w:t>
      </w:r>
    </w:p>
    <w:p>
      <w:r>
        <w:t>KEY INQUIRY QUESTION (s)</w:t>
      </w:r>
    </w:p>
    <w:p>
      <w:r>
        <w:t>What foods and drinks are liked and disliked by our family members and friends?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Responsibility</w:t>
      </w:r>
    </w:p>
    <w:p>
      <w:r>
        <w:t> Love</w:t>
      </w:r>
    </w:p>
    <w:p>
      <w:r>
        <w:t> Respect</w:t>
      </w:r>
    </w:p>
    <w:p/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of different food items.</w:t>
      </w:r>
    </w:p>
    <w:p>
      <w:r>
        <w:t>Colours, pencil.</w:t>
      </w:r>
    </w:p>
    <w:p>
      <w:r>
        <w:t>Video clip showing different types of food.</w:t>
      </w:r>
    </w:p>
    <w:p>
      <w:r>
        <w:t>Focus on Hygiene and nutrition Grade 2 learners’ workbook pg. 38-39.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identify the food items drawn in the learner’s workbook.</w:t>
      </w:r>
    </w:p>
    <w:p>
      <w:r>
        <w:t>Step 2: Learners to list the foods found in their community</w:t>
      </w:r>
    </w:p>
    <w:p>
      <w:r>
        <w:t>Step 2: Learners to write in the spaces provided the foods they like and dislike.</w:t>
      </w:r>
    </w:p>
    <w:p>
      <w:r>
        <w:t>Step 3: Guide the learners to draw the food items found in their community.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/>
    <w:p>
      <w:r>
        <w:t>Healthy eating habits is good for health.</w:t>
      </w:r>
    </w:p>
    <w:p>
      <w:r>
        <w:t>EXTENSION OF ACTIVITIES</w:t>
      </w:r>
    </w:p>
    <w:p>
      <w:r>
        <w:t>Learners to appreciate food and its taste.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Eating habits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Give reasons why different people like different foods.</w:t>
      </w:r>
    </w:p>
    <w:p>
      <w:r>
        <w:t>b) Appreciate the likes and dislikes of food of various people.</w:t>
      </w:r>
    </w:p>
    <w:p>
      <w:r>
        <w:t>KEY INQUIRY QUESTION (s)</w:t>
      </w:r>
    </w:p>
    <w:p>
      <w:r>
        <w:t>Why do different people like different foods?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Self-efficacy</w:t>
      </w:r>
    </w:p>
    <w:p>
      <w:r>
        <w:t> Responsibility</w:t>
      </w:r>
    </w:p>
    <w:p>
      <w:r>
        <w:t> Respect</w:t>
      </w:r>
    </w:p>
    <w:p>
      <w:r>
        <w:t> Citizenship</w:t>
      </w:r>
    </w:p>
    <w:p/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of different food items.</w:t>
      </w:r>
    </w:p>
    <w:p>
      <w:r>
        <w:t>Colours, pencil.</w:t>
      </w:r>
    </w:p>
    <w:p>
      <w:r>
        <w:t>Video clip showing different types of food.</w:t>
      </w:r>
    </w:p>
    <w:p>
      <w:r>
        <w:t>Focus on Hygiene and nutrition Grade 2 learners’ workbook pg. 38-39.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identify the food items drawn in the learner’s workbook .</w:t>
      </w:r>
    </w:p>
    <w:p>
      <w:r>
        <w:t>Step 2: Learners to bring pictures of different foods found in their community. Guide them to appreciate the</w:t>
      </w:r>
    </w:p>
    <w:p>
      <w:r>
        <w:t>food as a source of nutrients.</w:t>
      </w:r>
    </w:p>
    <w:p>
      <w:r>
        <w:t>Step 3: Guide learners in answering the questions provided on the page 39 of the learners workbook.</w:t>
      </w:r>
    </w:p>
    <w:p>
      <w:r>
        <w:t>Step 4: Learners to reflect about the food they eat and what it contributes in building the body.</w:t>
      </w:r>
    </w:p>
    <w:p>
      <w:r>
        <w:t>SUMMARY</w:t>
      </w:r>
    </w:p>
    <w:p/>
    <w:p>
      <w:r>
        <w:t>Review the lesson</w:t>
      </w:r>
    </w:p>
    <w:p>
      <w:r>
        <w:t>CONCLUSION (Assessment of Learning)</w:t>
      </w:r>
    </w:p>
    <w:p>
      <w:r>
        <w:t>Healthy eating habits is good for health.</w:t>
      </w:r>
    </w:p>
    <w:p>
      <w:r>
        <w:t>EXTENSION OF ACTIVITIES</w:t>
      </w:r>
    </w:p>
    <w:p>
      <w:r>
        <w:t>Learners to appreciate food and its taste.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/>
    <w:p>
      <w:r>
        <w:t>SUBSTRAND/THEME/TOPIC: FOODS</w:t>
      </w:r>
    </w:p>
    <w:p>
      <w:r>
        <w:t>SUBSTRAND/SUB-THEME/SUB-TOPIC: Meals and snacks</w:t>
      </w:r>
    </w:p>
    <w:p>
      <w:r>
        <w:t>Specific lesson learning outcome.</w:t>
      </w:r>
    </w:p>
    <w:p>
      <w:r>
        <w:t>By the end of the lesson, the learner should be to tell the number of meals taken in a day.</w:t>
      </w:r>
    </w:p>
    <w:p>
      <w:r>
        <w:t>KEY INQUIRY QUESTION (s)</w:t>
      </w:r>
    </w:p>
    <w:p>
      <w:r>
        <w:t>How many meals do we take in a day?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Responsibility</w:t>
      </w:r>
    </w:p>
    <w:p>
      <w:r>
        <w:t> Love</w:t>
      </w:r>
    </w:p>
    <w:p>
      <w:r>
        <w:t> Respect</w:t>
      </w:r>
    </w:p>
    <w:p/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of different types of meals and snacks.</w:t>
      </w:r>
    </w:p>
    <w:p>
      <w:r>
        <w:t>Colours, crayons or felt pens.</w:t>
      </w:r>
    </w:p>
    <w:p>
      <w:r>
        <w:t>Computer and internet.</w:t>
      </w:r>
    </w:p>
    <w:p>
      <w:r>
        <w:t>Nearby supermarket.</w:t>
      </w:r>
    </w:p>
    <w:p>
      <w:r>
        <w:t>Focus on Hygiene and nutrition Grade 2 learners’ workbook pg. 40-42.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observe the picture of Joro takin breakfast on page 40 of the learner’s workbook.</w:t>
      </w:r>
    </w:p>
    <w:p>
      <w:r>
        <w:t>Step 2: Learners to tell the meal Joro is eating.</w:t>
      </w:r>
    </w:p>
    <w:p>
      <w:r>
        <w:t>Step 3: Guide learners by presenting a plate of food and they discuss when such meal is taken during the day.</w:t>
      </w:r>
    </w:p>
    <w:p>
      <w:r>
        <w:t>Guide the discussion to bring out the times food is eaten during the day and what is referred to: breakfast,</w:t>
      </w:r>
    </w:p>
    <w:p>
      <w:r>
        <w:t>lunch and supper.</w:t>
      </w:r>
    </w:p>
    <w:p>
      <w:r>
        <w:t>Step 4: Ask learners to state the foods they eat in between meals. Guide learners to call these foods snacks.</w:t>
      </w:r>
    </w:p>
    <w:p>
      <w:r>
        <w:t>Step 5: Learners to draw their favourite snack.</w:t>
      </w:r>
    </w:p>
    <w:p/>
    <w:p>
      <w:r>
        <w:t>SUMMARY</w:t>
      </w:r>
    </w:p>
    <w:p>
      <w:r>
        <w:t>Review the lesson.</w:t>
      </w:r>
    </w:p>
    <w:p>
      <w:r>
        <w:t>CONCLUSION (Assessment of Learning)</w:t>
      </w:r>
    </w:p>
    <w:p>
      <w:r>
        <w:t>Snacks provide extra nutrients for the body.</w:t>
      </w:r>
    </w:p>
    <w:p>
      <w:r>
        <w:t>EXTENSION OF ACTIVITIES</w:t>
      </w:r>
    </w:p>
    <w:p>
      <w:r>
        <w:t>Learners to appreciate the supermarket as a place to buy different types of food.</w:t>
      </w:r>
    </w:p>
    <w:p/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Meals and snacks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Differentiate between a meal and a snack from food items in the locality.</w:t>
      </w:r>
    </w:p>
    <w:p>
      <w:r>
        <w:t>b) Embrace the importance of taking meals and snacks at the right time.</w:t>
      </w:r>
    </w:p>
    <w:p>
      <w:r>
        <w:t>KEY INQUIRY QUESTION (s)</w:t>
      </w:r>
    </w:p>
    <w:p>
      <w:r>
        <w:t>What is the difference between a meal and a snack?</w:t>
      </w:r>
    </w:p>
    <w:p>
      <w:r>
        <w:t>Why should we take meals and snacks at the right time?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Responsibility</w:t>
      </w:r>
    </w:p>
    <w:p>
      <w:r>
        <w:t> Love</w:t>
      </w:r>
    </w:p>
    <w:p>
      <w:r>
        <w:t> Respect</w:t>
      </w:r>
    </w:p>
    <w:p/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of different types of meals and snacks.</w:t>
      </w:r>
    </w:p>
    <w:p>
      <w:r>
        <w:t>Colours, crayons or felt pens.</w:t>
      </w:r>
    </w:p>
    <w:p>
      <w:r>
        <w:t>Computer and internet.</w:t>
      </w:r>
    </w:p>
    <w:p>
      <w:r>
        <w:t>Nearby supermarket.</w:t>
      </w:r>
    </w:p>
    <w:p>
      <w:r>
        <w:t>Focus on Hygiene and nutrition Grade 2 learners’ workbook pg. 40-42.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to tell the meal Joro is eating.</w:t>
      </w:r>
    </w:p>
    <w:p>
      <w:r>
        <w:t>Step 2: Guide learners by presenting a plate of food and they discuss when such meal is taken during the day.</w:t>
      </w:r>
    </w:p>
    <w:p>
      <w:r>
        <w:t>Guide the discussion to bring out the times food is eaten during the day and what is referred to: breakfast,</w:t>
      </w:r>
    </w:p>
    <w:p>
      <w:r>
        <w:t>lunch and supper.</w:t>
      </w:r>
    </w:p>
    <w:p>
      <w:r>
        <w:t>Step 3: Ask learners to state the foods they eat in between meals. Guide learners to call these foods snacks.</w:t>
      </w:r>
    </w:p>
    <w:p/>
    <w:p>
      <w:r>
        <w:t>Step4: Learners to draw their favourite snack and appreciate that snacks provide extra nutrients and also help</w:t>
      </w:r>
    </w:p>
    <w:p>
      <w:r>
        <w:t>to prevent overeating at meal times.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Snacks provide extra nutrients for the body</w:t>
      </w:r>
    </w:p>
    <w:p>
      <w:r>
        <w:t>EXTENSION OF ACTIVITIES</w:t>
      </w:r>
    </w:p>
    <w:p>
      <w:r>
        <w:t>Learners to appreciate the supermarket as a place to buy different types of food.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Grouping of food</w:t>
      </w:r>
    </w:p>
    <w:p>
      <w:r>
        <w:t>Specific lesson learning outcome.</w:t>
      </w:r>
    </w:p>
    <w:p>
      <w:r>
        <w:t>By the end of the lesson, the learner should be to mention foods from plant sources within their locality</w:t>
      </w:r>
    </w:p>
    <w:p>
      <w:r>
        <w:t>KEY INQUIRY QUESTION (s)</w:t>
      </w:r>
    </w:p>
    <w:p>
      <w:r>
        <w:t>What foods do we get from plants?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Responsibility</w:t>
      </w:r>
    </w:p>
    <w:p>
      <w:r>
        <w:t> Love</w:t>
      </w:r>
    </w:p>
    <w:p>
      <w:r>
        <w:t> Respect</w:t>
      </w:r>
    </w:p>
    <w:p/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of different types of foods from animals and plants.</w:t>
      </w:r>
    </w:p>
    <w:p>
      <w:r>
        <w:t>Colours, crayons or felt pens.</w:t>
      </w:r>
    </w:p>
    <w:p>
      <w:r>
        <w:t>Computer/tablet and internet.</w:t>
      </w:r>
    </w:p>
    <w:p>
      <w:r>
        <w:t>Nearby supermarket.</w:t>
      </w:r>
    </w:p>
    <w:p>
      <w:r>
        <w:t>Nearby farm.</w:t>
      </w:r>
    </w:p>
    <w:p>
      <w:r>
        <w:t>Realia- food items from plants. And animals.</w:t>
      </w:r>
    </w:p>
    <w:p>
      <w:r>
        <w:t>Focus on Hygiene and nutrition Grade 2 learners’ workbook pg. 42-44.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to tick the foods from plants in the learner’s workbook page 43.</w:t>
      </w:r>
    </w:p>
    <w:p>
      <w:r>
        <w:t>Step 2: Provide learners with pictures showing parts of the plants.</w:t>
      </w:r>
    </w:p>
    <w:p>
      <w:r>
        <w:t>Step 3: learners to identify the parts of the plants using the words provided.</w:t>
      </w:r>
    </w:p>
    <w:p>
      <w:r>
        <w:t>Step4: Learners to suggest foods that are from the parts of the plant.</w:t>
      </w:r>
    </w:p>
    <w:p>
      <w:r>
        <w:t>SUMMARY</w:t>
      </w:r>
    </w:p>
    <w:p/>
    <w:p>
      <w:r>
        <w:t>Review the lesson</w:t>
      </w:r>
    </w:p>
    <w:p>
      <w:r>
        <w:t>CONCLUSION (Assessment of Learning)</w:t>
      </w:r>
    </w:p>
    <w:p>
      <w:r>
        <w:t>Different parts of plants are eaten. E.g. leaf</w:t>
      </w:r>
    </w:p>
    <w:p>
      <w:r>
        <w:t>EXTENSION OF ACTIVITIES</w:t>
      </w:r>
    </w:p>
    <w:p>
      <w:r>
        <w:t>Learners to appreciate the farm and supermarket as a place that grows and sell food respectively</w:t>
      </w:r>
    </w:p>
    <w:p/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Grouping of food</w:t>
      </w:r>
    </w:p>
    <w:p>
      <w:r>
        <w:t>Specific lesson learning outcome.</w:t>
      </w:r>
    </w:p>
    <w:p>
      <w:r>
        <w:t>By the end of the lesson, the learner should be to mention foods from animal sources within their locality.</w:t>
      </w:r>
    </w:p>
    <w:p>
      <w:r>
        <w:t>KEY INQUIRY QUESTION (s)</w:t>
      </w:r>
    </w:p>
    <w:p>
      <w:r>
        <w:t>What foods do we get from animals?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Responsibility</w:t>
      </w:r>
    </w:p>
    <w:p>
      <w:r>
        <w:t> Love</w:t>
      </w:r>
    </w:p>
    <w:p>
      <w:r>
        <w:t> Respect</w:t>
      </w:r>
    </w:p>
    <w:p/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of different types of foods from animals and plants.</w:t>
      </w:r>
    </w:p>
    <w:p>
      <w:r>
        <w:t>Colours, crayons or felt pens.</w:t>
      </w:r>
    </w:p>
    <w:p>
      <w:r>
        <w:t>Computer/tablet and internet.</w:t>
      </w:r>
    </w:p>
    <w:p>
      <w:r>
        <w:t>Nearby supermarket.</w:t>
      </w:r>
    </w:p>
    <w:p>
      <w:r>
        <w:t>Nearby farm.</w:t>
      </w:r>
    </w:p>
    <w:p>
      <w:r>
        <w:t>Realia- food items from plants. And animals.</w:t>
      </w:r>
    </w:p>
    <w:p>
      <w:r>
        <w:t>Focus on Hygiene and nutrition Grade 2 learners’ workbook pg. 42-44.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to tick the foods from animals in the learner’s workbook page 43.</w:t>
      </w:r>
    </w:p>
    <w:p>
      <w:r>
        <w:t>Step 2: Provide learners with pictures showing parts of the animals.</w:t>
      </w:r>
    </w:p>
    <w:p>
      <w:r>
        <w:t>Step 3: learners to identify the parts of the animals using the words provided.</w:t>
      </w:r>
    </w:p>
    <w:p>
      <w:r>
        <w:t>Step4: Learners to suggest foods that are from the parts of the animals.</w:t>
      </w:r>
    </w:p>
    <w:p>
      <w:r>
        <w:t>SUMMARY</w:t>
      </w:r>
    </w:p>
    <w:p/>
    <w:p>
      <w:r>
        <w:t>Review the lesson</w:t>
      </w:r>
    </w:p>
    <w:p>
      <w:r>
        <w:t>CONCLUSION (Assessment of Learning)</w:t>
      </w:r>
    </w:p>
    <w:p>
      <w:r>
        <w:t>Animals give us various food products e.g. meat</w:t>
      </w:r>
    </w:p>
    <w:p>
      <w:r>
        <w:t>EXTENSION OF ACTIVITIES</w:t>
      </w:r>
    </w:p>
    <w:p>
      <w:r>
        <w:t>Learners to appreciate the farm and supermarket as a place that grows and sell food respectively</w:t>
      </w:r>
    </w:p>
    <w:p/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Grouping of food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a. Group foods according to different parts of the plants that they come from.</w:t>
      </w:r>
    </w:p>
    <w:p>
      <w:r>
        <w:t>b. Mention different foods from animal sources with the locality.</w:t>
      </w:r>
    </w:p>
    <w:p>
      <w:r>
        <w:t>KEY INQUIRY QUESTION (s)</w:t>
      </w:r>
    </w:p>
    <w:p>
      <w:r>
        <w:t>Which are the different parts of the plant that we get food from?</w:t>
      </w:r>
    </w:p>
    <w:p>
      <w:r>
        <w:t>What foods do we get from animals?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Responsibility</w:t>
      </w:r>
    </w:p>
    <w:p>
      <w:r>
        <w:t> Love</w:t>
      </w:r>
    </w:p>
    <w:p>
      <w:r>
        <w:t> Respect</w:t>
      </w:r>
    </w:p>
    <w:p/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of different types of foods from animals and plants.</w:t>
      </w:r>
    </w:p>
    <w:p>
      <w:r>
        <w:t>Colours, crayons or felt pens.</w:t>
      </w:r>
    </w:p>
    <w:p>
      <w:r>
        <w:t>Computer/tablet and internet.</w:t>
      </w:r>
    </w:p>
    <w:p>
      <w:r>
        <w:t>Nearby supermarket.</w:t>
      </w:r>
    </w:p>
    <w:p>
      <w:r>
        <w:t>Nearby farm.</w:t>
      </w:r>
    </w:p>
    <w:p>
      <w:r>
        <w:t>Realia- food items from plants. And animals.</w:t>
      </w:r>
    </w:p>
    <w:p>
      <w:r>
        <w:t>Focus on Hygiene and nutrition Grade 2 learners’ workbook pg. 42-44.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to tick the foods from plant and animals in the learner’s workbook page 43.</w:t>
      </w:r>
    </w:p>
    <w:p>
      <w:r>
        <w:t>Step 2: Provide learners with pictures showing parts of the animals and plants.</w:t>
      </w:r>
    </w:p>
    <w:p/>
    <w:p>
      <w:r>
        <w:t>Step 3: learners to identify the parts of the animals and plants and what they provide us with.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Animals and plants give us various food products</w:t>
      </w:r>
    </w:p>
    <w:p>
      <w:r>
        <w:t>EXTENSION OF ACTIVITIES</w:t>
      </w:r>
    </w:p>
    <w:p>
      <w:r>
        <w:t>Learners to appreciate the farm and supermarket as a place that grows and sell food respectively</w:t>
      </w:r>
    </w:p>
    <w:p/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Grouping of food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Group foods according to different parts of the plants that they come from.</w:t>
      </w:r>
    </w:p>
    <w:p>
      <w:r>
        <w:t>b) Mention different foods from animal sources with the locality.</w:t>
      </w:r>
    </w:p>
    <w:p>
      <w:r>
        <w:t>KEY INQUIRY QUESTION (s)</w:t>
      </w:r>
    </w:p>
    <w:p>
      <w:r>
        <w:t>Which are the different parts of the plant that we get food from?</w:t>
      </w:r>
    </w:p>
    <w:p>
      <w:r>
        <w:t>What foods do we get from animals?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Responsibility</w:t>
      </w:r>
    </w:p>
    <w:p>
      <w:r>
        <w:t> Love</w:t>
      </w:r>
    </w:p>
    <w:p>
      <w:r>
        <w:t> Respect</w:t>
      </w:r>
    </w:p>
    <w:p/>
    <w:p>
      <w:r>
        <w:t> Health issues</w:t>
      </w:r>
    </w:p>
    <w:p>
      <w:r>
        <w:t> Life skills</w:t>
      </w:r>
    </w:p>
    <w:p/>
    <w:p>
      <w:r>
        <w:t>LEARNING RESOURCES</w:t>
      </w:r>
    </w:p>
    <w:p>
      <w:r>
        <w:t>Picture of different types of foods from animals and plants.</w:t>
      </w:r>
    </w:p>
    <w:p>
      <w:r>
        <w:t>Colours, crayons or felt pens.</w:t>
      </w:r>
    </w:p>
    <w:p>
      <w:r>
        <w:t>Computer/tablet and internet.</w:t>
      </w:r>
    </w:p>
    <w:p>
      <w:r>
        <w:t>Nearby supermarket.</w:t>
      </w:r>
    </w:p>
    <w:p>
      <w:r>
        <w:t>Nearby farm.</w:t>
      </w:r>
    </w:p>
    <w:p>
      <w:r>
        <w:t>Realia- food items from plants. And animals.</w:t>
      </w:r>
    </w:p>
    <w:p>
      <w:r>
        <w:t>Focus on Hygiene and nutrition Grade 2 learners’ workbook pg. 42-44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Learners to collect pictures of animals and plants that provide us with food.</w:t>
      </w:r>
    </w:p>
    <w:p/>
    <w:p>
      <w:r>
        <w:t>Step 2: Learners to pin the pictures on the notice board in the class and let them discuss what food we get from</w:t>
      </w:r>
    </w:p>
    <w:p>
      <w:r>
        <w:t>them.</w:t>
      </w:r>
    </w:p>
    <w:p>
      <w:r>
        <w:t>Step 3: Allow learners to browse the internet to see animals and plants that provide us with food.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Animals and plants give us various food products</w:t>
      </w:r>
    </w:p>
    <w:p>
      <w:r>
        <w:t>EXTENSION OF ACTIVITIES</w:t>
      </w:r>
    </w:p>
    <w:p>
      <w:r>
        <w:t>Learners to appreciate the farm and supermarket as a place that grows and sell food respectively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Foods for school going children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a. Mention foods eaten by school going children in the locality.</w:t>
      </w:r>
    </w:p>
    <w:p>
      <w:r>
        <w:t>b. Identify the amount of food eaten by school going children in the locality.</w:t>
      </w:r>
    </w:p>
    <w:p>
      <w:r>
        <w:t>KEY INQUIRY QUESTION (s)</w:t>
      </w:r>
    </w:p>
    <w:p>
      <w:r>
        <w:t>What type of food do you eat?</w:t>
      </w:r>
    </w:p>
    <w:p>
      <w:r>
        <w:t>How much food do you eat?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Responsibility</w:t>
      </w:r>
    </w:p>
    <w:p>
      <w:r>
        <w:t> Unity</w:t>
      </w:r>
    </w:p>
    <w:p/>
    <w:p>
      <w:r>
        <w:t> Health issues</w:t>
      </w:r>
    </w:p>
    <w:p>
      <w:r>
        <w:t> Child protection</w:t>
      </w:r>
    </w:p>
    <w:p/>
    <w:p>
      <w:r>
        <w:t>LEARNING RESOURCES</w:t>
      </w:r>
    </w:p>
    <w:p>
      <w:r>
        <w:t>Picture of different meals.</w:t>
      </w:r>
    </w:p>
    <w:p>
      <w:r>
        <w:t>Colours, crayons or felt pens.</w:t>
      </w:r>
    </w:p>
    <w:p>
      <w:r>
        <w:t>Camera.</w:t>
      </w:r>
    </w:p>
    <w:p>
      <w:r>
        <w:t>Focus on Hygiene and nutrition Grade 2 learners’ workbook pg. 45-47.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in observing the picture of Jill and Bill drawn on page 45 of the learner’s book.</w:t>
      </w:r>
    </w:p>
    <w:p>
      <w:r>
        <w:t>Step 2: Learners to observe the meal and identify the food being eaten.</w:t>
      </w:r>
    </w:p>
    <w:p>
      <w:r>
        <w:t>Step 3: learners to discuss whether the food is too much or too little.</w:t>
      </w:r>
    </w:p>
    <w:p>
      <w:r>
        <w:t>Step 4: Lead learners into a discussion on the effects of eating too much or too little food.</w:t>
      </w:r>
    </w:p>
    <w:p>
      <w:r>
        <w:t>SUMMARY</w:t>
      </w:r>
    </w:p>
    <w:p/>
    <w:p>
      <w:r>
        <w:t>Review the lesson</w:t>
      </w:r>
    </w:p>
    <w:p>
      <w:r>
        <w:t>CONCLUSION (Assessment of Learning)</w:t>
      </w:r>
    </w:p>
    <w:p>
      <w:r>
        <w:t>A meal should be balanced and adequate.</w:t>
      </w:r>
    </w:p>
    <w:p>
      <w:r>
        <w:t>EXTENSION OF ACTIVITIES</w:t>
      </w:r>
    </w:p>
    <w:p>
      <w:r>
        <w:t>Learners to advocate for children in eating adequate food.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Foods for school going children</w:t>
      </w:r>
    </w:p>
    <w:p>
      <w:r>
        <w:t>Specific lesson learning outcome.</w:t>
      </w:r>
    </w:p>
    <w:p>
      <w:r>
        <w:t>By the end of the lesson, the learner should be to mention dangers of eating too much or too little food for well-</w:t>
      </w:r>
    </w:p>
    <w:p>
      <w:r>
        <w:t>being.</w:t>
      </w:r>
    </w:p>
    <w:p>
      <w:r>
        <w:t>KEY INQUIRY QUESTION (s)</w:t>
      </w:r>
    </w:p>
    <w:p>
      <w:r>
        <w:t>What happens if you eat too much or little food?</w:t>
      </w:r>
    </w:p>
    <w:p>
      <w:r>
        <w:t>Why is it important to eat food that is enough?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Responsibility</w:t>
      </w:r>
    </w:p>
    <w:p>
      <w:r>
        <w:t> Unity</w:t>
      </w:r>
    </w:p>
    <w:p/>
    <w:p>
      <w:r>
        <w:t> Health issues</w:t>
      </w:r>
    </w:p>
    <w:p>
      <w:r>
        <w:t> Child protection</w:t>
      </w:r>
    </w:p>
    <w:p/>
    <w:p>
      <w:r>
        <w:t>LEARNING RESOURCES</w:t>
      </w:r>
    </w:p>
    <w:p>
      <w:r>
        <w:t>Picture of different meals.</w:t>
      </w:r>
    </w:p>
    <w:p>
      <w:r>
        <w:t>Colours, crayons or felt pens.</w:t>
      </w:r>
    </w:p>
    <w:p>
      <w:r>
        <w:t>Camera.</w:t>
      </w:r>
    </w:p>
    <w:p>
      <w:r>
        <w:t>Focus on Hygiene and nutrition Grade 2 learners’ workbook pg. 45-47.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in observing the picture provided f a boy eating a lot of food and another boy with</w:t>
      </w:r>
    </w:p>
    <w:p>
      <w:r>
        <w:t>enough food but playing and not eating on page 46 of the learner’s workbook.</w:t>
      </w:r>
    </w:p>
    <w:p>
      <w:r>
        <w:t>Step 2: Guide the learners to discuss what would happen to the two boys. Bring out the fact that food can be a</w:t>
      </w:r>
    </w:p>
    <w:p>
      <w:r>
        <w:t>determining factor. Health should be another.</w:t>
      </w:r>
    </w:p>
    <w:p>
      <w:r>
        <w:t>Step 3: Allow learners to list the food they eat in a day. Lead a discussion to list the consequences of eating too</w:t>
      </w:r>
    </w:p>
    <w:p>
      <w:r>
        <w:t>much or too little food.</w:t>
      </w:r>
    </w:p>
    <w:p>
      <w:r>
        <w:t>Step 4: Learners to draw a plate with food they eat and the right amount for them according to them. Allow</w:t>
      </w:r>
    </w:p>
    <w:p>
      <w:r>
        <w:t>them t decide whether the food is adequate, too much or too little.</w:t>
      </w:r>
    </w:p>
    <w:p/>
    <w:p>
      <w:r>
        <w:t>Step 5: Lead learners to discuss and bring out that the learner should eat what is enough for them according to</w:t>
      </w:r>
    </w:p>
    <w:p>
      <w:r>
        <w:t>their size, age and activity.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A meal should be balanced and adequate.</w:t>
      </w:r>
    </w:p>
    <w:p>
      <w:r>
        <w:t>EXTENSION OF ACTIVITIES</w:t>
      </w:r>
    </w:p>
    <w:p>
      <w:r>
        <w:t>Learners to advocate for children in eating adequate food.</w:t>
      </w:r>
    </w:p>
    <w:p/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Good eating habits: apportioning food.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State how food is apportioned on a plate.</w:t>
      </w:r>
    </w:p>
    <w:p>
      <w:r>
        <w:t>b) Give the importance of using the right amount of food while apportioning food on a plate.</w:t>
      </w:r>
    </w:p>
    <w:p>
      <w:r>
        <w:t>KEY INQUIRY QUESTION (s)</w:t>
      </w:r>
    </w:p>
    <w:p>
      <w:r>
        <w:t>How do I apportion food on the plate?</w:t>
      </w:r>
    </w:p>
    <w:p>
      <w:r>
        <w:t>Why should I use the right amount of food when apportioning?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Self-efficacy</w:t>
      </w:r>
    </w:p>
    <w:p>
      <w:r>
        <w:t> Respect</w:t>
      </w:r>
    </w:p>
    <w:p>
      <w:r>
        <w:t> Social justice</w:t>
      </w:r>
    </w:p>
    <w:p/>
    <w:p>
      <w:r>
        <w:t> Health issues</w:t>
      </w:r>
    </w:p>
    <w:p/>
    <w:p>
      <w:r>
        <w:t>LEARNING RESOURCES</w:t>
      </w:r>
    </w:p>
    <w:p>
      <w:r>
        <w:t>Picture of different foods.</w:t>
      </w:r>
    </w:p>
    <w:p>
      <w:r>
        <w:t>Colours, crayons or felt pens.</w:t>
      </w:r>
    </w:p>
    <w:p>
      <w:r>
        <w:t>Computer and internet</w:t>
      </w:r>
    </w:p>
    <w:p>
      <w:r>
        <w:t>Realia: real foods.</w:t>
      </w:r>
    </w:p>
    <w:p>
      <w:r>
        <w:t>Focus on Hygiene and nutrition Grade 2 learners’ workbook pg. 47-49.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in observing the picture of a plate having food.</w:t>
      </w:r>
    </w:p>
    <w:p>
      <w:r>
        <w:t>Step 2: Guide the learners to see the plate is divided into three: one third has rice, which is energy giving food,</w:t>
      </w:r>
    </w:p>
    <w:p>
      <w:r>
        <w:t>the other third has meat which is body building food and the other third has vegetable that is a protective food.</w:t>
      </w:r>
    </w:p>
    <w:p>
      <w:r>
        <w:t>Step 3: Lead learners in a discussion to encourage the learners to eat healthy portions of three types of food.</w:t>
      </w:r>
    </w:p>
    <w:p/>
    <w:p>
      <w:r>
        <w:t>Step 4: Allow learners to draw a plate of food that is available in their locality and apportion in three groups.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It is important to plan for meals</w:t>
      </w:r>
    </w:p>
    <w:p>
      <w:r>
        <w:t>EXTENSION OF ACTIVITIES</w:t>
      </w:r>
    </w:p>
    <w:p>
      <w:r>
        <w:t>Learners to appreciate and discuss food portion for healthy living.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Good eating habits: apportioning food.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State reasons for minimizing food wastage.</w:t>
      </w:r>
    </w:p>
    <w:p>
      <w:r>
        <w:t>b) Appreciate variety of foods on a plate.</w:t>
      </w:r>
    </w:p>
    <w:p>
      <w:r>
        <w:t>KEY INQUIRY QUESTION (s)</w:t>
      </w:r>
    </w:p>
    <w:p>
      <w:r>
        <w:t>Why should we minimize food wastage?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Self-efficacy</w:t>
      </w:r>
    </w:p>
    <w:p>
      <w:r>
        <w:t> Respect</w:t>
      </w:r>
    </w:p>
    <w:p>
      <w:r>
        <w:t> Social justice</w:t>
      </w:r>
    </w:p>
    <w:p/>
    <w:p>
      <w:r>
        <w:t> Health issues</w:t>
      </w:r>
    </w:p>
    <w:p/>
    <w:p>
      <w:r>
        <w:t>LEARNING RESOURCES</w:t>
      </w:r>
    </w:p>
    <w:p>
      <w:r>
        <w:t>Picture of different foods.</w:t>
      </w:r>
    </w:p>
    <w:p>
      <w:r>
        <w:t>Colours, crayons or felt pens.</w:t>
      </w:r>
    </w:p>
    <w:p>
      <w:r>
        <w:t>Computer and internet.</w:t>
      </w:r>
    </w:p>
    <w:p>
      <w:r>
        <w:t>Realia: real foods.</w:t>
      </w:r>
    </w:p>
    <w:p>
      <w:r>
        <w:t>Focus on Hygiene and nutrition Grade 2 learners’ workbook pg. 47-49.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in observing the picture of a plate having food.</w:t>
      </w:r>
    </w:p>
    <w:p>
      <w:r>
        <w:t>Step 2: Guide the learners to see the plate is divided into three: one third has rice, which is energy giving food,</w:t>
      </w:r>
    </w:p>
    <w:p>
      <w:r>
        <w:t>the other third has meat which is body building food and the other third has vegetable that is a protective food.</w:t>
      </w:r>
    </w:p>
    <w:p>
      <w:r>
        <w:t>Step 3: Lead learners in a discussion to encourage the learners to eat healthy portions of three types of food.</w:t>
      </w:r>
    </w:p>
    <w:p>
      <w:r>
        <w:t>Step 4: Allow learners to draw a plate of food that is available in their locality and apportion in three groups.</w:t>
      </w:r>
    </w:p>
    <w:p/>
    <w:p>
      <w:r>
        <w:t>Step 5: Guide learners to answer the questions provided. As they answer the questions it will give them an</w:t>
      </w:r>
    </w:p>
    <w:p>
      <w:r>
        <w:t>opportunity to think about what to consider when serving food.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It is important to plan for meals</w:t>
      </w:r>
    </w:p>
    <w:p/>
    <w:p>
      <w:r>
        <w:t>EXTENSION OF ACTIVITIES</w:t>
      </w:r>
    </w:p>
    <w:p>
      <w:r>
        <w:t>Learners to appreciate and discuss food portion for healthy living.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/>
    <w:p>
      <w:r>
        <w:t>SUBSTRAND/THEME/TOPIC: FOODS</w:t>
      </w:r>
    </w:p>
    <w:p>
      <w:r>
        <w:t>SUBSTRAND/SUB-THEME/SUB-TOPIC: Food advertisement</w:t>
      </w:r>
    </w:p>
    <w:p>
      <w:r>
        <w:t>Specific lesson learning outcome.</w:t>
      </w:r>
    </w:p>
    <w:p>
      <w:r>
        <w:t>By the end of the lesson, the learner should be to tell the meaning of the word advertisement.</w:t>
      </w:r>
    </w:p>
    <w:p>
      <w:r>
        <w:t>KEY INQUIRY QUESTION (s)</w:t>
      </w:r>
    </w:p>
    <w:p>
      <w:r>
        <w:t>What is food advertisement?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/>
    <w:p>
      <w:r>
        <w:t> Environmental issues</w:t>
      </w:r>
    </w:p>
    <w:p/>
    <w:p>
      <w:r>
        <w:t>LEARNING RESOURCES</w:t>
      </w:r>
    </w:p>
    <w:p>
      <w:r>
        <w:t>Picture of different advertisement.</w:t>
      </w:r>
    </w:p>
    <w:p>
      <w:r>
        <w:t>Colours, crayons or felt pens.</w:t>
      </w:r>
    </w:p>
    <w:p>
      <w:r>
        <w:t>Computer and internet.</w:t>
      </w:r>
    </w:p>
    <w:p>
      <w:r>
        <w:t>Shopping Centre.</w:t>
      </w:r>
    </w:p>
    <w:p>
      <w:r>
        <w:t>Computer, television to watch advertisement.</w:t>
      </w:r>
    </w:p>
    <w:p>
      <w:r>
        <w:t>Focus on Hygiene and nutrition Grade 2 learners’ workbook pg. 49-51.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 picture is provided showing a dish of attractive food and packet of spices next to it. This implies that</w:t>
      </w:r>
    </w:p>
    <w:p>
      <w:r>
        <w:t>if you buy the spices your food will be as tasty as the food in the picture.</w:t>
      </w:r>
    </w:p>
    <w:p>
      <w:r>
        <w:t>Step 2: Allow the learners to study the picture and discuss the questions provided.</w:t>
      </w:r>
    </w:p>
    <w:p>
      <w:r>
        <w:t>Step 3: Guide the discussion to bring out that such persuasion to buy the spices is called advertisement.</w:t>
      </w:r>
    </w:p>
    <w:p>
      <w:r>
        <w:t>SUMMARY</w:t>
      </w:r>
    </w:p>
    <w:p/>
    <w:p>
      <w:r>
        <w:t>Review the lesson</w:t>
      </w:r>
    </w:p>
    <w:p>
      <w:r>
        <w:t>CONCLUSION (Assessment of Learning)</w:t>
      </w:r>
    </w:p>
    <w:p>
      <w:r>
        <w:t>Take care on advertisement so that you don’t buy what you don’t need.</w:t>
      </w:r>
    </w:p>
    <w:p>
      <w:r>
        <w:t>EXTENSION OF ACTIVITIES</w:t>
      </w:r>
    </w:p>
    <w:p>
      <w:r>
        <w:t>Learners to appreciate and discuss advertisement in their community.</w:t>
      </w:r>
    </w:p>
    <w:p/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Food advertisement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Identify and advertisement on food.</w:t>
      </w:r>
    </w:p>
    <w:p>
      <w:r>
        <w:t>b) Tell the effects of food advertisements on their feelings.</w:t>
      </w:r>
    </w:p>
    <w:p>
      <w:r>
        <w:t>KEY INQUIRY QUESTION (s)</w:t>
      </w:r>
    </w:p>
    <w:p>
      <w:r>
        <w:t>How do food advertisement make you feel?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/>
    <w:p>
      <w:r>
        <w:t> Environmental issues</w:t>
      </w:r>
    </w:p>
    <w:p/>
    <w:p>
      <w:r>
        <w:t>LEARNING RESOURCES</w:t>
      </w:r>
    </w:p>
    <w:p>
      <w:r>
        <w:t>Picture of different advertisement.</w:t>
      </w:r>
    </w:p>
    <w:p>
      <w:r>
        <w:t>Colours, crayons or felt pens.</w:t>
      </w:r>
    </w:p>
    <w:p>
      <w:r>
        <w:t>Computer and internet.</w:t>
      </w:r>
    </w:p>
    <w:p>
      <w:r>
        <w:t>Shopping Centre.</w:t>
      </w:r>
    </w:p>
    <w:p>
      <w:r>
        <w:t>Computer, television to watch advertisement.</w:t>
      </w:r>
    </w:p>
    <w:p>
      <w:r>
        <w:t>Focus on Hygiene and nutrition Grade 2 learners’ workbook pg. 49-51.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Display different pictures of newspapers and magazines to see different advertisement.</w:t>
      </w:r>
    </w:p>
    <w:p>
      <w:r>
        <w:t>Step 2: Learners to identify what is being advertised.</w:t>
      </w:r>
    </w:p>
    <w:p>
      <w:r>
        <w:t>Step 3: Guide learners to take care not to be persuaded to buy a product they don’t need or one that is</w:t>
      </w:r>
    </w:p>
    <w:p>
      <w:r>
        <w:t>overpriced because of an advertisement.</w:t>
      </w:r>
    </w:p>
    <w:p/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Take care on advertisement so that you don’t buy what you don’t need.</w:t>
      </w:r>
    </w:p>
    <w:p>
      <w:r>
        <w:t>EXTENSION OF ACTIVITIES</w:t>
      </w:r>
    </w:p>
    <w:p>
      <w:r>
        <w:t>Learners to appreciate and discuss advertisement in their community.</w:t>
      </w:r>
    </w:p>
    <w:p/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Food advertisement</w:t>
      </w:r>
    </w:p>
    <w:p>
      <w:r>
        <w:t>Specific lesson learning outcome.</w:t>
      </w:r>
    </w:p>
    <w:p>
      <w:r>
        <w:t>By the end of the lesson, the learner should be to tell how advertisement can influence their choice of food.</w:t>
      </w:r>
    </w:p>
    <w:p>
      <w:r>
        <w:t>KEY INQUIRY QUESTION (s)</w:t>
      </w:r>
    </w:p>
    <w:p>
      <w:r>
        <w:t>How do advertisement influence your choice of food?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Digital literacy</w:t>
      </w:r>
    </w:p>
    <w:p>
      <w:r>
        <w:t> Respect</w:t>
      </w:r>
    </w:p>
    <w:p>
      <w:r>
        <w:t> Responsibility</w:t>
      </w:r>
    </w:p>
    <w:p/>
    <w:p>
      <w:r>
        <w:t> Environmental issues</w:t>
      </w:r>
    </w:p>
    <w:p/>
    <w:p>
      <w:r>
        <w:t>LEARNING RESOURCES</w:t>
      </w:r>
    </w:p>
    <w:p>
      <w:r>
        <w:t>Picture of different advertisement.</w:t>
      </w:r>
    </w:p>
    <w:p>
      <w:r>
        <w:t>Colours, crayons or felt pens.</w:t>
      </w:r>
    </w:p>
    <w:p>
      <w:r>
        <w:t>Computer and internet.</w:t>
      </w:r>
    </w:p>
    <w:p>
      <w:r>
        <w:t>Shopping Centre.</w:t>
      </w:r>
    </w:p>
    <w:p>
      <w:r>
        <w:t>Computer, television to watch advertisement.</w:t>
      </w:r>
    </w:p>
    <w:p>
      <w:r>
        <w:t>Focus on Hygiene and nutrition Grade 2 learners’ workbook pg. 49-51.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Play a tape recorder or use a computer to play different advertisements for the learners to listen to and</w:t>
      </w:r>
    </w:p>
    <w:p>
      <w:r>
        <w:t>identify what is being advertised.</w:t>
      </w:r>
    </w:p>
    <w:p>
      <w:r>
        <w:t>Step 2: Guide learners to answer the questions provided to give them an opportunity to think about</w:t>
      </w:r>
    </w:p>
    <w:p>
      <w:r>
        <w:t>advertisements.</w:t>
      </w:r>
    </w:p>
    <w:p>
      <w:r>
        <w:t>Step 3: Guide learner’s t role play advertisement of a favorite food.</w:t>
      </w:r>
    </w:p>
    <w:p>
      <w:r>
        <w:t>SUMMARY</w:t>
      </w:r>
    </w:p>
    <w:p/>
    <w:p>
      <w:r>
        <w:t>Review the lesson</w:t>
      </w:r>
    </w:p>
    <w:p>
      <w:r>
        <w:t>CONCLUSION (Assessment of Learning)</w:t>
      </w:r>
    </w:p>
    <w:p>
      <w:r>
        <w:t>Take care on advertisement so that you don’t buy what you don’t need.</w:t>
      </w:r>
    </w:p>
    <w:p>
      <w:r>
        <w:t>EXTENSION OF ACTIVITIES</w:t>
      </w:r>
    </w:p>
    <w:p>
      <w:r>
        <w:t>Learners to appreciate and discuss advertisement in their community.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Food safety</w:t>
      </w:r>
    </w:p>
    <w:p>
      <w:r>
        <w:t>Specific lesson learning outcome.</w:t>
      </w:r>
    </w:p>
    <w:p>
      <w:r>
        <w:t>By the end of the lesson, the learner should be to mention hygiene practices while handling cooked food.</w:t>
      </w:r>
    </w:p>
    <w:p>
      <w:r>
        <w:t>KEY INQUIRY QUESTION (s)</w:t>
      </w:r>
    </w:p>
    <w:p>
      <w:r>
        <w:t>How should we handle cooked food?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Appreciation</w:t>
      </w:r>
    </w:p>
    <w:p>
      <w:r>
        <w:t> Peace</w:t>
      </w:r>
    </w:p>
    <w:p>
      <w:r>
        <w:t> Integrity</w:t>
      </w:r>
    </w:p>
    <w:p/>
    <w:p>
      <w:r>
        <w:t> Health issues</w:t>
      </w:r>
    </w:p>
    <w:p>
      <w:r>
        <w:t> Financial literacy</w:t>
      </w:r>
    </w:p>
    <w:p/>
    <w:p>
      <w:r>
        <w:t>LEARNING RESOURCES</w:t>
      </w:r>
    </w:p>
    <w:p>
      <w:r>
        <w:t>Picture of different kinds of shops.</w:t>
      </w:r>
    </w:p>
    <w:p>
      <w:r>
        <w:t>Colours, crayons or felt pens.</w:t>
      </w:r>
    </w:p>
    <w:p>
      <w:r>
        <w:t>Computer and internet.</w:t>
      </w:r>
    </w:p>
    <w:p>
      <w:r>
        <w:t>Focus on Hygiene and nutrition Grade 2 learners’ workbook pg. 52-56.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on a picture of Tandi serving Tim with a meal on learner’s book page 52.</w:t>
      </w:r>
    </w:p>
    <w:p>
      <w:r>
        <w:t>Step 2: Guide learners to see that there are a lot of flies and Tandi’s hand is not clean.</w:t>
      </w:r>
    </w:p>
    <w:p>
      <w:r>
        <w:t>Step 3: Allow the learners to discuss the picture and identify these unhygienic practices.</w:t>
      </w:r>
    </w:p>
    <w:p>
      <w:r>
        <w:t>Step 4: Lead learners in a discussion to bring out the importance of hygiene when handling food.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Use clean hands when handling food.</w:t>
      </w:r>
    </w:p>
    <w:p/>
    <w:p>
      <w:r>
        <w:t>EXTENSION OF ACTIVITIES</w:t>
      </w:r>
    </w:p>
    <w:p>
      <w:r>
        <w:t>Learners to appreciate and discuss the places for buying food in their community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Food safety</w:t>
      </w:r>
    </w:p>
    <w:p>
      <w:r>
        <w:t>Specific lesson learning outcome.</w:t>
      </w:r>
    </w:p>
    <w:p>
      <w:r>
        <w:t>By the end of the lesson, the learner should be to mention hygiene practices while handling cooked food.</w:t>
      </w:r>
    </w:p>
    <w:p>
      <w:r>
        <w:t>KEY INQUIRY QUESTION (s)</w:t>
      </w:r>
    </w:p>
    <w:p>
      <w:r>
        <w:t>How should we handle cooked food?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Appreciation</w:t>
      </w:r>
    </w:p>
    <w:p>
      <w:r>
        <w:t> Peace</w:t>
      </w:r>
    </w:p>
    <w:p>
      <w:r>
        <w:t> Integrity</w:t>
      </w:r>
    </w:p>
    <w:p/>
    <w:p>
      <w:r>
        <w:t> Health issues</w:t>
      </w:r>
    </w:p>
    <w:p>
      <w:r>
        <w:t> Financial literacy</w:t>
      </w:r>
    </w:p>
    <w:p/>
    <w:p>
      <w:r>
        <w:t>LEARNING RESOURCES</w:t>
      </w:r>
    </w:p>
    <w:p>
      <w:r>
        <w:t>Picture of different kinds of shops.</w:t>
      </w:r>
    </w:p>
    <w:p>
      <w:r>
        <w:t>Colours, crayons or felt pens.</w:t>
      </w:r>
    </w:p>
    <w:p>
      <w:r>
        <w:t>Computer and internet.</w:t>
      </w:r>
    </w:p>
    <w:p>
      <w:r>
        <w:t>Focus on Hygiene and nutrition Grade 2 learners’ workbook pg. 52-56.</w:t>
      </w:r>
    </w:p>
    <w:p>
      <w:r>
        <w:t>ORGANIZATION OF LEARNING</w:t>
      </w:r>
    </w:p>
    <w:p>
      <w:r>
        <w:t>Learners to work in pairs or groups.</w:t>
      </w:r>
    </w:p>
    <w:p>
      <w:r>
        <w:t>INTRODUCTION.</w:t>
      </w:r>
    </w:p>
    <w:p>
      <w:r>
        <w:t>Review the previous lesson</w:t>
      </w:r>
    </w:p>
    <w:p>
      <w:r>
        <w:t>LESSON DEVELOPMENT (Assessment as learning)</w:t>
      </w:r>
    </w:p>
    <w:p>
      <w:r>
        <w:t>Step 1: Guide learners on a picture of Jim serving Tom with a meal on learner’s book page 53.</w:t>
      </w:r>
    </w:p>
    <w:p>
      <w:r>
        <w:t>Step 2: Guide learners to study the picture and state the difference with the picture of Tandi and Tim.</w:t>
      </w:r>
    </w:p>
    <w:p>
      <w:r>
        <w:t>Step 3: Allow the learners to list the differences they see.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Use clean hands when handling food.</w:t>
      </w:r>
    </w:p>
    <w:p>
      <w:r>
        <w:t>EXTENSION OF ACTIVITIES</w:t>
      </w:r>
    </w:p>
    <w:p/>
    <w:p>
      <w:r>
        <w:t>Learners to appreciate and discuss the places for buying food in their community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Food safety</w:t>
      </w:r>
    </w:p>
    <w:p>
      <w:r>
        <w:t>Specific lesson learning outcome.</w:t>
      </w:r>
    </w:p>
    <w:p>
      <w:r>
        <w:t>By the end of the lesson, the learner should be to mention factors to observe when buying food from a food</w:t>
      </w:r>
    </w:p>
    <w:p>
      <w:r>
        <w:t>vendor.</w:t>
      </w:r>
    </w:p>
    <w:p>
      <w:r>
        <w:t>KEY INQUIRY QUESTION (s)</w:t>
      </w:r>
    </w:p>
    <w:p>
      <w:r>
        <w:t>What should we look for when buying food from vendors?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Appreciation</w:t>
      </w:r>
    </w:p>
    <w:p>
      <w:r>
        <w:t> Peace</w:t>
      </w:r>
    </w:p>
    <w:p>
      <w:r>
        <w:t> Integrity</w:t>
      </w:r>
    </w:p>
    <w:p/>
    <w:p>
      <w:r>
        <w:t> Health issues</w:t>
      </w:r>
    </w:p>
    <w:p>
      <w:r>
        <w:t> Financial literacy</w:t>
      </w:r>
    </w:p>
    <w:p/>
    <w:p>
      <w:r>
        <w:t>LEARNING RESOURCES</w:t>
      </w:r>
    </w:p>
    <w:p>
      <w:r>
        <w:t>Picture of different kinds of shops.</w:t>
      </w:r>
    </w:p>
    <w:p>
      <w:r>
        <w:t>Colours, crayons or felt pens.</w:t>
      </w:r>
    </w:p>
    <w:p>
      <w:r>
        <w:t>Computer and internet</w:t>
      </w:r>
    </w:p>
    <w:p>
      <w:r>
        <w:t>Focus on Hygiene and nutrition Grade 2 learners’ workbook pg. 52-56.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on a picture of a butcher selling meat on page 54 of the learner’s book.</w:t>
      </w:r>
    </w:p>
    <w:p>
      <w:r>
        <w:t>Step 2: Guide learners to answer the questions to bring out the hygienic practices they see.</w:t>
      </w:r>
    </w:p>
    <w:p>
      <w:r>
        <w:t>Step 3: Learners to list the hygienic practices they have seen.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Buy food from a clean shop and vendor</w:t>
      </w:r>
    </w:p>
    <w:p/>
    <w:p>
      <w:r>
        <w:t>EXTENSION OF ACTIVITIES</w:t>
      </w:r>
    </w:p>
    <w:p>
      <w:r>
        <w:t>Learners to appreciate and discuss the places for buying food in their community</w:t>
      </w:r>
    </w:p>
    <w:p>
      <w:r>
        <w:t>REFLECTION ON THE LESSON/SELF-REMARKS</w:t>
      </w:r>
    </w:p>
    <w:p/>
    <w:p>
      <w:r>
        <w:t>LESSON PLAN HYGIENE AND NUTRITION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FOODS</w:t>
      </w:r>
    </w:p>
    <w:p>
      <w:r>
        <w:t>SUBSTRAND/SUB-THEME/SUB-TOPIC: Food safety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a. Mention factors to observe when buying food from a food vendor.</w:t>
      </w:r>
    </w:p>
    <w:p>
      <w:r>
        <w:t>b. Appreciate the importance of observing hygienic when handling cooked food.</w:t>
      </w:r>
    </w:p>
    <w:p>
      <w:r>
        <w:t>KEY INQUIRY QUESTION (s)</w:t>
      </w:r>
    </w:p>
    <w:p>
      <w:r>
        <w:t>Why should we observe hygiene practices when handling cooked food?</w:t>
      </w:r>
    </w:p>
    <w:p>
      <w:r>
        <w:t>Core competencies Values PCIs</w:t>
      </w:r>
    </w:p>
    <w:p>
      <w:r>
        <w:t> Critical thinking</w:t>
      </w:r>
    </w:p>
    <w:p>
      <w:r>
        <w:t> Communication and</w:t>
      </w:r>
    </w:p>
    <w:p>
      <w:r>
        <w:t>collaboration</w:t>
      </w:r>
    </w:p>
    <w:p>
      <w:r>
        <w:t> Creativity and</w:t>
      </w:r>
    </w:p>
    <w:p>
      <w:r>
        <w:t>imagination</w:t>
      </w:r>
    </w:p>
    <w:p>
      <w:r>
        <w:t> Appreciation</w:t>
      </w:r>
    </w:p>
    <w:p>
      <w:r>
        <w:t> Peace</w:t>
      </w:r>
    </w:p>
    <w:p>
      <w:r>
        <w:t> Integrity</w:t>
      </w:r>
    </w:p>
    <w:p/>
    <w:p>
      <w:r>
        <w:t> Health issues</w:t>
      </w:r>
    </w:p>
    <w:p>
      <w:r>
        <w:t> Financial literacy</w:t>
      </w:r>
    </w:p>
    <w:p/>
    <w:p>
      <w:r>
        <w:t>LEARNING RESOURCES</w:t>
      </w:r>
    </w:p>
    <w:p>
      <w:r>
        <w:t>Picture of different kinds of shops</w:t>
      </w:r>
    </w:p>
    <w:p>
      <w:r>
        <w:t>Colours, crayons or felt pens</w:t>
      </w:r>
    </w:p>
    <w:p>
      <w:r>
        <w:t>Computer and internet</w:t>
      </w:r>
    </w:p>
    <w:p>
      <w:r>
        <w:t>Focus on Hygiene and nutrition Grade 2 learners’ workbook pg. 52-56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on a picture of a lady at the market selling food near a toilet on page 55 of the leaners</w:t>
      </w:r>
    </w:p>
    <w:p>
      <w:r>
        <w:t>book.</w:t>
      </w:r>
    </w:p>
    <w:p>
      <w:r>
        <w:t>Step 2: Guide learners to discuss what they see.</w:t>
      </w:r>
    </w:p>
    <w:p>
      <w:r>
        <w:t>Step 3: Learners to discuss and outline that foods should not be sold near a toilet and that one should buy food</w:t>
      </w:r>
    </w:p>
    <w:p>
      <w:r>
        <w:t>from a clean vendor.</w:t>
      </w:r>
    </w:p>
    <w:p>
      <w:r>
        <w:t>Step 4: Guide learners to answer and discuss the questions provided on page 55 of the learners workbook.</w:t>
      </w:r>
    </w:p>
    <w:p>
      <w:r>
        <w:t>Step 5: provide learners with pencil and colours to draw a shop selling bread and cake.</w:t>
      </w:r>
    </w:p>
    <w:p/>
    <w:p>
      <w:r>
        <w:t>Step 6: Learners to role play buying and selling of cooked in a shop.</w:t>
      </w:r>
    </w:p>
    <w:p>
      <w:r>
        <w:t>SUMMARY</w:t>
      </w:r>
    </w:p>
    <w:p>
      <w:r>
        <w:t>Review the lesson</w:t>
      </w:r>
    </w:p>
    <w:p>
      <w:r>
        <w:t>CONCLUSION (Assessment of Learning)</w:t>
      </w:r>
    </w:p>
    <w:p>
      <w:r>
        <w:t>Buy food from a clean shop and vendor</w:t>
      </w:r>
    </w:p>
    <w:p>
      <w:r>
        <w:t>Cook food in a clean environment.</w:t>
      </w:r>
    </w:p>
    <w:p>
      <w:r>
        <w:t>EXTENSION OF ACTIVITIES</w:t>
      </w:r>
    </w:p>
    <w:p>
      <w:r>
        <w:t>Learners to appreciate and discuss the places for buying food in their community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