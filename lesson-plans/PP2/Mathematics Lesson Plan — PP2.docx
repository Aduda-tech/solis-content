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Mathematics activities all term 3 a href https drive google com uc exp</w:t>
      </w:r>
    </w:p>
    <w:p>
      <w:r>
        <w:t>TERM 3</w:t>
      </w:r>
    </w:p>
    <w:p>
      <w:r>
        <w:t>WEEK 1: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Numbers</w:t>
      </w:r>
    </w:p>
    <w:p>
      <w:r>
        <w:t>Sub strand /sub-Theme:</w:t>
      </w:r>
    </w:p>
    <w:p>
      <w:r>
        <w:t>Taking away.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Count the number of the remaining objects after</w:t>
      </w:r>
    </w:p>
    <w:p>
      <w:r>
        <w:t>taking away.</w:t>
      </w:r>
    </w:p>
    <w:p>
      <w:r>
        <w:t>Key inquiry question</w:t>
      </w:r>
    </w:p>
    <w:p>
      <w:r>
        <w:t>1.</w:t>
      </w:r>
    </w:p>
    <w:p>
      <w:r>
        <w:t>How many objects are in the set?</w:t>
      </w:r>
    </w:p>
    <w:p>
      <w:r>
        <w:t>2.</w:t>
      </w:r>
    </w:p>
    <w:p>
      <w:r>
        <w:t>How many objects are left?</w:t>
      </w:r>
    </w:p>
    <w:p>
      <w:r>
        <w:t>Learning resources:</w:t>
      </w:r>
    </w:p>
    <w:p>
      <w:r>
        <w:t>Moran Mathematics Activities Book</w:t>
      </w:r>
    </w:p>
    <w:p>
      <w:r>
        <w:t>PP2 pg 46 and47,Songs,Number</w:t>
      </w:r>
    </w:p>
    <w:p>
      <w:r>
        <w:t>charts,Bottle tops,Calendars,Flashcards,Counters.</w:t>
      </w:r>
    </w:p>
    <w:p>
      <w:r>
        <w:t>Organization of Learning</w:t>
      </w:r>
    </w:p>
    <w:p>
      <w:r>
        <w:t>In the Classroom individual 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singing songs related to strand</w:t>
      </w:r>
    </w:p>
    <w:p>
      <w:r>
        <w:t>for example One-two.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the</w:t>
      </w:r>
    </w:p>
    <w:p>
      <w:r>
        <w:t>word</w:t>
      </w:r>
    </w:p>
    <w:p>
      <w:r>
        <w:t>subtraction.</w:t>
      </w:r>
    </w:p>
    <w:p>
      <w:r>
        <w:t>Teacher</w:t>
      </w:r>
    </w:p>
    <w:p>
      <w:r>
        <w:t>to</w:t>
      </w:r>
    </w:p>
    <w:p>
      <w:r>
        <w:t>demonstrate</w:t>
      </w:r>
    </w:p>
    <w:p>
      <w:r>
        <w:t>on</w:t>
      </w:r>
    </w:p>
    <w:p>
      <w:r>
        <w:t>how</w:t>
      </w:r>
    </w:p>
    <w:p>
      <w:r>
        <w:t>to</w:t>
      </w:r>
    </w:p>
    <w:p>
      <w:r>
        <w:t>subtract</w:t>
      </w:r>
    </w:p>
    <w:p>
      <w:r>
        <w:t>sets</w:t>
      </w:r>
    </w:p>
    <w:p>
      <w:r>
        <w:t>of</w:t>
      </w:r>
    </w:p>
    <w:p>
      <w:r>
        <w:t>objects not exceeding nine objects and count the remainder.</w:t>
      </w:r>
    </w:p>
    <w:p>
      <w:r>
        <w:t>For example 7-3.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subtract sets of objects.</w:t>
      </w:r>
    </w:p>
    <w:p/>
    <w:p>
      <w:r>
        <w:t>5 minutes</w:t>
      </w:r>
    </w:p>
    <w:p>
      <w:r>
        <w:t>Values:cooperation as they count.</w:t>
      </w:r>
    </w:p>
    <w:p>
      <w:r>
        <w:t>Pcl:taking turns as they share objects.</w:t>
      </w:r>
    </w:p>
    <w:p>
      <w:r>
        <w:t>Step 2</w:t>
      </w:r>
    </w:p>
    <w:p>
      <w:r>
        <w:t>Learners to subtract sets of objects with the help</w:t>
      </w:r>
    </w:p>
    <w:p>
      <w:r>
        <w:t>of a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subtract sets of objects.</w:t>
      </w:r>
    </w:p>
    <w:p>
      <w:r>
        <w:t>Values:cooperation as they count.</w:t>
      </w:r>
    </w:p>
    <w:p>
      <w:r>
        <w:t>Pcl:taking turns as they share objects.</w:t>
      </w:r>
    </w:p>
    <w:p>
      <w:r>
        <w:t>Step 3</w:t>
      </w:r>
    </w:p>
    <w:p>
      <w:r>
        <w:t>Learners to subtract sets of objects and count the</w:t>
      </w:r>
    </w:p>
    <w:p>
      <w:r>
        <w:t>remainder in class.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subtract sets of objects.</w:t>
      </w:r>
    </w:p>
    <w:p>
      <w:r>
        <w:t>Values:cooperation as they count.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subtract objects.</w:t>
      </w:r>
    </w:p>
    <w:p>
      <w:r>
        <w:t>He/she ask them questions.</w:t>
      </w:r>
    </w:p>
    <w:p>
      <w:r>
        <w:t>Extended Activities</w:t>
      </w:r>
    </w:p>
    <w:p>
      <w:r>
        <w:t>Learners to subtract sets of objects at home.</w:t>
      </w:r>
    </w:p>
    <w:p>
      <w:r>
        <w:t>Summary:</w:t>
      </w:r>
    </w:p>
    <w:p>
      <w:r>
        <w:t>Learners to be able to subtract numbers.</w:t>
      </w:r>
    </w:p>
    <w:p>
      <w:r>
        <w:t>Reflection in the lesson/self-remarks: ..........................................................................</w:t>
      </w:r>
    </w:p>
    <w:p>
      <w:r>
        <w:t>WEEK 1: LESSON 2</w:t>
      </w:r>
    </w:p>
    <w:p/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Numbers</w:t>
      </w:r>
    </w:p>
    <w:p>
      <w:r>
        <w:t>Sub strand /sub-Theme:</w:t>
      </w:r>
    </w:p>
    <w:p>
      <w:r>
        <w:t>Taking away.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Write the number of remaining objects after taking</w:t>
      </w:r>
    </w:p>
    <w:p>
      <w:r>
        <w:t>away.</w:t>
      </w:r>
    </w:p>
    <w:p>
      <w:r>
        <w:t>Key inquiry question</w:t>
      </w:r>
    </w:p>
    <w:p>
      <w:r>
        <w:t>1.</w:t>
      </w:r>
    </w:p>
    <w:p>
      <w:r>
        <w:t>How many objects are in the set?</w:t>
      </w:r>
    </w:p>
    <w:p>
      <w:r>
        <w:t>2.</w:t>
      </w:r>
    </w:p>
    <w:p>
      <w:r>
        <w:t>How many objects are left?</w:t>
      </w:r>
    </w:p>
    <w:p>
      <w:r>
        <w:t>Learning resources:</w:t>
      </w:r>
    </w:p>
    <w:p>
      <w:r>
        <w:t>Moran Mathematics Activities Book</w:t>
      </w:r>
    </w:p>
    <w:p>
      <w:r>
        <w:t>PP2 pg 46 and47,Songs,Number</w:t>
      </w:r>
    </w:p>
    <w:p>
      <w:r>
        <w:t>charts,Bottle tops,Calendars,Flashcards,Counters.</w:t>
      </w:r>
    </w:p>
    <w:p>
      <w:r>
        <w:t>Organization of Learning</w:t>
      </w:r>
    </w:p>
    <w:p>
      <w:r>
        <w:t>In the Classroom individual 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singing songs related to strand</w:t>
      </w:r>
    </w:p>
    <w:p>
      <w:r>
        <w:t>for example One-two.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the</w:t>
      </w:r>
    </w:p>
    <w:p>
      <w:r>
        <w:t>word</w:t>
      </w:r>
    </w:p>
    <w:p>
      <w:r>
        <w:t>subtraction.</w:t>
      </w:r>
    </w:p>
    <w:p>
      <w:r>
        <w:t>Teacher</w:t>
      </w:r>
    </w:p>
    <w:p>
      <w:r>
        <w:t>to</w:t>
      </w:r>
    </w:p>
    <w:p>
      <w:r>
        <w:t>demonstrate</w:t>
      </w:r>
    </w:p>
    <w:p>
      <w:r>
        <w:t>on</w:t>
      </w:r>
    </w:p>
    <w:p>
      <w:r>
        <w:t>how</w:t>
      </w:r>
    </w:p>
    <w:p>
      <w:r>
        <w:t>to</w:t>
      </w:r>
    </w:p>
    <w:p>
      <w:r>
        <w:t>subtract</w:t>
      </w:r>
    </w:p>
    <w:p>
      <w:r>
        <w:t>sets</w:t>
      </w:r>
    </w:p>
    <w:p>
      <w:r>
        <w:t>of</w:t>
      </w:r>
    </w:p>
    <w:p>
      <w:r>
        <w:t>objects not exceeding nine objects and count the remainder.</w:t>
      </w:r>
    </w:p>
    <w:p>
      <w:r>
        <w:t>For example 7-3.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demonstrate how to subtract</w:t>
      </w:r>
    </w:p>
    <w:p>
      <w:r>
        <w:t>objects.</w:t>
      </w:r>
    </w:p>
    <w:p>
      <w:r>
        <w:t>Values:cooperation as they count.</w:t>
      </w:r>
    </w:p>
    <w:p>
      <w:r>
        <w:t>Pcl:taking turns as they share objects.</w:t>
      </w:r>
    </w:p>
    <w:p/>
    <w:p>
      <w:r>
        <w:t>5 minutes</w:t>
      </w:r>
    </w:p>
    <w:p>
      <w:r>
        <w:t>Step 2</w:t>
      </w:r>
    </w:p>
    <w:p>
      <w:r>
        <w:t>Learners to subtract sets of objects with the help</w:t>
      </w:r>
    </w:p>
    <w:p>
      <w:r>
        <w:t>of a teacher.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demonstrate how to subtract</w:t>
      </w:r>
    </w:p>
    <w:p>
      <w:r>
        <w:t>objects.</w:t>
      </w:r>
    </w:p>
    <w:p>
      <w:r>
        <w:t>Values:cooperation as they count.</w:t>
      </w:r>
    </w:p>
    <w:p>
      <w:r>
        <w:t>Pcl:taking turns as they share objects.</w:t>
      </w:r>
    </w:p>
    <w:p>
      <w:r>
        <w:t>Step 3</w:t>
      </w:r>
    </w:p>
    <w:p>
      <w:r>
        <w:t>Learners to subtract sets of objects, count and write</w:t>
      </w:r>
    </w:p>
    <w:p>
      <w:r>
        <w:t>number of remaining objects in class.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demonstrate how to subtract</w:t>
      </w:r>
    </w:p>
    <w:p>
      <w:r>
        <w:t>objects.</w:t>
      </w:r>
    </w:p>
    <w:p>
      <w:r>
        <w:t>Values:cooperation as they count.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subtract objects.</w:t>
      </w:r>
    </w:p>
    <w:p>
      <w:r>
        <w:t>He/she ask them questions.</w:t>
      </w:r>
    </w:p>
    <w:p>
      <w:r>
        <w:t>Extended Activities</w:t>
      </w:r>
    </w:p>
    <w:p>
      <w:r>
        <w:t>Learners to subtract sets of objects at home.</w:t>
      </w:r>
    </w:p>
    <w:p>
      <w:r>
        <w:t>Summary:</w:t>
      </w:r>
    </w:p>
    <w:p>
      <w:r>
        <w:t>Learners to be able to subtract numbers.</w:t>
      </w:r>
    </w:p>
    <w:p>
      <w:r>
        <w:t>Reflection in the lesson/self-remarks: ..........................................................................</w:t>
      </w:r>
    </w:p>
    <w:p>
      <w:r>
        <w:t>WEEK 1: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/>
    <w:p>
      <w:r>
        <w:t>Strand /Theme</w:t>
      </w:r>
    </w:p>
    <w:p>
      <w:r>
        <w:t>: Numbers</w:t>
      </w:r>
    </w:p>
    <w:p>
      <w:r>
        <w:t>Sub strand /sub-Theme:</w:t>
      </w:r>
    </w:p>
    <w:p>
      <w:r>
        <w:t>Taking away.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Enjoy the activities of taking away objects and</w:t>
      </w:r>
    </w:p>
    <w:p>
      <w:r>
        <w:t>counting the remainders in the day to day life</w:t>
      </w:r>
    </w:p>
    <w:p>
      <w:r>
        <w:t>experiences.</w:t>
      </w:r>
    </w:p>
    <w:p>
      <w:r>
        <w:t>Key inquiry question</w:t>
      </w:r>
    </w:p>
    <w:p>
      <w:r>
        <w:t>1.</w:t>
      </w:r>
    </w:p>
    <w:p>
      <w:r>
        <w:t>How many objects are in the set?</w:t>
      </w:r>
    </w:p>
    <w:p>
      <w:r>
        <w:t>2.</w:t>
      </w:r>
    </w:p>
    <w:p>
      <w:r>
        <w:t>How many objects are left?</w:t>
      </w:r>
    </w:p>
    <w:p>
      <w:r>
        <w:t>Learning resources:</w:t>
      </w:r>
    </w:p>
    <w:p>
      <w:r>
        <w:t>Moran Mathematics Activities Book</w:t>
      </w:r>
    </w:p>
    <w:p>
      <w:r>
        <w:t>PP2 pg 46 and47,Songs,Number</w:t>
      </w:r>
    </w:p>
    <w:p>
      <w:r>
        <w:t>charts,Bottle tops,Calendars,Flashcards,Counters.</w:t>
      </w:r>
    </w:p>
    <w:p>
      <w:r>
        <w:t>Organization of Learning</w:t>
      </w:r>
    </w:p>
    <w:p>
      <w:r>
        <w:t>In the Classroom individual 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One-two.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the</w:t>
      </w:r>
    </w:p>
    <w:p>
      <w:r>
        <w:t>word</w:t>
      </w:r>
    </w:p>
    <w:p>
      <w:r>
        <w:t>subtraction.</w:t>
      </w:r>
    </w:p>
    <w:p>
      <w:r>
        <w:t>Teacher</w:t>
      </w:r>
    </w:p>
    <w:p>
      <w:r>
        <w:t>to</w:t>
      </w:r>
    </w:p>
    <w:p>
      <w:r>
        <w:t>demonstrate</w:t>
      </w:r>
    </w:p>
    <w:p>
      <w:r>
        <w:t>on</w:t>
      </w:r>
    </w:p>
    <w:p>
      <w:r>
        <w:t>how</w:t>
      </w:r>
    </w:p>
    <w:p>
      <w:r>
        <w:t>to</w:t>
      </w:r>
    </w:p>
    <w:p>
      <w:r>
        <w:t>subtract</w:t>
      </w:r>
    </w:p>
    <w:p>
      <w:r>
        <w:t>sets</w:t>
      </w:r>
    </w:p>
    <w:p>
      <w:r>
        <w:t>of</w:t>
      </w:r>
    </w:p>
    <w:p>
      <w:r>
        <w:t>objects not exceeding nine objects and count the remainder.</w:t>
      </w:r>
    </w:p>
    <w:p>
      <w:r>
        <w:t>For example 7-3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subtract.</w:t>
      </w:r>
    </w:p>
    <w:p>
      <w:r>
        <w:t>Values:cooperation as they count.</w:t>
      </w:r>
    </w:p>
    <w:p>
      <w:r>
        <w:t>Pcl:taking turns as they share objects.</w:t>
      </w:r>
    </w:p>
    <w:p>
      <w:r>
        <w:t>Step 2</w:t>
      </w:r>
    </w:p>
    <w:p/>
    <w:p>
      <w:r>
        <w:t>5 minutes</w:t>
      </w:r>
    </w:p>
    <w:p>
      <w:r>
        <w:t>Learners to subtract sets of objects with the help</w:t>
      </w:r>
    </w:p>
    <w:p>
      <w:r>
        <w:t>of a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subtract.</w:t>
      </w:r>
    </w:p>
    <w:p>
      <w:r>
        <w:t>Values:cooperation as they count.</w:t>
      </w:r>
    </w:p>
    <w:p>
      <w:r>
        <w:t>Pcl:taking turns as they share objects.</w:t>
      </w:r>
    </w:p>
    <w:p>
      <w:r>
        <w:t>Step 3</w:t>
      </w:r>
    </w:p>
    <w:p>
      <w:r>
        <w:t>Learners to subtract sets of objects count and write</w:t>
      </w:r>
    </w:p>
    <w:p>
      <w:r>
        <w:t>number of remaining objects in class.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subtract.</w:t>
      </w:r>
    </w:p>
    <w:p>
      <w:r>
        <w:t>Values:cooperation as they count.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subtract objects.</w:t>
      </w:r>
    </w:p>
    <w:p>
      <w:r>
        <w:t>He/she ask them questions.</w:t>
      </w:r>
    </w:p>
    <w:p>
      <w:r>
        <w:t>Extended Activities</w:t>
      </w:r>
    </w:p>
    <w:p>
      <w:r>
        <w:t>Learners to subtract sets of objects at home.</w:t>
      </w:r>
    </w:p>
    <w:p>
      <w:r>
        <w:t>Summary:</w:t>
      </w:r>
    </w:p>
    <w:p>
      <w:r>
        <w:t>Learners to be able to subtract numbers.</w:t>
      </w:r>
    </w:p>
    <w:p>
      <w:r>
        <w:t>Reflection in the lesson/self-remarks: ..........................................................................</w:t>
      </w:r>
    </w:p>
    <w:p>
      <w:r>
        <w:t>WEEK 1: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Numbers</w:t>
      </w:r>
    </w:p>
    <w:p>
      <w:r>
        <w:t>Sub strand /sub-Theme:</w:t>
      </w:r>
    </w:p>
    <w:p>
      <w:r>
        <w:t>Taking away.</w:t>
      </w:r>
    </w:p>
    <w:p/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Observe the pictures and tell a story.</w:t>
      </w:r>
    </w:p>
    <w:p>
      <w:r>
        <w:t>Key inquiry question</w:t>
      </w:r>
    </w:p>
    <w:p>
      <w:r>
        <w:t>1.</w:t>
      </w:r>
    </w:p>
    <w:p>
      <w:r>
        <w:t>How many objects are in the set?</w:t>
      </w:r>
    </w:p>
    <w:p>
      <w:r>
        <w:t>2.</w:t>
      </w:r>
    </w:p>
    <w:p>
      <w:r>
        <w:t>How many objects are left?</w:t>
      </w:r>
    </w:p>
    <w:p>
      <w:r>
        <w:t>Learning resources:</w:t>
      </w:r>
    </w:p>
    <w:p>
      <w:r>
        <w:t>Moran Mathematics Activities Book</w:t>
      </w:r>
    </w:p>
    <w:p>
      <w:r>
        <w:t>PP2 pg 46 and47,Songs,Number</w:t>
      </w:r>
    </w:p>
    <w:p>
      <w:r>
        <w:t>charts,Bottle tops,Calendars,Flashcards,Counters.</w:t>
      </w:r>
    </w:p>
    <w:p>
      <w:r>
        <w:t>Organization of Learning</w:t>
      </w:r>
    </w:p>
    <w:p>
      <w:r>
        <w:t>In the Classroom individual 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One-two….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the</w:t>
      </w:r>
    </w:p>
    <w:p>
      <w:r>
        <w:t>word</w:t>
      </w:r>
    </w:p>
    <w:p>
      <w:r>
        <w:t>subtraction.</w:t>
      </w:r>
    </w:p>
    <w:p>
      <w:r>
        <w:t>Teacher</w:t>
      </w:r>
    </w:p>
    <w:p>
      <w:r>
        <w:t>to</w:t>
      </w:r>
    </w:p>
    <w:p>
      <w:r>
        <w:t>tell</w:t>
      </w:r>
    </w:p>
    <w:p>
      <w:r>
        <w:t>story</w:t>
      </w:r>
    </w:p>
    <w:p>
      <w:r>
        <w:t>about</w:t>
      </w:r>
    </w:p>
    <w:p>
      <w:r>
        <w:t>subtraction.</w:t>
      </w:r>
    </w:p>
    <w:p>
      <w:r>
        <w:t>For</w:t>
      </w:r>
    </w:p>
    <w:p>
      <w:r>
        <w:t>example Once upon a time there were two antelopes,</w:t>
      </w:r>
    </w:p>
    <w:p>
      <w:r>
        <w:t>one was killed…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subtract.</w:t>
      </w:r>
    </w:p>
    <w:p>
      <w:r>
        <w:t>Values:cooperation as they count.</w:t>
      </w:r>
    </w:p>
    <w:p>
      <w:r>
        <w:t>Pcl:taking turns as they share objects.</w:t>
      </w:r>
    </w:p>
    <w:p>
      <w:r>
        <w:t>Step 2</w:t>
      </w:r>
    </w:p>
    <w:p>
      <w:r>
        <w:t>Learners to do simple subtraction while following</w:t>
      </w:r>
    </w:p>
    <w:p>
      <w:r>
        <w:t>the story with 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subtract.</w:t>
      </w:r>
    </w:p>
    <w:p>
      <w:r>
        <w:t>Values:cooperation as they count.</w:t>
      </w:r>
    </w:p>
    <w:p/>
    <w:p>
      <w:r>
        <w:t>5 minutes</w:t>
      </w:r>
    </w:p>
    <w:p>
      <w:r>
        <w:t>Pcl:taking turns as they share objects.</w:t>
      </w:r>
    </w:p>
    <w:p>
      <w:r>
        <w:t>Step 3</w:t>
      </w:r>
    </w:p>
    <w:p>
      <w:r>
        <w:t>Learners to listen to stories related to taking away.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subtract.</w:t>
      </w:r>
    </w:p>
    <w:p>
      <w:r>
        <w:t>Values:cooperation as they count.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subtract objects.</w:t>
      </w:r>
    </w:p>
    <w:p>
      <w:r>
        <w:t>He/she ask them questions.</w:t>
      </w:r>
    </w:p>
    <w:p>
      <w:r>
        <w:t>Extended Activities</w:t>
      </w:r>
    </w:p>
    <w:p>
      <w:r>
        <w:t>Learners to subtract sets of objects at home.</w:t>
      </w:r>
    </w:p>
    <w:p>
      <w:r>
        <w:t>Summary:</w:t>
      </w:r>
    </w:p>
    <w:p>
      <w:r>
        <w:t>Learners to be able to subtract numbers.</w:t>
      </w:r>
    </w:p>
    <w:p>
      <w:r>
        <w:t>Reflection in the lesson/self-remarks: ..........................................................................</w:t>
      </w:r>
    </w:p>
    <w:p>
      <w:r>
        <w:t>WEEK 1: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Numbers</w:t>
      </w:r>
    </w:p>
    <w:p>
      <w:r>
        <w:t>Sub strand /sub-Theme:</w:t>
      </w:r>
    </w:p>
    <w:p>
      <w:r>
        <w:t>Taking away.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Count and take away using ICT device.</w:t>
      </w:r>
    </w:p>
    <w:p>
      <w:r>
        <w:t>Key inquiry question</w:t>
      </w:r>
    </w:p>
    <w:p/>
    <w:p>
      <w:r>
        <w:t>1.</w:t>
      </w:r>
    </w:p>
    <w:p>
      <w:r>
        <w:t>How many objects are in the set?</w:t>
      </w:r>
    </w:p>
    <w:p>
      <w:r>
        <w:t>2.</w:t>
      </w:r>
    </w:p>
    <w:p>
      <w:r>
        <w:t>How many objects are left?</w:t>
      </w:r>
    </w:p>
    <w:p>
      <w:r>
        <w:t>Learning resources:</w:t>
      </w:r>
    </w:p>
    <w:p>
      <w:r>
        <w:t>Moran Mathematics Activities Book</w:t>
      </w:r>
    </w:p>
    <w:p>
      <w:r>
        <w:t>PP2 pg 48,Songs,Number</w:t>
      </w:r>
    </w:p>
    <w:p>
      <w:r>
        <w:t>charts,Bottle tops,Calendars,Flashcards,Counters.</w:t>
      </w:r>
    </w:p>
    <w:p>
      <w:r>
        <w:t>Organization of Learning</w:t>
      </w:r>
    </w:p>
    <w:p>
      <w:r>
        <w:t>In the Classroom individual 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One-two……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the</w:t>
      </w:r>
    </w:p>
    <w:p>
      <w:r>
        <w:t>word</w:t>
      </w:r>
    </w:p>
    <w:p>
      <w:r>
        <w:t>subtraction.</w:t>
      </w:r>
    </w:p>
    <w:p>
      <w:r>
        <w:t>Teacher</w:t>
      </w:r>
    </w:p>
    <w:p>
      <w:r>
        <w:t>to</w:t>
      </w:r>
    </w:p>
    <w:p>
      <w:r>
        <w:t>demonstrate</w:t>
      </w:r>
    </w:p>
    <w:p>
      <w:r>
        <w:t>on</w:t>
      </w:r>
    </w:p>
    <w:p>
      <w:r>
        <w:t>how</w:t>
      </w:r>
    </w:p>
    <w:p>
      <w:r>
        <w:t>to</w:t>
      </w:r>
    </w:p>
    <w:p>
      <w:r>
        <w:t>take</w:t>
      </w:r>
    </w:p>
    <w:p>
      <w:r>
        <w:t>away</w:t>
      </w:r>
    </w:p>
    <w:p>
      <w:r>
        <w:t>numbers not exceeding nine with ICT device.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subtract.</w:t>
      </w:r>
    </w:p>
    <w:p>
      <w:r>
        <w:t>Values:cooperation as they count.</w:t>
      </w:r>
    </w:p>
    <w:p>
      <w:r>
        <w:t>Pcl:taking turns as they share objects.</w:t>
      </w:r>
    </w:p>
    <w:p>
      <w:r>
        <w:t>Step 2</w:t>
      </w:r>
    </w:p>
    <w:p>
      <w:r>
        <w:t>Learners to do simple subtraction using ICT device</w:t>
      </w:r>
    </w:p>
    <w:p>
      <w:r>
        <w:t>with the help of the teacher.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subtract.</w:t>
      </w:r>
    </w:p>
    <w:p>
      <w:r>
        <w:t>Values: cooperation as they count.</w:t>
      </w:r>
    </w:p>
    <w:p>
      <w:r>
        <w:t>Pcl: taking turns as they share objects.</w:t>
      </w:r>
    </w:p>
    <w:p>
      <w:r>
        <w:t>Step 3</w:t>
      </w:r>
    </w:p>
    <w:p>
      <w:r>
        <w:t>Learners to do simple subtraction in class using ICT</w:t>
      </w:r>
    </w:p>
    <w:p>
      <w:r>
        <w:t>devices.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subtract.</w:t>
      </w:r>
    </w:p>
    <w:p>
      <w:r>
        <w:t>Values: cooperation as they count.</w:t>
      </w:r>
    </w:p>
    <w:p>
      <w:r>
        <w:t>Pcl: taking turns as they share objects.</w:t>
      </w:r>
    </w:p>
    <w:p>
      <w:r>
        <w:t>Conclusion</w:t>
      </w:r>
    </w:p>
    <w:p>
      <w:r>
        <w:t>Teacher to observe learners as they subtract objects.</w:t>
      </w:r>
    </w:p>
    <w:p>
      <w:r>
        <w:t>He/she ask them questions.</w:t>
      </w:r>
    </w:p>
    <w:p>
      <w:r>
        <w:t>Extended Activities</w:t>
      </w:r>
    </w:p>
    <w:p>
      <w:r>
        <w:t>Learners to subtract sets of objects at home</w:t>
      </w:r>
    </w:p>
    <w:p>
      <w:r>
        <w:t>Summary:</w:t>
      </w:r>
    </w:p>
    <w:p>
      <w:r>
        <w:t>Learners to be able to subtract numbers.</w:t>
      </w:r>
    </w:p>
    <w:p>
      <w:r>
        <w:t>Reflection in the lesson/self-remarks: ..........................................................................</w:t>
      </w:r>
    </w:p>
    <w:p>
      <w:r>
        <w:t>WEEK 2: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Sides of objects.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Observe different objects with straight sides in</w:t>
      </w:r>
    </w:p>
    <w:p>
      <w:r>
        <w:t>the environment</w:t>
      </w:r>
    </w:p>
    <w:p>
      <w:r>
        <w:t>Key inquiry question</w:t>
      </w:r>
    </w:p>
    <w:p>
      <w:r>
        <w:t>1.</w:t>
      </w:r>
    </w:p>
    <w:p>
      <w:r>
        <w:t>Which of these sides is longer or shorter?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49,Songs,Objects in class e.g. chairs, tables.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/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5 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what</w:t>
      </w:r>
    </w:p>
    <w:p>
      <w:r>
        <w:t>the</w:t>
      </w:r>
    </w:p>
    <w:p>
      <w:r>
        <w:t>meaning</w:t>
      </w:r>
    </w:p>
    <w:p>
      <w:r>
        <w:t>of</w:t>
      </w:r>
    </w:p>
    <w:p>
      <w:r>
        <w:t>measurement.</w:t>
      </w:r>
    </w:p>
    <w:p>
      <w:r>
        <w:t>He/she</w:t>
      </w:r>
    </w:p>
    <w:p>
      <w:r>
        <w:t>demonstrates</w:t>
      </w:r>
    </w:p>
    <w:p>
      <w:r>
        <w:t>on</w:t>
      </w:r>
    </w:p>
    <w:p>
      <w:r>
        <w:t>how</w:t>
      </w:r>
    </w:p>
    <w:p>
      <w:r>
        <w:t>to</w:t>
      </w:r>
    </w:p>
    <w:p>
      <w:r>
        <w:t>measure sides of objects using string.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demonstrates on how to measure</w:t>
      </w:r>
    </w:p>
    <w:p>
      <w:r>
        <w:t>sides of objects using string.</w:t>
      </w:r>
    </w:p>
    <w:p>
      <w:r>
        <w:t>Values:Sharing as  use same objects.</w:t>
      </w:r>
    </w:p>
    <w:p>
      <w:r>
        <w:t>Pcl:taking turns as they share objects.</w:t>
      </w:r>
    </w:p>
    <w:p>
      <w:r>
        <w:t>Step 2</w:t>
      </w:r>
    </w:p>
    <w:p>
      <w:r>
        <w:t>Learners to measure sides of objects using string</w:t>
      </w:r>
    </w:p>
    <w:p>
      <w:r>
        <w:t>with 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demonstrates on how to measure</w:t>
      </w:r>
    </w:p>
    <w:p>
      <w:r>
        <w:t>sides of objects using string.</w:t>
      </w:r>
    </w:p>
    <w:p>
      <w:r>
        <w:t>Values:Sharing as  use same objects.</w:t>
      </w:r>
    </w:p>
    <w:p>
      <w:r>
        <w:t>Pcl:taking turns as they share objects.</w:t>
      </w:r>
    </w:p>
    <w:p>
      <w:r>
        <w:t>Step 3</w:t>
      </w:r>
    </w:p>
    <w:p>
      <w:r>
        <w:t>Learners to measure sides of objects in groups.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demonstrates on how to measure</w:t>
      </w:r>
    </w:p>
    <w:p>
      <w:r>
        <w:t>sides of objects using string.</w:t>
      </w:r>
    </w:p>
    <w:p>
      <w:r>
        <w:t>Values:Sharing as  use same objects.</w:t>
      </w:r>
    </w:p>
    <w:p/>
    <w:p>
      <w:r>
        <w:t>Pcl:taking turns as they share objects.</w:t>
      </w:r>
    </w:p>
    <w:p>
      <w:r>
        <w:t>Conclusion</w:t>
      </w:r>
    </w:p>
    <w:p>
      <w:r>
        <w:t>Teacher to observe learners as they measure. He/she</w:t>
      </w:r>
    </w:p>
    <w:p>
      <w:r>
        <w:t>ask them questions.</w:t>
      </w:r>
    </w:p>
    <w:p>
      <w:r>
        <w:t>Extended Activities</w:t>
      </w:r>
    </w:p>
    <w:p>
      <w:r>
        <w:t>Learners to measure sides of  a chair using string</w:t>
      </w:r>
    </w:p>
    <w:p>
      <w:r>
        <w:t>at home.</w:t>
      </w:r>
    </w:p>
    <w:p>
      <w:r>
        <w:t>Summary:</w:t>
      </w:r>
    </w:p>
    <w:p>
      <w:r>
        <w:t>Learners to develop measuring concept.</w:t>
      </w:r>
    </w:p>
    <w:p>
      <w:r>
        <w:t>Reflection in the lesson/self-remarks: ..........................................................................</w:t>
      </w:r>
    </w:p>
    <w:p>
      <w:r>
        <w:t>WEEK 2: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Sides of objects.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Identify different sides of objects in the environment.</w:t>
      </w:r>
    </w:p>
    <w:p>
      <w:r>
        <w:t>Key inquiry question</w:t>
      </w:r>
    </w:p>
    <w:p>
      <w:r>
        <w:t>1.Which of these sides is longer or shorter?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49,Songs,Objects in class e.g. chairs, tables.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Introduction</w:t>
      </w:r>
    </w:p>
    <w:p/>
    <w:p>
      <w:r>
        <w:t>20minutes</w:t>
      </w:r>
    </w:p>
    <w:p>
      <w:r>
        <w:t>5 minutes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what</w:t>
      </w:r>
    </w:p>
    <w:p>
      <w:r>
        <w:t>the</w:t>
      </w:r>
    </w:p>
    <w:p>
      <w:r>
        <w:t>meaning</w:t>
      </w:r>
    </w:p>
    <w:p>
      <w:r>
        <w:t>of</w:t>
      </w:r>
    </w:p>
    <w:p>
      <w:r>
        <w:t>measurement.</w:t>
      </w:r>
    </w:p>
    <w:p>
      <w:r>
        <w:t>He/she</w:t>
      </w:r>
    </w:p>
    <w:p>
      <w:r>
        <w:t>display</w:t>
      </w:r>
    </w:p>
    <w:p>
      <w:r>
        <w:t>different</w:t>
      </w:r>
    </w:p>
    <w:p>
      <w:r>
        <w:t>sizes</w:t>
      </w:r>
    </w:p>
    <w:p>
      <w:r>
        <w:t>objects in the class. Teacher to identify which objects</w:t>
      </w:r>
    </w:p>
    <w:p>
      <w:r>
        <w:t>have longer/shorter sides.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sizes of</w:t>
      </w:r>
    </w:p>
    <w:p>
      <w:r>
        <w:t>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identify objects which have shorter/longer</w:t>
      </w:r>
    </w:p>
    <w:p>
      <w:r>
        <w:t>side with 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sizes of</w:t>
      </w:r>
    </w:p>
    <w:p>
      <w:r>
        <w:t>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compare sides of different objects in</w:t>
      </w:r>
    </w:p>
    <w:p>
      <w:r>
        <w:t>class.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sizes of</w:t>
      </w:r>
    </w:p>
    <w:p>
      <w:r>
        <w:t>objects.</w:t>
      </w:r>
    </w:p>
    <w:p>
      <w:r>
        <w:t>Values:Sharing, cooperation as they measure together.</w:t>
      </w:r>
    </w:p>
    <w:p>
      <w:r>
        <w:t>Pcl:taking turns as they share objects.</w:t>
      </w:r>
    </w:p>
    <w:p/>
    <w:p>
      <w:r>
        <w:t>Conclusion</w:t>
      </w:r>
    </w:p>
    <w:p>
      <w:r>
        <w:t>Teacher to observe learners as they compare sides</w:t>
      </w:r>
    </w:p>
    <w:p>
      <w:r>
        <w:t>of objects He/she ask them questions.</w:t>
      </w:r>
    </w:p>
    <w:p>
      <w:r>
        <w:t>Extended Activities</w:t>
      </w:r>
    </w:p>
    <w:p>
      <w:r>
        <w:t>Learners to compare different sides of objects at</w:t>
      </w:r>
    </w:p>
    <w:p>
      <w:r>
        <w:t>home.</w:t>
      </w:r>
    </w:p>
    <w:p>
      <w:r>
        <w:t>Summary:</w:t>
      </w:r>
    </w:p>
    <w:p>
      <w:r>
        <w:t>Learners to develop measuring concept.</w:t>
      </w:r>
    </w:p>
    <w:p>
      <w:r>
        <w:t>Reflection in the lesson/self-remarks: ..........................................................................</w:t>
      </w:r>
    </w:p>
    <w:p>
      <w:r>
        <w:t>WEEK 2: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Sides of objects.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Measure using arms.</w:t>
      </w:r>
    </w:p>
    <w:p>
      <w:r>
        <w:t>Key inquiry question</w:t>
      </w:r>
    </w:p>
    <w:p>
      <w:r>
        <w:t>1.</w:t>
      </w:r>
    </w:p>
    <w:p>
      <w:r>
        <w:t>Which side is longer/shorter?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49,Songs,Objects in class e.g. chairs, tables,Body</w:t>
      </w:r>
    </w:p>
    <w:p>
      <w:r>
        <w:t>parts.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/>
    <w:p>
      <w:r>
        <w:t>20minutes</w:t>
      </w:r>
    </w:p>
    <w:p>
      <w:r>
        <w:t>5 minutes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what</w:t>
      </w:r>
    </w:p>
    <w:p>
      <w:r>
        <w:t>the</w:t>
      </w:r>
    </w:p>
    <w:p>
      <w:r>
        <w:t>meaning</w:t>
      </w:r>
    </w:p>
    <w:p>
      <w:r>
        <w:t>of</w:t>
      </w:r>
    </w:p>
    <w:p>
      <w:r>
        <w:t>measurement.</w:t>
      </w:r>
    </w:p>
    <w:p>
      <w:r>
        <w:t>He/she</w:t>
      </w:r>
    </w:p>
    <w:p>
      <w:r>
        <w:t>display</w:t>
      </w:r>
    </w:p>
    <w:p>
      <w:r>
        <w:t>different</w:t>
      </w:r>
    </w:p>
    <w:p>
      <w:r>
        <w:t>sizes</w:t>
      </w:r>
    </w:p>
    <w:p>
      <w:r>
        <w:t>objects in the class. Teacher to demonstrate on how</w:t>
      </w:r>
    </w:p>
    <w:p>
      <w:r>
        <w:t>to measure using arms.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sizes of</w:t>
      </w:r>
    </w:p>
    <w:p>
      <w:r>
        <w:t>objects in the class.</w:t>
      </w:r>
    </w:p>
    <w:p>
      <w:r>
        <w:t>Values: 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measure sides of objects using arms with</w:t>
      </w:r>
    </w:p>
    <w:p>
      <w:r>
        <w:t>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sizes of</w:t>
      </w:r>
    </w:p>
    <w:p>
      <w:r>
        <w:t>objects in the class.</w:t>
      </w:r>
    </w:p>
    <w:p>
      <w:r>
        <w:t>Values: 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talk about different sides of objects.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sizes of</w:t>
      </w:r>
    </w:p>
    <w:p>
      <w:r>
        <w:t>objects in the class.</w:t>
      </w:r>
    </w:p>
    <w:p>
      <w:r>
        <w:t>Values: 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compare sides</w:t>
      </w:r>
    </w:p>
    <w:p>
      <w:r>
        <w:t>of objects He/she ask them questions.</w:t>
      </w:r>
    </w:p>
    <w:p>
      <w:r>
        <w:t>Extended Activities</w:t>
      </w:r>
    </w:p>
    <w:p/>
    <w:p>
      <w:r>
        <w:t>Learners to compare different sides of objects at</w:t>
      </w:r>
    </w:p>
    <w:p>
      <w:r>
        <w:t>home.</w:t>
      </w:r>
    </w:p>
    <w:p>
      <w:r>
        <w:t>Summary:</w:t>
      </w:r>
    </w:p>
    <w:p>
      <w:r>
        <w:t>Learners to develop measuring concept.</w:t>
      </w:r>
    </w:p>
    <w:p>
      <w:r>
        <w:t>Reflection in the lesson/self-remarks: ..........................................................................</w:t>
      </w:r>
    </w:p>
    <w:p>
      <w:r>
        <w:t>WEEK 2: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Sides of objects.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Play with objects with different sides.</w:t>
      </w:r>
    </w:p>
    <w:p>
      <w:r>
        <w:t>Key inquiry question</w:t>
      </w:r>
    </w:p>
    <w:p>
      <w:r>
        <w:t>1.</w:t>
      </w:r>
    </w:p>
    <w:p>
      <w:r>
        <w:t>Which side is longer/shorter?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49,Songs,Objects in class e.g. chairs, tables,Body</w:t>
      </w:r>
    </w:p>
    <w:p>
      <w:r>
        <w:t>parts.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/>
    <w:p>
      <w:r>
        <w:t>5 minutes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what</w:t>
      </w:r>
    </w:p>
    <w:p>
      <w:r>
        <w:t>the</w:t>
      </w:r>
    </w:p>
    <w:p>
      <w:r>
        <w:t>meaning</w:t>
      </w:r>
    </w:p>
    <w:p>
      <w:r>
        <w:t>of</w:t>
      </w:r>
    </w:p>
    <w:p>
      <w:r>
        <w:t>measurement.</w:t>
      </w:r>
    </w:p>
    <w:p>
      <w:r>
        <w:t>He/she</w:t>
      </w:r>
    </w:p>
    <w:p>
      <w:r>
        <w:t>display</w:t>
      </w:r>
    </w:p>
    <w:p>
      <w:r>
        <w:t>different</w:t>
      </w:r>
    </w:p>
    <w:p>
      <w:r>
        <w:t>sizes</w:t>
      </w:r>
    </w:p>
    <w:p>
      <w:r>
        <w:t>objects in the class. Teacher to demonstrate on how</w:t>
      </w:r>
    </w:p>
    <w:p>
      <w:r>
        <w:t>to measure using arms.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demonstrate on how to measure</w:t>
      </w:r>
    </w:p>
    <w:p>
      <w:r>
        <w:t>using arms.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measure sides of objects using arms with</w:t>
      </w:r>
    </w:p>
    <w:p>
      <w:r>
        <w:t>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demonstrate on how to measure</w:t>
      </w:r>
    </w:p>
    <w:p>
      <w:r>
        <w:t>using arms.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play and talk about different sides of</w:t>
      </w:r>
    </w:p>
    <w:p>
      <w:r>
        <w:t>objects.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demonstrate on how to measure</w:t>
      </w:r>
    </w:p>
    <w:p>
      <w:r>
        <w:t>using arms.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compare sides</w:t>
      </w:r>
    </w:p>
    <w:p>
      <w:r>
        <w:t>of objects He/she ask them questions.</w:t>
      </w:r>
    </w:p>
    <w:p>
      <w:r>
        <w:t>Extended Activities</w:t>
      </w:r>
    </w:p>
    <w:p>
      <w:r>
        <w:t>Learners to compare different sides of objects at</w:t>
      </w:r>
    </w:p>
    <w:p>
      <w:r>
        <w:t>home.</w:t>
      </w:r>
    </w:p>
    <w:p>
      <w:r>
        <w:t>Summary:</w:t>
      </w:r>
    </w:p>
    <w:p>
      <w:r>
        <w:t>Learners to develop measuring concept.</w:t>
      </w:r>
    </w:p>
    <w:p/>
    <w:p>
      <w:r>
        <w:t>Reflection in the lesson/self-remarks: ..........................................................................</w:t>
      </w:r>
    </w:p>
    <w:p>
      <w:r>
        <w:t>WEEK 2: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Sides of objects.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Compare different sides of objects</w:t>
      </w:r>
    </w:p>
    <w:p>
      <w:r>
        <w:t>Key inquiry question</w:t>
      </w:r>
    </w:p>
    <w:p>
      <w:r>
        <w:t>1.</w:t>
      </w:r>
    </w:p>
    <w:p>
      <w:r>
        <w:t>What is the difference between this two side 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49,Songs,Objects in class e.g. chairs, tables,Body</w:t>
      </w:r>
    </w:p>
    <w:p>
      <w:r>
        <w:t>parts.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what</w:t>
      </w:r>
    </w:p>
    <w:p>
      <w:r>
        <w:t>the</w:t>
      </w:r>
    </w:p>
    <w:p>
      <w:r>
        <w:t>meaning</w:t>
      </w:r>
    </w:p>
    <w:p>
      <w:r>
        <w:t>of</w:t>
      </w:r>
    </w:p>
    <w:p>
      <w:r>
        <w:t>measurement.</w:t>
      </w:r>
    </w:p>
    <w:p>
      <w:r>
        <w:t>He/she</w:t>
      </w:r>
    </w:p>
    <w:p>
      <w:r>
        <w:t>display</w:t>
      </w:r>
    </w:p>
    <w:p>
      <w:r>
        <w:t>different</w:t>
      </w:r>
    </w:p>
    <w:p>
      <w:r>
        <w:t>sizes</w:t>
      </w:r>
    </w:p>
    <w:p>
      <w:r>
        <w:t>objects</w:t>
      </w:r>
    </w:p>
    <w:p>
      <w:r>
        <w:t>in the class. Teacher to identify which objects have</w:t>
      </w:r>
    </w:p>
    <w:p>
      <w:r>
        <w:t>longer/shorter sides.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sizes of</w:t>
      </w:r>
    </w:p>
    <w:p>
      <w:r>
        <w:t>objects.</w:t>
      </w:r>
    </w:p>
    <w:p/>
    <w:p>
      <w:r>
        <w:t>5 minutes</w:t>
      </w:r>
    </w:p>
    <w:p>
      <w:r>
        <w:t>Value:Sharing,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identify objects which have shorter/longer</w:t>
      </w:r>
    </w:p>
    <w:p>
      <w:r>
        <w:t>side with 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sizes of</w:t>
      </w:r>
    </w:p>
    <w:p>
      <w:r>
        <w:t>objects.</w:t>
      </w:r>
    </w:p>
    <w:p>
      <w:r>
        <w:t>Value:Sharing,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compare sides of different objects in</w:t>
      </w:r>
    </w:p>
    <w:p>
      <w:r>
        <w:t>class.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sizes of</w:t>
      </w:r>
    </w:p>
    <w:p>
      <w:r>
        <w:t>objects.</w:t>
      </w:r>
    </w:p>
    <w:p>
      <w:r>
        <w:t>Value:Sharing,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compare sides</w:t>
      </w:r>
    </w:p>
    <w:p>
      <w:r>
        <w:t>of objects He/she ask them questions.</w:t>
      </w:r>
    </w:p>
    <w:p>
      <w:r>
        <w:t>Extended Activities</w:t>
      </w:r>
    </w:p>
    <w:p>
      <w:r>
        <w:t>Learners to compare different sides of objects at</w:t>
      </w:r>
    </w:p>
    <w:p>
      <w:r>
        <w:t>home.</w:t>
      </w:r>
    </w:p>
    <w:p>
      <w:r>
        <w:t>Summary:</w:t>
      </w:r>
    </w:p>
    <w:p>
      <w:r>
        <w:t>Learners to develop measuring concept.</w:t>
      </w:r>
    </w:p>
    <w:p>
      <w:r>
        <w:t>Reflection in the lesson/self-remarks: ..........................................................................</w:t>
      </w:r>
    </w:p>
    <w:p/>
    <w:p>
      <w:r>
        <w:t>WEEK 3: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Sides of objects.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Measure and</w:t>
      </w:r>
    </w:p>
    <w:p>
      <w:r>
        <w:t>count number of strides using leg.</w:t>
      </w:r>
    </w:p>
    <w:p>
      <w:r>
        <w:t>Key inquiry question</w:t>
      </w:r>
    </w:p>
    <w:p>
      <w:r>
        <w:t>1.</w:t>
      </w:r>
    </w:p>
    <w:p>
      <w:r>
        <w:t>What can you say about these sides?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49,Songs,Objects in class e.g. chairs, table, Class.</w:t>
      </w:r>
    </w:p>
    <w:p>
      <w:r>
        <w:t>Organization of Learning</w:t>
      </w:r>
    </w:p>
    <w:p>
      <w:r>
        <w:t>: 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what</w:t>
      </w:r>
    </w:p>
    <w:p>
      <w:r>
        <w:t>the</w:t>
      </w:r>
    </w:p>
    <w:p>
      <w:r>
        <w:t>meaning</w:t>
      </w:r>
    </w:p>
    <w:p>
      <w:r>
        <w:t>of</w:t>
      </w:r>
    </w:p>
    <w:p>
      <w:r>
        <w:t>measurement.</w:t>
      </w:r>
    </w:p>
    <w:p>
      <w:r>
        <w:t>Teacher</w:t>
      </w:r>
    </w:p>
    <w:p>
      <w:r>
        <w:t>to</w:t>
      </w:r>
    </w:p>
    <w:p>
      <w:r>
        <w:t>demonstrate</w:t>
      </w:r>
    </w:p>
    <w:p>
      <w:r>
        <w:t>on</w:t>
      </w:r>
    </w:p>
    <w:p>
      <w:r>
        <w:t>how</w:t>
      </w:r>
    </w:p>
    <w:p>
      <w:r>
        <w:t>to</w:t>
      </w:r>
    </w:p>
    <w:p>
      <w:r>
        <w:t>measure sides of class using strides.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 using strides.</w:t>
      </w:r>
    </w:p>
    <w:p>
      <w:r>
        <w:t>Values:Sharing, cooperation as they measure together.</w:t>
      </w:r>
    </w:p>
    <w:p/>
    <w:p>
      <w:r>
        <w:t>5 minutes</w:t>
      </w:r>
    </w:p>
    <w:p>
      <w:r>
        <w:t>Pcl:Taking turns as they share objects.</w:t>
      </w:r>
    </w:p>
    <w:p>
      <w:r>
        <w:t>Step 2</w:t>
      </w:r>
    </w:p>
    <w:p>
      <w:r>
        <w:t>Learners to measure sides of class using strides with</w:t>
      </w:r>
    </w:p>
    <w:p>
      <w:r>
        <w:t>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 using strides.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measure and compare sides of class using</w:t>
      </w:r>
    </w:p>
    <w:p>
      <w:r>
        <w:t>strides.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 using strides.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measure sides</w:t>
      </w:r>
    </w:p>
    <w:p>
      <w:r>
        <w:t>of class. He/she ask them questions.</w:t>
      </w:r>
    </w:p>
    <w:p>
      <w:r>
        <w:t>Extended Activities</w:t>
      </w:r>
    </w:p>
    <w:p>
      <w:r>
        <w:t>Learners to measure sides of their house using strides.</w:t>
      </w:r>
    </w:p>
    <w:p>
      <w:r>
        <w:t>Summary:</w:t>
      </w:r>
    </w:p>
    <w:p>
      <w:r>
        <w:t>Learners to develop measuring concept.</w:t>
      </w:r>
    </w:p>
    <w:p>
      <w:r>
        <w:t>Reflection in the lesson/self-remarks: ..........................................................................</w:t>
      </w:r>
    </w:p>
    <w:p>
      <w:r>
        <w:t>WEEK 3: LESSON 2</w:t>
      </w:r>
    </w:p>
    <w:p/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Sides of objects.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Manipulate objects of different sides in the environment.</w:t>
      </w:r>
    </w:p>
    <w:p>
      <w:r>
        <w:t>Key inquiry question</w:t>
      </w:r>
    </w:p>
    <w:p>
      <w:r>
        <w:t>1.</w:t>
      </w:r>
    </w:p>
    <w:p>
      <w:r>
        <w:t>What is the difference between this two side?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49</w:t>
      </w:r>
    </w:p>
    <w:p>
      <w:r>
        <w:t>and</w:t>
      </w:r>
    </w:p>
    <w:p>
      <w:r>
        <w:t>50,Songs,Objects in class e.g. chairs, tables.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what</w:t>
      </w:r>
    </w:p>
    <w:p>
      <w:r>
        <w:t>the</w:t>
      </w:r>
    </w:p>
    <w:p>
      <w:r>
        <w:t>meaning</w:t>
      </w:r>
    </w:p>
    <w:p>
      <w:r>
        <w:t>of</w:t>
      </w:r>
    </w:p>
    <w:p>
      <w:r>
        <w:t>measurement.</w:t>
      </w:r>
    </w:p>
    <w:p>
      <w:r>
        <w:t>He/she</w:t>
      </w:r>
    </w:p>
    <w:p>
      <w:r>
        <w:t>display</w:t>
      </w:r>
    </w:p>
    <w:p>
      <w:r>
        <w:t>different</w:t>
      </w:r>
    </w:p>
    <w:p>
      <w:r>
        <w:t>sizes</w:t>
      </w:r>
    </w:p>
    <w:p>
      <w:r>
        <w:t>objects in the class. Teacher to identify which objects</w:t>
      </w:r>
    </w:p>
    <w:p>
      <w:r>
        <w:t>have longer/shorter sides.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sizes of</w:t>
      </w:r>
    </w:p>
    <w:p>
      <w:r>
        <w:t>objects.</w:t>
      </w:r>
    </w:p>
    <w:p>
      <w:r>
        <w:t>Values: Sharing, cooperation as they measure together.</w:t>
      </w:r>
    </w:p>
    <w:p>
      <w:r>
        <w:t>Pcl:taking turns as they share objects.</w:t>
      </w:r>
    </w:p>
    <w:p>
      <w:r>
        <w:t>Step 2</w:t>
      </w:r>
    </w:p>
    <w:p/>
    <w:p>
      <w:r>
        <w:t>5 minutes</w:t>
      </w:r>
    </w:p>
    <w:p>
      <w:r>
        <w:t>Learners to identify objects which have shorter/longer</w:t>
      </w:r>
    </w:p>
    <w:p>
      <w:r>
        <w:t>side with 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sizes of</w:t>
      </w:r>
    </w:p>
    <w:p>
      <w:r>
        <w:t>objects.</w:t>
      </w:r>
    </w:p>
    <w:p>
      <w:r>
        <w:t>Values: 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compare sides of different objects in</w:t>
      </w:r>
    </w:p>
    <w:p>
      <w:r>
        <w:t>class.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sizes of</w:t>
      </w:r>
    </w:p>
    <w:p>
      <w:r>
        <w:t>objects.</w:t>
      </w:r>
    </w:p>
    <w:p>
      <w:r>
        <w:t>Values: 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compare sides</w:t>
      </w:r>
    </w:p>
    <w:p>
      <w:r>
        <w:t>of objects He/she ask them questions.</w:t>
      </w:r>
    </w:p>
    <w:p>
      <w:r>
        <w:t>Extended Activities</w:t>
      </w:r>
    </w:p>
    <w:p>
      <w:r>
        <w:t>Learners to compare sides of different objects at</w:t>
      </w:r>
    </w:p>
    <w:p>
      <w:r>
        <w:t>home.</w:t>
      </w:r>
    </w:p>
    <w:p>
      <w:r>
        <w:t>Summary:</w:t>
      </w:r>
    </w:p>
    <w:p>
      <w:r>
        <w:t>Learners to develop measuring concept.</w:t>
      </w:r>
    </w:p>
    <w:p>
      <w:r>
        <w:t>Reflection in the lesson/self-remarks: ..........................................................................</w:t>
      </w:r>
    </w:p>
    <w:p>
      <w:r>
        <w:t>WEEK 3: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Sides of objects.</w:t>
      </w:r>
    </w:p>
    <w:p>
      <w:r>
        <w:t>Specific learning outcome:</w:t>
      </w:r>
    </w:p>
    <w:p/>
    <w:p>
      <w:r>
        <w:t>By the end of the end of the sub strand the learner should be able to:</w:t>
      </w:r>
    </w:p>
    <w:p>
      <w:r>
        <w:t>1.</w:t>
      </w:r>
    </w:p>
    <w:p>
      <w:r>
        <w:t>Count the number of times the stick fits on the</w:t>
      </w:r>
    </w:p>
    <w:p>
      <w:r>
        <w:t>object.</w:t>
      </w:r>
    </w:p>
    <w:p>
      <w:r>
        <w:t>Key inquiry question</w:t>
      </w:r>
    </w:p>
    <w:p>
      <w:r>
        <w:t>1. What can you say about this side?</w:t>
      </w:r>
    </w:p>
    <w:p>
      <w:r>
        <w:t>2. why is this side different?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49</w:t>
      </w:r>
    </w:p>
    <w:p>
      <w:r>
        <w:t>and</w:t>
      </w:r>
    </w:p>
    <w:p>
      <w:r>
        <w:t>50,Songs,Objects in class e.g. chairs, tables.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what</w:t>
      </w:r>
    </w:p>
    <w:p>
      <w:r>
        <w:t>the</w:t>
      </w:r>
    </w:p>
    <w:p>
      <w:r>
        <w:t>meaning</w:t>
      </w:r>
    </w:p>
    <w:p>
      <w:r>
        <w:t>of</w:t>
      </w:r>
    </w:p>
    <w:p>
      <w:r>
        <w:t>measurement.</w:t>
      </w:r>
    </w:p>
    <w:p>
      <w:r>
        <w:t>Teacher</w:t>
      </w:r>
    </w:p>
    <w:p>
      <w:r>
        <w:t>to</w:t>
      </w:r>
    </w:p>
    <w:p>
      <w:r>
        <w:t>demonstrate</w:t>
      </w:r>
    </w:p>
    <w:p>
      <w:r>
        <w:t>on</w:t>
      </w:r>
    </w:p>
    <w:p>
      <w:r>
        <w:t>how</w:t>
      </w:r>
    </w:p>
    <w:p>
      <w:r>
        <w:t>to</w:t>
      </w:r>
    </w:p>
    <w:p>
      <w:r>
        <w:t>measure</w:t>
      </w:r>
    </w:p>
    <w:p>
      <w:r>
        <w:t>length</w:t>
      </w:r>
    </w:p>
    <w:p>
      <w:r>
        <w:t>of</w:t>
      </w:r>
    </w:p>
    <w:p>
      <w:r>
        <w:t>class</w:t>
      </w:r>
    </w:p>
    <w:p>
      <w:r>
        <w:t>using</w:t>
      </w:r>
    </w:p>
    <w:p>
      <w:r>
        <w:t>sticks.</w:t>
      </w:r>
    </w:p>
    <w:p>
      <w:r>
        <w:t>He/she</w:t>
      </w:r>
    </w:p>
    <w:p>
      <w:r>
        <w:t>counts</w:t>
      </w:r>
    </w:p>
    <w:p>
      <w:r>
        <w:t>how</w:t>
      </w:r>
    </w:p>
    <w:p>
      <w:r>
        <w:t>many</w:t>
      </w:r>
    </w:p>
    <w:p>
      <w:r>
        <w:t>times</w:t>
      </w:r>
    </w:p>
    <w:p>
      <w:r>
        <w:t>the</w:t>
      </w:r>
    </w:p>
    <w:p>
      <w:r>
        <w:t>sticks</w:t>
      </w:r>
    </w:p>
    <w:p>
      <w:r>
        <w:t>fits</w:t>
      </w:r>
    </w:p>
    <w:p>
      <w:r>
        <w:t>on</w:t>
      </w:r>
    </w:p>
    <w:p>
      <w:r>
        <w:t>the</w:t>
      </w:r>
    </w:p>
    <w:p>
      <w:r>
        <w:t>object.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 length of class using</w:t>
      </w:r>
    </w:p>
    <w:p>
      <w:r>
        <w:t>sticks.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measure length of class using sticks with</w:t>
      </w:r>
    </w:p>
    <w:p>
      <w:r>
        <w:t>the help of a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 length of class using</w:t>
      </w:r>
    </w:p>
    <w:p>
      <w:r>
        <w:t>sticks.</w:t>
      </w:r>
    </w:p>
    <w:p>
      <w:r>
        <w:t>Values:Sharing, cooperation as they measure together.</w:t>
      </w:r>
    </w:p>
    <w:p/>
    <w:p>
      <w:r>
        <w:t>5 minutes</w:t>
      </w:r>
    </w:p>
    <w:p>
      <w:r>
        <w:t>Pcl:taking turns as they share objects.</w:t>
      </w:r>
    </w:p>
    <w:p>
      <w:r>
        <w:t>Step 3</w:t>
      </w:r>
    </w:p>
    <w:p>
      <w:r>
        <w:t>Learners</w:t>
      </w:r>
    </w:p>
    <w:p>
      <w:r>
        <w:t>to</w:t>
      </w:r>
    </w:p>
    <w:p>
      <w:r>
        <w:t>measure</w:t>
      </w:r>
    </w:p>
    <w:p>
      <w:r>
        <w:t>length</w:t>
      </w:r>
    </w:p>
    <w:p>
      <w:r>
        <w:t>of</w:t>
      </w:r>
    </w:p>
    <w:p>
      <w:r>
        <w:t>class</w:t>
      </w:r>
    </w:p>
    <w:p>
      <w:r>
        <w:t>using</w:t>
      </w:r>
    </w:p>
    <w:p>
      <w:r>
        <w:t>sticks</w:t>
      </w:r>
    </w:p>
    <w:p>
      <w:r>
        <w:t>and</w:t>
      </w:r>
    </w:p>
    <w:p>
      <w:r>
        <w:t>count</w:t>
      </w:r>
    </w:p>
    <w:p>
      <w:r>
        <w:t>how</w:t>
      </w:r>
    </w:p>
    <w:p>
      <w:r>
        <w:t>many</w:t>
      </w:r>
    </w:p>
    <w:p>
      <w:r>
        <w:t>times</w:t>
      </w:r>
    </w:p>
    <w:p>
      <w:r>
        <w:t>stick</w:t>
      </w:r>
    </w:p>
    <w:p>
      <w:r>
        <w:t>fit</w:t>
      </w:r>
    </w:p>
    <w:p>
      <w:r>
        <w:t>on</w:t>
      </w:r>
    </w:p>
    <w:p>
      <w:r>
        <w:t>the</w:t>
      </w:r>
    </w:p>
    <w:p>
      <w:r>
        <w:t>class length.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 length of class using</w:t>
      </w:r>
    </w:p>
    <w:p>
      <w:r>
        <w:t>sticks.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measure. He/she</w:t>
      </w:r>
    </w:p>
    <w:p>
      <w:r>
        <w:t>ask them questions.</w:t>
      </w:r>
    </w:p>
    <w:p>
      <w:r>
        <w:t>Extended Activities</w:t>
      </w:r>
    </w:p>
    <w:p>
      <w:r>
        <w:t>Learners to measure length of class using sticks and</w:t>
      </w:r>
    </w:p>
    <w:p>
      <w:r>
        <w:t>count at home.</w:t>
      </w:r>
    </w:p>
    <w:p>
      <w:r>
        <w:t>Summary:</w:t>
      </w:r>
    </w:p>
    <w:p>
      <w:r>
        <w:t>Learners to develop measuring concept.</w:t>
      </w:r>
    </w:p>
    <w:p>
      <w:r>
        <w:t>Reflection in the lesson/self-remarks: ..........................................................................</w:t>
      </w:r>
    </w:p>
    <w:p>
      <w:r>
        <w:t>WEEK 3: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Sides of objects.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/>
    <w:p>
      <w:r>
        <w:t>1.</w:t>
      </w:r>
    </w:p>
    <w:p>
      <w:r>
        <w:t>Count the number of times the stick fits on the object.</w:t>
      </w:r>
    </w:p>
    <w:p>
      <w:r>
        <w:t>Key inquiry question</w:t>
      </w:r>
    </w:p>
    <w:p>
      <w:r>
        <w:t>1. What can you say about this side?</w:t>
      </w:r>
    </w:p>
    <w:p>
      <w:r>
        <w:t>2. why is this side different?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49</w:t>
      </w:r>
    </w:p>
    <w:p>
      <w:r>
        <w:t>and</w:t>
      </w:r>
    </w:p>
    <w:p>
      <w:r>
        <w:t>50,Songs,Objects in class e.g. chairs, tables.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what</w:t>
      </w:r>
    </w:p>
    <w:p>
      <w:r>
        <w:t>the</w:t>
      </w:r>
    </w:p>
    <w:p>
      <w:r>
        <w:t>meaning</w:t>
      </w:r>
    </w:p>
    <w:p>
      <w:r>
        <w:t>of</w:t>
      </w:r>
    </w:p>
    <w:p>
      <w:r>
        <w:t>measurement.</w:t>
      </w:r>
    </w:p>
    <w:p>
      <w:r>
        <w:t>Teacher</w:t>
      </w:r>
    </w:p>
    <w:p>
      <w:r>
        <w:t>to</w:t>
      </w:r>
    </w:p>
    <w:p>
      <w:r>
        <w:t>demonstrate</w:t>
      </w:r>
    </w:p>
    <w:p>
      <w:r>
        <w:t>on</w:t>
      </w:r>
    </w:p>
    <w:p>
      <w:r>
        <w:t>how</w:t>
      </w:r>
    </w:p>
    <w:p>
      <w:r>
        <w:t>to</w:t>
      </w:r>
    </w:p>
    <w:p>
      <w:r>
        <w:t>measure</w:t>
      </w:r>
    </w:p>
    <w:p>
      <w:r>
        <w:t>length</w:t>
      </w:r>
    </w:p>
    <w:p>
      <w:r>
        <w:t>of</w:t>
      </w:r>
    </w:p>
    <w:p>
      <w:r>
        <w:t>objects</w:t>
      </w:r>
    </w:p>
    <w:p>
      <w:r>
        <w:t>using</w:t>
      </w:r>
    </w:p>
    <w:p>
      <w:r>
        <w:t>sticks,</w:t>
      </w:r>
    </w:p>
    <w:p>
      <w:r>
        <w:t>and</w:t>
      </w:r>
    </w:p>
    <w:p>
      <w:r>
        <w:t>hand</w:t>
      </w:r>
    </w:p>
    <w:p>
      <w:r>
        <w:t>span</w:t>
      </w:r>
    </w:p>
    <w:p>
      <w:r>
        <w:t>He/she</w:t>
      </w:r>
    </w:p>
    <w:p>
      <w:r>
        <w:t>counts</w:t>
      </w:r>
    </w:p>
    <w:p>
      <w:r>
        <w:t>how</w:t>
      </w:r>
    </w:p>
    <w:p>
      <w:r>
        <w:t>many</w:t>
      </w:r>
    </w:p>
    <w:p>
      <w:r>
        <w:t>times</w:t>
      </w:r>
    </w:p>
    <w:p>
      <w:r>
        <w:t>the sticks and hand span fits on the object.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 length of 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measure length of object and hands using</w:t>
      </w:r>
    </w:p>
    <w:p>
      <w:r>
        <w:t>sticks with the help of a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 length of objects.</w:t>
      </w:r>
    </w:p>
    <w:p>
      <w:r>
        <w:t>Values:Sharing, cooperation as they measure together.</w:t>
      </w:r>
    </w:p>
    <w:p>
      <w:r>
        <w:t>Pcl:Taking turns as they share objects.</w:t>
      </w:r>
    </w:p>
    <w:p/>
    <w:p>
      <w:r>
        <w:t>5 minutes</w:t>
      </w:r>
    </w:p>
    <w:p>
      <w:r>
        <w:t>Step 3</w:t>
      </w:r>
    </w:p>
    <w:p>
      <w:r>
        <w:t>Learners</w:t>
      </w:r>
    </w:p>
    <w:p>
      <w:r>
        <w:t>to</w:t>
      </w:r>
    </w:p>
    <w:p>
      <w:r>
        <w:t>measure</w:t>
      </w:r>
    </w:p>
    <w:p>
      <w:r>
        <w:t>length</w:t>
      </w:r>
    </w:p>
    <w:p>
      <w:r>
        <w:t>of</w:t>
      </w:r>
    </w:p>
    <w:p>
      <w:r>
        <w:t>objects</w:t>
      </w:r>
    </w:p>
    <w:p>
      <w:r>
        <w:t>using</w:t>
      </w:r>
    </w:p>
    <w:p>
      <w:r>
        <w:t>sticks</w:t>
      </w:r>
    </w:p>
    <w:p>
      <w:r>
        <w:t>and</w:t>
      </w:r>
    </w:p>
    <w:p>
      <w:r>
        <w:t>count</w:t>
      </w:r>
    </w:p>
    <w:p>
      <w:r>
        <w:t>how</w:t>
      </w:r>
    </w:p>
    <w:p>
      <w:r>
        <w:t>many</w:t>
      </w:r>
    </w:p>
    <w:p>
      <w:r>
        <w:t>times</w:t>
      </w:r>
    </w:p>
    <w:p>
      <w:r>
        <w:t>stick</w:t>
      </w:r>
    </w:p>
    <w:p>
      <w:r>
        <w:t>fit</w:t>
      </w:r>
    </w:p>
    <w:p>
      <w:r>
        <w:t>on</w:t>
      </w:r>
    </w:p>
    <w:p>
      <w:r>
        <w:t>the object.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 length of 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measure. He/she</w:t>
      </w:r>
    </w:p>
    <w:p>
      <w:r>
        <w:t>ask them questions.</w:t>
      </w:r>
    </w:p>
    <w:p>
      <w:r>
        <w:t>Extended Activities</w:t>
      </w:r>
    </w:p>
    <w:p>
      <w:r>
        <w:t>Learners to measure length of class using sticks and</w:t>
      </w:r>
    </w:p>
    <w:p>
      <w:r>
        <w:t>count at home.</w:t>
      </w:r>
    </w:p>
    <w:p>
      <w:r>
        <w:t>Summary:</w:t>
      </w:r>
    </w:p>
    <w:p>
      <w:r>
        <w:t>Learners to develop measuring concept.</w:t>
      </w:r>
    </w:p>
    <w:p>
      <w:r>
        <w:t>Reflection in the lesson/self-remarks: ..........................................................................</w:t>
      </w:r>
    </w:p>
    <w:p>
      <w:r>
        <w:t>WEEK 3: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Sides of objects.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Differentiate sides of objects</w:t>
      </w:r>
    </w:p>
    <w:p>
      <w:r>
        <w:t>Key inquiry question</w:t>
      </w:r>
    </w:p>
    <w:p>
      <w:r>
        <w:t>1.</w:t>
      </w:r>
    </w:p>
    <w:p>
      <w:r>
        <w:t>Which side is longer /shorter?</w:t>
      </w:r>
    </w:p>
    <w:p/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49</w:t>
      </w:r>
    </w:p>
    <w:p>
      <w:r>
        <w:t>and</w:t>
      </w:r>
    </w:p>
    <w:p>
      <w:r>
        <w:t>50,Songs,Objects in class e.g. chairs, tables.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what</w:t>
      </w:r>
    </w:p>
    <w:p>
      <w:r>
        <w:t>the</w:t>
      </w:r>
    </w:p>
    <w:p>
      <w:r>
        <w:t>meaning</w:t>
      </w:r>
    </w:p>
    <w:p>
      <w:r>
        <w:t>of</w:t>
      </w:r>
    </w:p>
    <w:p>
      <w:r>
        <w:t>measurement.</w:t>
      </w:r>
    </w:p>
    <w:p>
      <w:r>
        <w:t>He/she</w:t>
      </w:r>
    </w:p>
    <w:p>
      <w:r>
        <w:t>display</w:t>
      </w:r>
    </w:p>
    <w:p>
      <w:r>
        <w:t>different</w:t>
      </w:r>
    </w:p>
    <w:p>
      <w:r>
        <w:t>sizes</w:t>
      </w:r>
    </w:p>
    <w:p>
      <w:r>
        <w:t>objects in the class. Teacher to identify which objects</w:t>
      </w:r>
    </w:p>
    <w:p>
      <w:r>
        <w:t>have longer/shorter sides.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identify sizes of 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identify objects which have shorter/longer</w:t>
      </w:r>
    </w:p>
    <w:p>
      <w:r>
        <w:t>side with the help of the teacher.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identify sizes of 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compare sides of different objects in</w:t>
      </w:r>
    </w:p>
    <w:p>
      <w:r>
        <w:t>class.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identify sizes of 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compare sides</w:t>
      </w:r>
    </w:p>
    <w:p>
      <w:r>
        <w:t>of objects He/she ask them questions.</w:t>
      </w:r>
    </w:p>
    <w:p>
      <w:r>
        <w:t>Extended Activities</w:t>
      </w:r>
    </w:p>
    <w:p>
      <w:r>
        <w:t>Learners to compare objects of different sizes using</w:t>
      </w:r>
    </w:p>
    <w:p>
      <w:r>
        <w:t>ICT device.</w:t>
      </w:r>
    </w:p>
    <w:p>
      <w:r>
        <w:t>Summary:</w:t>
      </w:r>
    </w:p>
    <w:p>
      <w:r>
        <w:t>Learners to develop measuring concept.</w:t>
      </w:r>
    </w:p>
    <w:p>
      <w:r>
        <w:t>Reflection in the lesson/self-remarks: ....................................................................</w:t>
      </w:r>
    </w:p>
    <w:p>
      <w:r>
        <w:t>WEEK 3: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Sides of objects.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Enjoy measuring sides of objects using arbitrary</w:t>
      </w:r>
    </w:p>
    <w:p>
      <w:r>
        <w:t>units</w:t>
      </w:r>
    </w:p>
    <w:p>
      <w:r>
        <w:t>Key inquiry question</w:t>
      </w:r>
    </w:p>
    <w:p>
      <w:r>
        <w:t>1.</w:t>
      </w:r>
    </w:p>
    <w:p>
      <w:r>
        <w:t>Which side is longer /shorter?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49</w:t>
      </w:r>
    </w:p>
    <w:p>
      <w:r>
        <w:t>and</w:t>
      </w:r>
    </w:p>
    <w:p>
      <w:r>
        <w:t>50,Songs,Objects in class e.g. chairs, tables.</w:t>
      </w:r>
    </w:p>
    <w:p/>
    <w:p>
      <w:r>
        <w:t>Organization of Learning</w:t>
      </w:r>
    </w:p>
    <w:p>
      <w:r>
        <w:t>:In the Classroom individual 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what</w:t>
      </w:r>
    </w:p>
    <w:p>
      <w:r>
        <w:t>the</w:t>
      </w:r>
    </w:p>
    <w:p>
      <w:r>
        <w:t>meaning</w:t>
      </w:r>
    </w:p>
    <w:p>
      <w:r>
        <w:t>of</w:t>
      </w:r>
    </w:p>
    <w:p>
      <w:r>
        <w:t>measurement.</w:t>
      </w:r>
    </w:p>
    <w:p>
      <w:r>
        <w:t>He/she</w:t>
      </w:r>
    </w:p>
    <w:p>
      <w:r>
        <w:t>display</w:t>
      </w:r>
    </w:p>
    <w:p>
      <w:r>
        <w:t>different</w:t>
      </w:r>
    </w:p>
    <w:p>
      <w:r>
        <w:t>sizes</w:t>
      </w:r>
    </w:p>
    <w:p>
      <w:r>
        <w:t>objects in the class. Teacher to identify which objects</w:t>
      </w:r>
    </w:p>
    <w:p>
      <w:r>
        <w:t>have longer/shorter sides.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sizes of</w:t>
      </w:r>
    </w:p>
    <w:p>
      <w:r>
        <w:t>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identify objects which have shorter/longer</w:t>
      </w:r>
    </w:p>
    <w:p>
      <w:r>
        <w:t>side with 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sizes of</w:t>
      </w:r>
    </w:p>
    <w:p>
      <w:r>
        <w:t>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compare sides of different objects in</w:t>
      </w:r>
    </w:p>
    <w:p>
      <w:r>
        <w:t>class.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sizes of</w:t>
      </w:r>
    </w:p>
    <w:p>
      <w:r>
        <w:t>objects.</w:t>
      </w:r>
    </w:p>
    <w:p>
      <w:r>
        <w:t>Values:Sharing, cooperation as they measure together.</w:t>
      </w:r>
    </w:p>
    <w:p/>
    <w:p>
      <w:r>
        <w:t>5 minutes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compare sides</w:t>
      </w:r>
    </w:p>
    <w:p>
      <w:r>
        <w:t>of objects He/she ask them questions.</w:t>
      </w:r>
    </w:p>
    <w:p>
      <w:r>
        <w:t>Extended Activities</w:t>
      </w:r>
    </w:p>
    <w:p>
      <w:r>
        <w:t>Learners to compare objects of different sizes using</w:t>
      </w:r>
    </w:p>
    <w:p>
      <w:r>
        <w:t>ICT device.</w:t>
      </w:r>
    </w:p>
    <w:p>
      <w:r>
        <w:t>Summary:</w:t>
      </w:r>
    </w:p>
    <w:p>
      <w:r>
        <w:t>Learners to develop measuring concept.</w:t>
      </w:r>
    </w:p>
    <w:p>
      <w:r>
        <w:t>Reflection in the lesson/self-remarks: ....................................................................</w:t>
      </w:r>
    </w:p>
    <w:p>
      <w:r>
        <w:t>WEEK 4: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Mass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Collect different objects from the environment</w:t>
      </w:r>
    </w:p>
    <w:p>
      <w:r>
        <w:t>Key inquiry question</w:t>
      </w:r>
    </w:p>
    <w:p>
      <w:r>
        <w:t>1.</w:t>
      </w:r>
    </w:p>
    <w:p>
      <w:r>
        <w:t>Which object is heavy or light?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51,Songs,Objects of different mass e.g. feathers,stones,sticks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/>
    <w:p>
      <w:r>
        <w:t>5 minutes</w:t>
      </w:r>
    </w:p>
    <w:p>
      <w:r>
        <w:t>20minutes</w:t>
      </w:r>
    </w:p>
    <w:p>
      <w:r>
        <w:t>5 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the</w:t>
      </w:r>
    </w:p>
    <w:p>
      <w:r>
        <w:t>meaning</w:t>
      </w:r>
    </w:p>
    <w:p>
      <w:r>
        <w:t>of</w:t>
      </w:r>
    </w:p>
    <w:p>
      <w:r>
        <w:t>heavy</w:t>
      </w:r>
    </w:p>
    <w:p>
      <w:r>
        <w:t>and</w:t>
      </w:r>
    </w:p>
    <w:p>
      <w:r>
        <w:t>light.</w:t>
      </w:r>
    </w:p>
    <w:p>
      <w:r>
        <w:t>Teacher</w:t>
      </w:r>
    </w:p>
    <w:p>
      <w:r>
        <w:t>to</w:t>
      </w:r>
    </w:p>
    <w:p>
      <w:r>
        <w:t>display</w:t>
      </w:r>
    </w:p>
    <w:p>
      <w:r>
        <w:t>different</w:t>
      </w:r>
    </w:p>
    <w:p>
      <w:r>
        <w:t>objects</w:t>
      </w:r>
    </w:p>
    <w:p>
      <w:r>
        <w:t>with different mass.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objects with different</w:t>
      </w:r>
    </w:p>
    <w:p>
      <w:r>
        <w:t>mass.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</w:t>
      </w:r>
    </w:p>
    <w:p>
      <w:r>
        <w:t>to</w:t>
      </w:r>
    </w:p>
    <w:p>
      <w:r>
        <w:t>collect</w:t>
      </w:r>
    </w:p>
    <w:p>
      <w:r>
        <w:t>different</w:t>
      </w:r>
    </w:p>
    <w:p>
      <w:r>
        <w:t>materials</w:t>
      </w:r>
    </w:p>
    <w:p>
      <w:r>
        <w:t>from</w:t>
      </w:r>
    </w:p>
    <w:p>
      <w:r>
        <w:t>environment.</w:t>
      </w:r>
    </w:p>
    <w:p>
      <w:r>
        <w:t>Learners</w:t>
      </w:r>
    </w:p>
    <w:p>
      <w:r>
        <w:t>to</w:t>
      </w:r>
    </w:p>
    <w:p>
      <w:r>
        <w:t>compare</w:t>
      </w:r>
    </w:p>
    <w:p>
      <w:r>
        <w:t>the</w:t>
      </w:r>
    </w:p>
    <w:p>
      <w:r>
        <w:t>mass</w:t>
      </w:r>
    </w:p>
    <w:p>
      <w:r>
        <w:t>of</w:t>
      </w:r>
    </w:p>
    <w:p>
      <w:r>
        <w:t>different objects by lifting with the help of the</w:t>
      </w:r>
    </w:p>
    <w:p>
      <w:r>
        <w:t>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objects with different</w:t>
      </w:r>
    </w:p>
    <w:p>
      <w:r>
        <w:t>mass.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compare mass of different objects by lifting.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objects with different</w:t>
      </w:r>
    </w:p>
    <w:p>
      <w:r>
        <w:t>mass.</w:t>
      </w:r>
    </w:p>
    <w:p>
      <w:r>
        <w:t>Values:Sharing, cooperation as they measure together.</w:t>
      </w:r>
    </w:p>
    <w:p>
      <w:r>
        <w:t>Pcl:taking turns as they share objects.</w:t>
      </w:r>
    </w:p>
    <w:p/>
    <w:p>
      <w:r>
        <w:t>Conclusion</w:t>
      </w:r>
    </w:p>
    <w:p>
      <w:r>
        <w:t>Teacher</w:t>
      </w:r>
    </w:p>
    <w:p>
      <w:r>
        <w:t>to</w:t>
      </w:r>
    </w:p>
    <w:p>
      <w:r>
        <w:t>observe</w:t>
      </w:r>
    </w:p>
    <w:p>
      <w:r>
        <w:t>learners</w:t>
      </w:r>
    </w:p>
    <w:p>
      <w:r>
        <w:t>as</w:t>
      </w:r>
    </w:p>
    <w:p>
      <w:r>
        <w:t>they</w:t>
      </w:r>
    </w:p>
    <w:p>
      <w:r>
        <w:t>compare</w:t>
      </w:r>
    </w:p>
    <w:p>
      <w:r>
        <w:t>mass</w:t>
      </w:r>
    </w:p>
    <w:p>
      <w:r>
        <w:t>of</w:t>
      </w:r>
    </w:p>
    <w:p>
      <w:r>
        <w:t>different</w:t>
      </w:r>
    </w:p>
    <w:p>
      <w:r>
        <w:t>objects.</w:t>
      </w:r>
    </w:p>
    <w:p>
      <w:r>
        <w:t>He/she</w:t>
      </w:r>
    </w:p>
    <w:p>
      <w:r>
        <w:t>ask</w:t>
      </w:r>
    </w:p>
    <w:p>
      <w:r>
        <w:t>them</w:t>
      </w:r>
    </w:p>
    <w:p>
      <w:r>
        <w:t>questions.</w:t>
      </w:r>
    </w:p>
    <w:p>
      <w:r>
        <w:t>Extended Activities</w:t>
      </w:r>
    </w:p>
    <w:p>
      <w:r>
        <w:t>Learners to compare mass of different mass at home.</w:t>
      </w:r>
    </w:p>
    <w:p>
      <w:r>
        <w:t>Summary:</w:t>
      </w:r>
    </w:p>
    <w:p>
      <w:r>
        <w:t>Learners to develop mass concept.</w:t>
      </w:r>
    </w:p>
    <w:p>
      <w:r>
        <w:t>Reflection in the lesson/self-remarks: ....................................................................</w:t>
      </w:r>
    </w:p>
    <w:p>
      <w:r>
        <w:t>WEEK 4: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Mass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Look at the picture and tell which one is heavier</w:t>
      </w:r>
    </w:p>
    <w:p>
      <w:r>
        <w:t>or lighter.</w:t>
      </w:r>
    </w:p>
    <w:p>
      <w:r>
        <w:t>Key inquiry question</w:t>
      </w:r>
    </w:p>
    <w:p>
      <w:r>
        <w:t>1.</w:t>
      </w:r>
    </w:p>
    <w:p>
      <w:r>
        <w:t>Which object is heavier or lighter?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51</w:t>
      </w:r>
    </w:p>
    <w:p>
      <w:r>
        <w:t>and</w:t>
      </w:r>
    </w:p>
    <w:p>
      <w:r>
        <w:t>52,Songs,Objects of different mass e.g. feathers,stones,sticks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/>
    <w:p>
      <w:r>
        <w:t>20minutes</w:t>
      </w:r>
    </w:p>
    <w:p>
      <w:r>
        <w:t>5 minutes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the</w:t>
      </w:r>
    </w:p>
    <w:p>
      <w:r>
        <w:t>meaning</w:t>
      </w:r>
    </w:p>
    <w:p>
      <w:r>
        <w:t>of</w:t>
      </w:r>
    </w:p>
    <w:p>
      <w:r>
        <w:t>heavy</w:t>
      </w:r>
    </w:p>
    <w:p>
      <w:r>
        <w:t>and</w:t>
      </w:r>
    </w:p>
    <w:p>
      <w:r>
        <w:t>light.</w:t>
      </w:r>
    </w:p>
    <w:p>
      <w:r>
        <w:t>Teacher</w:t>
      </w:r>
    </w:p>
    <w:p>
      <w:r>
        <w:t>to</w:t>
      </w:r>
    </w:p>
    <w:p>
      <w:r>
        <w:t>display</w:t>
      </w:r>
    </w:p>
    <w:p>
      <w:r>
        <w:t>picture</w:t>
      </w:r>
    </w:p>
    <w:p>
      <w:r>
        <w:t>of</w:t>
      </w:r>
    </w:p>
    <w:p>
      <w:r>
        <w:t>objects</w:t>
      </w:r>
    </w:p>
    <w:p>
      <w:r>
        <w:t>with different mass.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they measure together.</w:t>
      </w:r>
    </w:p>
    <w:p>
      <w:r>
        <w:t>Values:Sharing, cooperation as they measure together.</w:t>
      </w:r>
    </w:p>
    <w:p>
      <w:r>
        <w:t>Pcl: taking turns as they share objects.</w:t>
      </w:r>
    </w:p>
    <w:p>
      <w:r>
        <w:t>Step 2</w:t>
      </w:r>
    </w:p>
    <w:p>
      <w:r>
        <w:t>Learners to identify the heavy and light objects in</w:t>
      </w:r>
    </w:p>
    <w:p>
      <w:r>
        <w:t>the picture with the help of learners.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they measure together.</w:t>
      </w:r>
    </w:p>
    <w:p>
      <w:r>
        <w:t>Values:Sharing, cooperation as they measure together.</w:t>
      </w:r>
    </w:p>
    <w:p>
      <w:r>
        <w:t>Pcl: taking turns as they share objects.</w:t>
      </w:r>
    </w:p>
    <w:p>
      <w:r>
        <w:t>Step 3</w:t>
      </w:r>
    </w:p>
    <w:p>
      <w:r>
        <w:t>Learners to look at the pictures and identify the</w:t>
      </w:r>
    </w:p>
    <w:p>
      <w:r>
        <w:t>heavy and light objects.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they measure together.</w:t>
      </w:r>
    </w:p>
    <w:p>
      <w:r>
        <w:t>Values:Sharing, cooperation as they measure together.</w:t>
      </w:r>
    </w:p>
    <w:p>
      <w:r>
        <w:t>Pcl: taking turns as they share objects.</w:t>
      </w:r>
    </w:p>
    <w:p>
      <w:r>
        <w:t>Conclusion</w:t>
      </w:r>
    </w:p>
    <w:p>
      <w:r>
        <w:t>Teacher</w:t>
      </w:r>
    </w:p>
    <w:p>
      <w:r>
        <w:t>to</w:t>
      </w:r>
    </w:p>
    <w:p>
      <w:r>
        <w:t>observe</w:t>
      </w:r>
    </w:p>
    <w:p>
      <w:r>
        <w:t>learners</w:t>
      </w:r>
    </w:p>
    <w:p>
      <w:r>
        <w:t>as</w:t>
      </w:r>
    </w:p>
    <w:p>
      <w:r>
        <w:t>they</w:t>
      </w:r>
    </w:p>
    <w:p>
      <w:r>
        <w:t>compare</w:t>
      </w:r>
    </w:p>
    <w:p>
      <w:r>
        <w:t>mass</w:t>
      </w:r>
    </w:p>
    <w:p>
      <w:r>
        <w:t>of</w:t>
      </w:r>
    </w:p>
    <w:p>
      <w:r>
        <w:t>different</w:t>
      </w:r>
    </w:p>
    <w:p>
      <w:r>
        <w:t>objects.</w:t>
      </w:r>
    </w:p>
    <w:p>
      <w:r>
        <w:t>He/she</w:t>
      </w:r>
    </w:p>
    <w:p>
      <w:r>
        <w:t>ask</w:t>
      </w:r>
    </w:p>
    <w:p>
      <w:r>
        <w:t>them</w:t>
      </w:r>
    </w:p>
    <w:p>
      <w:r>
        <w:t>questions.</w:t>
      </w:r>
    </w:p>
    <w:p>
      <w:r>
        <w:t>Extended Activities</w:t>
      </w:r>
    </w:p>
    <w:p>
      <w:r>
        <w:t>Learners to look at the pictures and helped by parents/caregivers</w:t>
      </w:r>
    </w:p>
    <w:p>
      <w:r>
        <w:t>to identify the</w:t>
      </w:r>
    </w:p>
    <w:p>
      <w:r>
        <w:t>mass of objects.</w:t>
      </w:r>
    </w:p>
    <w:p>
      <w:r>
        <w:t>Summary:</w:t>
      </w:r>
    </w:p>
    <w:p>
      <w:r>
        <w:t>Learners to develop mass concept.</w:t>
      </w:r>
    </w:p>
    <w:p/>
    <w:p>
      <w:r>
        <w:t>Reflection in the lesson/self-remarks: ....................................................................</w:t>
      </w:r>
    </w:p>
    <w:p>
      <w:r>
        <w:t>WEEK 4: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Mass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Lift different objects in the environment for comparing</w:t>
      </w:r>
    </w:p>
    <w:p>
      <w:r>
        <w:t>their heaviness.</w:t>
      </w:r>
    </w:p>
    <w:p>
      <w:r>
        <w:t>Key inquiry question</w:t>
      </w:r>
    </w:p>
    <w:p>
      <w:r>
        <w:t>1.</w:t>
      </w:r>
    </w:p>
    <w:p>
      <w:r>
        <w:t>Which object is heavy or light?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51</w:t>
      </w:r>
    </w:p>
    <w:p>
      <w:r>
        <w:t>and</w:t>
      </w:r>
    </w:p>
    <w:p>
      <w:r>
        <w:t>52,Songs,Objects of different mass e.g. feathers,stones,sticks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the</w:t>
      </w:r>
    </w:p>
    <w:p>
      <w:r>
        <w:t>meaning</w:t>
      </w:r>
    </w:p>
    <w:p>
      <w:r>
        <w:t>of</w:t>
      </w:r>
    </w:p>
    <w:p>
      <w:r>
        <w:t>heavy</w:t>
      </w:r>
    </w:p>
    <w:p>
      <w:r>
        <w:t>and</w:t>
      </w:r>
    </w:p>
    <w:p>
      <w:r>
        <w:t>light.</w:t>
      </w:r>
    </w:p>
    <w:p>
      <w:r>
        <w:t>Teacher</w:t>
      </w:r>
    </w:p>
    <w:p>
      <w:r>
        <w:t>to</w:t>
      </w:r>
    </w:p>
    <w:p>
      <w:r>
        <w:t>display</w:t>
      </w:r>
    </w:p>
    <w:p>
      <w:r>
        <w:t>different</w:t>
      </w:r>
    </w:p>
    <w:p>
      <w:r>
        <w:t>objects</w:t>
      </w:r>
    </w:p>
    <w:p>
      <w:r>
        <w:t>with different mass.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identify mass of different objects.</w:t>
      </w:r>
    </w:p>
    <w:p/>
    <w:p>
      <w:r>
        <w:t>5 minutes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compare the mass of different objects</w:t>
      </w:r>
    </w:p>
    <w:p>
      <w:r>
        <w:t>by lifting with 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identify mass of different 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compare mass of different objects by lifting.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identify mass of different 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</w:t>
      </w:r>
    </w:p>
    <w:p>
      <w:r>
        <w:t>to</w:t>
      </w:r>
    </w:p>
    <w:p>
      <w:r>
        <w:t>observe</w:t>
      </w:r>
    </w:p>
    <w:p>
      <w:r>
        <w:t>learners</w:t>
      </w:r>
    </w:p>
    <w:p>
      <w:r>
        <w:t>as</w:t>
      </w:r>
    </w:p>
    <w:p>
      <w:r>
        <w:t>they</w:t>
      </w:r>
    </w:p>
    <w:p>
      <w:r>
        <w:t>compare</w:t>
      </w:r>
    </w:p>
    <w:p>
      <w:r>
        <w:t>mass</w:t>
      </w:r>
    </w:p>
    <w:p>
      <w:r>
        <w:t>of</w:t>
      </w:r>
    </w:p>
    <w:p>
      <w:r>
        <w:t>different</w:t>
      </w:r>
    </w:p>
    <w:p>
      <w:r>
        <w:t>objects.</w:t>
      </w:r>
    </w:p>
    <w:p>
      <w:r>
        <w:t>He/she</w:t>
      </w:r>
    </w:p>
    <w:p>
      <w:r>
        <w:t>ask</w:t>
      </w:r>
    </w:p>
    <w:p>
      <w:r>
        <w:t>them</w:t>
      </w:r>
    </w:p>
    <w:p>
      <w:r>
        <w:t>questions.</w:t>
      </w:r>
    </w:p>
    <w:p>
      <w:r>
        <w:t>Extended Activities</w:t>
      </w:r>
    </w:p>
    <w:p>
      <w:r>
        <w:t>Learners to lift different objects and compare their</w:t>
      </w:r>
    </w:p>
    <w:p>
      <w:r>
        <w:t>mass.</w:t>
      </w:r>
    </w:p>
    <w:p>
      <w:r>
        <w:t>Summary:</w:t>
      </w:r>
    </w:p>
    <w:p>
      <w:r>
        <w:t>Learners to develop mass concept.</w:t>
      </w:r>
    </w:p>
    <w:p>
      <w:r>
        <w:t>Reflection in the lesson/self-remarks: ....................................................................</w:t>
      </w:r>
    </w:p>
    <w:p>
      <w:r>
        <w:t>WEEK 4: LESSON 4</w:t>
      </w:r>
    </w:p>
    <w:p/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Mass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Compare heavy and light objects in the environment.</w:t>
      </w:r>
    </w:p>
    <w:p>
      <w:r>
        <w:t>Key inquiry question</w:t>
      </w:r>
    </w:p>
    <w:p>
      <w:r>
        <w:t>1. Which object is heavier or lighter?</w:t>
      </w:r>
    </w:p>
    <w:p>
      <w:r>
        <w:t>2. How can you tell the object is heavier or lighter?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51</w:t>
      </w:r>
    </w:p>
    <w:p>
      <w:r>
        <w:t>and</w:t>
      </w:r>
    </w:p>
    <w:p>
      <w:r>
        <w:t>52,Songs,Objects of different mass e.g. feathers,stones,sticks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the</w:t>
      </w:r>
    </w:p>
    <w:p>
      <w:r>
        <w:t>meaning</w:t>
      </w:r>
    </w:p>
    <w:p>
      <w:r>
        <w:t>of</w:t>
      </w:r>
    </w:p>
    <w:p>
      <w:r>
        <w:t>heavy</w:t>
      </w:r>
    </w:p>
    <w:p>
      <w:r>
        <w:t>and</w:t>
      </w:r>
    </w:p>
    <w:p>
      <w:r>
        <w:t>light.</w:t>
      </w:r>
    </w:p>
    <w:p>
      <w:r>
        <w:t>Teacher</w:t>
      </w:r>
    </w:p>
    <w:p>
      <w:r>
        <w:t>to</w:t>
      </w:r>
    </w:p>
    <w:p>
      <w:r>
        <w:t>display</w:t>
      </w:r>
    </w:p>
    <w:p>
      <w:r>
        <w:t>different</w:t>
      </w:r>
    </w:p>
    <w:p>
      <w:r>
        <w:t>objects</w:t>
      </w:r>
    </w:p>
    <w:p>
      <w:r>
        <w:t>with different mass.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identify mass of different 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/>
    <w:p>
      <w:r>
        <w:t>5 minutes</w:t>
      </w:r>
    </w:p>
    <w:p>
      <w:r>
        <w:t>Learners</w:t>
      </w:r>
    </w:p>
    <w:p>
      <w:r>
        <w:t>to</w:t>
      </w:r>
    </w:p>
    <w:p>
      <w:r>
        <w:t>collect</w:t>
      </w:r>
    </w:p>
    <w:p>
      <w:r>
        <w:t>different</w:t>
      </w:r>
    </w:p>
    <w:p>
      <w:r>
        <w:t>materials</w:t>
      </w:r>
    </w:p>
    <w:p>
      <w:r>
        <w:t>from</w:t>
      </w:r>
    </w:p>
    <w:p>
      <w:r>
        <w:t>environment.</w:t>
      </w:r>
    </w:p>
    <w:p>
      <w:r>
        <w:t>Learners</w:t>
      </w:r>
    </w:p>
    <w:p>
      <w:r>
        <w:t>to</w:t>
      </w:r>
    </w:p>
    <w:p>
      <w:r>
        <w:t>compare</w:t>
      </w:r>
    </w:p>
    <w:p>
      <w:r>
        <w:t>the</w:t>
      </w:r>
    </w:p>
    <w:p>
      <w:r>
        <w:t>mass</w:t>
      </w:r>
    </w:p>
    <w:p>
      <w:r>
        <w:t>of</w:t>
      </w:r>
    </w:p>
    <w:p>
      <w:r>
        <w:t>different objects by lifting with the help of the</w:t>
      </w:r>
    </w:p>
    <w:p>
      <w:r>
        <w:t>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identify mass of different 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compare mass of different objects by lifting.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identify mass of different 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</w:t>
      </w:r>
    </w:p>
    <w:p>
      <w:r>
        <w:t>to</w:t>
      </w:r>
    </w:p>
    <w:p>
      <w:r>
        <w:t>observe</w:t>
      </w:r>
    </w:p>
    <w:p>
      <w:r>
        <w:t>learners</w:t>
      </w:r>
    </w:p>
    <w:p>
      <w:r>
        <w:t>as</w:t>
      </w:r>
    </w:p>
    <w:p>
      <w:r>
        <w:t>they</w:t>
      </w:r>
    </w:p>
    <w:p>
      <w:r>
        <w:t>compare</w:t>
      </w:r>
    </w:p>
    <w:p>
      <w:r>
        <w:t>mass</w:t>
      </w:r>
    </w:p>
    <w:p>
      <w:r>
        <w:t>of</w:t>
      </w:r>
    </w:p>
    <w:p>
      <w:r>
        <w:t>different</w:t>
      </w:r>
    </w:p>
    <w:p>
      <w:r>
        <w:t>objects.</w:t>
      </w:r>
    </w:p>
    <w:p>
      <w:r>
        <w:t>He/she</w:t>
      </w:r>
    </w:p>
    <w:p>
      <w:r>
        <w:t>ask</w:t>
      </w:r>
    </w:p>
    <w:p>
      <w:r>
        <w:t>them</w:t>
      </w:r>
    </w:p>
    <w:p>
      <w:r>
        <w:t>questions.</w:t>
      </w:r>
    </w:p>
    <w:p>
      <w:r>
        <w:t>Extended Activities</w:t>
      </w:r>
    </w:p>
    <w:p>
      <w:r>
        <w:t>Learners to lift different objects and compare their</w:t>
      </w:r>
    </w:p>
    <w:p>
      <w:r>
        <w:t>mass.</w:t>
      </w:r>
    </w:p>
    <w:p>
      <w:r>
        <w:t>Summary:</w:t>
      </w:r>
    </w:p>
    <w:p>
      <w:r>
        <w:t>Learners to develop mass concept.</w:t>
      </w:r>
    </w:p>
    <w:p>
      <w:r>
        <w:t>Reflection in the lesson/self-remarks: ....................................................................</w:t>
      </w:r>
    </w:p>
    <w:p>
      <w:r>
        <w:t>WEEK 4: LESSON 5</w:t>
      </w:r>
    </w:p>
    <w:p/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Mass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Observe measuring by lifting from a video and tell</w:t>
      </w:r>
    </w:p>
    <w:p>
      <w:r>
        <w:t>the mass of different objects.</w:t>
      </w:r>
    </w:p>
    <w:p>
      <w:r>
        <w:t>Key inquiry question</w:t>
      </w:r>
    </w:p>
    <w:p>
      <w:r>
        <w:t>1. Which object is heavier or lighter?</w:t>
      </w:r>
    </w:p>
    <w:p>
      <w:r>
        <w:t>2. How can you tell the object is heavier or lighter?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51</w:t>
      </w:r>
    </w:p>
    <w:p>
      <w:r>
        <w:t>and</w:t>
      </w:r>
    </w:p>
    <w:p>
      <w:r>
        <w:t>52,Songs,Objects of different mass e.g. feathers,stones,sticks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the</w:t>
      </w:r>
    </w:p>
    <w:p>
      <w:r>
        <w:t>meaning</w:t>
      </w:r>
    </w:p>
    <w:p>
      <w:r>
        <w:t>of</w:t>
      </w:r>
    </w:p>
    <w:p>
      <w:r>
        <w:t>heavy</w:t>
      </w:r>
    </w:p>
    <w:p>
      <w:r>
        <w:t>and</w:t>
      </w:r>
    </w:p>
    <w:p>
      <w:r>
        <w:t>light.</w:t>
      </w:r>
    </w:p>
    <w:p>
      <w:r>
        <w:t>Teacher</w:t>
      </w:r>
    </w:p>
    <w:p>
      <w:r>
        <w:t>to</w:t>
      </w:r>
    </w:p>
    <w:p>
      <w:r>
        <w:t>play</w:t>
      </w:r>
    </w:p>
    <w:p>
      <w:r>
        <w:t>video</w:t>
      </w:r>
    </w:p>
    <w:p>
      <w:r>
        <w:t>of</w:t>
      </w:r>
    </w:p>
    <w:p>
      <w:r>
        <w:t>people</w:t>
      </w:r>
    </w:p>
    <w:p>
      <w:r>
        <w:t>lifting objects with different mass.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identify mass of different objects.</w:t>
      </w:r>
    </w:p>
    <w:p>
      <w:r>
        <w:t>Values:Sharing, cooperation as they measure together.</w:t>
      </w:r>
    </w:p>
    <w:p>
      <w:r>
        <w:t>Pcl:Taking turns as they share objects.</w:t>
      </w:r>
    </w:p>
    <w:p/>
    <w:p>
      <w:r>
        <w:t>5 minutes</w:t>
      </w:r>
    </w:p>
    <w:p>
      <w:r>
        <w:t>Step 2</w:t>
      </w:r>
    </w:p>
    <w:p>
      <w:r>
        <w:t>Learners</w:t>
      </w:r>
    </w:p>
    <w:p>
      <w:r>
        <w:t>to</w:t>
      </w:r>
    </w:p>
    <w:p>
      <w:r>
        <w:t>identify</w:t>
      </w:r>
    </w:p>
    <w:p>
      <w:r>
        <w:t>the</w:t>
      </w:r>
    </w:p>
    <w:p>
      <w:r>
        <w:t>objects</w:t>
      </w:r>
    </w:p>
    <w:p>
      <w:r>
        <w:t>that</w:t>
      </w:r>
    </w:p>
    <w:p>
      <w:r>
        <w:t>heavy</w:t>
      </w:r>
    </w:p>
    <w:p>
      <w:r>
        <w:t>and</w:t>
      </w:r>
    </w:p>
    <w:p>
      <w:r>
        <w:t>light</w:t>
      </w:r>
    </w:p>
    <w:p>
      <w:r>
        <w:t>from</w:t>
      </w:r>
    </w:p>
    <w:p>
      <w:r>
        <w:t>the</w:t>
      </w:r>
    </w:p>
    <w:p>
      <w:r>
        <w:t>video</w:t>
      </w:r>
    </w:p>
    <w:p>
      <w:r>
        <w:t>with</w:t>
      </w:r>
    </w:p>
    <w:p>
      <w:r>
        <w:t>the</w:t>
      </w:r>
    </w:p>
    <w:p>
      <w:r>
        <w:t>help</w:t>
      </w:r>
    </w:p>
    <w:p>
      <w:r>
        <w:t>of</w:t>
      </w:r>
    </w:p>
    <w:p>
      <w:r>
        <w:t>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identify mass of different 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discuss and compare masses of different</w:t>
      </w:r>
    </w:p>
    <w:p>
      <w:r>
        <w:t>objects in groups.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identify mass of different 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</w:t>
      </w:r>
    </w:p>
    <w:p>
      <w:r>
        <w:t>to</w:t>
      </w:r>
    </w:p>
    <w:p>
      <w:r>
        <w:t>observe</w:t>
      </w:r>
    </w:p>
    <w:p>
      <w:r>
        <w:t>learners</w:t>
      </w:r>
    </w:p>
    <w:p>
      <w:r>
        <w:t>as</w:t>
      </w:r>
    </w:p>
    <w:p>
      <w:r>
        <w:t>they</w:t>
      </w:r>
    </w:p>
    <w:p>
      <w:r>
        <w:t>compare</w:t>
      </w:r>
    </w:p>
    <w:p>
      <w:r>
        <w:t>mass</w:t>
      </w:r>
    </w:p>
    <w:p>
      <w:r>
        <w:t>of</w:t>
      </w:r>
    </w:p>
    <w:p>
      <w:r>
        <w:t>different</w:t>
      </w:r>
    </w:p>
    <w:p>
      <w:r>
        <w:t>objects.</w:t>
      </w:r>
    </w:p>
    <w:p>
      <w:r>
        <w:t>He/she</w:t>
      </w:r>
    </w:p>
    <w:p>
      <w:r>
        <w:t>ask</w:t>
      </w:r>
    </w:p>
    <w:p>
      <w:r>
        <w:t>them</w:t>
      </w:r>
    </w:p>
    <w:p>
      <w:r>
        <w:t>questions.</w:t>
      </w:r>
    </w:p>
    <w:p>
      <w:r>
        <w:t>Extended Activities</w:t>
      </w:r>
    </w:p>
    <w:p>
      <w:r>
        <w:t>Learners to lift different objects and compare their</w:t>
      </w:r>
    </w:p>
    <w:p>
      <w:r>
        <w:t>mass.</w:t>
      </w:r>
    </w:p>
    <w:p>
      <w:r>
        <w:t>Summary:</w:t>
      </w:r>
    </w:p>
    <w:p>
      <w:r>
        <w:t>Learners to develop mass concept.</w:t>
      </w:r>
    </w:p>
    <w:p>
      <w:r>
        <w:t>Reflection in the lesson/self-remarks: ....................................................................</w:t>
      </w:r>
    </w:p>
    <w:p>
      <w:r>
        <w:t>WEEK 5: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/>
    <w:p>
      <w:r>
        <w:t>Sub strand /sub-Theme:</w:t>
      </w:r>
    </w:p>
    <w:p>
      <w:r>
        <w:t>Mass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Appreciate objects of different mass in their environment</w:t>
      </w:r>
    </w:p>
    <w:p>
      <w:r>
        <w:t>Key inquiry question</w:t>
      </w:r>
    </w:p>
    <w:p>
      <w:r>
        <w:t>1. Which object is heavier or lighter?</w:t>
      </w:r>
    </w:p>
    <w:p>
      <w:r>
        <w:t>2. How can you tell the object is heavier or lighter?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51</w:t>
      </w:r>
    </w:p>
    <w:p>
      <w:r>
        <w:t>and</w:t>
      </w:r>
    </w:p>
    <w:p>
      <w:r>
        <w:t>52,Songs,Objects of different mass e.g. feathers,stones,sticks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the</w:t>
      </w:r>
    </w:p>
    <w:p>
      <w:r>
        <w:t>meaning</w:t>
      </w:r>
    </w:p>
    <w:p>
      <w:r>
        <w:t>of</w:t>
      </w:r>
    </w:p>
    <w:p>
      <w:r>
        <w:t>heavy</w:t>
      </w:r>
    </w:p>
    <w:p>
      <w:r>
        <w:t>and</w:t>
      </w:r>
    </w:p>
    <w:p>
      <w:r>
        <w:t>light.</w:t>
      </w:r>
    </w:p>
    <w:p>
      <w:r>
        <w:t>Teacher</w:t>
      </w:r>
    </w:p>
    <w:p>
      <w:r>
        <w:t>to</w:t>
      </w:r>
    </w:p>
    <w:p>
      <w:r>
        <w:t>demonstrate</w:t>
      </w:r>
    </w:p>
    <w:p>
      <w:r>
        <w:t>on</w:t>
      </w:r>
    </w:p>
    <w:p>
      <w:r>
        <w:t>how</w:t>
      </w:r>
    </w:p>
    <w:p>
      <w:r>
        <w:t>to</w:t>
      </w:r>
    </w:p>
    <w:p>
      <w:r>
        <w:t>measure different objects by lifting.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they lift 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</w:t>
      </w:r>
    </w:p>
    <w:p>
      <w:r>
        <w:t>to</w:t>
      </w:r>
    </w:p>
    <w:p>
      <w:r>
        <w:t>collect</w:t>
      </w:r>
    </w:p>
    <w:p>
      <w:r>
        <w:t>objects</w:t>
      </w:r>
    </w:p>
    <w:p>
      <w:r>
        <w:t>from</w:t>
      </w:r>
    </w:p>
    <w:p>
      <w:r>
        <w:t>different</w:t>
      </w:r>
    </w:p>
    <w:p>
      <w:r>
        <w:t>mass</w:t>
      </w:r>
    </w:p>
    <w:p>
      <w:r>
        <w:t>from</w:t>
      </w:r>
    </w:p>
    <w:p>
      <w:r>
        <w:t>environment.</w:t>
      </w:r>
    </w:p>
    <w:p>
      <w:r>
        <w:t>Learners</w:t>
      </w:r>
    </w:p>
    <w:p>
      <w:r>
        <w:t>to</w:t>
      </w:r>
    </w:p>
    <w:p>
      <w:r>
        <w:t>compare</w:t>
      </w:r>
    </w:p>
    <w:p>
      <w:r>
        <w:t>objects of different mass with the help of learners.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they lift objects.</w:t>
      </w:r>
    </w:p>
    <w:p/>
    <w:p>
      <w:r>
        <w:t>5 minutes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discuss and compare masses of different</w:t>
      </w:r>
    </w:p>
    <w:p>
      <w:r>
        <w:t>objects in groups.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they lift objects.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</w:t>
      </w:r>
    </w:p>
    <w:p>
      <w:r>
        <w:t>to</w:t>
      </w:r>
    </w:p>
    <w:p>
      <w:r>
        <w:t>observe</w:t>
      </w:r>
    </w:p>
    <w:p>
      <w:r>
        <w:t>learners</w:t>
      </w:r>
    </w:p>
    <w:p>
      <w:r>
        <w:t>as</w:t>
      </w:r>
    </w:p>
    <w:p>
      <w:r>
        <w:t>they</w:t>
      </w:r>
    </w:p>
    <w:p>
      <w:r>
        <w:t>compare</w:t>
      </w:r>
    </w:p>
    <w:p>
      <w:r>
        <w:t>mass</w:t>
      </w:r>
    </w:p>
    <w:p>
      <w:r>
        <w:t>of</w:t>
      </w:r>
    </w:p>
    <w:p>
      <w:r>
        <w:t>different</w:t>
      </w:r>
    </w:p>
    <w:p>
      <w:r>
        <w:t>objects.</w:t>
      </w:r>
    </w:p>
    <w:p>
      <w:r>
        <w:t>He/she</w:t>
      </w:r>
    </w:p>
    <w:p>
      <w:r>
        <w:t>ask</w:t>
      </w:r>
    </w:p>
    <w:p>
      <w:r>
        <w:t>them</w:t>
      </w:r>
    </w:p>
    <w:p>
      <w:r>
        <w:t>questions.</w:t>
      </w:r>
    </w:p>
    <w:p>
      <w:r>
        <w:t>Extended Activities</w:t>
      </w:r>
    </w:p>
    <w:p>
      <w:r>
        <w:t>Learners to lift different objects and compare their</w:t>
      </w:r>
    </w:p>
    <w:p>
      <w:r>
        <w:t>mass.</w:t>
      </w:r>
    </w:p>
    <w:p>
      <w:r>
        <w:t>Summary:</w:t>
      </w:r>
    </w:p>
    <w:p>
      <w:r>
        <w:t>Learners to develop mass concept.</w:t>
      </w:r>
    </w:p>
    <w:p>
      <w:r>
        <w:t>Reflection in the lesson/self-remarks: ....................................................................</w:t>
      </w:r>
    </w:p>
    <w:p>
      <w:r>
        <w:t>WEEK 5: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Mass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/>
    <w:p>
      <w:r>
        <w:t>1.</w:t>
      </w:r>
    </w:p>
    <w:p>
      <w:r>
        <w:t>Observe and learn the safety measures when lifting heavy objects.</w:t>
      </w:r>
    </w:p>
    <w:p>
      <w:r>
        <w:t>Key inquiry question</w:t>
      </w:r>
    </w:p>
    <w:p>
      <w:r>
        <w:t>1.</w:t>
      </w:r>
    </w:p>
    <w:p>
      <w:r>
        <w:t>How should you lift objects?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53</w:t>
      </w:r>
    </w:p>
    <w:p>
      <w:r>
        <w:t>and54,Songs,Objects of different mass e.g. feathers,stones,sticks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the</w:t>
      </w:r>
    </w:p>
    <w:p>
      <w:r>
        <w:t>meaning</w:t>
      </w:r>
    </w:p>
    <w:p>
      <w:r>
        <w:t>of</w:t>
      </w:r>
    </w:p>
    <w:p>
      <w:r>
        <w:t>heavy</w:t>
      </w:r>
    </w:p>
    <w:p>
      <w:r>
        <w:t>and</w:t>
      </w:r>
    </w:p>
    <w:p>
      <w:r>
        <w:t>light.</w:t>
      </w:r>
    </w:p>
    <w:p>
      <w:r>
        <w:t>Teacher</w:t>
      </w:r>
    </w:p>
    <w:p>
      <w:r>
        <w:t>to</w:t>
      </w:r>
    </w:p>
    <w:p>
      <w:r>
        <w:t>demonstrate</w:t>
      </w:r>
    </w:p>
    <w:p>
      <w:r>
        <w:t>on</w:t>
      </w:r>
    </w:p>
    <w:p>
      <w:r>
        <w:t>how</w:t>
      </w:r>
    </w:p>
    <w:p>
      <w:r>
        <w:t>to</w:t>
      </w:r>
    </w:p>
    <w:p>
      <w:r>
        <w:t>measure different objects carefully by lifting.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they measure different objects.</w:t>
      </w:r>
    </w:p>
    <w:p>
      <w:r>
        <w:t>Values:Sharing, cooperation as they measure together.</w:t>
      </w:r>
    </w:p>
    <w:p>
      <w:r>
        <w:t>Pcl: Taking turns as they share objects.</w:t>
      </w:r>
    </w:p>
    <w:p>
      <w:r>
        <w:t>Step 2</w:t>
      </w:r>
    </w:p>
    <w:p>
      <w:r>
        <w:t>Learners</w:t>
      </w:r>
    </w:p>
    <w:p>
      <w:r>
        <w:t>to</w:t>
      </w:r>
    </w:p>
    <w:p>
      <w:r>
        <w:t>collect</w:t>
      </w:r>
    </w:p>
    <w:p>
      <w:r>
        <w:t>objects</w:t>
      </w:r>
    </w:p>
    <w:p>
      <w:r>
        <w:t>from</w:t>
      </w:r>
    </w:p>
    <w:p>
      <w:r>
        <w:t>different</w:t>
      </w:r>
    </w:p>
    <w:p>
      <w:r>
        <w:t>mass</w:t>
      </w:r>
    </w:p>
    <w:p>
      <w:r>
        <w:t>from</w:t>
      </w:r>
    </w:p>
    <w:p>
      <w:r>
        <w:t>environment.</w:t>
      </w:r>
    </w:p>
    <w:p>
      <w:r>
        <w:t>Learners</w:t>
      </w:r>
    </w:p>
    <w:p>
      <w:r>
        <w:t>to</w:t>
      </w:r>
    </w:p>
    <w:p>
      <w:r>
        <w:t>compare</w:t>
      </w:r>
    </w:p>
    <w:p>
      <w:r>
        <w:t>objects of different mass carefully by lifting with</w:t>
      </w:r>
    </w:p>
    <w:p>
      <w:r>
        <w:t>the help of learners.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they measure different objects.</w:t>
      </w:r>
    </w:p>
    <w:p>
      <w:r>
        <w:t>Values:Sharing, cooperation as they measure together.</w:t>
      </w:r>
    </w:p>
    <w:p>
      <w:r>
        <w:t>Pcl: Taking turns as they share objects.</w:t>
      </w:r>
    </w:p>
    <w:p>
      <w:r>
        <w:t>Step 3</w:t>
      </w:r>
    </w:p>
    <w:p>
      <w:r>
        <w:t>Learners to discuss and compare masses of different</w:t>
      </w:r>
    </w:p>
    <w:p>
      <w:r>
        <w:t>objects in groups.</w:t>
      </w:r>
    </w:p>
    <w:p/>
    <w:p>
      <w:r>
        <w:t>5 minutes</w:t>
      </w:r>
    </w:p>
    <w:p>
      <w:r>
        <w:t>Core competence:  Critical Thinking, Problem Solving, Communication and</w:t>
      </w:r>
    </w:p>
    <w:p>
      <w:r>
        <w:t>Collaboration as they measure different objects.</w:t>
      </w:r>
    </w:p>
    <w:p>
      <w:r>
        <w:t>Values:Sharing, cooperation as they measure together.</w:t>
      </w:r>
    </w:p>
    <w:p>
      <w:r>
        <w:t>Pcl: Taking turns as they share objects.</w:t>
      </w:r>
    </w:p>
    <w:p>
      <w:r>
        <w:t>Conclusion</w:t>
      </w:r>
    </w:p>
    <w:p>
      <w:r>
        <w:t>Teacher</w:t>
      </w:r>
    </w:p>
    <w:p>
      <w:r>
        <w:t>to</w:t>
      </w:r>
    </w:p>
    <w:p>
      <w:r>
        <w:t>observe</w:t>
      </w:r>
    </w:p>
    <w:p>
      <w:r>
        <w:t>learners</w:t>
      </w:r>
    </w:p>
    <w:p>
      <w:r>
        <w:t>as</w:t>
      </w:r>
    </w:p>
    <w:p>
      <w:r>
        <w:t>they</w:t>
      </w:r>
    </w:p>
    <w:p>
      <w:r>
        <w:t>compare</w:t>
      </w:r>
    </w:p>
    <w:p>
      <w:r>
        <w:t>mass</w:t>
      </w:r>
    </w:p>
    <w:p>
      <w:r>
        <w:t>of</w:t>
      </w:r>
    </w:p>
    <w:p>
      <w:r>
        <w:t>different</w:t>
      </w:r>
    </w:p>
    <w:p>
      <w:r>
        <w:t>objects.</w:t>
      </w:r>
    </w:p>
    <w:p>
      <w:r>
        <w:t>He/she</w:t>
      </w:r>
    </w:p>
    <w:p>
      <w:r>
        <w:t>ask</w:t>
      </w:r>
    </w:p>
    <w:p>
      <w:r>
        <w:t>them</w:t>
      </w:r>
    </w:p>
    <w:p>
      <w:r>
        <w:t>questions.</w:t>
      </w:r>
    </w:p>
    <w:p>
      <w:r>
        <w:t>Extended Activities</w:t>
      </w:r>
    </w:p>
    <w:p>
      <w:r>
        <w:t>Learners to lift different objects and compare their</w:t>
      </w:r>
    </w:p>
    <w:p>
      <w:r>
        <w:t>mass.</w:t>
      </w:r>
    </w:p>
    <w:p>
      <w:r>
        <w:t>Summary:</w:t>
      </w:r>
    </w:p>
    <w:p>
      <w:r>
        <w:t>Learners to develop mass concept.</w:t>
      </w:r>
    </w:p>
    <w:p>
      <w:r>
        <w:t>Reflection in the lesson/self-remarks: ....................................................................</w:t>
      </w:r>
    </w:p>
    <w:p>
      <w:r>
        <w:t>WEEK 5: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Capacity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Fill and empty different containers with different</w:t>
      </w:r>
    </w:p>
    <w:p>
      <w:r>
        <w:t>objects and substances.</w:t>
      </w:r>
    </w:p>
    <w:p>
      <w:r>
        <w:t>Key inquiry question</w:t>
      </w:r>
    </w:p>
    <w:p>
      <w:r>
        <w:t>1.</w:t>
      </w:r>
    </w:p>
    <w:p>
      <w:r>
        <w:t>How many of the small containers can fill the big</w:t>
      </w:r>
    </w:p>
    <w:p>
      <w:r>
        <w:t>container?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53</w:t>
      </w:r>
    </w:p>
    <w:p>
      <w:r>
        <w:t>and54,Songs,Objects of different mass e.g. feathers,stones,sticks</w:t>
      </w:r>
    </w:p>
    <w:p/>
    <w:p>
      <w:r>
        <w:t>Organization of Learning</w:t>
      </w:r>
    </w:p>
    <w:p>
      <w:r>
        <w:t>:In the Classroom individual 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5 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 to demonstrate how to fill and empty small</w:t>
      </w:r>
    </w:p>
    <w:p>
      <w:r>
        <w:t>and big containers with sand.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fill and empty containers.</w:t>
      </w:r>
    </w:p>
    <w:p>
      <w:r>
        <w:t>Values:Sharing, cooperation as they fill and empty</w:t>
      </w:r>
    </w:p>
    <w:p>
      <w:r>
        <w:t>containers.</w:t>
      </w:r>
    </w:p>
    <w:p>
      <w:r>
        <w:t>Pcl:Taking turns as they share objects.</w:t>
      </w:r>
    </w:p>
    <w:p>
      <w:r>
        <w:t>Step 2</w:t>
      </w:r>
    </w:p>
    <w:p>
      <w:r>
        <w:t>Learners to fill and empty small and big containers</w:t>
      </w:r>
    </w:p>
    <w:p>
      <w:r>
        <w:t>with sand helped by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fill and empty containers.</w:t>
      </w:r>
    </w:p>
    <w:p>
      <w:r>
        <w:t>Values:Sharing, cooperation as they fill and empty</w:t>
      </w:r>
    </w:p>
    <w:p>
      <w:r>
        <w:t>containers.</w:t>
      </w:r>
    </w:p>
    <w:p>
      <w:r>
        <w:t>Pcl:Taking turns as they share objects.</w:t>
      </w:r>
    </w:p>
    <w:p>
      <w:r>
        <w:t>Step 3</w:t>
      </w:r>
    </w:p>
    <w:p>
      <w:r>
        <w:t>Learners to fill and empty small and big containers</w:t>
      </w:r>
    </w:p>
    <w:p>
      <w:r>
        <w:t>with sand.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fill and empty containers.</w:t>
      </w:r>
    </w:p>
    <w:p>
      <w:r>
        <w:t>Values:Sharing, cooperation as they fill and empty</w:t>
      </w:r>
    </w:p>
    <w:p>
      <w:r>
        <w:t>containers.</w:t>
      </w:r>
    </w:p>
    <w:p>
      <w:r>
        <w:t>Pcl:Taking turns as they share objects.</w:t>
      </w:r>
    </w:p>
    <w:p>
      <w:r>
        <w:t>Conclusion</w:t>
      </w:r>
    </w:p>
    <w:p/>
    <w:p>
      <w:r>
        <w:t>Teacher to observe learners as they fill and empty.</w:t>
      </w:r>
    </w:p>
    <w:p>
      <w:r>
        <w:t>He/she ask them questions.</w:t>
      </w:r>
    </w:p>
    <w:p>
      <w:r>
        <w:t>Extended Activities</w:t>
      </w:r>
    </w:p>
    <w:p>
      <w:r>
        <w:t>Learners to lift and empty sand from small to big</w:t>
      </w:r>
    </w:p>
    <w:p>
      <w:r>
        <w:t>containers.</w:t>
      </w:r>
    </w:p>
    <w:p>
      <w:r>
        <w:t>Summary:</w:t>
      </w:r>
    </w:p>
    <w:p>
      <w:r>
        <w:t>Learners to develop concept of filling and</w:t>
      </w:r>
    </w:p>
    <w:p>
      <w:r>
        <w:t>emptying.</w:t>
      </w:r>
    </w:p>
    <w:p>
      <w:r>
        <w:t>Reflection in the lesson/self-remarks: ....................................................................</w:t>
      </w:r>
    </w:p>
    <w:p>
      <w:r>
        <w:t>WEEK 5: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Capacity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Compare sizes of containers using through filling</w:t>
      </w:r>
    </w:p>
    <w:p>
      <w:r>
        <w:t>and emptying using different substances and objects.</w:t>
      </w:r>
    </w:p>
    <w:p>
      <w:r>
        <w:t>Key inquiry question</w:t>
      </w:r>
    </w:p>
    <w:p>
      <w:r>
        <w:t>1.</w:t>
      </w:r>
    </w:p>
    <w:p>
      <w:r>
        <w:t>How many of the small containers can fill the big</w:t>
      </w:r>
    </w:p>
    <w:p>
      <w:r>
        <w:t>container?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53</w:t>
      </w:r>
    </w:p>
    <w:p>
      <w:r>
        <w:t>and54,Songs,Objects of different mass e.g. feathers,stones,sticks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/>
    <w:p>
      <w:r>
        <w:t>5 minutes</w:t>
      </w:r>
    </w:p>
    <w:p>
      <w:r>
        <w:t>Teacher to demonstrate how to fill and empty big containers</w:t>
      </w:r>
    </w:p>
    <w:p>
      <w:r>
        <w:t>with small containers.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fill and empty big containers.</w:t>
      </w:r>
    </w:p>
    <w:p>
      <w:r>
        <w:t>Values:Sharing, cooperation as they measure together.</w:t>
      </w:r>
    </w:p>
    <w:p>
      <w:r>
        <w:t>Pcl: taking turns as they share objects.</w:t>
      </w:r>
    </w:p>
    <w:p>
      <w:r>
        <w:t>Step 2</w:t>
      </w:r>
    </w:p>
    <w:p>
      <w:r>
        <w:t>Learners to fill and empty small containers with big</w:t>
      </w:r>
    </w:p>
    <w:p>
      <w:r>
        <w:t>containers with the help of a teacher.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fill and empty big containers.</w:t>
      </w:r>
    </w:p>
    <w:p>
      <w:r>
        <w:t>Values:Sharing, cooperation as they measure together.</w:t>
      </w:r>
    </w:p>
    <w:p>
      <w:r>
        <w:t>Pcl: taking turns as they share objects.</w:t>
      </w:r>
    </w:p>
    <w:p>
      <w:r>
        <w:t>Step 3</w:t>
      </w:r>
    </w:p>
    <w:p>
      <w:r>
        <w:t>Learners</w:t>
      </w:r>
    </w:p>
    <w:p>
      <w:r>
        <w:t>to</w:t>
      </w:r>
    </w:p>
    <w:p>
      <w:r>
        <w:t>fill</w:t>
      </w:r>
    </w:p>
    <w:p>
      <w:r>
        <w:t>and</w:t>
      </w:r>
    </w:p>
    <w:p>
      <w:r>
        <w:t>empty</w:t>
      </w:r>
    </w:p>
    <w:p>
      <w:r>
        <w:t>small</w:t>
      </w:r>
    </w:p>
    <w:p>
      <w:r>
        <w:t>containers</w:t>
      </w:r>
    </w:p>
    <w:p>
      <w:r>
        <w:t>with</w:t>
      </w:r>
    </w:p>
    <w:p>
      <w:r>
        <w:t>big</w:t>
      </w:r>
    </w:p>
    <w:p>
      <w:r>
        <w:t>containers</w:t>
      </w:r>
    </w:p>
    <w:p>
      <w:r>
        <w:t>and</w:t>
      </w:r>
    </w:p>
    <w:p>
      <w:r>
        <w:t>count</w:t>
      </w:r>
    </w:p>
    <w:p>
      <w:r>
        <w:t>how</w:t>
      </w:r>
    </w:p>
    <w:p>
      <w:r>
        <w:t>many</w:t>
      </w:r>
    </w:p>
    <w:p>
      <w:r>
        <w:t>small</w:t>
      </w:r>
    </w:p>
    <w:p>
      <w:r>
        <w:t>containers goes into big containers.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fill and empty big containers.</w:t>
      </w:r>
    </w:p>
    <w:p>
      <w:r>
        <w:t>Values:Sharing, cooperation as they measure together.</w:t>
      </w:r>
    </w:p>
    <w:p>
      <w:r>
        <w:t>Pcl: taking turns as they share objects.</w:t>
      </w:r>
    </w:p>
    <w:p>
      <w:r>
        <w:t>Conclusion</w:t>
      </w:r>
    </w:p>
    <w:p>
      <w:r>
        <w:t>Teacher to observe learners as they fill and empty</w:t>
      </w:r>
    </w:p>
    <w:p>
      <w:r>
        <w:t>containers. He/she ask them questions.</w:t>
      </w:r>
    </w:p>
    <w:p>
      <w:r>
        <w:t>Extended Activities</w:t>
      </w:r>
    </w:p>
    <w:p>
      <w:r>
        <w:t>Learners to lift and empty sand from small to big</w:t>
      </w:r>
    </w:p>
    <w:p>
      <w:r>
        <w:t>containers.</w:t>
      </w:r>
    </w:p>
    <w:p/>
    <w:p>
      <w:r>
        <w:t>Summary:</w:t>
      </w:r>
    </w:p>
    <w:p>
      <w:r>
        <w:t>Learners to develop concept of filling and emptying.</w:t>
      </w:r>
    </w:p>
    <w:p>
      <w:r>
        <w:t>Reflection in the lesson/self-remarks: ....................................................................</w:t>
      </w:r>
    </w:p>
    <w:p>
      <w:r>
        <w:t>WEEK 5: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Capacity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Differentiate containers that hold less from more</w:t>
      </w:r>
    </w:p>
    <w:p>
      <w:r>
        <w:t>Key inquiry question</w:t>
      </w:r>
    </w:p>
    <w:p>
      <w:r>
        <w:t>1. From the big container, how many small ones can</w:t>
      </w:r>
    </w:p>
    <w:p>
      <w:r>
        <w:t>be filled?</w:t>
      </w:r>
    </w:p>
    <w:p>
      <w:r>
        <w:t>2. Which container holds more/less?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55</w:t>
      </w:r>
    </w:p>
    <w:p>
      <w:r>
        <w:t>and56,Songs,Sand,Water.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demonstrate</w:t>
      </w:r>
    </w:p>
    <w:p>
      <w:r>
        <w:t>how</w:t>
      </w:r>
    </w:p>
    <w:p>
      <w:r>
        <w:t>to</w:t>
      </w:r>
    </w:p>
    <w:p>
      <w:r>
        <w:t>fill</w:t>
      </w:r>
    </w:p>
    <w:p>
      <w:r>
        <w:t>and</w:t>
      </w:r>
    </w:p>
    <w:p>
      <w:r>
        <w:t>empty</w:t>
      </w:r>
    </w:p>
    <w:p>
      <w:r>
        <w:t>big</w:t>
      </w:r>
    </w:p>
    <w:p>
      <w:r>
        <w:t>containers</w:t>
      </w:r>
    </w:p>
    <w:p>
      <w:r>
        <w:t>with</w:t>
      </w:r>
    </w:p>
    <w:p>
      <w:r>
        <w:t>small</w:t>
      </w:r>
    </w:p>
    <w:p>
      <w:r>
        <w:t>containers.</w:t>
      </w:r>
    </w:p>
    <w:p>
      <w:r>
        <w:t>Teacher to compare the containers that hold less or</w:t>
      </w:r>
    </w:p>
    <w:p>
      <w:r>
        <w:t>more water.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fill and empty big containers.</w:t>
      </w:r>
    </w:p>
    <w:p/>
    <w:p>
      <w:r>
        <w:t>5 minutes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fill and empty small containers with big</w:t>
      </w:r>
    </w:p>
    <w:p>
      <w:r>
        <w:t>containers with the help of a teacher.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fill and empty big containers.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</w:t>
      </w:r>
    </w:p>
    <w:p>
      <w:r>
        <w:t>to</w:t>
      </w:r>
    </w:p>
    <w:p>
      <w:r>
        <w:t>fill</w:t>
      </w:r>
    </w:p>
    <w:p>
      <w:r>
        <w:t>and</w:t>
      </w:r>
    </w:p>
    <w:p>
      <w:r>
        <w:t>empty</w:t>
      </w:r>
    </w:p>
    <w:p>
      <w:r>
        <w:t>small</w:t>
      </w:r>
    </w:p>
    <w:p>
      <w:r>
        <w:t>containers</w:t>
      </w:r>
    </w:p>
    <w:p>
      <w:r>
        <w:t>with</w:t>
      </w:r>
    </w:p>
    <w:p>
      <w:r>
        <w:t>big</w:t>
      </w:r>
    </w:p>
    <w:p>
      <w:r>
        <w:t>containers</w:t>
      </w:r>
    </w:p>
    <w:p>
      <w:r>
        <w:t>and</w:t>
      </w:r>
    </w:p>
    <w:p>
      <w:r>
        <w:t>compare</w:t>
      </w:r>
    </w:p>
    <w:p>
      <w:r>
        <w:t>which</w:t>
      </w:r>
    </w:p>
    <w:p>
      <w:r>
        <w:t>holds</w:t>
      </w:r>
    </w:p>
    <w:p>
      <w:r>
        <w:t>more or less.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fill and empty big containers.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fill and empty</w:t>
      </w:r>
    </w:p>
    <w:p>
      <w:r>
        <w:t>containers. He/she ask them questions.</w:t>
      </w:r>
    </w:p>
    <w:p>
      <w:r>
        <w:t>Extended Activities</w:t>
      </w:r>
    </w:p>
    <w:p>
      <w:r>
        <w:t>Learners to lift and empty sand from small to big</w:t>
      </w:r>
    </w:p>
    <w:p>
      <w:r>
        <w:t>containers.</w:t>
      </w:r>
    </w:p>
    <w:p>
      <w:r>
        <w:t>Summary:</w:t>
      </w:r>
    </w:p>
    <w:p>
      <w:r>
        <w:t>Learners to develop concept of filling and</w:t>
      </w:r>
    </w:p>
    <w:p>
      <w:r>
        <w:t>emptying.</w:t>
      </w:r>
    </w:p>
    <w:p>
      <w:r>
        <w:t>Reflection in the lesson/self-remarks: ....................................................................</w:t>
      </w:r>
    </w:p>
    <w:p/>
    <w:p>
      <w:r>
        <w:t>WEEK 6: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Capacity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 Appreciate the use of objects of different sizes</w:t>
      </w:r>
    </w:p>
    <w:p>
      <w:r>
        <w:t>in the environment.</w:t>
      </w:r>
    </w:p>
    <w:p>
      <w:r>
        <w:t>Key inquiry question</w:t>
      </w:r>
    </w:p>
    <w:p>
      <w:r>
        <w:t>1.</w:t>
      </w:r>
    </w:p>
    <w:p>
      <w:r>
        <w:t>Which container holds more/less?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57</w:t>
      </w:r>
    </w:p>
    <w:p>
      <w:r>
        <w:t>and</w:t>
      </w:r>
    </w:p>
    <w:p>
      <w:r>
        <w:t>58,Songs,Sand,Water,ICT device.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</w:t>
      </w:r>
    </w:p>
    <w:p>
      <w:r>
        <w:t>the</w:t>
      </w:r>
    </w:p>
    <w:p>
      <w:r>
        <w:t>lesson</w:t>
      </w:r>
    </w:p>
    <w:p>
      <w:r>
        <w:t>by</w:t>
      </w:r>
    </w:p>
    <w:p>
      <w:r>
        <w:t>reciting</w:t>
      </w:r>
    </w:p>
    <w:p>
      <w:r>
        <w:t>poem</w:t>
      </w:r>
    </w:p>
    <w:p>
      <w:r>
        <w:t>related</w:t>
      </w:r>
    </w:p>
    <w:p>
      <w:r>
        <w:t>to</w:t>
      </w:r>
    </w:p>
    <w:p>
      <w:r>
        <w:t>strand</w:t>
      </w:r>
    </w:p>
    <w:p>
      <w:r>
        <w:t>for</w:t>
      </w:r>
    </w:p>
    <w:p>
      <w:r>
        <w:t>example</w:t>
      </w:r>
    </w:p>
    <w:p>
      <w:r>
        <w:t>measure……….……….</w:t>
      </w:r>
    </w:p>
    <w:p>
      <w:r>
        <w:t>Lesson development</w:t>
      </w:r>
    </w:p>
    <w:p>
      <w:r>
        <w:t>Step 1</w:t>
      </w:r>
    </w:p>
    <w:p>
      <w:r>
        <w:t>Teacher to display video of emptying and filling.</w:t>
      </w:r>
    </w:p>
    <w:p/>
    <w:p>
      <w:r>
        <w:t>5 minutes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fill and empty containers.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</w:t>
      </w:r>
    </w:p>
    <w:p>
      <w:r>
        <w:t>to</w:t>
      </w:r>
    </w:p>
    <w:p>
      <w:r>
        <w:t>observe</w:t>
      </w:r>
    </w:p>
    <w:p>
      <w:r>
        <w:t>and</w:t>
      </w:r>
    </w:p>
    <w:p>
      <w:r>
        <w:t>identify</w:t>
      </w:r>
    </w:p>
    <w:p>
      <w:r>
        <w:t>the</w:t>
      </w:r>
    </w:p>
    <w:p>
      <w:r>
        <w:t>containers</w:t>
      </w:r>
    </w:p>
    <w:p>
      <w:r>
        <w:t>that</w:t>
      </w:r>
    </w:p>
    <w:p>
      <w:r>
        <w:t>hold</w:t>
      </w:r>
    </w:p>
    <w:p>
      <w:r>
        <w:t>more</w:t>
      </w:r>
    </w:p>
    <w:p>
      <w:r>
        <w:t>or</w:t>
      </w:r>
    </w:p>
    <w:p>
      <w:r>
        <w:t>less</w:t>
      </w:r>
    </w:p>
    <w:p>
      <w:r>
        <w:t>with</w:t>
      </w:r>
    </w:p>
    <w:p>
      <w:r>
        <w:t>the</w:t>
      </w:r>
    </w:p>
    <w:p>
      <w:r>
        <w:t>help</w:t>
      </w:r>
    </w:p>
    <w:p>
      <w:r>
        <w:t>of</w:t>
      </w:r>
    </w:p>
    <w:p>
      <w:r>
        <w:t>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fill and empty containers.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watch the video and compare different</w:t>
      </w:r>
    </w:p>
    <w:p>
      <w:r>
        <w:t>sizes of containers.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fill and empty containers.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fill and empty</w:t>
      </w:r>
    </w:p>
    <w:p>
      <w:r>
        <w:t>containers. He/she ask them questions.</w:t>
      </w:r>
    </w:p>
    <w:p>
      <w:r>
        <w:t>Extended Activities</w:t>
      </w:r>
    </w:p>
    <w:p>
      <w:r>
        <w:t>Learners to compare different sizes of containers</w:t>
      </w:r>
    </w:p>
    <w:p>
      <w:r>
        <w:t>at home.</w:t>
      </w:r>
    </w:p>
    <w:p>
      <w:r>
        <w:t>Summary:</w:t>
      </w:r>
    </w:p>
    <w:p>
      <w:r>
        <w:t>Learners to develop concept of filling and</w:t>
      </w:r>
    </w:p>
    <w:p>
      <w:r>
        <w:t>emptying.</w:t>
      </w:r>
    </w:p>
    <w:p/>
    <w:p>
      <w:r>
        <w:t>Reflection in the lesson/self-remarks: ....................................................................</w:t>
      </w:r>
    </w:p>
    <w:p>
      <w:r>
        <w:t>WEEK 6: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Capacity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 Appreciate the use of objects of different sizes</w:t>
      </w:r>
    </w:p>
    <w:p>
      <w:r>
        <w:t>in the environment.</w:t>
      </w:r>
    </w:p>
    <w:p>
      <w:r>
        <w:t>Key inquiry question</w:t>
      </w:r>
    </w:p>
    <w:p>
      <w:r>
        <w:t>1.</w:t>
      </w:r>
    </w:p>
    <w:p>
      <w:r>
        <w:t>Which container holds more/less?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57</w:t>
      </w:r>
    </w:p>
    <w:p>
      <w:r>
        <w:t>and</w:t>
      </w:r>
    </w:p>
    <w:p>
      <w:r>
        <w:t>58,Songs,Sand,Water,ICT device.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 to display video of emptying and filling.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 they empty and fill objects.</w:t>
      </w:r>
    </w:p>
    <w:p>
      <w:r>
        <w:t>Values:Sharing, cooperation as they measure together.</w:t>
      </w:r>
    </w:p>
    <w:p>
      <w:r>
        <w:t>Pcl: Taking turns as they share objects.</w:t>
      </w:r>
    </w:p>
    <w:p/>
    <w:p>
      <w:r>
        <w:t>5 minutes</w:t>
      </w:r>
    </w:p>
    <w:p>
      <w:r>
        <w:t>Step 2</w:t>
      </w:r>
    </w:p>
    <w:p>
      <w:r>
        <w:t>Learners</w:t>
      </w:r>
    </w:p>
    <w:p>
      <w:r>
        <w:t>to</w:t>
      </w:r>
    </w:p>
    <w:p>
      <w:r>
        <w:t>observe</w:t>
      </w:r>
    </w:p>
    <w:p>
      <w:r>
        <w:t>and</w:t>
      </w:r>
    </w:p>
    <w:p>
      <w:r>
        <w:t>identify</w:t>
      </w:r>
    </w:p>
    <w:p>
      <w:r>
        <w:t>the</w:t>
      </w:r>
    </w:p>
    <w:p>
      <w:r>
        <w:t>containers</w:t>
      </w:r>
    </w:p>
    <w:p>
      <w:r>
        <w:t>that</w:t>
      </w:r>
    </w:p>
    <w:p>
      <w:r>
        <w:t>hold</w:t>
      </w:r>
    </w:p>
    <w:p>
      <w:r>
        <w:t>more</w:t>
      </w:r>
    </w:p>
    <w:p>
      <w:r>
        <w:t>or</w:t>
      </w:r>
    </w:p>
    <w:p>
      <w:r>
        <w:t>less</w:t>
      </w:r>
    </w:p>
    <w:p>
      <w:r>
        <w:t>with</w:t>
      </w:r>
    </w:p>
    <w:p>
      <w:r>
        <w:t>the</w:t>
      </w:r>
    </w:p>
    <w:p>
      <w:r>
        <w:t>help</w:t>
      </w:r>
    </w:p>
    <w:p>
      <w:r>
        <w:t>of</w:t>
      </w:r>
    </w:p>
    <w:p>
      <w:r>
        <w:t>teacher.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 they empty and fill objects.</w:t>
      </w:r>
    </w:p>
    <w:p>
      <w:r>
        <w:t>Values:Sharing, cooperation as they measure together.</w:t>
      </w:r>
    </w:p>
    <w:p>
      <w:r>
        <w:t>Pcl: Taking turns as they share objects.</w:t>
      </w:r>
    </w:p>
    <w:p>
      <w:r>
        <w:t>Step 3</w:t>
      </w:r>
    </w:p>
    <w:p>
      <w:r>
        <w:t>Learners to watch the video and compare different</w:t>
      </w:r>
    </w:p>
    <w:p>
      <w:r>
        <w:t>sizes of containers.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 they empty and fill objects.</w:t>
      </w:r>
    </w:p>
    <w:p>
      <w:r>
        <w:t>Values:Sharing, cooperation as they measure together.</w:t>
      </w:r>
    </w:p>
    <w:p>
      <w:r>
        <w:t>Pcl: Taking turns as they share objects.</w:t>
      </w:r>
    </w:p>
    <w:p>
      <w:r>
        <w:t>Conclusion</w:t>
      </w:r>
    </w:p>
    <w:p>
      <w:r>
        <w:t>Teacher to observe learners as they fill and empty</w:t>
      </w:r>
    </w:p>
    <w:p>
      <w:r>
        <w:t>containers. He/she ask them questions.</w:t>
      </w:r>
    </w:p>
    <w:p>
      <w:r>
        <w:t>Extended Activities</w:t>
      </w:r>
    </w:p>
    <w:p>
      <w:r>
        <w:t>Learners to compare different sizes of containers</w:t>
      </w:r>
    </w:p>
    <w:p>
      <w:r>
        <w:t>at home.</w:t>
      </w:r>
    </w:p>
    <w:p>
      <w:r>
        <w:t>Summary:</w:t>
      </w:r>
    </w:p>
    <w:p>
      <w:r>
        <w:t>Learners to develop concept of filling and</w:t>
      </w:r>
    </w:p>
    <w:p>
      <w:r>
        <w:t>emptying.</w:t>
      </w:r>
    </w:p>
    <w:p>
      <w:r>
        <w:t>Reflection in the lesson/self-remarks: ....................................................................</w:t>
      </w:r>
    </w:p>
    <w:p>
      <w:r>
        <w:t>WEEK 6: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/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Time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 Compare sizes of shadows at different times of</w:t>
      </w:r>
    </w:p>
    <w:p>
      <w:r>
        <w:t>the day</w:t>
      </w:r>
    </w:p>
    <w:p>
      <w:r>
        <w:t>Key inquiry question</w:t>
      </w:r>
    </w:p>
    <w:p>
      <w:r>
        <w:t>1.</w:t>
      </w:r>
    </w:p>
    <w:p>
      <w:r>
        <w:t>Which shadow is longer or shorter?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57</w:t>
      </w:r>
    </w:p>
    <w:p>
      <w:r>
        <w:t>and</w:t>
      </w:r>
    </w:p>
    <w:p>
      <w:r>
        <w:t>58,Songs,Sand,Water,ICT device.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what</w:t>
      </w:r>
    </w:p>
    <w:p>
      <w:r>
        <w:t>is</w:t>
      </w:r>
    </w:p>
    <w:p>
      <w:r>
        <w:t>shadow.</w:t>
      </w:r>
    </w:p>
    <w:p>
      <w:r>
        <w:t>He/she</w:t>
      </w:r>
    </w:p>
    <w:p>
      <w:r>
        <w:t>takes</w:t>
      </w:r>
    </w:p>
    <w:p>
      <w:r>
        <w:t>learners</w:t>
      </w:r>
    </w:p>
    <w:p>
      <w:r>
        <w:t>to</w:t>
      </w:r>
    </w:p>
    <w:p>
      <w:r>
        <w:t>outside</w:t>
      </w:r>
    </w:p>
    <w:p>
      <w:r>
        <w:t>the</w:t>
      </w:r>
    </w:p>
    <w:p>
      <w:r>
        <w:t>class.</w:t>
      </w:r>
    </w:p>
    <w:p>
      <w:r>
        <w:t>Teacher</w:t>
      </w:r>
    </w:p>
    <w:p>
      <w:r>
        <w:t>to</w:t>
      </w:r>
    </w:p>
    <w:p>
      <w:r>
        <w:t>look at her shadow.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their shoulders.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</w:t>
      </w:r>
    </w:p>
    <w:p>
      <w:r>
        <w:t>to</w:t>
      </w:r>
    </w:p>
    <w:p>
      <w:r>
        <w:t>compare</w:t>
      </w:r>
    </w:p>
    <w:p>
      <w:r>
        <w:t>their</w:t>
      </w:r>
    </w:p>
    <w:p>
      <w:r>
        <w:t>shadows</w:t>
      </w:r>
    </w:p>
    <w:p>
      <w:r>
        <w:t>at</w:t>
      </w:r>
    </w:p>
    <w:p>
      <w:r>
        <w:t>different</w:t>
      </w:r>
    </w:p>
    <w:p>
      <w:r>
        <w:t>times</w:t>
      </w:r>
    </w:p>
    <w:p>
      <w:r>
        <w:t>of</w:t>
      </w:r>
    </w:p>
    <w:p>
      <w:r>
        <w:t>the</w:t>
      </w:r>
    </w:p>
    <w:p>
      <w:r>
        <w:t>day</w:t>
      </w:r>
    </w:p>
    <w:p>
      <w:r>
        <w:t>with</w:t>
      </w:r>
    </w:p>
    <w:p>
      <w:r>
        <w:t>the</w:t>
      </w:r>
    </w:p>
    <w:p>
      <w:r>
        <w:t>help</w:t>
      </w:r>
    </w:p>
    <w:p>
      <w:r>
        <w:t>of</w:t>
      </w:r>
    </w:p>
    <w:p>
      <w:r>
        <w:t>the</w:t>
      </w:r>
    </w:p>
    <w:p>
      <w:r>
        <w:t>teacher.</w:t>
      </w:r>
    </w:p>
    <w:p/>
    <w:p>
      <w:r>
        <w:t>5 minutes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their shoulders.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compare sizes of the shadow at different</w:t>
      </w:r>
    </w:p>
    <w:p>
      <w:r>
        <w:t>times of the day.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their shoulders.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compare their</w:t>
      </w:r>
    </w:p>
    <w:p>
      <w:r>
        <w:t>shadows. He/she ask them questions.</w:t>
      </w:r>
    </w:p>
    <w:p>
      <w:r>
        <w:t>Extended Activities</w:t>
      </w:r>
    </w:p>
    <w:p>
      <w:r>
        <w:t>Learners to compare their shadows at home.</w:t>
      </w:r>
    </w:p>
    <w:p>
      <w:r>
        <w:t>Summary:</w:t>
      </w:r>
    </w:p>
    <w:p>
      <w:r>
        <w:t>Learners to develop concept of time.</w:t>
      </w:r>
    </w:p>
    <w:p>
      <w:r>
        <w:t>Reflection in the lesson/self-remarks: ....................................................................</w:t>
      </w:r>
    </w:p>
    <w:p>
      <w:r>
        <w:t>WEEK 6: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Time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/>
    <w:p>
      <w:r>
        <w:t>1. Use vocabulary related to time for effective communication</w:t>
      </w:r>
    </w:p>
    <w:p>
      <w:r>
        <w:t>Key inquiry question</w:t>
      </w:r>
    </w:p>
    <w:p>
      <w:r>
        <w:t>1.</w:t>
      </w:r>
    </w:p>
    <w:p>
      <w:r>
        <w:t>What time is the shadow shorter or longer?</w:t>
      </w:r>
    </w:p>
    <w:p>
      <w:r>
        <w:t>2.</w:t>
      </w:r>
    </w:p>
    <w:p>
      <w:r>
        <w:t>What time do you go to school?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61</w:t>
      </w:r>
    </w:p>
    <w:p>
      <w:r>
        <w:t>and</w:t>
      </w:r>
    </w:p>
    <w:p>
      <w:r>
        <w:t>62,Songs,Shadows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vocabulary</w:t>
      </w:r>
    </w:p>
    <w:p>
      <w:r>
        <w:t>related</w:t>
      </w:r>
    </w:p>
    <w:p>
      <w:r>
        <w:t>to</w:t>
      </w:r>
    </w:p>
    <w:p>
      <w:r>
        <w:t>time</w:t>
      </w:r>
    </w:p>
    <w:p>
      <w:r>
        <w:t>for</w:t>
      </w:r>
    </w:p>
    <w:p>
      <w:r>
        <w:t>example</w:t>
      </w:r>
    </w:p>
    <w:p>
      <w:r>
        <w:t>morning,</w:t>
      </w:r>
    </w:p>
    <w:p>
      <w:r>
        <w:t>evening</w:t>
      </w:r>
    </w:p>
    <w:p>
      <w:r>
        <w:t>etc.</w:t>
      </w:r>
    </w:p>
    <w:p>
      <w:r>
        <w:t>He/she</w:t>
      </w:r>
    </w:p>
    <w:p>
      <w:r>
        <w:t>takes learners outside the class. Teacher to look</w:t>
      </w:r>
    </w:p>
    <w:p>
      <w:r>
        <w:t>at her shadow.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their shoulders.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</w:t>
      </w:r>
    </w:p>
    <w:p>
      <w:r>
        <w:t>to</w:t>
      </w:r>
    </w:p>
    <w:p>
      <w:r>
        <w:t>compare</w:t>
      </w:r>
    </w:p>
    <w:p>
      <w:r>
        <w:t>size</w:t>
      </w:r>
    </w:p>
    <w:p>
      <w:r>
        <w:t>of</w:t>
      </w:r>
    </w:p>
    <w:p>
      <w:r>
        <w:t>shadows</w:t>
      </w:r>
    </w:p>
    <w:p>
      <w:r>
        <w:t>at</w:t>
      </w:r>
    </w:p>
    <w:p>
      <w:r>
        <w:t>different</w:t>
      </w:r>
    </w:p>
    <w:p>
      <w:r>
        <w:t>times</w:t>
      </w:r>
    </w:p>
    <w:p>
      <w:r>
        <w:t>of</w:t>
      </w:r>
    </w:p>
    <w:p>
      <w:r>
        <w:t>the</w:t>
      </w:r>
    </w:p>
    <w:p>
      <w:r>
        <w:t>day</w:t>
      </w:r>
    </w:p>
    <w:p>
      <w:r>
        <w:t>with</w:t>
      </w:r>
    </w:p>
    <w:p>
      <w:r>
        <w:t>the</w:t>
      </w:r>
    </w:p>
    <w:p>
      <w:r>
        <w:t>help</w:t>
      </w:r>
    </w:p>
    <w:p>
      <w:r>
        <w:t>of</w:t>
      </w:r>
    </w:p>
    <w:p>
      <w:r>
        <w:t>the</w:t>
      </w:r>
    </w:p>
    <w:p>
      <w:r>
        <w:t>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their shoulders.</w:t>
      </w:r>
    </w:p>
    <w:p>
      <w:r>
        <w:t>Values:Sharing, cooperation as they measure together.</w:t>
      </w:r>
    </w:p>
    <w:p>
      <w:r>
        <w:t>Pcl:Taking turns as they share objects.</w:t>
      </w:r>
    </w:p>
    <w:p/>
    <w:p>
      <w:r>
        <w:t>5 minutes</w:t>
      </w:r>
    </w:p>
    <w:p>
      <w:r>
        <w:t>Step 3</w:t>
      </w:r>
    </w:p>
    <w:p>
      <w:r>
        <w:t>Learners to discuss vocabularies used at different</w:t>
      </w:r>
    </w:p>
    <w:p>
      <w:r>
        <w:t>times of the day in groups.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their shoulders.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listen to learners as they discuss vocabularies.</w:t>
      </w:r>
    </w:p>
    <w:p>
      <w:r>
        <w:t>He/she ask them questions.</w:t>
      </w:r>
    </w:p>
    <w:p>
      <w:r>
        <w:t>Extended Activities</w:t>
      </w:r>
    </w:p>
    <w:p>
      <w:r>
        <w:t>Learners to download pictures of shadows at different</w:t>
      </w:r>
    </w:p>
    <w:p>
      <w:r>
        <w:t>times of the day.</w:t>
      </w:r>
    </w:p>
    <w:p>
      <w:r>
        <w:t>Summary:</w:t>
      </w:r>
    </w:p>
    <w:p>
      <w:r>
        <w:t>Learners to develop concept of time.</w:t>
      </w:r>
    </w:p>
    <w:p>
      <w:r>
        <w:t>Reflection in the lesson/self-remarks: ....................................................................</w:t>
      </w:r>
    </w:p>
    <w:p>
      <w:r>
        <w:t>WEEK 6: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Time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Observe tools used for telling time.</w:t>
      </w:r>
    </w:p>
    <w:p>
      <w:r>
        <w:t>Key inquiry question</w:t>
      </w:r>
    </w:p>
    <w:p>
      <w:r>
        <w:t>3.</w:t>
      </w:r>
    </w:p>
    <w:p>
      <w:r>
        <w:t>How do we tell time at school or home?</w:t>
      </w:r>
    </w:p>
    <w:p/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66</w:t>
      </w:r>
    </w:p>
    <w:p>
      <w:r>
        <w:t>and</w:t>
      </w:r>
    </w:p>
    <w:p>
      <w:r>
        <w:t>65,Songs,Shadows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</w:t>
      </w:r>
    </w:p>
    <w:p>
      <w:r>
        <w:t>the</w:t>
      </w:r>
    </w:p>
    <w:p>
      <w:r>
        <w:t>lesson</w:t>
      </w:r>
    </w:p>
    <w:p>
      <w:r>
        <w:t>by</w:t>
      </w:r>
    </w:p>
    <w:p>
      <w:r>
        <w:t>reciting</w:t>
      </w:r>
    </w:p>
    <w:p>
      <w:r>
        <w:t>poem</w:t>
      </w:r>
    </w:p>
    <w:p>
      <w:r>
        <w:t>related</w:t>
      </w:r>
    </w:p>
    <w:p>
      <w:r>
        <w:t>to</w:t>
      </w:r>
    </w:p>
    <w:p>
      <w:r>
        <w:t>strand</w:t>
      </w:r>
    </w:p>
    <w:p>
      <w:r>
        <w:t>for</w:t>
      </w:r>
    </w:p>
    <w:p>
      <w:r>
        <w:t>example</w:t>
      </w:r>
    </w:p>
    <w:p>
      <w:r>
        <w:t>measure………….……….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tools</w:t>
      </w:r>
    </w:p>
    <w:p>
      <w:r>
        <w:t>and</w:t>
      </w:r>
    </w:p>
    <w:p>
      <w:r>
        <w:t>animals</w:t>
      </w:r>
    </w:p>
    <w:p>
      <w:r>
        <w:t>used</w:t>
      </w:r>
    </w:p>
    <w:p>
      <w:r>
        <w:t>to</w:t>
      </w:r>
    </w:p>
    <w:p>
      <w:r>
        <w:t>indicate</w:t>
      </w:r>
    </w:p>
    <w:p>
      <w:r>
        <w:t>time.</w:t>
      </w:r>
    </w:p>
    <w:p>
      <w:r>
        <w:t>For</w:t>
      </w:r>
    </w:p>
    <w:p>
      <w:r>
        <w:t>example</w:t>
      </w:r>
    </w:p>
    <w:p>
      <w:r>
        <w:t>early</w:t>
      </w:r>
    </w:p>
    <w:p>
      <w:r>
        <w:t>in</w:t>
      </w:r>
    </w:p>
    <w:p>
      <w:r>
        <w:t>the</w:t>
      </w:r>
    </w:p>
    <w:p>
      <w:r>
        <w:t>morning the cock crows. We use watch to tell time</w:t>
      </w:r>
    </w:p>
    <w:p>
      <w:r>
        <w:t>etc.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time.</w:t>
      </w:r>
    </w:p>
    <w:p>
      <w:r>
        <w:t>Values:Sharing, cooperation as they different times</w:t>
      </w:r>
    </w:p>
    <w:p>
      <w:r>
        <w:t>of day.</w:t>
      </w:r>
    </w:p>
    <w:p>
      <w:r>
        <w:t>Pcl:Taking turns as they share objects.</w:t>
      </w:r>
    </w:p>
    <w:p>
      <w:r>
        <w:t>Step 2</w:t>
      </w:r>
    </w:p>
    <w:p>
      <w:r>
        <w:t>Learners to identify tools used to tell time with</w:t>
      </w:r>
    </w:p>
    <w:p>
      <w:r>
        <w:t>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time.</w:t>
      </w:r>
    </w:p>
    <w:p>
      <w:r>
        <w:t>Values:Sharing, cooperation as they different times</w:t>
      </w:r>
    </w:p>
    <w:p>
      <w:r>
        <w:t>of day.</w:t>
      </w:r>
    </w:p>
    <w:p>
      <w:r>
        <w:t>Pcl:Taking turns as they share objects.</w:t>
      </w:r>
    </w:p>
    <w:p>
      <w:r>
        <w:t>Step 3</w:t>
      </w:r>
    </w:p>
    <w:p>
      <w:r>
        <w:t>Learners to discuss tools used to tell time.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time.</w:t>
      </w:r>
    </w:p>
    <w:p/>
    <w:p>
      <w:r>
        <w:t>5 minutes</w:t>
      </w:r>
    </w:p>
    <w:p>
      <w:r>
        <w:t>Values:Sharing, cooperation as they different times</w:t>
      </w:r>
    </w:p>
    <w:p>
      <w:r>
        <w:t>of day.</w:t>
      </w:r>
    </w:p>
    <w:p>
      <w:r>
        <w:t>Pcl:Taking turns as they share objects.</w:t>
      </w:r>
    </w:p>
    <w:p>
      <w:r>
        <w:t>Conclusion</w:t>
      </w:r>
    </w:p>
    <w:p>
      <w:r>
        <w:t>Teacher</w:t>
      </w:r>
    </w:p>
    <w:p>
      <w:r>
        <w:t>to</w:t>
      </w:r>
    </w:p>
    <w:p>
      <w:r>
        <w:t>listen</w:t>
      </w:r>
    </w:p>
    <w:p>
      <w:r>
        <w:t>to</w:t>
      </w:r>
    </w:p>
    <w:p>
      <w:r>
        <w:t>learners</w:t>
      </w:r>
    </w:p>
    <w:p>
      <w:r>
        <w:t>as</w:t>
      </w:r>
    </w:p>
    <w:p>
      <w:r>
        <w:t>they</w:t>
      </w:r>
    </w:p>
    <w:p>
      <w:r>
        <w:t>discuss</w:t>
      </w:r>
    </w:p>
    <w:p>
      <w:r>
        <w:t>tools</w:t>
      </w:r>
    </w:p>
    <w:p>
      <w:r>
        <w:t>used</w:t>
      </w:r>
    </w:p>
    <w:p>
      <w:r>
        <w:t>to</w:t>
      </w:r>
    </w:p>
    <w:p>
      <w:r>
        <w:t>tell</w:t>
      </w:r>
    </w:p>
    <w:p>
      <w:r>
        <w:t>time.</w:t>
      </w:r>
    </w:p>
    <w:p>
      <w:r>
        <w:t>He/she</w:t>
      </w:r>
    </w:p>
    <w:p>
      <w:r>
        <w:t>ask</w:t>
      </w:r>
    </w:p>
    <w:p>
      <w:r>
        <w:t>them</w:t>
      </w:r>
    </w:p>
    <w:p>
      <w:r>
        <w:t>questions.</w:t>
      </w:r>
    </w:p>
    <w:p>
      <w:r>
        <w:t>Extended Activities</w:t>
      </w:r>
    </w:p>
    <w:p>
      <w:r>
        <w:t>Learners to identify tools used to tell time at home.</w:t>
      </w:r>
    </w:p>
    <w:p>
      <w:r>
        <w:t>Summary:</w:t>
      </w:r>
    </w:p>
    <w:p>
      <w:r>
        <w:t>Learners to develop concept of time.</w:t>
      </w:r>
    </w:p>
    <w:p>
      <w:r>
        <w:t>Reflection in the lesson/self-remarks: ....................................................................</w:t>
      </w:r>
    </w:p>
    <w:p>
      <w:r>
        <w:t>WEEK 7: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Time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Observe tools used for telling time.</w:t>
      </w:r>
    </w:p>
    <w:p>
      <w:r>
        <w:t>Key inquiry question</w:t>
      </w:r>
    </w:p>
    <w:p>
      <w:r>
        <w:t>1.</w:t>
      </w:r>
    </w:p>
    <w:p>
      <w:r>
        <w:t>How do we tell time at school or home?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66</w:t>
      </w:r>
    </w:p>
    <w:p>
      <w:r>
        <w:t>and</w:t>
      </w:r>
    </w:p>
    <w:p>
      <w:r>
        <w:t>65,Songs,Shadows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Introduction</w:t>
      </w:r>
    </w:p>
    <w:p/>
    <w:p>
      <w:r>
        <w:t>20minutes</w:t>
      </w:r>
    </w:p>
    <w:p>
      <w:r>
        <w:t>5 minutes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tools</w:t>
      </w:r>
    </w:p>
    <w:p>
      <w:r>
        <w:t>and</w:t>
      </w:r>
    </w:p>
    <w:p>
      <w:r>
        <w:t>animals</w:t>
      </w:r>
    </w:p>
    <w:p>
      <w:r>
        <w:t>used</w:t>
      </w:r>
    </w:p>
    <w:p>
      <w:r>
        <w:t>to</w:t>
      </w:r>
    </w:p>
    <w:p>
      <w:r>
        <w:t>indicate</w:t>
      </w:r>
    </w:p>
    <w:p>
      <w:r>
        <w:t>time.</w:t>
      </w:r>
    </w:p>
    <w:p>
      <w:r>
        <w:t>For</w:t>
      </w:r>
    </w:p>
    <w:p>
      <w:r>
        <w:t>example</w:t>
      </w:r>
    </w:p>
    <w:p>
      <w:r>
        <w:t>early</w:t>
      </w:r>
    </w:p>
    <w:p>
      <w:r>
        <w:t>in</w:t>
      </w:r>
    </w:p>
    <w:p>
      <w:r>
        <w:t>the</w:t>
      </w:r>
    </w:p>
    <w:p>
      <w:r>
        <w:t>morning the cock crows. We use watch to tell time</w:t>
      </w:r>
    </w:p>
    <w:p>
      <w:r>
        <w:t>etc.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animals and tools used</w:t>
      </w:r>
    </w:p>
    <w:p>
      <w:r>
        <w:t>to indicate time.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identify tools used to tell time with</w:t>
      </w:r>
    </w:p>
    <w:p>
      <w:r>
        <w:t>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animals and tools used</w:t>
      </w:r>
    </w:p>
    <w:p>
      <w:r>
        <w:t>to indicate time.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discuss tools used to tell time.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animals and tools used</w:t>
      </w:r>
    </w:p>
    <w:p>
      <w:r>
        <w:t>to indicate time.</w:t>
      </w:r>
    </w:p>
    <w:p>
      <w:r>
        <w:t>Values:Sharing, cooperation as they measure together.</w:t>
      </w:r>
    </w:p>
    <w:p>
      <w:r>
        <w:t>Pcl:taking turns as they share objects.</w:t>
      </w:r>
    </w:p>
    <w:p/>
    <w:p>
      <w:r>
        <w:t>Conclusion</w:t>
      </w:r>
    </w:p>
    <w:p>
      <w:r>
        <w:t>Teacher</w:t>
      </w:r>
    </w:p>
    <w:p>
      <w:r>
        <w:t>to</w:t>
      </w:r>
    </w:p>
    <w:p>
      <w:r>
        <w:t>listen</w:t>
      </w:r>
    </w:p>
    <w:p>
      <w:r>
        <w:t>to</w:t>
      </w:r>
    </w:p>
    <w:p>
      <w:r>
        <w:t>learners</w:t>
      </w:r>
    </w:p>
    <w:p>
      <w:r>
        <w:t>as</w:t>
      </w:r>
    </w:p>
    <w:p>
      <w:r>
        <w:t>they</w:t>
      </w:r>
    </w:p>
    <w:p>
      <w:r>
        <w:t>discuss</w:t>
      </w:r>
    </w:p>
    <w:p>
      <w:r>
        <w:t>tools</w:t>
      </w:r>
    </w:p>
    <w:p>
      <w:r>
        <w:t>used</w:t>
      </w:r>
    </w:p>
    <w:p>
      <w:r>
        <w:t>to</w:t>
      </w:r>
    </w:p>
    <w:p>
      <w:r>
        <w:t>tell</w:t>
      </w:r>
    </w:p>
    <w:p>
      <w:r>
        <w:t>time.</w:t>
      </w:r>
    </w:p>
    <w:p>
      <w:r>
        <w:t>He/she</w:t>
      </w:r>
    </w:p>
    <w:p>
      <w:r>
        <w:t>ask</w:t>
      </w:r>
    </w:p>
    <w:p>
      <w:r>
        <w:t>them</w:t>
      </w:r>
    </w:p>
    <w:p>
      <w:r>
        <w:t>questions.</w:t>
      </w:r>
    </w:p>
    <w:p>
      <w:r>
        <w:t>Extended Activities</w:t>
      </w:r>
    </w:p>
    <w:p>
      <w:r>
        <w:t>Learners to identify tools used to tell time at home.</w:t>
      </w:r>
    </w:p>
    <w:p>
      <w:r>
        <w:t>Summary:</w:t>
      </w:r>
    </w:p>
    <w:p>
      <w:r>
        <w:t>Learners to develop concept of time.</w:t>
      </w:r>
    </w:p>
    <w:p>
      <w:r>
        <w:t>Reflection in the lesson/self-remarks: ....................................................................</w:t>
      </w:r>
    </w:p>
    <w:p>
      <w:r>
        <w:t>WEEK 7: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Daily routine.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3.</w:t>
      </w:r>
    </w:p>
    <w:p>
      <w:r>
        <w:t>Name the days of the week and the months of the year</w:t>
      </w:r>
    </w:p>
    <w:p>
      <w:r>
        <w:t>Key inquiry question</w:t>
      </w:r>
    </w:p>
    <w:p>
      <w:r>
        <w:t>1.</w:t>
      </w:r>
    </w:p>
    <w:p>
      <w:r>
        <w:t>Which are the days of the week?</w:t>
      </w:r>
    </w:p>
    <w:p>
      <w:r>
        <w:t>2.</w:t>
      </w:r>
    </w:p>
    <w:p>
      <w:r>
        <w:t>Which are the months of the year?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66</w:t>
      </w:r>
    </w:p>
    <w:p>
      <w:r>
        <w:t>and</w:t>
      </w:r>
    </w:p>
    <w:p>
      <w:r>
        <w:t>65,Songs,Shadows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Monday……….</w:t>
      </w:r>
    </w:p>
    <w:p/>
    <w:p>
      <w:r>
        <w:t>20minutes</w:t>
      </w:r>
    </w:p>
    <w:p>
      <w:r>
        <w:t>5 minutes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name</w:t>
      </w:r>
    </w:p>
    <w:p>
      <w:r>
        <w:t>days</w:t>
      </w:r>
    </w:p>
    <w:p>
      <w:r>
        <w:t>of</w:t>
      </w:r>
    </w:p>
    <w:p>
      <w:r>
        <w:t>the</w:t>
      </w:r>
    </w:p>
    <w:p>
      <w:r>
        <w:t>week.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activities</w:t>
      </w:r>
    </w:p>
    <w:p>
      <w:r>
        <w:t>done</w:t>
      </w:r>
    </w:p>
    <w:p>
      <w:r>
        <w:t>on</w:t>
      </w:r>
    </w:p>
    <w:p>
      <w:r>
        <w:t>the</w:t>
      </w:r>
    </w:p>
    <w:p>
      <w:r>
        <w:t>days</w:t>
      </w:r>
    </w:p>
    <w:p>
      <w:r>
        <w:t>of</w:t>
      </w:r>
    </w:p>
    <w:p>
      <w:r>
        <w:t>the</w:t>
      </w:r>
    </w:p>
    <w:p>
      <w:r>
        <w:t>week.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explain activities done on the</w:t>
      </w:r>
    </w:p>
    <w:p>
      <w:r>
        <w:t>days of the week.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identify days of the week with the help</w:t>
      </w:r>
    </w:p>
    <w:p>
      <w:r>
        <w:t>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explain activities done on the</w:t>
      </w:r>
    </w:p>
    <w:p>
      <w:r>
        <w:t>days of the week.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identify days of the week in groups.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explain activities done on the</w:t>
      </w:r>
    </w:p>
    <w:p>
      <w:r>
        <w:t>days of the week.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listen to learners as they identify days</w:t>
      </w:r>
    </w:p>
    <w:p>
      <w:r>
        <w:t>of the week. He/she ask them questions.</w:t>
      </w:r>
    </w:p>
    <w:p>
      <w:r>
        <w:t>Extended Activities</w:t>
      </w:r>
    </w:p>
    <w:p>
      <w:r>
        <w:t>Learners to identify tools used to tell time at home.</w:t>
      </w:r>
    </w:p>
    <w:p/>
    <w:p>
      <w:r>
        <w:t>Summary:</w:t>
      </w:r>
    </w:p>
    <w:p>
      <w:r>
        <w:t>Learners to develop concept of days of the</w:t>
      </w:r>
    </w:p>
    <w:p>
      <w:r>
        <w:t>week.</w:t>
      </w:r>
    </w:p>
    <w:p>
      <w:r>
        <w:t>Reflection in the lesson/self-remarks: ....................................................................</w:t>
      </w:r>
    </w:p>
    <w:p>
      <w:r>
        <w:t>WEEK 7: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Money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Observe types of Kenyan currency for familiarity</w:t>
      </w:r>
    </w:p>
    <w:p>
      <w:r>
        <w:t>Key inquiry question</w:t>
      </w:r>
    </w:p>
    <w:p>
      <w:r>
        <w:t>1.What can you see on the coin or note?</w:t>
      </w:r>
    </w:p>
    <w:p>
      <w:r>
        <w:t>Learning</w:t>
      </w:r>
    </w:p>
    <w:p>
      <w:r>
        <w:t>resources: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66</w:t>
      </w:r>
    </w:p>
    <w:p>
      <w:r>
        <w:t>and</w:t>
      </w:r>
    </w:p>
    <w:p>
      <w:r>
        <w:t>65,Songs,Shadows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Coin……….</w:t>
      </w:r>
    </w:p>
    <w:p>
      <w:r>
        <w:t>Lesson development</w:t>
      </w:r>
    </w:p>
    <w:p>
      <w:r>
        <w:t>Step 1</w:t>
      </w:r>
    </w:p>
    <w:p>
      <w:r>
        <w:t>Teacher to display different samples of currencies.</w:t>
      </w:r>
    </w:p>
    <w:p>
      <w:r>
        <w:t>Teacher to identify the currencies.</w:t>
      </w:r>
    </w:p>
    <w:p/>
    <w:p>
      <w:r>
        <w:t>5 minutes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currencies.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identify different sample of currencies</w:t>
      </w:r>
    </w:p>
    <w:p>
      <w:r>
        <w:t>with 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currencies.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identify different sample of currencies</w:t>
      </w:r>
    </w:p>
    <w:p>
      <w:r>
        <w:t>in groups.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currencies.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listen to learners as they identify currencies.</w:t>
      </w:r>
    </w:p>
    <w:p>
      <w:r>
        <w:t>Extended Activities</w:t>
      </w:r>
    </w:p>
    <w:p>
      <w:r>
        <w:t>Learners to identify currencies found at home.</w:t>
      </w:r>
    </w:p>
    <w:p>
      <w:r>
        <w:t>Summary:</w:t>
      </w:r>
    </w:p>
    <w:p>
      <w:r>
        <w:t>Learners to develop concept of currencies.</w:t>
      </w:r>
    </w:p>
    <w:p>
      <w:r>
        <w:t>Reflection in the lesson/self-remarks: ....................................................................</w:t>
      </w:r>
    </w:p>
    <w:p/>
    <w:p>
      <w:r>
        <w:t>WEEK 7: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Money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Identify Kenyan currency coins and notes for distinguishing</w:t>
      </w:r>
    </w:p>
    <w:p>
      <w:r>
        <w:t>them from other currencies.</w:t>
      </w:r>
    </w:p>
    <w:p>
      <w:r>
        <w:t>Key inquiry question</w:t>
      </w:r>
    </w:p>
    <w:p>
      <w:r>
        <w:t>What can you see on the coin or note?</w:t>
      </w:r>
    </w:p>
    <w:p>
      <w:r>
        <w:t>Learning resources:</w:t>
      </w:r>
    </w:p>
    <w:p>
      <w:r>
        <w:t>Moran Mathematics Activities Book</w:t>
      </w:r>
    </w:p>
    <w:p>
      <w:r>
        <w:t>PP2 pg 66 and 65,Songs,Coins,Notes.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Coin……….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display</w:t>
      </w:r>
    </w:p>
    <w:p>
      <w:r>
        <w:t>different</w:t>
      </w:r>
    </w:p>
    <w:p>
      <w:r>
        <w:t>samples</w:t>
      </w:r>
    </w:p>
    <w:p>
      <w:r>
        <w:t>of</w:t>
      </w:r>
    </w:p>
    <w:p>
      <w:r>
        <w:t>currencies.</w:t>
      </w:r>
    </w:p>
    <w:p>
      <w:r>
        <w:t>Teacher</w:t>
      </w:r>
    </w:p>
    <w:p>
      <w:r>
        <w:t>to</w:t>
      </w:r>
    </w:p>
    <w:p>
      <w:r>
        <w:t>identify</w:t>
      </w:r>
    </w:p>
    <w:p>
      <w:r>
        <w:t>the</w:t>
      </w:r>
    </w:p>
    <w:p>
      <w:r>
        <w:t>features</w:t>
      </w:r>
    </w:p>
    <w:p>
      <w:r>
        <w:t>on</w:t>
      </w:r>
    </w:p>
    <w:p>
      <w:r>
        <w:t>the</w:t>
      </w:r>
    </w:p>
    <w:p>
      <w:r>
        <w:t>currencies.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currencies.</w:t>
      </w:r>
    </w:p>
    <w:p>
      <w:r>
        <w:t>Values:Sharing, cooperation as they measure together.</w:t>
      </w:r>
    </w:p>
    <w:p/>
    <w:p>
      <w:r>
        <w:t>5 minutes</w:t>
      </w:r>
    </w:p>
    <w:p>
      <w:r>
        <w:t>Pcl:taking turns as they share objects.</w:t>
      </w:r>
    </w:p>
    <w:p>
      <w:r>
        <w:t>Step 2</w:t>
      </w:r>
    </w:p>
    <w:p>
      <w:r>
        <w:t>Learners to identify features of different types of</w:t>
      </w:r>
    </w:p>
    <w:p>
      <w:r>
        <w:t>currencies with 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currencies.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identify different sample of currencies</w:t>
      </w:r>
    </w:p>
    <w:p>
      <w:r>
        <w:t>in groups.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currencies.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listen to learners as they identify currencies.</w:t>
      </w:r>
    </w:p>
    <w:p>
      <w:r>
        <w:t>Extended Activities</w:t>
      </w:r>
    </w:p>
    <w:p>
      <w:r>
        <w:t>Learners to improvise currencie at home.</w:t>
      </w:r>
    </w:p>
    <w:p>
      <w:r>
        <w:t>Summary:</w:t>
      </w:r>
    </w:p>
    <w:p>
      <w:r>
        <w:t>Learners to develop concept of currencies.</w:t>
      </w:r>
    </w:p>
    <w:p>
      <w:r>
        <w:t>Reflection in the lesson/self-remarks: ....................................................................</w:t>
      </w:r>
    </w:p>
    <w:p>
      <w:r>
        <w:t>WEEK 7: LESSON 5</w:t>
      </w:r>
    </w:p>
    <w:p/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Money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Buy items using Kenyan coins and notes of different</w:t>
      </w:r>
    </w:p>
    <w:p>
      <w:r>
        <w:t>denominations.</w:t>
      </w:r>
    </w:p>
    <w:p>
      <w:r>
        <w:t>Key inquiry question</w:t>
      </w:r>
    </w:p>
    <w:p>
      <w:r>
        <w:t>1. What item do you need most?</w:t>
      </w:r>
    </w:p>
    <w:p>
      <w:r>
        <w:t>2. What do we use money for?</w:t>
      </w:r>
    </w:p>
    <w:p>
      <w:r>
        <w:t>Learning resources:</w:t>
      </w:r>
    </w:p>
    <w:p>
      <w:r>
        <w:t>Moran Mathematics Activities Book</w:t>
      </w:r>
    </w:p>
    <w:p>
      <w:r>
        <w:t>PP2 pg 75 and 76,Songs,Coins,Notes.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Coin……….</w:t>
      </w:r>
    </w:p>
    <w:p>
      <w:r>
        <w:t>Lesson development</w:t>
      </w:r>
    </w:p>
    <w:p>
      <w:r>
        <w:t>Step 1</w:t>
      </w:r>
    </w:p>
    <w:p>
      <w:r>
        <w:t>Teacher to demonstrate on how to buy and sell different</w:t>
      </w:r>
    </w:p>
    <w:p>
      <w:r>
        <w:t>items using the Kenyan currency.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they buy and sell items.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sell and buy with the help of a teacher.</w:t>
      </w:r>
    </w:p>
    <w:p/>
    <w:p>
      <w:r>
        <w:t>5 minutes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they buy and sell items.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buy and sell in class.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they buy and sell items.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buy and sell.</w:t>
      </w:r>
    </w:p>
    <w:p>
      <w:r>
        <w:t>Extended Activities</w:t>
      </w:r>
    </w:p>
    <w:p>
      <w:r>
        <w:t>Learners to role play buying and selling at home.</w:t>
      </w:r>
    </w:p>
    <w:p>
      <w:r>
        <w:t>Summary:</w:t>
      </w:r>
    </w:p>
    <w:p>
      <w:r>
        <w:t>Learners to develop concept of currencies.</w:t>
      </w:r>
    </w:p>
    <w:p>
      <w:r>
        <w:t>Reflection in the lesson/self-remarks: ....................................................................</w:t>
      </w:r>
    </w:p>
    <w:p>
      <w:r>
        <w:t>WEEK 8: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Money</w:t>
      </w:r>
    </w:p>
    <w:p>
      <w:r>
        <w:t>Specific learning outcome:</w:t>
      </w:r>
    </w:p>
    <w:p/>
    <w:p>
      <w:r>
        <w:t>By the end of the end of the sub strand the learner should be able to:</w:t>
      </w:r>
    </w:p>
    <w:p>
      <w:r>
        <w:t>1. Save money for future use.</w:t>
      </w:r>
    </w:p>
    <w:p>
      <w:r>
        <w:t>Key inquiry question</w:t>
      </w:r>
    </w:p>
    <w:p>
      <w:r>
        <w:t>Where do we keep money?</w:t>
      </w:r>
    </w:p>
    <w:p>
      <w:r>
        <w:t>Learning resources:</w:t>
      </w:r>
    </w:p>
    <w:p>
      <w:r>
        <w:t>Moran Mathematics Activities Book</w:t>
      </w:r>
    </w:p>
    <w:p>
      <w:r>
        <w:t>PP2 pg 77 and 78,Songs,Coins,Notes.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Coin……….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display</w:t>
      </w:r>
    </w:p>
    <w:p>
      <w:r>
        <w:t>pictures</w:t>
      </w:r>
    </w:p>
    <w:p>
      <w:r>
        <w:t>of</w:t>
      </w:r>
    </w:p>
    <w:p>
      <w:r>
        <w:t>people</w:t>
      </w:r>
    </w:p>
    <w:p>
      <w:r>
        <w:t>storing</w:t>
      </w:r>
    </w:p>
    <w:p>
      <w:r>
        <w:t>currencies</w:t>
      </w:r>
    </w:p>
    <w:p>
      <w:r>
        <w:t>at</w:t>
      </w:r>
    </w:p>
    <w:p>
      <w:r>
        <w:t>different</w:t>
      </w:r>
    </w:p>
    <w:p>
      <w:r>
        <w:t>places.</w:t>
      </w:r>
    </w:p>
    <w:p>
      <w:r>
        <w:t>Teacher</w:t>
      </w:r>
    </w:p>
    <w:p>
      <w:r>
        <w:t>to</w:t>
      </w:r>
    </w:p>
    <w:p>
      <w:r>
        <w:t>explain on how to keep different currencies.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currencies.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identify how to keep money safe with the</w:t>
      </w:r>
    </w:p>
    <w:p>
      <w:r>
        <w:t>help of a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currencies.</w:t>
      </w:r>
    </w:p>
    <w:p>
      <w:r>
        <w:t>Values:Sharing, cooperation as they measure together.</w:t>
      </w:r>
    </w:p>
    <w:p>
      <w:r>
        <w:t>Pcl:Taking turns as they share objects.</w:t>
      </w:r>
    </w:p>
    <w:p/>
    <w:p>
      <w:r>
        <w:t>5 minutes</w:t>
      </w:r>
    </w:p>
    <w:p>
      <w:r>
        <w:t>Step 3</w:t>
      </w:r>
    </w:p>
    <w:p>
      <w:r>
        <w:t>Learners to role play keeping money in safe place</w:t>
      </w:r>
    </w:p>
    <w:p>
      <w:r>
        <w:t>for example in the bank.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currencies.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role play.</w:t>
      </w:r>
    </w:p>
    <w:p>
      <w:r>
        <w:t>Extended Activities</w:t>
      </w:r>
    </w:p>
    <w:p>
      <w:r>
        <w:t>Learners to role playkeeping money safe at home.</w:t>
      </w:r>
    </w:p>
    <w:p>
      <w:r>
        <w:t>Summary:</w:t>
      </w:r>
    </w:p>
    <w:p>
      <w:r>
        <w:t>Learners to develop concept of currencies.</w:t>
      </w:r>
    </w:p>
    <w:p>
      <w:r>
        <w:t>Reflection in the lesson/self-remarks: ....................................................................</w:t>
      </w:r>
    </w:p>
    <w:p>
      <w:r>
        <w:t>WEEK 8: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Money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Make a simple budget basing on own needs</w:t>
      </w:r>
    </w:p>
    <w:p>
      <w:r>
        <w:t>Key inquiry question</w:t>
      </w:r>
    </w:p>
    <w:p>
      <w:r>
        <w:t>Where do we keep money for future use?</w:t>
      </w:r>
    </w:p>
    <w:p/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77</w:t>
      </w:r>
    </w:p>
    <w:p>
      <w:r>
        <w:t>and</w:t>
      </w:r>
    </w:p>
    <w:p>
      <w:r>
        <w:t>78,Songs,Coins,Notes,Video.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Coin……….</w:t>
      </w:r>
    </w:p>
    <w:p>
      <w:r>
        <w:t>Lesson development</w:t>
      </w:r>
    </w:p>
    <w:p>
      <w:r>
        <w:t>Step 1</w:t>
      </w:r>
    </w:p>
    <w:p>
      <w:r>
        <w:t>Teacher to play video of people making simple budget,</w:t>
      </w:r>
    </w:p>
    <w:p>
      <w:r>
        <w:t>buying and selling.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currencies.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identify how to keep safe budget with</w:t>
      </w:r>
    </w:p>
    <w:p>
      <w:r>
        <w:t>the help of a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currencies.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make simple budget in groups.</w:t>
      </w:r>
    </w:p>
    <w:p/>
    <w:p>
      <w:r>
        <w:t>5 minutes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currencies.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make simple budget.</w:t>
      </w:r>
    </w:p>
    <w:p>
      <w:r>
        <w:t>Extended Activities</w:t>
      </w:r>
    </w:p>
    <w:p>
      <w:r>
        <w:t>Learners to role playkeeping money safe at home.</w:t>
      </w:r>
    </w:p>
    <w:p>
      <w:r>
        <w:t>Summary:</w:t>
      </w:r>
    </w:p>
    <w:p>
      <w:r>
        <w:t>Learners to develop concept of currencies.</w:t>
      </w:r>
    </w:p>
    <w:p>
      <w:r>
        <w:t>Reflection in the lesson/self-remarks: ....................................................................</w:t>
      </w:r>
    </w:p>
    <w:p>
      <w:r>
        <w:t>WEEK 8: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Area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Observe objects with different surfaces in the</w:t>
      </w:r>
    </w:p>
    <w:p>
      <w:r>
        <w:t>environment</w:t>
      </w:r>
    </w:p>
    <w:p>
      <w:r>
        <w:t>Key inquiry question</w:t>
      </w:r>
    </w:p>
    <w:p>
      <w:r>
        <w:t>How many small pieces can cover a given surface?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72and</w:t>
      </w:r>
    </w:p>
    <w:p>
      <w:r>
        <w:t>80,Big</w:t>
      </w:r>
    </w:p>
    <w:p>
      <w:r>
        <w:t>surface,Small</w:t>
      </w:r>
    </w:p>
    <w:p>
      <w:r>
        <w:t>surface.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/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5 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Coin……….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display</w:t>
      </w:r>
    </w:p>
    <w:p>
      <w:r>
        <w:t>small</w:t>
      </w:r>
    </w:p>
    <w:p>
      <w:r>
        <w:t>and</w:t>
      </w:r>
    </w:p>
    <w:p>
      <w:r>
        <w:t>big</w:t>
      </w:r>
    </w:p>
    <w:p>
      <w:r>
        <w:t>rectangle</w:t>
      </w:r>
    </w:p>
    <w:p>
      <w:r>
        <w:t>shapes.</w:t>
      </w:r>
    </w:p>
    <w:p>
      <w:r>
        <w:t>Teacher</w:t>
      </w:r>
    </w:p>
    <w:p>
      <w:r>
        <w:t>to</w:t>
      </w:r>
    </w:p>
    <w:p>
      <w:r>
        <w:t>identify</w:t>
      </w:r>
    </w:p>
    <w:p>
      <w:r>
        <w:t>how</w:t>
      </w:r>
    </w:p>
    <w:p>
      <w:r>
        <w:t>many</w:t>
      </w:r>
    </w:p>
    <w:p>
      <w:r>
        <w:t>small</w:t>
      </w:r>
    </w:p>
    <w:p>
      <w:r>
        <w:t>shapes goes into big shapes.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how many small shapes</w:t>
      </w:r>
    </w:p>
    <w:p>
      <w:r>
        <w:t>goes into big shapes.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identify how many small shapes go into</w:t>
      </w:r>
    </w:p>
    <w:p>
      <w:r>
        <w:t>big shapes with the help of a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how many small shapes</w:t>
      </w:r>
    </w:p>
    <w:p>
      <w:r>
        <w:t>goes into big shapes.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measure area of big surface using the</w:t>
      </w:r>
    </w:p>
    <w:p>
      <w:r>
        <w:t>small surface.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how many small shapes</w:t>
      </w:r>
    </w:p>
    <w:p>
      <w:r>
        <w:t>goes into big shapes.</w:t>
      </w:r>
    </w:p>
    <w:p>
      <w:r>
        <w:t>Values:Sharing, cooperation as they measure together.</w:t>
      </w:r>
    </w:p>
    <w:p>
      <w:r>
        <w:t>Pcl:Taking turns as they share objects.</w:t>
      </w:r>
    </w:p>
    <w:p/>
    <w:p>
      <w:r>
        <w:t>Conclusion</w:t>
      </w:r>
    </w:p>
    <w:p>
      <w:r>
        <w:t>Teacher to observe learners as they measure.</w:t>
      </w:r>
    </w:p>
    <w:p>
      <w:r>
        <w:t>Extended Activities</w:t>
      </w:r>
    </w:p>
    <w:p>
      <w:r>
        <w:t>Learners to measure area of big surface using small</w:t>
      </w:r>
    </w:p>
    <w:p>
      <w:r>
        <w:t>surface at home.</w:t>
      </w:r>
    </w:p>
    <w:p>
      <w:r>
        <w:t>Summary:</w:t>
      </w:r>
    </w:p>
    <w:p>
      <w:r>
        <w:t>Learners to develop concept of area.</w:t>
      </w:r>
    </w:p>
    <w:p>
      <w:r>
        <w:t>Reflection in the lesson/self-remarks: ....................................................................</w:t>
      </w:r>
    </w:p>
    <w:p>
      <w:r>
        <w:t>WEEK 8: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Area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Identify surfaces of different objects in the environment.</w:t>
      </w:r>
    </w:p>
    <w:p>
      <w:r>
        <w:t>Key inquiry question</w:t>
      </w:r>
    </w:p>
    <w:p>
      <w:r>
        <w:t>Which surface is smaller or bigger?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80and</w:t>
      </w:r>
    </w:p>
    <w:p>
      <w:r>
        <w:t>81,Big</w:t>
      </w:r>
    </w:p>
    <w:p>
      <w:r>
        <w:t>surface,Small</w:t>
      </w:r>
    </w:p>
    <w:p>
      <w:r>
        <w:t>surface.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……….</w:t>
      </w:r>
    </w:p>
    <w:p/>
    <w:p>
      <w:r>
        <w:t>20minutes</w:t>
      </w:r>
    </w:p>
    <w:p>
      <w:r>
        <w:t>5 minutes</w:t>
      </w:r>
    </w:p>
    <w:p>
      <w:r>
        <w:t>Lesson development</w:t>
      </w:r>
    </w:p>
    <w:p>
      <w:r>
        <w:t>Step 1</w:t>
      </w:r>
    </w:p>
    <w:p>
      <w:r>
        <w:t>Teacher to display small and big surfaces on the blackboard.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identify and compare their area with the</w:t>
      </w:r>
    </w:p>
    <w:p>
      <w:r>
        <w:t>help of a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compare the area of small and big surfaces</w:t>
      </w:r>
    </w:p>
    <w:p>
      <w:r>
        <w:t>in class.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measure.</w:t>
      </w:r>
    </w:p>
    <w:p>
      <w:r>
        <w:t>Extended Activities</w:t>
      </w:r>
    </w:p>
    <w:p>
      <w:r>
        <w:t>Learners to measure area of big surface using small</w:t>
      </w:r>
    </w:p>
    <w:p>
      <w:r>
        <w:t>surface at home.</w:t>
      </w:r>
    </w:p>
    <w:p/>
    <w:p>
      <w:r>
        <w:t>Summary:</w:t>
      </w:r>
    </w:p>
    <w:p>
      <w:r>
        <w:t>Learners to develop concept of area.</w:t>
      </w:r>
    </w:p>
    <w:p>
      <w:r>
        <w:t>Reflection in the lesson/self-remarks: ....................................................................</w:t>
      </w:r>
    </w:p>
    <w:p>
      <w:r>
        <w:t>WEEK 8: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Area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Cover surfaces of different objects by using not</w:t>
      </w:r>
    </w:p>
    <w:p>
      <w:r>
        <w:t>more than 20 smaller similar objects.</w:t>
      </w:r>
    </w:p>
    <w:p>
      <w:r>
        <w:t>Key inquiry question</w:t>
      </w:r>
    </w:p>
    <w:p>
      <w:r>
        <w:t>What else can we use to cover a given surface?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80and</w:t>
      </w:r>
    </w:p>
    <w:p>
      <w:r>
        <w:t>81,Big</w:t>
      </w:r>
    </w:p>
    <w:p>
      <w:r>
        <w:t>surface,Small</w:t>
      </w:r>
    </w:p>
    <w:p>
      <w:r>
        <w:t>surface.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display</w:t>
      </w:r>
    </w:p>
    <w:p>
      <w:r>
        <w:t>small</w:t>
      </w:r>
    </w:p>
    <w:p>
      <w:r>
        <w:t>and</w:t>
      </w:r>
    </w:p>
    <w:p>
      <w:r>
        <w:t>big</w:t>
      </w:r>
    </w:p>
    <w:p>
      <w:r>
        <w:t>rectangle</w:t>
      </w:r>
    </w:p>
    <w:p>
      <w:r>
        <w:t>shapes.</w:t>
      </w:r>
    </w:p>
    <w:p>
      <w:r>
        <w:t>Teacher</w:t>
      </w:r>
    </w:p>
    <w:p>
      <w:r>
        <w:t>to</w:t>
      </w:r>
    </w:p>
    <w:p>
      <w:r>
        <w:t>identify</w:t>
      </w:r>
    </w:p>
    <w:p>
      <w:r>
        <w:t>how</w:t>
      </w:r>
    </w:p>
    <w:p>
      <w:r>
        <w:t>many</w:t>
      </w:r>
    </w:p>
    <w:p>
      <w:r>
        <w:t>small</w:t>
      </w:r>
    </w:p>
    <w:p>
      <w:r>
        <w:t>shapes goes into big shapes.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measure.</w:t>
      </w:r>
    </w:p>
    <w:p/>
    <w:p>
      <w:r>
        <w:t>5 minutes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identify how many small shapes go into</w:t>
      </w:r>
    </w:p>
    <w:p>
      <w:r>
        <w:t>big shapes with the help of a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measure area of big surface using the</w:t>
      </w:r>
    </w:p>
    <w:p>
      <w:r>
        <w:t>small surface.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measure.</w:t>
      </w:r>
    </w:p>
    <w:p>
      <w:r>
        <w:t>Extended Activities</w:t>
      </w:r>
    </w:p>
    <w:p>
      <w:r>
        <w:t>Learners to measure area of big surface using small</w:t>
      </w:r>
    </w:p>
    <w:p>
      <w:r>
        <w:t>surface at home.</w:t>
      </w:r>
    </w:p>
    <w:p>
      <w:r>
        <w:t>Summary:</w:t>
      </w:r>
    </w:p>
    <w:p>
      <w:r>
        <w:t>Learners to develop concept of area.</w:t>
      </w:r>
    </w:p>
    <w:p>
      <w:r>
        <w:t>Reflection in the lesson/self-remarks: ....................................................................</w:t>
      </w:r>
    </w:p>
    <w:p/>
    <w:p>
      <w:r>
        <w:t>WEEK 9: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Capacity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 Appreciate the use of objects of different sizes</w:t>
      </w:r>
    </w:p>
    <w:p>
      <w:r>
        <w:t>in the environment.</w:t>
      </w:r>
    </w:p>
    <w:p>
      <w:r>
        <w:t>Key inquiry question</w:t>
      </w:r>
    </w:p>
    <w:p>
      <w:r>
        <w:t>Which container holds more/less?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57</w:t>
      </w:r>
    </w:p>
    <w:p>
      <w:r>
        <w:t>and</w:t>
      </w:r>
    </w:p>
    <w:p>
      <w:r>
        <w:t>58,Songs,Sand,Water,ICT device.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 to display video of emptying and filling.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empty and fill</w:t>
      </w:r>
    </w:p>
    <w:p>
      <w:r>
        <w:t>Values:Sharing, cooperation as they measure together.</w:t>
      </w:r>
    </w:p>
    <w:p>
      <w:r>
        <w:t>Pcl:Taking turns as they share objects.</w:t>
      </w:r>
    </w:p>
    <w:p/>
    <w:p>
      <w:r>
        <w:t>5 minutes</w:t>
      </w:r>
    </w:p>
    <w:p>
      <w:r>
        <w:t>Step 2</w:t>
      </w:r>
    </w:p>
    <w:p>
      <w:r>
        <w:t>Learners</w:t>
      </w:r>
    </w:p>
    <w:p>
      <w:r>
        <w:t>to</w:t>
      </w:r>
    </w:p>
    <w:p>
      <w:r>
        <w:t>observe</w:t>
      </w:r>
    </w:p>
    <w:p>
      <w:r>
        <w:t>and</w:t>
      </w:r>
    </w:p>
    <w:p>
      <w:r>
        <w:t>identify</w:t>
      </w:r>
    </w:p>
    <w:p>
      <w:r>
        <w:t>the</w:t>
      </w:r>
    </w:p>
    <w:p>
      <w:r>
        <w:t>containers</w:t>
      </w:r>
    </w:p>
    <w:p>
      <w:r>
        <w:t>that</w:t>
      </w:r>
    </w:p>
    <w:p>
      <w:r>
        <w:t>hold</w:t>
      </w:r>
    </w:p>
    <w:p>
      <w:r>
        <w:t>more</w:t>
      </w:r>
    </w:p>
    <w:p>
      <w:r>
        <w:t>or</w:t>
      </w:r>
    </w:p>
    <w:p>
      <w:r>
        <w:t>less</w:t>
      </w:r>
    </w:p>
    <w:p>
      <w:r>
        <w:t>with</w:t>
      </w:r>
    </w:p>
    <w:p>
      <w:r>
        <w:t>the</w:t>
      </w:r>
    </w:p>
    <w:p>
      <w:r>
        <w:t>help</w:t>
      </w:r>
    </w:p>
    <w:p>
      <w:r>
        <w:t>of</w:t>
      </w:r>
    </w:p>
    <w:p>
      <w:r>
        <w:t>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empty and fill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watch the video and compare different</w:t>
      </w:r>
    </w:p>
    <w:p>
      <w:r>
        <w:t>sizes of containers.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empty and fill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fill and empty</w:t>
      </w:r>
    </w:p>
    <w:p>
      <w:r>
        <w:t>containers. He/she ask them questions.</w:t>
      </w:r>
    </w:p>
    <w:p>
      <w:r>
        <w:t>Extended Activities</w:t>
      </w:r>
    </w:p>
    <w:p>
      <w:r>
        <w:t>Learners to fill and empty containers.</w:t>
      </w:r>
    </w:p>
    <w:p>
      <w:r>
        <w:t>Summary:</w:t>
      </w:r>
    </w:p>
    <w:p>
      <w:r>
        <w:t>Learners to develop concept of filling and</w:t>
      </w:r>
    </w:p>
    <w:p>
      <w:r>
        <w:t>emptying.</w:t>
      </w:r>
    </w:p>
    <w:p>
      <w:r>
        <w:t>Reflection in the lesson/self-remarks: ....................................................................</w:t>
      </w:r>
    </w:p>
    <w:p>
      <w:r>
        <w:t>WEEK 9: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/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Capacity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 Appreciate the use of objects of different sizes</w:t>
      </w:r>
    </w:p>
    <w:p>
      <w:r>
        <w:t>in the environment.</w:t>
      </w:r>
    </w:p>
    <w:p>
      <w:r>
        <w:t>Key inquiry question</w:t>
      </w:r>
    </w:p>
    <w:p>
      <w:r>
        <w:t>Which container holds more/less?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57</w:t>
      </w:r>
    </w:p>
    <w:p>
      <w:r>
        <w:t>and</w:t>
      </w:r>
    </w:p>
    <w:p>
      <w:r>
        <w:t>58,Songs,Sand,Water,ICT device.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 to display video of emptying and filling.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empty and fill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</w:t>
      </w:r>
    </w:p>
    <w:p>
      <w:r>
        <w:t>to</w:t>
      </w:r>
    </w:p>
    <w:p>
      <w:r>
        <w:t>observe</w:t>
      </w:r>
    </w:p>
    <w:p>
      <w:r>
        <w:t>and</w:t>
      </w:r>
    </w:p>
    <w:p>
      <w:r>
        <w:t>identify</w:t>
      </w:r>
    </w:p>
    <w:p>
      <w:r>
        <w:t>the</w:t>
      </w:r>
    </w:p>
    <w:p>
      <w:r>
        <w:t>containers</w:t>
      </w:r>
    </w:p>
    <w:p>
      <w:r>
        <w:t>that</w:t>
      </w:r>
    </w:p>
    <w:p>
      <w:r>
        <w:t>hold</w:t>
      </w:r>
    </w:p>
    <w:p>
      <w:r>
        <w:t>more</w:t>
      </w:r>
    </w:p>
    <w:p>
      <w:r>
        <w:t>or</w:t>
      </w:r>
    </w:p>
    <w:p>
      <w:r>
        <w:t>less</w:t>
      </w:r>
    </w:p>
    <w:p>
      <w:r>
        <w:t>with</w:t>
      </w:r>
    </w:p>
    <w:p>
      <w:r>
        <w:t>the</w:t>
      </w:r>
    </w:p>
    <w:p>
      <w:r>
        <w:t>help</w:t>
      </w:r>
    </w:p>
    <w:p>
      <w:r>
        <w:t>of</w:t>
      </w:r>
    </w:p>
    <w:p>
      <w:r>
        <w:t>teacher.</w:t>
      </w:r>
    </w:p>
    <w:p/>
    <w:p>
      <w:r>
        <w:t>5 minutes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empty and fill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watch the video and compare different</w:t>
      </w:r>
    </w:p>
    <w:p>
      <w:r>
        <w:t>sizes of containers.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empty and fill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fill and empty</w:t>
      </w:r>
    </w:p>
    <w:p>
      <w:r>
        <w:t>containers. He/she ask them questions.</w:t>
      </w:r>
    </w:p>
    <w:p>
      <w:r>
        <w:t>Extended Activities</w:t>
      </w:r>
    </w:p>
    <w:p>
      <w:r>
        <w:t>Learners to fill and empty containers.</w:t>
      </w:r>
    </w:p>
    <w:p>
      <w:r>
        <w:t>Summary:</w:t>
      </w:r>
    </w:p>
    <w:p>
      <w:r>
        <w:t>Learners to develop concept of filling and</w:t>
      </w:r>
    </w:p>
    <w:p>
      <w:r>
        <w:t>emptying.</w:t>
      </w:r>
    </w:p>
    <w:p>
      <w:r>
        <w:t>Reflection in the lesson/self-remarks: ....................................................................</w:t>
      </w:r>
    </w:p>
    <w:p>
      <w:r>
        <w:t>WEEK 9: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Time</w:t>
      </w:r>
    </w:p>
    <w:p/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 Compare sizes of shadows at different times of</w:t>
      </w:r>
    </w:p>
    <w:p>
      <w:r>
        <w:t>the day</w:t>
      </w:r>
    </w:p>
    <w:p>
      <w:r>
        <w:t>Key inquiry question</w:t>
      </w:r>
    </w:p>
    <w:p>
      <w:r>
        <w:t>Which shadow is longer or shorter?</w:t>
      </w:r>
    </w:p>
    <w:p>
      <w:r>
        <w:t>Learning</w:t>
      </w:r>
    </w:p>
    <w:p>
      <w:r>
        <w:t>resources:</w:t>
      </w:r>
    </w:p>
    <w:p>
      <w:r>
        <w:t>Moran</w:t>
      </w:r>
    </w:p>
    <w:p>
      <w:r>
        <w:t>Mathematics</w:t>
      </w:r>
    </w:p>
    <w:p>
      <w:r>
        <w:t>Activities</w:t>
      </w:r>
    </w:p>
    <w:p>
      <w:r>
        <w:t>Book</w:t>
      </w:r>
    </w:p>
    <w:p>
      <w:r>
        <w:t>PP2</w:t>
      </w:r>
    </w:p>
    <w:p>
      <w:r>
        <w:t>pg</w:t>
      </w:r>
    </w:p>
    <w:p>
      <w:r>
        <w:t>57</w:t>
      </w:r>
    </w:p>
    <w:p>
      <w:r>
        <w:t>and</w:t>
      </w:r>
    </w:p>
    <w:p>
      <w:r>
        <w:t>58,Songs,Sand,Water,ICT device.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what</w:t>
      </w:r>
    </w:p>
    <w:p>
      <w:r>
        <w:t>is</w:t>
      </w:r>
    </w:p>
    <w:p>
      <w:r>
        <w:t>shadow.</w:t>
      </w:r>
    </w:p>
    <w:p>
      <w:r>
        <w:t>He/she</w:t>
      </w:r>
    </w:p>
    <w:p>
      <w:r>
        <w:t>takes</w:t>
      </w:r>
    </w:p>
    <w:p>
      <w:r>
        <w:t>learners</w:t>
      </w:r>
    </w:p>
    <w:p>
      <w:r>
        <w:t>to</w:t>
      </w:r>
    </w:p>
    <w:p>
      <w:r>
        <w:t>outside</w:t>
      </w:r>
    </w:p>
    <w:p>
      <w:r>
        <w:t>the</w:t>
      </w:r>
    </w:p>
    <w:p>
      <w:r>
        <w:t>class.</w:t>
      </w:r>
    </w:p>
    <w:p>
      <w:r>
        <w:t>Teacher</w:t>
      </w:r>
    </w:p>
    <w:p>
      <w:r>
        <w:t>to</w:t>
      </w:r>
    </w:p>
    <w:p>
      <w:r>
        <w:t>look at her shadow.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measure their shadows.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</w:t>
      </w:r>
    </w:p>
    <w:p>
      <w:r>
        <w:t>to</w:t>
      </w:r>
    </w:p>
    <w:p>
      <w:r>
        <w:t>compare</w:t>
      </w:r>
    </w:p>
    <w:p>
      <w:r>
        <w:t>their</w:t>
      </w:r>
    </w:p>
    <w:p>
      <w:r>
        <w:t>shadows</w:t>
      </w:r>
    </w:p>
    <w:p>
      <w:r>
        <w:t>at</w:t>
      </w:r>
    </w:p>
    <w:p>
      <w:r>
        <w:t>different</w:t>
      </w:r>
    </w:p>
    <w:p>
      <w:r>
        <w:t>times</w:t>
      </w:r>
    </w:p>
    <w:p>
      <w:r>
        <w:t>of</w:t>
      </w:r>
    </w:p>
    <w:p>
      <w:r>
        <w:t>the</w:t>
      </w:r>
    </w:p>
    <w:p>
      <w:r>
        <w:t>day</w:t>
      </w:r>
    </w:p>
    <w:p>
      <w:r>
        <w:t>with</w:t>
      </w:r>
    </w:p>
    <w:p>
      <w:r>
        <w:t>the</w:t>
      </w:r>
    </w:p>
    <w:p>
      <w:r>
        <w:t>help</w:t>
      </w:r>
    </w:p>
    <w:p>
      <w:r>
        <w:t>of</w:t>
      </w:r>
    </w:p>
    <w:p>
      <w:r>
        <w:t>the</w:t>
      </w:r>
    </w:p>
    <w:p>
      <w:r>
        <w:t>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measure their shadows.</w:t>
      </w:r>
    </w:p>
    <w:p>
      <w:r>
        <w:t>Values:Sharing, cooperation as they measure together.</w:t>
      </w:r>
    </w:p>
    <w:p/>
    <w:p>
      <w:r>
        <w:t>5 minutes</w:t>
      </w:r>
    </w:p>
    <w:p>
      <w:r>
        <w:t>Pcl:Taking turns as they share objects.</w:t>
      </w:r>
    </w:p>
    <w:p>
      <w:r>
        <w:t>Step 3</w:t>
      </w:r>
    </w:p>
    <w:p>
      <w:r>
        <w:t>Learners to compare sizes of the shadow at different</w:t>
      </w:r>
    </w:p>
    <w:p>
      <w:r>
        <w:t>times of the day.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measure their shadows.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compare their</w:t>
      </w:r>
    </w:p>
    <w:p>
      <w:r>
        <w:t>shadows. He/she ask them questions.</w:t>
      </w:r>
    </w:p>
    <w:p>
      <w:r>
        <w:t>Extended Activities</w:t>
      </w:r>
    </w:p>
    <w:p>
      <w:r>
        <w:t>Learners to compare sizes of their shadows at home.</w:t>
      </w:r>
    </w:p>
    <w:p>
      <w:r>
        <w:t>Summary:</w:t>
      </w:r>
    </w:p>
    <w:p>
      <w:r>
        <w:t>Learners to develop concept of time.</w:t>
      </w:r>
    </w:p>
    <w:p>
      <w:r>
        <w:t>Reflection in the lesson/self-remarks: ....................................................................</w:t>
      </w:r>
    </w:p>
    <w:p>
      <w:r>
        <w:t>WEEK 9: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Time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Use vocabulary related to time for effective communication</w:t>
      </w:r>
    </w:p>
    <w:p>
      <w:r>
        <w:t>Key inquiry question</w:t>
      </w:r>
    </w:p>
    <w:p/>
    <w:p>
      <w:r>
        <w:t>1.</w:t>
      </w:r>
    </w:p>
    <w:p>
      <w:r>
        <w:t>What time is the shadow shorter or longer?</w:t>
      </w:r>
    </w:p>
    <w:p>
      <w:r>
        <w:t>2.</w:t>
      </w:r>
    </w:p>
    <w:p>
      <w:r>
        <w:t>What time do you go to school?</w:t>
      </w:r>
    </w:p>
    <w:p>
      <w:r>
        <w:t>Learning resources:</w:t>
      </w:r>
    </w:p>
    <w:p>
      <w:r>
        <w:t>Moran Mathematics Activities Book</w:t>
      </w:r>
    </w:p>
    <w:p>
      <w:r>
        <w:t>PP2 pg 61 and 62,Songs,Shadows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vocabulary</w:t>
      </w:r>
    </w:p>
    <w:p>
      <w:r>
        <w:t>related</w:t>
      </w:r>
    </w:p>
    <w:p>
      <w:r>
        <w:t>to</w:t>
      </w:r>
    </w:p>
    <w:p>
      <w:r>
        <w:t>time</w:t>
      </w:r>
    </w:p>
    <w:p>
      <w:r>
        <w:t>for</w:t>
      </w:r>
    </w:p>
    <w:p>
      <w:r>
        <w:t>example</w:t>
      </w:r>
    </w:p>
    <w:p>
      <w:r>
        <w:t>morning,</w:t>
      </w:r>
    </w:p>
    <w:p>
      <w:r>
        <w:t>evening</w:t>
      </w:r>
    </w:p>
    <w:p>
      <w:r>
        <w:t>etc.</w:t>
      </w:r>
    </w:p>
    <w:p>
      <w:r>
        <w:t>He/she</w:t>
      </w:r>
    </w:p>
    <w:p>
      <w:r>
        <w:t>takes learners outside the class. Teacher to look</w:t>
      </w:r>
    </w:p>
    <w:p>
      <w:r>
        <w:t>at her shadow.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 their shadows.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</w:t>
      </w:r>
    </w:p>
    <w:p>
      <w:r>
        <w:t>to</w:t>
      </w:r>
    </w:p>
    <w:p>
      <w:r>
        <w:t>compare</w:t>
      </w:r>
    </w:p>
    <w:p>
      <w:r>
        <w:t>size</w:t>
      </w:r>
    </w:p>
    <w:p>
      <w:r>
        <w:t>of</w:t>
      </w:r>
    </w:p>
    <w:p>
      <w:r>
        <w:t>shadows</w:t>
      </w:r>
    </w:p>
    <w:p>
      <w:r>
        <w:t>at</w:t>
      </w:r>
    </w:p>
    <w:p>
      <w:r>
        <w:t>different</w:t>
      </w:r>
    </w:p>
    <w:p>
      <w:r>
        <w:t>times</w:t>
      </w:r>
    </w:p>
    <w:p>
      <w:r>
        <w:t>of</w:t>
      </w:r>
    </w:p>
    <w:p>
      <w:r>
        <w:t>the</w:t>
      </w:r>
    </w:p>
    <w:p>
      <w:r>
        <w:t>day</w:t>
      </w:r>
    </w:p>
    <w:p>
      <w:r>
        <w:t>with</w:t>
      </w:r>
    </w:p>
    <w:p>
      <w:r>
        <w:t>the</w:t>
      </w:r>
    </w:p>
    <w:p>
      <w:r>
        <w:t>help</w:t>
      </w:r>
    </w:p>
    <w:p>
      <w:r>
        <w:t>of</w:t>
      </w:r>
    </w:p>
    <w:p>
      <w:r>
        <w:t>the</w:t>
      </w:r>
    </w:p>
    <w:p>
      <w:r>
        <w:t>teacher.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 their shadows.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discuss vocabularies used at different</w:t>
      </w:r>
    </w:p>
    <w:p>
      <w:r>
        <w:t>times of the day in groups.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measure their shadows.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listen to learners as they discuss vocabularies.</w:t>
      </w:r>
    </w:p>
    <w:p>
      <w:r>
        <w:t>He/she ask them questions.</w:t>
      </w:r>
    </w:p>
    <w:p>
      <w:r>
        <w:t>Extended Activities</w:t>
      </w:r>
    </w:p>
    <w:p>
      <w:r>
        <w:t>Learners to compare sizes of their shadows at home.</w:t>
      </w:r>
    </w:p>
    <w:p>
      <w:r>
        <w:t>Summary:</w:t>
      </w:r>
    </w:p>
    <w:p>
      <w:r>
        <w:t>Learners to develop concept of time.</w:t>
      </w:r>
    </w:p>
    <w:p>
      <w:r>
        <w:t>Reflection in the lesson/self-remarks: ....................................................................</w:t>
      </w:r>
    </w:p>
    <w:p>
      <w:r>
        <w:t>WEEK 9: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Time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Observe tools used for telling time.</w:t>
      </w:r>
    </w:p>
    <w:p>
      <w:r>
        <w:t>Learning resources:</w:t>
      </w:r>
    </w:p>
    <w:p>
      <w:r>
        <w:t>Moran Mathematics Activities Book</w:t>
      </w:r>
    </w:p>
    <w:p>
      <w:r>
        <w:t>PP2 pg 66 and 65,Songs,Shadows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Key inquiry question</w:t>
      </w:r>
    </w:p>
    <w:p>
      <w:r>
        <w:t>1.</w:t>
      </w:r>
    </w:p>
    <w:p>
      <w:r>
        <w:t>How do we tell time at school or home?</w:t>
      </w:r>
    </w:p>
    <w:p>
      <w:r>
        <w:t>TIME</w:t>
      </w:r>
    </w:p>
    <w:p>
      <w:r>
        <w:t>CONTENT</w:t>
      </w:r>
    </w:p>
    <w:p/>
    <w:p>
      <w:r>
        <w:t>5 minutes</w:t>
      </w:r>
    </w:p>
    <w:p>
      <w:r>
        <w:t>20minutes</w:t>
      </w:r>
    </w:p>
    <w:p>
      <w:r>
        <w:t>5 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tools</w:t>
      </w:r>
    </w:p>
    <w:p>
      <w:r>
        <w:t>and</w:t>
      </w:r>
    </w:p>
    <w:p>
      <w:r>
        <w:t>animals</w:t>
      </w:r>
    </w:p>
    <w:p>
      <w:r>
        <w:t>used</w:t>
      </w:r>
    </w:p>
    <w:p>
      <w:r>
        <w:t>to</w:t>
      </w:r>
    </w:p>
    <w:p>
      <w:r>
        <w:t>indicate</w:t>
      </w:r>
    </w:p>
    <w:p>
      <w:r>
        <w:t>time.</w:t>
      </w:r>
    </w:p>
    <w:p>
      <w:r>
        <w:t>For</w:t>
      </w:r>
    </w:p>
    <w:p>
      <w:r>
        <w:t>example</w:t>
      </w:r>
    </w:p>
    <w:p>
      <w:r>
        <w:t>early</w:t>
      </w:r>
    </w:p>
    <w:p>
      <w:r>
        <w:t>in</w:t>
      </w:r>
    </w:p>
    <w:p>
      <w:r>
        <w:t>the</w:t>
      </w:r>
    </w:p>
    <w:p>
      <w:r>
        <w:t>morning the cock crows. We use watch to tell time</w:t>
      </w:r>
    </w:p>
    <w:p>
      <w:r>
        <w:t>etc.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items used to tell</w:t>
      </w:r>
    </w:p>
    <w:p>
      <w:r>
        <w:t>time.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identify tools used to tell time with</w:t>
      </w:r>
    </w:p>
    <w:p>
      <w:r>
        <w:t>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items used to tell</w:t>
      </w:r>
    </w:p>
    <w:p>
      <w:r>
        <w:t>time.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discuss tools used to tell time.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items used to tell</w:t>
      </w:r>
    </w:p>
    <w:p>
      <w:r>
        <w:t>time.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/>
    <w:p>
      <w:r>
        <w:t>Teacher</w:t>
      </w:r>
    </w:p>
    <w:p>
      <w:r>
        <w:t>to</w:t>
      </w:r>
    </w:p>
    <w:p>
      <w:r>
        <w:t>listen</w:t>
      </w:r>
    </w:p>
    <w:p>
      <w:r>
        <w:t>to</w:t>
      </w:r>
    </w:p>
    <w:p>
      <w:r>
        <w:t>learners</w:t>
      </w:r>
    </w:p>
    <w:p>
      <w:r>
        <w:t>as</w:t>
      </w:r>
    </w:p>
    <w:p>
      <w:r>
        <w:t>they</w:t>
      </w:r>
    </w:p>
    <w:p>
      <w:r>
        <w:t>discuss</w:t>
      </w:r>
    </w:p>
    <w:p>
      <w:r>
        <w:t>tools</w:t>
      </w:r>
    </w:p>
    <w:p>
      <w:r>
        <w:t>used</w:t>
      </w:r>
    </w:p>
    <w:p>
      <w:r>
        <w:t>to</w:t>
      </w:r>
    </w:p>
    <w:p>
      <w:r>
        <w:t>tell</w:t>
      </w:r>
    </w:p>
    <w:p>
      <w:r>
        <w:t>time.</w:t>
      </w:r>
    </w:p>
    <w:p>
      <w:r>
        <w:t>He/she</w:t>
      </w:r>
    </w:p>
    <w:p>
      <w:r>
        <w:t>ask</w:t>
      </w:r>
    </w:p>
    <w:p>
      <w:r>
        <w:t>them</w:t>
      </w:r>
    </w:p>
    <w:p>
      <w:r>
        <w:t>questions.</w:t>
      </w:r>
    </w:p>
    <w:p>
      <w:r>
        <w:t>Extended Activities</w:t>
      </w:r>
    </w:p>
    <w:p>
      <w:r>
        <w:t>Learners to identify tools that tell time at home.</w:t>
      </w:r>
    </w:p>
    <w:p>
      <w:r>
        <w:t>Summary:</w:t>
      </w:r>
    </w:p>
    <w:p>
      <w:r>
        <w:t>Learners to develop concept of time.</w:t>
      </w:r>
    </w:p>
    <w:p>
      <w:r>
        <w:t>Reflection in the lesson/self-remarks: ....................................................................</w:t>
      </w:r>
    </w:p>
    <w:p>
      <w:r>
        <w:t>WEEK 10: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Time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Observe tools used for telling time.</w:t>
      </w:r>
    </w:p>
    <w:p>
      <w:r>
        <w:t>Key inquiry question</w:t>
      </w:r>
    </w:p>
    <w:p>
      <w:r>
        <w:t>1.</w:t>
      </w:r>
    </w:p>
    <w:p>
      <w:r>
        <w:t>How do we tell time at school or home?</w:t>
      </w:r>
    </w:p>
    <w:p>
      <w:r>
        <w:t>Learning resources:</w:t>
      </w:r>
    </w:p>
    <w:p>
      <w:r>
        <w:t>Moran Mathematics Activities Book</w:t>
      </w:r>
    </w:p>
    <w:p>
      <w:r>
        <w:t>PP2 pg 66 and 65,Songs,Shadows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measure……….</w:t>
      </w:r>
    </w:p>
    <w:p>
      <w:r>
        <w:t>Lesson development</w:t>
      </w:r>
    </w:p>
    <w:p/>
    <w:p>
      <w:r>
        <w:t>5 minutes</w:t>
      </w:r>
    </w:p>
    <w:p>
      <w:r>
        <w:t>Step 1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tools</w:t>
      </w:r>
    </w:p>
    <w:p>
      <w:r>
        <w:t>and</w:t>
      </w:r>
    </w:p>
    <w:p>
      <w:r>
        <w:t>animals</w:t>
      </w:r>
    </w:p>
    <w:p>
      <w:r>
        <w:t>used</w:t>
      </w:r>
    </w:p>
    <w:p>
      <w:r>
        <w:t>to</w:t>
      </w:r>
    </w:p>
    <w:p>
      <w:r>
        <w:t>indicate</w:t>
      </w:r>
    </w:p>
    <w:p>
      <w:r>
        <w:t>time.</w:t>
      </w:r>
    </w:p>
    <w:p>
      <w:r>
        <w:t>For</w:t>
      </w:r>
    </w:p>
    <w:p>
      <w:r>
        <w:t>example</w:t>
      </w:r>
    </w:p>
    <w:p>
      <w:r>
        <w:t>early</w:t>
      </w:r>
    </w:p>
    <w:p>
      <w:r>
        <w:t>in</w:t>
      </w:r>
    </w:p>
    <w:p>
      <w:r>
        <w:t>the</w:t>
      </w:r>
    </w:p>
    <w:p>
      <w:r>
        <w:t>morning the cock crows. We use watch to tell time</w:t>
      </w:r>
    </w:p>
    <w:p>
      <w:r>
        <w:t>etc.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indicate tools used to tell</w:t>
      </w:r>
    </w:p>
    <w:p>
      <w:r>
        <w:t>time.</w:t>
      </w:r>
    </w:p>
    <w:p>
      <w:r>
        <w:t>Values:Sharing, cooperation as they learn together.</w:t>
      </w:r>
    </w:p>
    <w:p>
      <w:r>
        <w:t>Pcl:Taking turns as they share objects.</w:t>
      </w:r>
    </w:p>
    <w:p>
      <w:r>
        <w:t>Step 2</w:t>
      </w:r>
    </w:p>
    <w:p>
      <w:r>
        <w:t>Learners to identify tools used to tell time with</w:t>
      </w:r>
    </w:p>
    <w:p>
      <w:r>
        <w:t>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indicate tools used to tell</w:t>
      </w:r>
    </w:p>
    <w:p>
      <w:r>
        <w:t>time.</w:t>
      </w:r>
    </w:p>
    <w:p>
      <w:r>
        <w:t>Values:Sharing, cooperation as they learn together.</w:t>
      </w:r>
    </w:p>
    <w:p>
      <w:r>
        <w:t>Pcl:Taking turns as they share objects.</w:t>
      </w:r>
    </w:p>
    <w:p>
      <w:r>
        <w:t>Step 3</w:t>
      </w:r>
    </w:p>
    <w:p>
      <w:r>
        <w:t>Learners to discuss tools used to tell time.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indicate tools used to tell</w:t>
      </w:r>
    </w:p>
    <w:p>
      <w:r>
        <w:t>time.</w:t>
      </w:r>
    </w:p>
    <w:p>
      <w:r>
        <w:t>Values:Sharing, cooperation as they learn together.</w:t>
      </w:r>
    </w:p>
    <w:p>
      <w:r>
        <w:t>Pcl:Taking turns as they share objects.</w:t>
      </w:r>
    </w:p>
    <w:p>
      <w:r>
        <w:t>Conclusion</w:t>
      </w:r>
    </w:p>
    <w:p>
      <w:r>
        <w:t>Teacher</w:t>
      </w:r>
    </w:p>
    <w:p>
      <w:r>
        <w:t>to</w:t>
      </w:r>
    </w:p>
    <w:p>
      <w:r>
        <w:t>listen</w:t>
      </w:r>
    </w:p>
    <w:p>
      <w:r>
        <w:t>to</w:t>
      </w:r>
    </w:p>
    <w:p>
      <w:r>
        <w:t>learners</w:t>
      </w:r>
    </w:p>
    <w:p>
      <w:r>
        <w:t>as</w:t>
      </w:r>
    </w:p>
    <w:p>
      <w:r>
        <w:t>they</w:t>
      </w:r>
    </w:p>
    <w:p>
      <w:r>
        <w:t>discuss</w:t>
      </w:r>
    </w:p>
    <w:p>
      <w:r>
        <w:t>tools</w:t>
      </w:r>
    </w:p>
    <w:p>
      <w:r>
        <w:t>used</w:t>
      </w:r>
    </w:p>
    <w:p>
      <w:r>
        <w:t>to</w:t>
      </w:r>
    </w:p>
    <w:p>
      <w:r>
        <w:t>tell</w:t>
      </w:r>
    </w:p>
    <w:p>
      <w:r>
        <w:t>time.</w:t>
      </w:r>
    </w:p>
    <w:p>
      <w:r>
        <w:t>He/she</w:t>
      </w:r>
    </w:p>
    <w:p>
      <w:r>
        <w:t>ask</w:t>
      </w:r>
    </w:p>
    <w:p>
      <w:r>
        <w:t>them</w:t>
      </w:r>
    </w:p>
    <w:p>
      <w:r>
        <w:t>questions.</w:t>
      </w:r>
    </w:p>
    <w:p>
      <w:r>
        <w:t>Extended Activities</w:t>
      </w:r>
    </w:p>
    <w:p/>
    <w:p>
      <w:r>
        <w:t>Learners to compare sizes of their shadows at home.</w:t>
      </w:r>
    </w:p>
    <w:p>
      <w:r>
        <w:t>Summary:</w:t>
      </w:r>
    </w:p>
    <w:p>
      <w:r>
        <w:t>Learners to develop concept of time.</w:t>
      </w:r>
    </w:p>
    <w:p>
      <w:r>
        <w:t>Reflection in the lesson/self-remarks: ....................................................................</w:t>
      </w:r>
    </w:p>
    <w:p>
      <w:r>
        <w:t>WEEK 10: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Daily routine.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</w:t>
      </w:r>
    </w:p>
    <w:p>
      <w:r>
        <w:t>Name the days of the week and the months of the year</w:t>
      </w:r>
    </w:p>
    <w:p>
      <w:r>
        <w:t>Key inquiry question</w:t>
      </w:r>
    </w:p>
    <w:p>
      <w:r>
        <w:t>1.</w:t>
      </w:r>
    </w:p>
    <w:p>
      <w:r>
        <w:t>Which are the days of the week?</w:t>
      </w:r>
    </w:p>
    <w:p>
      <w:r>
        <w:t>2.</w:t>
      </w:r>
    </w:p>
    <w:p>
      <w:r>
        <w:t>Which are the months of the year?</w:t>
      </w:r>
    </w:p>
    <w:p>
      <w:r>
        <w:t>Learning resources:</w:t>
      </w:r>
    </w:p>
    <w:p>
      <w:r>
        <w:t>Moran Mathematics Activities Book</w:t>
      </w:r>
    </w:p>
    <w:p>
      <w:r>
        <w:t>PP2 pg 66 and 65,Songs,Shadows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Monday……….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name</w:t>
      </w:r>
    </w:p>
    <w:p>
      <w:r>
        <w:t>days</w:t>
      </w:r>
    </w:p>
    <w:p>
      <w:r>
        <w:t>of</w:t>
      </w:r>
    </w:p>
    <w:p>
      <w:r>
        <w:t>the</w:t>
      </w:r>
    </w:p>
    <w:p>
      <w:r>
        <w:t>week.</w:t>
      </w:r>
    </w:p>
    <w:p>
      <w:r>
        <w:t>Teacher</w:t>
      </w:r>
    </w:p>
    <w:p>
      <w:r>
        <w:t>to</w:t>
      </w:r>
    </w:p>
    <w:p>
      <w:r>
        <w:t>explain</w:t>
      </w:r>
    </w:p>
    <w:p>
      <w:r>
        <w:t>activities</w:t>
      </w:r>
    </w:p>
    <w:p>
      <w:r>
        <w:t>done</w:t>
      </w:r>
    </w:p>
    <w:p>
      <w:r>
        <w:t>on</w:t>
      </w:r>
    </w:p>
    <w:p>
      <w:r>
        <w:t>the</w:t>
      </w:r>
    </w:p>
    <w:p>
      <w:r>
        <w:t>days</w:t>
      </w:r>
    </w:p>
    <w:p>
      <w:r>
        <w:t>of</w:t>
      </w:r>
    </w:p>
    <w:p>
      <w:r>
        <w:t>the</w:t>
      </w:r>
    </w:p>
    <w:p>
      <w:r>
        <w:t>week.</w:t>
      </w:r>
    </w:p>
    <w:p/>
    <w:p>
      <w:r>
        <w:t>5 minutes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activities done during</w:t>
      </w:r>
    </w:p>
    <w:p>
      <w:r>
        <w:t>the days of the week.</w:t>
      </w:r>
    </w:p>
    <w:p>
      <w:r>
        <w:t>Values:Sharing, cooperation as they identify days</w:t>
      </w:r>
    </w:p>
    <w:p>
      <w:r>
        <w:t>of the week.</w:t>
      </w:r>
    </w:p>
    <w:p>
      <w:r>
        <w:t>Pcl:Taking turns as they share objects.</w:t>
      </w:r>
    </w:p>
    <w:p>
      <w:r>
        <w:t>Step 2</w:t>
      </w:r>
    </w:p>
    <w:p>
      <w:r>
        <w:t>Learners to identify days of the week with the help</w:t>
      </w:r>
    </w:p>
    <w:p>
      <w:r>
        <w:t>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activities done during</w:t>
      </w:r>
    </w:p>
    <w:p>
      <w:r>
        <w:t>the days of the week.</w:t>
      </w:r>
    </w:p>
    <w:p>
      <w:r>
        <w:t>Values:Sharing, cooperation as they identify days</w:t>
      </w:r>
    </w:p>
    <w:p>
      <w:r>
        <w:t>of the week.</w:t>
      </w:r>
    </w:p>
    <w:p>
      <w:r>
        <w:t>Pcl:Taking turns as they share objects.</w:t>
      </w:r>
    </w:p>
    <w:p>
      <w:r>
        <w:t>Step 3</w:t>
      </w:r>
    </w:p>
    <w:p>
      <w:r>
        <w:t>Learners to identify days of the week in groups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activities done during</w:t>
      </w:r>
    </w:p>
    <w:p>
      <w:r>
        <w:t>the days of the week.</w:t>
      </w:r>
    </w:p>
    <w:p>
      <w:r>
        <w:t>Values:Sharing, cooperation as they identify days</w:t>
      </w:r>
    </w:p>
    <w:p>
      <w:r>
        <w:t>of the week.</w:t>
      </w:r>
    </w:p>
    <w:p>
      <w:r>
        <w:t>Pcl:Taking turns as they share objects.</w:t>
      </w:r>
    </w:p>
    <w:p>
      <w:r>
        <w:t>Conclusion</w:t>
      </w:r>
    </w:p>
    <w:p>
      <w:r>
        <w:t>Teacher to listen to learners as they identify days</w:t>
      </w:r>
    </w:p>
    <w:p>
      <w:r>
        <w:t>of the week. He/she ask them questions.</w:t>
      </w:r>
    </w:p>
    <w:p>
      <w:r>
        <w:t>Extended Activities</w:t>
      </w:r>
    </w:p>
    <w:p>
      <w:r>
        <w:t>Learners to compare sizes of their shadows at home.</w:t>
      </w:r>
    </w:p>
    <w:p>
      <w:r>
        <w:t>Summary:</w:t>
      </w:r>
    </w:p>
    <w:p>
      <w:r>
        <w:t>Learners to develop concept of days of the</w:t>
      </w:r>
    </w:p>
    <w:p>
      <w:r>
        <w:t>week.</w:t>
      </w:r>
    </w:p>
    <w:p>
      <w:r>
        <w:t>Reflection in the lesson/self-remarks: ....................................................................</w:t>
      </w:r>
    </w:p>
    <w:p/>
    <w:p>
      <w:r>
        <w:t>WEEK 10: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Money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Observe types of Kenyan currency for familiarity</w:t>
      </w:r>
    </w:p>
    <w:p>
      <w:r>
        <w:t>Key inquiry question</w:t>
      </w:r>
    </w:p>
    <w:p>
      <w:r>
        <w:t>1.What can you see on the coin or note?</w:t>
      </w:r>
    </w:p>
    <w:p>
      <w:r>
        <w:t>Learning resources:</w:t>
      </w:r>
    </w:p>
    <w:p>
      <w:r>
        <w:t>Moran Mathematics Activities Book</w:t>
      </w:r>
    </w:p>
    <w:p>
      <w:r>
        <w:t>PP2 pg 66 and 65,Songs,Shadows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Coin……….</w:t>
      </w:r>
    </w:p>
    <w:p>
      <w:r>
        <w:t>Lesson development</w:t>
      </w:r>
    </w:p>
    <w:p>
      <w:r>
        <w:t>Step 1</w:t>
      </w:r>
    </w:p>
    <w:p>
      <w:r>
        <w:t>Teacher to display different samples of currencies.</w:t>
      </w:r>
    </w:p>
    <w:p>
      <w:r>
        <w:t>Teacher to identify the currencies.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currencies.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/>
    <w:p>
      <w:r>
        <w:t>5 minutes</w:t>
      </w:r>
    </w:p>
    <w:p>
      <w:r>
        <w:t>Learners to identify different sample of currencies</w:t>
      </w:r>
    </w:p>
    <w:p>
      <w:r>
        <w:t>with 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currencies.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identify different sample of currencies</w:t>
      </w:r>
    </w:p>
    <w:p>
      <w:r>
        <w:t>in groups.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different currencies.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listen to learners as they identify currencies.</w:t>
      </w:r>
    </w:p>
    <w:p>
      <w:r>
        <w:t>Extended Activities</w:t>
      </w:r>
    </w:p>
    <w:p>
      <w:r>
        <w:t>Learners to download pictures of different currencies.</w:t>
      </w:r>
    </w:p>
    <w:p>
      <w:r>
        <w:t>Summary:</w:t>
      </w:r>
    </w:p>
    <w:p>
      <w:r>
        <w:t>Learners to develop concept of currencies.</w:t>
      </w:r>
    </w:p>
    <w:p>
      <w:r>
        <w:t>Reflection in the lesson/self-remarks: ....................................................................</w:t>
      </w:r>
    </w:p>
    <w:p>
      <w:r>
        <w:t>WEEK 10: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Money</w:t>
      </w:r>
    </w:p>
    <w:p/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Identify Kenyan currency coins and notes for distinguishing</w:t>
      </w:r>
    </w:p>
    <w:p>
      <w:r>
        <w:t>them from other currencies.</w:t>
      </w:r>
    </w:p>
    <w:p>
      <w:r>
        <w:t>Key inquiry question</w:t>
      </w:r>
    </w:p>
    <w:p>
      <w:r>
        <w:t>What can you see on the coin or note?</w:t>
      </w:r>
    </w:p>
    <w:p>
      <w:r>
        <w:t>Learning resources:</w:t>
      </w:r>
    </w:p>
    <w:p>
      <w:r>
        <w:t>Moran Mathematics Activities Book</w:t>
      </w:r>
    </w:p>
    <w:p>
      <w:r>
        <w:t>PP2 pg 66 and 65,Songs,Shadows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Coin……….</w:t>
      </w:r>
    </w:p>
    <w:p>
      <w:r>
        <w:t>Lesson development</w:t>
      </w:r>
    </w:p>
    <w:p>
      <w:r>
        <w:t>Step 1</w:t>
      </w:r>
    </w:p>
    <w:p>
      <w:r>
        <w:t>Teacher</w:t>
      </w:r>
    </w:p>
    <w:p>
      <w:r>
        <w:t>to</w:t>
      </w:r>
    </w:p>
    <w:p>
      <w:r>
        <w:t>display</w:t>
      </w:r>
    </w:p>
    <w:p>
      <w:r>
        <w:t>different</w:t>
      </w:r>
    </w:p>
    <w:p>
      <w:r>
        <w:t>samples</w:t>
      </w:r>
    </w:p>
    <w:p>
      <w:r>
        <w:t>of</w:t>
      </w:r>
    </w:p>
    <w:p>
      <w:r>
        <w:t>currencies.</w:t>
      </w:r>
    </w:p>
    <w:p>
      <w:r>
        <w:t>Teacher</w:t>
      </w:r>
    </w:p>
    <w:p>
      <w:r>
        <w:t>to</w:t>
      </w:r>
    </w:p>
    <w:p>
      <w:r>
        <w:t>identify</w:t>
      </w:r>
    </w:p>
    <w:p>
      <w:r>
        <w:t>the</w:t>
      </w:r>
    </w:p>
    <w:p>
      <w:r>
        <w:t>features</w:t>
      </w:r>
    </w:p>
    <w:p>
      <w:r>
        <w:t>on</w:t>
      </w:r>
    </w:p>
    <w:p>
      <w:r>
        <w:t>the</w:t>
      </w:r>
    </w:p>
    <w:p>
      <w:r>
        <w:t>currencies.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currencies sample.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identify features of different types of</w:t>
      </w:r>
    </w:p>
    <w:p>
      <w:r>
        <w:t>currencies with the help of the teacher.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currencies sample.</w:t>
      </w:r>
    </w:p>
    <w:p/>
    <w:p>
      <w:r>
        <w:t>5 minutes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identify different sample of currencies</w:t>
      </w:r>
    </w:p>
    <w:p>
      <w:r>
        <w:t>in groups.</w:t>
      </w:r>
    </w:p>
    <w:p>
      <w:r>
        <w:t>Core</w:t>
      </w:r>
    </w:p>
    <w:p>
      <w:r>
        <w:t>competence:Critical</w:t>
      </w:r>
    </w:p>
    <w:p>
      <w:r>
        <w:t>Thinking,</w:t>
      </w:r>
    </w:p>
    <w:p>
      <w:r>
        <w:t>Problem</w:t>
      </w:r>
    </w:p>
    <w:p>
      <w:r>
        <w:t>Solving,</w:t>
      </w:r>
    </w:p>
    <w:p>
      <w:r>
        <w:t>Communication</w:t>
      </w:r>
    </w:p>
    <w:p>
      <w:r>
        <w:t>and</w:t>
      </w:r>
    </w:p>
    <w:p>
      <w:r>
        <w:t>Collaboration as they identify currencies sample.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Conclusion</w:t>
      </w:r>
    </w:p>
    <w:p>
      <w:r>
        <w:t>Teacher to listen to learners as they identify currencies.</w:t>
      </w:r>
    </w:p>
    <w:p>
      <w:r>
        <w:t>Extended Activities</w:t>
      </w:r>
    </w:p>
    <w:p>
      <w:r>
        <w:t>Learners to download pictures of different currencies.</w:t>
      </w:r>
    </w:p>
    <w:p>
      <w:r>
        <w:t>Summary:</w:t>
      </w:r>
    </w:p>
    <w:p>
      <w:r>
        <w:t>Learners to develop concept of currencies.</w:t>
      </w:r>
    </w:p>
    <w:p>
      <w:r>
        <w:t>Reflection in the lesson/self-remarks: ...................................................................</w:t>
      </w:r>
    </w:p>
    <w:p>
      <w:r>
        <w:t>WEEK10: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Measurement.</w:t>
      </w:r>
    </w:p>
    <w:p>
      <w:r>
        <w:t>Sub strand /sub-Theme:</w:t>
      </w:r>
    </w:p>
    <w:p>
      <w:r>
        <w:t>Money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1. Buy items using Kenyan coins and notes of different</w:t>
      </w:r>
    </w:p>
    <w:p>
      <w:r>
        <w:t>denominations.</w:t>
      </w:r>
    </w:p>
    <w:p/>
    <w:p>
      <w:r>
        <w:t>Key inquiry question</w:t>
      </w:r>
    </w:p>
    <w:p>
      <w:r>
        <w:t>1. What item do you need most?</w:t>
      </w:r>
    </w:p>
    <w:p>
      <w:r>
        <w:t>2. What do we use money for?</w:t>
      </w:r>
    </w:p>
    <w:p>
      <w:r>
        <w:t>Learning resources:</w:t>
      </w:r>
    </w:p>
    <w:p>
      <w:r>
        <w:t>Moran Mathematics Activities Book</w:t>
      </w:r>
    </w:p>
    <w:p>
      <w:r>
        <w:t>PP2 pg 75 and 76,Songs,Coins,Notes.</w:t>
      </w:r>
    </w:p>
    <w:p>
      <w:r>
        <w:t>Organization of Learning</w:t>
      </w:r>
    </w:p>
    <w:p>
      <w:r>
        <w:t>:In the Classroom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20minutes</w:t>
      </w:r>
    </w:p>
    <w:p>
      <w:r>
        <w:t>Introduction</w:t>
      </w:r>
    </w:p>
    <w:p>
      <w:r>
        <w:t>Introduce the lesson by reciting a poem related to</w:t>
      </w:r>
    </w:p>
    <w:p>
      <w:r>
        <w:t>strand for example Coin……….</w:t>
      </w:r>
    </w:p>
    <w:p>
      <w:r>
        <w:t>Lesson development</w:t>
      </w:r>
    </w:p>
    <w:p>
      <w:r>
        <w:t>Step 1</w:t>
      </w:r>
    </w:p>
    <w:p>
      <w:r>
        <w:t>Teacher to demonstrate on how to buy and sell different</w:t>
      </w:r>
    </w:p>
    <w:p>
      <w:r>
        <w:t>items using the Kenyan currency.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they identify currencies.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2</w:t>
      </w:r>
    </w:p>
    <w:p>
      <w:r>
        <w:t>Learners to sell and buy with the help of a teacher.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they identify currencies.</w:t>
      </w:r>
    </w:p>
    <w:p>
      <w:r>
        <w:t>Values:Sharing, cooperation as they measure together.</w:t>
      </w:r>
    </w:p>
    <w:p>
      <w:r>
        <w:t>Pcl:Taking turns as they share objects.</w:t>
      </w:r>
    </w:p>
    <w:p>
      <w:r>
        <w:t>Step 3</w:t>
      </w:r>
    </w:p>
    <w:p>
      <w:r>
        <w:t>Learners to buy and sell in class.</w:t>
      </w:r>
    </w:p>
    <w:p>
      <w:r>
        <w:t>Core competence:  Critical Thinking, Problem Solving,</w:t>
      </w:r>
    </w:p>
    <w:p>
      <w:r>
        <w:t>Communication and</w:t>
      </w:r>
    </w:p>
    <w:p>
      <w:r>
        <w:t>Collaboration as they identify currencies.</w:t>
      </w:r>
    </w:p>
    <w:p>
      <w:r>
        <w:t>Values:Sharing, cooperation as they measure together.</w:t>
      </w:r>
    </w:p>
    <w:p/>
    <w:p>
      <w:r>
        <w:t>5 minutes</w:t>
      </w:r>
    </w:p>
    <w:p>
      <w:r>
        <w:t>Pcl:Taking turns as they share objects.</w:t>
      </w:r>
    </w:p>
    <w:p>
      <w:r>
        <w:t>Conclusion</w:t>
      </w:r>
    </w:p>
    <w:p>
      <w:r>
        <w:t>Teacher to observe learners as they buy and sell.</w:t>
      </w:r>
    </w:p>
    <w:p>
      <w:r>
        <w:t>Extended Activities</w:t>
      </w:r>
    </w:p>
    <w:p>
      <w:r>
        <w:t>Learners to role play buying and selling.</w:t>
      </w:r>
    </w:p>
    <w:p>
      <w:r>
        <w:t>Summary:</w:t>
      </w:r>
    </w:p>
    <w:p>
      <w:r>
        <w:t>Learners to develop concept of currencies.</w:t>
      </w:r>
    </w:p>
    <w:p>
      <w:r>
        <w:t>Reflection in the lesson/self-remarks: 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