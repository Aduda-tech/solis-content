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1 a href https drive google com uc exp</w:t>
      </w:r>
    </w:p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(sorting and grouping)</w:t>
      </w:r>
    </w:p>
    <w:p>
      <w:r>
        <w:t>Specific lesson learning outcome.</w:t>
      </w:r>
    </w:p>
    <w:p>
      <w:r>
        <w:t>By the end of the lesson, the learner should be to sort and group objects according to size.</w:t>
      </w:r>
    </w:p>
    <w:p>
      <w:r>
        <w:t>KEY INQUIRY QUESTION (s)</w:t>
      </w:r>
    </w:p>
    <w:p>
      <w:r>
        <w:t>How do you sort and group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Balls.</w:t>
      </w:r>
    </w:p>
    <w:p>
      <w:r>
        <w:t>Books.</w:t>
      </w:r>
    </w:p>
    <w:p>
      <w:r>
        <w:t>Pencils of all different sizes.</w:t>
      </w:r>
    </w:p>
    <w:p>
      <w:r>
        <w:t>Mathematics pupil’s book 1 pg.2.</w:t>
      </w:r>
    </w:p>
    <w:p>
      <w:r>
        <w:t>Mathematics teachers guide grade 1 pg. 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on sorting and grouping.</w:t>
      </w:r>
    </w:p>
    <w:p>
      <w:r>
        <w:t>LESSON DEVELOPMENT (Assessment as learning)</w:t>
      </w:r>
    </w:p>
    <w:p>
      <w:r>
        <w:t>Step 1: Using pencils of two different sizes show the learners how to sort and group objects according to size.</w:t>
      </w:r>
    </w:p>
    <w:p>
      <w:r>
        <w:t>Step 2: Guide Learner in pairs or groups to sort and group objects according to size. Learners to share their</w:t>
      </w:r>
    </w:p>
    <w:p>
      <w:r>
        <w:t>findings with other groups.</w:t>
      </w:r>
    </w:p>
    <w:p>
      <w:r>
        <w:t>Step 3: Learners to do activities in pupil’s book page 2.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Learners to sort and group objects according to size.</w:t>
      </w:r>
    </w:p>
    <w:p>
      <w:r>
        <w:t>EXTENSION OF ACTIVITIES</w:t>
      </w:r>
    </w:p>
    <w:p>
      <w:r>
        <w:t>Learners to sort and group objects according to size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(sorting and grouping)</w:t>
      </w:r>
    </w:p>
    <w:p>
      <w:r>
        <w:t>Specific lesson learning outcome.</w:t>
      </w:r>
    </w:p>
    <w:p>
      <w:r>
        <w:t>By the end of the lesson, the learner should be to sort and group objects according to shape.</w:t>
      </w:r>
    </w:p>
    <w:p>
      <w:r>
        <w:t>KEY INQUIRY QUESTION (s)</w:t>
      </w:r>
    </w:p>
    <w:p>
      <w:r>
        <w:t>How do you sort and group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rectangles, triangles, circles.</w:t>
      </w:r>
    </w:p>
    <w:p>
      <w:r>
        <w:t>Mathematics pupil’s book 1 pg.3</w:t>
      </w:r>
    </w:p>
    <w:p>
      <w:r>
        <w:t>Mathematics teachers guide grade 1 pg. 4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sort and group objects according to size.</w:t>
      </w:r>
    </w:p>
    <w:p>
      <w:r>
        <w:t>LESSON DEVELOPMENT (Assessment as learning)</w:t>
      </w:r>
    </w:p>
    <w:p>
      <w:r>
        <w:t>Step 1: Using different cut-outs, show learners how to sort and group objects according to shape.</w:t>
      </w:r>
    </w:p>
    <w:p>
      <w:r>
        <w:t>Step 2: Guide Learner in pairs or groups to sort and group objects according to shape. Learners to share their</w:t>
      </w:r>
    </w:p>
    <w:p>
      <w:r>
        <w:t>findings with other groups.</w:t>
      </w:r>
    </w:p>
    <w:p>
      <w:r>
        <w:t>Step 3: Learners to do activities in pupil’s book page 3.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sort and group objects according to shape.</w:t>
      </w:r>
    </w:p>
    <w:p/>
    <w:p>
      <w:r>
        <w:t>EXTENSION OF ACTIVITIES</w:t>
      </w:r>
    </w:p>
    <w:p>
      <w:r>
        <w:t>Learners to sort and group objects according to shape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(pairing and matching)</w:t>
      </w:r>
    </w:p>
    <w:p>
      <w:r>
        <w:t>Specific lesson learning outcome.</w:t>
      </w:r>
    </w:p>
    <w:p>
      <w:r>
        <w:t>By the end of the lesson, the learner should be to pair and match objects according to size.</w:t>
      </w:r>
    </w:p>
    <w:p>
      <w:r>
        <w:t>KEY INQUIRY QUESTION (s)</w:t>
      </w:r>
    </w:p>
    <w:p>
      <w:r>
        <w:t>How do you pair and match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Bottles.</w:t>
      </w:r>
    </w:p>
    <w:p>
      <w:r>
        <w:t>Blocks of wood.</w:t>
      </w:r>
    </w:p>
    <w:p>
      <w:r>
        <w:t>Mathematics pupil’s book 1 pg.4.</w:t>
      </w:r>
    </w:p>
    <w:p>
      <w:r>
        <w:t>Mathematics teachers guide grade 1 pg. 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daily experiences on pairing and matching.</w:t>
      </w:r>
    </w:p>
    <w:p>
      <w:r>
        <w:t>LESSON DEVELOPMENT (Assessment as learning)</w:t>
      </w:r>
    </w:p>
    <w:p>
      <w:r>
        <w:t>Step 1: Using two groups of objects, show learners how to pair and match according to size of group.</w:t>
      </w:r>
    </w:p>
    <w:p>
      <w:r>
        <w:t>Step 2: Guide Learner in pairs or groups to pair and match objects. Learners to share their findings with other</w:t>
      </w:r>
    </w:p>
    <w:p>
      <w:r>
        <w:t>groups.</w:t>
      </w:r>
    </w:p>
    <w:p>
      <w:r>
        <w:t>Step 3: Learners to do activities in pupil’s book page 4.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pair and match objects.</w:t>
      </w:r>
    </w:p>
    <w:p>
      <w:r>
        <w:t>EXTENSION OF ACTIVITIES</w:t>
      </w:r>
    </w:p>
    <w:p>
      <w:r>
        <w:t>Learners to practice pairing and matching of objects in school and home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(Making patterns)</w:t>
      </w:r>
    </w:p>
    <w:p>
      <w:r>
        <w:t>Specific lesson learning outcome.</w:t>
      </w:r>
    </w:p>
    <w:p>
      <w:r>
        <w:t>By the end of the lesson, the learner should be to make patterns using objects of different sizes.</w:t>
      </w:r>
    </w:p>
    <w:p>
      <w:r>
        <w:t>KEY INQUIRY QUESTION (s)</w:t>
      </w:r>
    </w:p>
    <w:p>
      <w:r>
        <w:t>How do you make patterns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Bottles.</w:t>
      </w:r>
    </w:p>
    <w:p>
      <w:r>
        <w:t>Marbles.</w:t>
      </w:r>
    </w:p>
    <w:p>
      <w:r>
        <w:t>Balls all of different sizes.</w:t>
      </w:r>
    </w:p>
    <w:p>
      <w:r>
        <w:t>Mathematics pupil’s book 1 pg.5.</w:t>
      </w:r>
    </w:p>
    <w:p>
      <w:r>
        <w:t>Mathematics teachers guide grade 1 pg. 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pair and match objects.</w:t>
      </w:r>
    </w:p>
    <w:p>
      <w:r>
        <w:t>LESSON DEVELOPMENT (Assessment as learning)</w:t>
      </w:r>
    </w:p>
    <w:p>
      <w:r>
        <w:t>Step 1: Using two groups of balls show learners how to make patterns according to size.</w:t>
      </w:r>
    </w:p>
    <w:p>
      <w:r>
        <w:t>Step 2: Guide Learner in pairs or groups to make patterns using objects according to size. Learners to share their</w:t>
      </w:r>
    </w:p>
    <w:p>
      <w:r>
        <w:t>findings with the other groups.</w:t>
      </w:r>
    </w:p>
    <w:p>
      <w:r>
        <w:t>Step 3: Learners to do activities in pupil’s book page 5.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display and discuss their patterns</w:t>
      </w:r>
    </w:p>
    <w:p>
      <w:r>
        <w:t>EXTENSION OF ACTIVITIES</w:t>
      </w:r>
    </w:p>
    <w:p>
      <w:r>
        <w:t>Learners to make patterns using objects according to size in school and at home, for example during play activities.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(Number names)</w:t>
      </w:r>
    </w:p>
    <w:p>
      <w:r>
        <w:t>Specific lesson learning outcome.</w:t>
      </w:r>
    </w:p>
    <w:p>
      <w:r>
        <w:t>By the end of the lesson, the learner should be to recite number names in order up to 20</w:t>
      </w:r>
    </w:p>
    <w:p>
      <w:r>
        <w:t>KEY INQUIRY QUESTION (s)</w:t>
      </w:r>
    </w:p>
    <w:p>
      <w:r>
        <w:t>How do you recite number names in order?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Videos.</w:t>
      </w:r>
    </w:p>
    <w:p>
      <w:r>
        <w:t>Audios.</w:t>
      </w:r>
    </w:p>
    <w:p>
      <w:r>
        <w:t>Mathematics pupil’s book 1 pg.6.</w:t>
      </w:r>
    </w:p>
    <w:p>
      <w:r>
        <w:t>Mathematics teachers guide grade 1 pg. 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sing a song on number names.</w:t>
      </w:r>
    </w:p>
    <w:p>
      <w:r>
        <w:t>LESSON DEVELOPMENT (Assessment as learning)</w:t>
      </w:r>
    </w:p>
    <w:p>
      <w:r>
        <w:t>Step 1: Show learners how to recite number names 1 up to 20.</w:t>
      </w:r>
    </w:p>
    <w:p>
      <w:r>
        <w:t>Step 2: Guide Learner in pairs or groups to recite number names in order, 1 up to 20.</w:t>
      </w:r>
    </w:p>
    <w:p>
      <w:r>
        <w:t>Step 3: Learners to do activities in pupil’s book page 6.</w:t>
      </w:r>
    </w:p>
    <w:p>
      <w:r>
        <w:t>SUMMARY</w:t>
      </w:r>
    </w:p>
    <w:p>
      <w:r>
        <w:t>Review the lesson and make summary notes.</w:t>
      </w:r>
    </w:p>
    <w:p>
      <w:r>
        <w:t>CONCLUSION (Assessment of Learning)</w:t>
      </w:r>
    </w:p>
    <w:p>
      <w:r>
        <w:t>Learners to sing a song on number names.</w:t>
      </w:r>
    </w:p>
    <w:p/>
    <w:p>
      <w:r>
        <w:t>EXTENSION OF ACTIVITIES</w:t>
      </w:r>
    </w:p>
    <w:p>
      <w:r>
        <w:t>Learners to sing songs involving number names in order, in school and at home, for example during play activities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Number concept (Numbers using objects)</w:t>
      </w:r>
    </w:p>
    <w:p>
      <w:r>
        <w:t>Specific lesson learning outcome.</w:t>
      </w:r>
    </w:p>
    <w:p>
      <w:r>
        <w:t>By the end of the lesson, the learner should be to represent numbers up to 10 using objects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Books.</w:t>
      </w:r>
    </w:p>
    <w:p>
      <w:r>
        <w:t>Pencils.</w:t>
      </w:r>
    </w:p>
    <w:p>
      <w:r>
        <w:t>Balls, bottles.</w:t>
      </w:r>
    </w:p>
    <w:p>
      <w:r>
        <w:t>Number cards, beads, buttons.</w:t>
      </w:r>
    </w:p>
    <w:p>
      <w:r>
        <w:t>Mathematics pupil’s book 1 pg.7-8.</w:t>
      </w:r>
    </w:p>
    <w:p>
      <w:r>
        <w:t>Mathematics teachers guide grade 1 pg. 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sing a song on number names.</w:t>
      </w:r>
    </w:p>
    <w:p>
      <w:r>
        <w:t>LESSON DEVELOPMENT (Assessment as learning)</w:t>
      </w:r>
    </w:p>
    <w:p>
      <w:r>
        <w:t>Step 1: Show learners how to represent numbers up to 10 using objects. Draw a two column table to represent the</w:t>
      </w:r>
    </w:p>
    <w:p>
      <w:r>
        <w:t>number and corresponding objects.</w:t>
      </w:r>
    </w:p>
    <w:p>
      <w:r>
        <w:t>Step 2: Guide Learner in pairs or groups to represent numbers up to 10 using objects. Guide learners to fill in the</w:t>
      </w:r>
    </w:p>
    <w:p>
      <w:r>
        <w:t>table.</w:t>
      </w:r>
    </w:p>
    <w:p>
      <w:r>
        <w:t>Step 3: Learners to do activities in pupil’s book page 7.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Learners to represent numbers up to 10 using objects.</w:t>
      </w:r>
    </w:p>
    <w:p>
      <w:r>
        <w:t>EXTENSION OF ACTIVITIES</w:t>
      </w:r>
    </w:p>
    <w:p>
      <w:r>
        <w:t>Learners to practice representing numbers up to 10 using objects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count in 1’s up to 20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Straws.</w:t>
      </w:r>
    </w:p>
    <w:p>
      <w:r>
        <w:t>Bottle tops.</w:t>
      </w:r>
    </w:p>
    <w:p>
      <w:r>
        <w:t>Stones, beads, buttons, sticks.</w:t>
      </w:r>
    </w:p>
    <w:p>
      <w:r>
        <w:t>Mathematics pupil’s book 1 pg.9.</w:t>
      </w:r>
    </w:p>
    <w:p>
      <w:r>
        <w:t>Mathematics teachers guide grade 1 pg. 10.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sing a song on number names.</w:t>
      </w:r>
    </w:p>
    <w:p>
      <w:r>
        <w:t>LESSON DEVELOPMENT (Assessment as learning)</w:t>
      </w:r>
    </w:p>
    <w:p>
      <w:r>
        <w:t>Step 1: Show learners how to count in 1’s up to 20 forward and backward.</w:t>
      </w:r>
    </w:p>
    <w:p>
      <w:r>
        <w:t>Step 2: Guide Learner in pairs or groups to count in 1’s up to 20 forward and backward starting from any point.</w:t>
      </w:r>
    </w:p>
    <w:p>
      <w:r>
        <w:t>Step 3: Learners to do activities in pupil’s book page 9.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sing a song related to counting in 1’s up to 20.</w:t>
      </w:r>
    </w:p>
    <w:p>
      <w:r>
        <w:t>EXTENSION OF ACTIVITIES</w:t>
      </w:r>
    </w:p>
    <w:p>
      <w:r>
        <w:t>Learners to practice counting in1’s up to 20 in school and at home with family.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count in 2’s up to 20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pg.10.</w:t>
      </w:r>
    </w:p>
    <w:p>
      <w:r>
        <w:t>Mathematics teachers guide grade 1 pg. 11.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1’s up to 20 forward and backward.</w:t>
      </w:r>
    </w:p>
    <w:p>
      <w:r>
        <w:t>LESSON DEVELOPMENT (Assessment as learning)</w:t>
      </w:r>
    </w:p>
    <w:p>
      <w:r>
        <w:t>Step 1: Show learners how to count in 2’s up to 20 forward and backward.</w:t>
      </w:r>
    </w:p>
    <w:p>
      <w:r>
        <w:t>Step 2: Guide Learner in pairs or groups to count in 2’s up to 20 forward and backward starting from any point.</w:t>
      </w:r>
    </w:p>
    <w:p>
      <w:r>
        <w:t>Step 3: Learners to do activities in pupil’s book page 10.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sing a song related to counting in 2’s</w:t>
      </w:r>
    </w:p>
    <w:p>
      <w:r>
        <w:t>EXTENSION OF ACTIVITIES</w:t>
      </w:r>
    </w:p>
    <w:p/>
    <w:p>
      <w:r>
        <w:t>Learners to practice counting in2’s up to 20 in school and at home with family.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represent numbers up to 20 using objects.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pg.11</w:t>
      </w:r>
    </w:p>
    <w:p>
      <w:r>
        <w:t>Mathematics teachers guide grade 1 pg. 12.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numbers up to 10 using objects.</w:t>
      </w:r>
    </w:p>
    <w:p>
      <w:r>
        <w:t>LESSON DEVELOPMENT (Assessment as learning)</w:t>
      </w:r>
    </w:p>
    <w:p>
      <w:r>
        <w:t>Step 1: Show learners how to represent numbers up to 20 using objects. Draw a two column table to represent the</w:t>
      </w:r>
    </w:p>
    <w:p>
      <w:r>
        <w:t>number and corresponding objects.</w:t>
      </w:r>
    </w:p>
    <w:p>
      <w:r>
        <w:t>Step 2: Guide Learner in pairs or groups to represent numbers up to 20 using objects. Guide learners to fill the</w:t>
      </w:r>
    </w:p>
    <w:p>
      <w:r>
        <w:t>table.</w:t>
      </w:r>
    </w:p>
    <w:p>
      <w:r>
        <w:t>Step 3: Learners to do activities in pupil’s book page 11.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represent numbers up to 20 using objects.</w:t>
      </w:r>
    </w:p>
    <w:p/>
    <w:p>
      <w:r>
        <w:t>EXTENSION OF ACTIVITIES</w:t>
      </w:r>
    </w:p>
    <w:p>
      <w:r>
        <w:t>Learners to practice representing numbers up to 20 using objects, in school and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(Tens and ones)</w:t>
      </w:r>
    </w:p>
    <w:p>
      <w:r>
        <w:t>Specific lesson learning outcome.</w:t>
      </w:r>
    </w:p>
    <w:p>
      <w:r>
        <w:t>By the end of the lesson, the learner should be to identify place value of digits in numbers up to tens.</w:t>
      </w:r>
    </w:p>
    <w:p>
      <w:r>
        <w:t>KEY INQUIRY QUESTION (s)</w:t>
      </w:r>
    </w:p>
    <w:p>
      <w:r>
        <w:t>How do you identify the place value of a digit in a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Sticks.</w:t>
      </w:r>
    </w:p>
    <w:p>
      <w:r>
        <w:t>Straws.</w:t>
      </w:r>
    </w:p>
    <w:p>
      <w:r>
        <w:t>Place value tins, place value trays, abacus, bottle tops.</w:t>
      </w:r>
    </w:p>
    <w:p>
      <w:r>
        <w:t>Mathematics pupil’s book 1 pg.12.</w:t>
      </w:r>
    </w:p>
    <w:p>
      <w:r>
        <w:t>Mathematics teachers guide grade 1 pg. 13.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discuss items found in bundles. For example, s bunch of bananas, a bundle of kales, and a bundle of</w:t>
      </w:r>
    </w:p>
    <w:p>
      <w:r>
        <w:t>firewood.</w:t>
      </w:r>
    </w:p>
    <w:p>
      <w:r>
        <w:t>LESSON DEVELOPMENT (Assessment as learning)</w:t>
      </w:r>
    </w:p>
    <w:p>
      <w:r>
        <w:t>Step 1: Show learners how to represent 12 using bundles of sticks. Count 12 sticks. Tie 10 sticks to make a</w:t>
      </w:r>
    </w:p>
    <w:p>
      <w:r>
        <w:t>bundle of ten and 2 loose sticks. 12 is 1 ten 2 ones.</w:t>
      </w:r>
    </w:p>
    <w:p>
      <w:r>
        <w:t>Step 2: Guide Learner in pairs or groups to represent place value of digits in numbers using bundles of sticks.</w:t>
      </w:r>
    </w:p>
    <w:p>
      <w:r>
        <w:t>Step 3: Learners to do activities in pupil’s book page 12.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Learners to identify place value of digits in numbers.</w:t>
      </w:r>
    </w:p>
    <w:p>
      <w:r>
        <w:t>EXTENSION OF ACTIVITIES</w:t>
      </w:r>
    </w:p>
    <w:p>
      <w:r>
        <w:t>Learners to practice representing place value of digits in numbers using bundles of sticks.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(Reading numbers)</w:t>
      </w:r>
    </w:p>
    <w:p>
      <w:r>
        <w:t>Specific lesson learning outcome.</w:t>
      </w:r>
    </w:p>
    <w:p>
      <w:r>
        <w:t>By the end of the lesson, the learner should be to read number symbols up to 20.</w:t>
      </w:r>
    </w:p>
    <w:p>
      <w:r>
        <w:t>KEY INQUIRY QUESTION (s)</w:t>
      </w:r>
    </w:p>
    <w:p>
      <w:r>
        <w:t>How do you read number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chart.</w:t>
      </w:r>
    </w:p>
    <w:p>
      <w:r>
        <w:t>Number cards.</w:t>
      </w:r>
    </w:p>
    <w:p>
      <w:r>
        <w:t>Video clips.</w:t>
      </w:r>
    </w:p>
    <w:p>
      <w:r>
        <w:t>Mathematics pupil’s book 1 pg.13.</w:t>
      </w:r>
    </w:p>
    <w:p>
      <w:r>
        <w:t>Mathematics teachers guide grade 1 pg. 14.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Sing a song on reading numbers</w:t>
      </w:r>
    </w:p>
    <w:p>
      <w:r>
        <w:t>LESSON DEVELOPMENT (Assessment as learning)</w:t>
      </w:r>
    </w:p>
    <w:p>
      <w:r>
        <w:t>Step 1: Show learners how to read number symbols 1 up to 20 using number charts, video or number cards.</w:t>
      </w:r>
    </w:p>
    <w:p>
      <w:r>
        <w:t>Step 2: Guide Learner in pairs or groups to read number symbols 1 to 20.</w:t>
      </w:r>
    </w:p>
    <w:p>
      <w:r>
        <w:t>Step 3: Learners to do activities in pupil’s book page 13.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arrange in order and read jumbled number cards.</w:t>
      </w:r>
    </w:p>
    <w:p>
      <w:r>
        <w:t>EXTENSION OF ACTIVITIES</w:t>
      </w:r>
    </w:p>
    <w:p>
      <w:r>
        <w:t>Learners to read number symbols on calendars, wall clocks, classroom doors and mobile phones among others in</w:t>
      </w:r>
    </w:p>
    <w:p>
      <w:r>
        <w:t>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(Writing numbers)</w:t>
      </w:r>
    </w:p>
    <w:p>
      <w:r>
        <w:t>Specific lesson learning outcome.</w:t>
      </w:r>
    </w:p>
    <w:p>
      <w:r>
        <w:t>By the end of the lesson, the learner should be to write number symbols up to 20.</w:t>
      </w:r>
    </w:p>
    <w:p>
      <w:r>
        <w:t>KEY INQUIRY QUESTION (s)</w:t>
      </w:r>
    </w:p>
    <w:p>
      <w:r>
        <w:t>How do you write number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chart.</w:t>
      </w:r>
    </w:p>
    <w:p>
      <w:r>
        <w:t>Number cards.</w:t>
      </w:r>
    </w:p>
    <w:p>
      <w:r>
        <w:t>Video clips.</w:t>
      </w:r>
    </w:p>
    <w:p>
      <w:r>
        <w:t>Mathematics pupil’s book 1 pg.14.</w:t>
      </w:r>
    </w:p>
    <w:p>
      <w:r>
        <w:t>Mathematics teachers guide grade 1 pg. 15.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Sing a song on reading numbers.</w:t>
      </w:r>
    </w:p>
    <w:p>
      <w:r>
        <w:t>LESSON DEVELOPMENT (Assessment as learning)</w:t>
      </w:r>
    </w:p>
    <w:p>
      <w:r>
        <w:t>Step 1: Show learners how to read number and write number symbols 1 up to 20 using number charts and number</w:t>
      </w:r>
    </w:p>
    <w:p>
      <w:r>
        <w:t>cards.</w:t>
      </w:r>
    </w:p>
    <w:p>
      <w:r>
        <w:t>Step 2: Guide Learner in pairs or groups to read and write number symbols 1 up to 20 using number cards, such</w:t>
      </w:r>
    </w:p>
    <w:p>
      <w:r>
        <w:t>as jumbled numbers in a box, learners play a fishing game of reading and writing.</w:t>
      </w:r>
    </w:p>
    <w:p>
      <w:r>
        <w:t>Step 3: Learners to do activities in pupil’s book page 14.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pick numbers from a box, read and write them.</w:t>
      </w:r>
    </w:p>
    <w:p>
      <w:r>
        <w:t>EXTENSION OF ACTIVITIES</w:t>
      </w:r>
    </w:p>
    <w:p>
      <w:r>
        <w:t>Learners to read and write number symbols 1 up to 20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(Number patterns)</w:t>
      </w:r>
    </w:p>
    <w:p>
      <w:r>
        <w:t>Specific lesson learning outcome.</w:t>
      </w:r>
    </w:p>
    <w:p>
      <w:r>
        <w:t>By the end of the lesson, the learner should be to work out missing numbers in patterns up to 5 in 1’s</w:t>
      </w:r>
    </w:p>
    <w:p>
      <w:r>
        <w:t>KEY INQUIRY QUESTION (s)</w:t>
      </w:r>
    </w:p>
    <w:p>
      <w:r>
        <w:t>How do you work out missing numbers in a pattern?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 with numerals.</w:t>
      </w:r>
    </w:p>
    <w:p>
      <w:r>
        <w:t>Video clips.</w:t>
      </w:r>
    </w:p>
    <w:p>
      <w:r>
        <w:t>Mathematics pupil’s book 1 pg.15.</w:t>
      </w:r>
    </w:p>
    <w:p>
      <w:r>
        <w:t>Mathematics teachers guide grade 1 pg. 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1’s up to 5 forward and backward.</w:t>
      </w:r>
    </w:p>
    <w:p>
      <w:r>
        <w:t>LESSON DEVELOPMENT (Assessment as learning)</w:t>
      </w:r>
    </w:p>
    <w:p>
      <w:r>
        <w:t>Step 1: Write 1, 2, 3, ____, 5 and 2, 3, 4, _____. Show learners how to identify the rule of the patterns and work</w:t>
      </w:r>
    </w:p>
    <w:p>
      <w:r>
        <w:t>out the missing number in the patterns.</w:t>
      </w:r>
    </w:p>
    <w:p>
      <w:r>
        <w:t>Step 2: Guide Learner in pairs or groups to work out missing numbers in patterns.</w:t>
      </w:r>
    </w:p>
    <w:p>
      <w:r>
        <w:t>Step 3: Learners to do activities in pupil’s book page 15.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Arrange 5 learners in front of the class. Each learner to hold a number 1, 2, 3, 4, 5. As the rest display their numbers,</w:t>
      </w:r>
    </w:p>
    <w:p>
      <w:r>
        <w:t>the one holding number 3 hides. The rest of the class to identify the rule of the pattern and say the missing</w:t>
      </w:r>
    </w:p>
    <w:p>
      <w:r>
        <w:t>number.</w:t>
      </w:r>
    </w:p>
    <w:p>
      <w:r>
        <w:t>EXTENSION OF ACTIVITIES</w:t>
      </w:r>
    </w:p>
    <w:p>
      <w:r>
        <w:t>Learners to play games involving number patterns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Whole Numbers (Number patterns)</w:t>
      </w:r>
    </w:p>
    <w:p>
      <w:r>
        <w:t>Specific lesson learning outcome.</w:t>
      </w:r>
    </w:p>
    <w:p>
      <w:r>
        <w:t>By the end of the lesson, the learner should be to create number patterns up to 10.</w:t>
      </w:r>
    </w:p>
    <w:p>
      <w:r>
        <w:t>KEY INQUIRY QUESTION (s)</w:t>
      </w:r>
    </w:p>
    <w:p>
      <w:r>
        <w:t>How do you create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 with numerals.</w:t>
      </w:r>
    </w:p>
    <w:p>
      <w:r>
        <w:t>Video clips.</w:t>
      </w:r>
    </w:p>
    <w:p>
      <w:r>
        <w:t>Mathematics pupil’s book 1 pg.16.</w:t>
      </w:r>
    </w:p>
    <w:p>
      <w:r>
        <w:t>Mathematics teachers guide grade 1 pg. 17.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work out missing numbers in patterns up to 5.</w:t>
      </w:r>
    </w:p>
    <w:p>
      <w:r>
        <w:t>LESSON DEVELOPMENT (Assessment as learning)</w:t>
      </w:r>
    </w:p>
    <w:p>
      <w:r>
        <w:t>Step 1: Show learners how to create number patterns up to 10 by identifying a rule for the pattern and choosing a</w:t>
      </w:r>
    </w:p>
    <w:p>
      <w:r>
        <w:t>starting point.</w:t>
      </w:r>
    </w:p>
    <w:p>
      <w:r>
        <w:t>Step 2: Guide Learner in pairs or groups to create number patterns up to 10.</w:t>
      </w:r>
    </w:p>
    <w:p>
      <w:r>
        <w:t>Step 3: Learners to do activities in pupil’s book page 16.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Put 10 numbers in a basket on the teacher’s table. Having a rule of increasing by 2 starting at 3, create a number</w:t>
      </w:r>
    </w:p>
    <w:p>
      <w:r>
        <w:t>pattern. Stick number 3 on the wall. Learners to identify the next number pick the number and stick it next to</w:t>
      </w:r>
    </w:p>
    <w:p>
      <w:r>
        <w:t>number 3. The process continues in turns until the pattern is created.</w:t>
      </w:r>
    </w:p>
    <w:p>
      <w:r>
        <w:t>EXTENSION OF ACTIVITIES</w:t>
      </w:r>
    </w:p>
    <w:p>
      <w:r>
        <w:t>Learners to play games involving number patterns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 (putting together)</w:t>
      </w:r>
    </w:p>
    <w:p>
      <w:r>
        <w:t>Specific lesson learning outcome.</w:t>
      </w:r>
    </w:p>
    <w:p>
      <w:r>
        <w:t>By the end of the lesson, the learner should be to model addition as putting objects together up to a sum of 5.</w:t>
      </w:r>
    </w:p>
    <w:p>
      <w:r>
        <w:t>KEY INQUIRY QUESTION (s)</w:t>
      </w:r>
    </w:p>
    <w:p>
      <w:r>
        <w:t>How do you get the total number of objects from two groups?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pg.17.</w:t>
      </w:r>
    </w:p>
    <w:p>
      <w:r>
        <w:t>Mathematics teachers guide grade 1 pg. 19.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recite numbers up to 5.</w:t>
      </w:r>
    </w:p>
    <w:p>
      <w:r>
        <w:t>LESSON DEVELOPMENT (Assessment as learning)</w:t>
      </w:r>
    </w:p>
    <w:p>
      <w:r>
        <w:t>Step 1: Draw                                                         and</w:t>
      </w:r>
    </w:p>
    <w:p>
      <w:r>
        <w:t>Show learners how to get the total number of balls by putting the two groups together and counting the number of</w:t>
      </w:r>
    </w:p>
    <w:p>
      <w:r>
        <w:t>balls in the new group.</w:t>
      </w:r>
    </w:p>
    <w:p>
      <w:r>
        <w:t>Step 2: Guide Learner in pairs or groups to get the total number of counters in two groups up to a total of 5. Let</w:t>
      </w:r>
    </w:p>
    <w:p>
      <w:r>
        <w:t>the learner practice using different number of counters in the two groups.</w:t>
      </w:r>
    </w:p>
    <w:p>
      <w:r>
        <w:t>Step 3: Learners to do activities in pupil’s book page 17.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/>
    <w:p>
      <w:r>
        <w:t>Learners to model addition as putting objects together up to a sum of 5</w:t>
      </w:r>
    </w:p>
    <w:p>
      <w:r>
        <w:t>EXTENSION OF ACTIVITIES</w:t>
      </w:r>
    </w:p>
    <w:p>
      <w:r>
        <w:t>Learners to discuss with family members how to put groups of objects together to get the total.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 (putting together)</w:t>
      </w:r>
    </w:p>
    <w:p>
      <w:r>
        <w:t>Specific lesson learning outcome.</w:t>
      </w:r>
    </w:p>
    <w:p>
      <w:r>
        <w:t>By the end of the lesson, the learner should be to model addition as putting objects together up to a sum of 10.</w:t>
      </w:r>
    </w:p>
    <w:p>
      <w:r>
        <w:t>KEY INQUIRY QUESTION (s)</w:t>
      </w:r>
    </w:p>
    <w:p>
      <w:r>
        <w:t>How do you get the total number of objects from two groups?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pg.18.</w:t>
      </w:r>
    </w:p>
    <w:p>
      <w:r>
        <w:t>Mathematics teachers guide grade 1 pg. 20.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recite numbers up to 10.</w:t>
      </w:r>
    </w:p>
    <w:p>
      <w:r>
        <w:t>LESSON DEVELOPMENT (Assessment as learning)</w:t>
      </w:r>
    </w:p>
    <w:p>
      <w:r>
        <w:t>Step 1: Draw                                                         and</w:t>
      </w:r>
    </w:p>
    <w:p>
      <w:r>
        <w:t>Show learners how to get the total number of balls by putting the two groups together and counting the number of</w:t>
      </w:r>
    </w:p>
    <w:p>
      <w:r>
        <w:t>balls in the new group.</w:t>
      </w:r>
    </w:p>
    <w:p>
      <w:r>
        <w:t>Step 2: Guide Learner in pairs or groups to get the total number of counters in the two groups up to a sum of 10.</w:t>
      </w:r>
    </w:p>
    <w:p>
      <w:r>
        <w:t>Let the learner practice using different number of counters in the two groups as shown</w:t>
      </w:r>
    </w:p>
    <w:p>
      <w:r>
        <w:t>And</w:t>
      </w:r>
    </w:p>
    <w:p>
      <w:r>
        <w:t>And</w:t>
      </w:r>
    </w:p>
    <w:p/>
    <w:p>
      <w:r>
        <w:t>Step 3: Learners to do activities in pupil’s book page 18.</w:t>
      </w:r>
    </w:p>
    <w:p/>
    <w:p>
      <w:r>
        <w:t>SUMMARY</w:t>
      </w:r>
    </w:p>
    <w:p>
      <w:r>
        <w:t>Review the lesson on reading numbers</w:t>
      </w:r>
    </w:p>
    <w:p>
      <w:r>
        <w:t>CONCLUSION (Assessment of Learning)</w:t>
      </w:r>
    </w:p>
    <w:p>
      <w:r>
        <w:t>Learners to model addition as putting objects together up to a sum of 10</w:t>
      </w:r>
    </w:p>
    <w:p>
      <w:r>
        <w:t>EXTENSION OF ACTIVITIES</w:t>
      </w:r>
    </w:p>
    <w:p>
      <w:r>
        <w:t>Learners to discuss with family members how to put groups of objects together to get the total.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 (putting together)</w:t>
      </w:r>
    </w:p>
    <w:p>
      <w:r>
        <w:t>Specific lesson learning outcome.</w:t>
      </w:r>
    </w:p>
    <w:p>
      <w:r>
        <w:t>By the end of the lesson, the learner should be to model addition as putting objects together up to a sum of 15.</w:t>
      </w:r>
    </w:p>
    <w:p>
      <w:r>
        <w:t>KEY INQUIRY QUESTION (s)</w:t>
      </w:r>
    </w:p>
    <w:p>
      <w:r>
        <w:t>How do you get the total number of objects from two groups?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pg.19.</w:t>
      </w:r>
    </w:p>
    <w:p>
      <w:r>
        <w:t>Mathematics teachers guide grade 1 pg. 21.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recite numbers up to 15.</w:t>
      </w:r>
    </w:p>
    <w:p>
      <w:r>
        <w:t>LESSON DEVELOPMENT (Assessment as learning)</w:t>
      </w:r>
    </w:p>
    <w:p>
      <w:r>
        <w:t>Step 1: Draw 4 triangles and 9 triangles.</w:t>
      </w:r>
    </w:p>
    <w:p>
      <w:r>
        <w:t>Show learners how to get the total number triangles by putting together the two groups and counting the number</w:t>
      </w:r>
    </w:p>
    <w:p>
      <w:r>
        <w:t>of triangles in the new group.</w:t>
      </w:r>
    </w:p>
    <w:p>
      <w:r>
        <w:t>Step 2: Guide Learner in pairs or groups to get the total number of counters in two groups up to a total of 15. Let</w:t>
      </w:r>
    </w:p>
    <w:p>
      <w:r>
        <w:t>the learner practice using different number of counters in the two groups as shown</w:t>
      </w:r>
    </w:p>
    <w:p>
      <w:r>
        <w:t>8   AND   5</w:t>
      </w:r>
    </w:p>
    <w:p>
      <w:r>
        <w:t>11   AND   4</w:t>
      </w:r>
    </w:p>
    <w:p>
      <w:r>
        <w:t>Step 3: Learners to do activities in pupil’s book page 19.</w:t>
      </w:r>
    </w:p>
    <w:p>
      <w:r>
        <w:t>SUMMARY</w:t>
      </w:r>
    </w:p>
    <w:p/>
    <w:p>
      <w:r>
        <w:t>Review the lesson on reading numbers.</w:t>
      </w:r>
    </w:p>
    <w:p>
      <w:r>
        <w:t>CONCLUSION (Assessment of Learning)</w:t>
      </w:r>
    </w:p>
    <w:p>
      <w:r>
        <w:t>Learners to model addition as putting objects together up to a sum of 15</w:t>
      </w:r>
    </w:p>
    <w:p>
      <w:r>
        <w:t>EXTENSION OF ACTIVITIES</w:t>
      </w:r>
    </w:p>
    <w:p>
      <w:r>
        <w:t>Learners to discuss with family members how to put groups of objects together to get the total.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 (putting together)</w:t>
      </w:r>
    </w:p>
    <w:p>
      <w:r>
        <w:t>Specific lesson learning outcome.</w:t>
      </w:r>
    </w:p>
    <w:p>
      <w:r>
        <w:t>By the end of the lesson, the learner should be to model addition as putting objects together up to a sum of 20.</w:t>
      </w:r>
    </w:p>
    <w:p>
      <w:r>
        <w:t>KEY INQUIRY QUESTION (s)</w:t>
      </w:r>
    </w:p>
    <w:p>
      <w:r>
        <w:t>How do you get the total number of objects from two groups?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pg.20.</w:t>
      </w:r>
    </w:p>
    <w:p>
      <w:r>
        <w:t>Mathematics teachers guide grade 1 pg. 22.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recite numbers up to 20.</w:t>
      </w:r>
    </w:p>
    <w:p>
      <w:r>
        <w:t>LESSON DEVELOPMENT (Assessment as learning)</w:t>
      </w:r>
    </w:p>
    <w:p>
      <w:r>
        <w:t>Step 1: Draw 5 and 6 objects    .</w:t>
      </w:r>
    </w:p>
    <w:p>
      <w:r>
        <w:t>Show learners how to get the total number triangles by putting together the two groups and counting the number</w:t>
      </w:r>
    </w:p>
    <w:p>
      <w:r>
        <w:t>of triangles in the new group.</w:t>
      </w:r>
    </w:p>
    <w:p>
      <w:r>
        <w:t>Step 2: Guide Learner in pairs or groups to get the total number of counters in two groups up to a total of 20. Let</w:t>
      </w:r>
    </w:p>
    <w:p>
      <w:r>
        <w:t>the learner practice using different number of counters in the two groups as shown</w:t>
      </w:r>
    </w:p>
    <w:p>
      <w:r>
        <w:t>6   AND   3</w:t>
      </w:r>
    </w:p>
    <w:p>
      <w:r>
        <w:t>9   AND   9</w:t>
      </w:r>
    </w:p>
    <w:p>
      <w:r>
        <w:t>Step 3: Learners to do activities in pupil’s book page 20.</w:t>
      </w:r>
    </w:p>
    <w:p>
      <w:r>
        <w:t>SUMMARY</w:t>
      </w:r>
    </w:p>
    <w:p/>
    <w:p>
      <w:r>
        <w:t>Review the lesson on reading numbers</w:t>
      </w:r>
    </w:p>
    <w:p>
      <w:r>
        <w:t>CONCLUSION (Assessment of Learning)</w:t>
      </w:r>
    </w:p>
    <w:p>
      <w:r>
        <w:t>Learners to model addition as putting objects together up to a sum of 20</w:t>
      </w:r>
    </w:p>
    <w:p>
      <w:r>
        <w:t>EXTENSION OF ACTIVITIES</w:t>
      </w:r>
    </w:p>
    <w:p>
      <w:r>
        <w:t>Learners to discuss with family members how to put groups of objects together to get the total.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 (addition “+” sign)</w:t>
      </w:r>
    </w:p>
    <w:p>
      <w:r>
        <w:t>Specific lesson learning outcome.</w:t>
      </w:r>
    </w:p>
    <w:p>
      <w:r>
        <w:t>By the end of the lesson, the learner should be to represent addition as putting objects together by using “+”.</w:t>
      </w:r>
    </w:p>
    <w:p>
      <w:r>
        <w:t>KEY INQUIRY QUESTION (s)</w:t>
      </w:r>
    </w:p>
    <w:p>
      <w:r>
        <w:t>How do you get the total number of objects from two groups?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pg.21.</w:t>
      </w:r>
    </w:p>
    <w:p>
      <w:r>
        <w:t>Mathematics teachers guide grade 1 pg. 23.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recite numbers up to 20.</w:t>
      </w:r>
    </w:p>
    <w:p>
      <w:r>
        <w:t>LESSON DEVELOPMENT (Assessment as learning)</w:t>
      </w:r>
    </w:p>
    <w:p>
      <w:r>
        <w:t>Step 1: Draw                                 and                             is</w:t>
      </w:r>
    </w:p>
    <w:p>
      <w:r>
        <w:t>Explain to the learners that putting together is adding. Show learners how to put objects together to get the total.</w:t>
      </w:r>
    </w:p>
    <w:p>
      <w:r>
        <w:t>Explain to the learners that “and” means “plus” and we use the sign (+). Use example of two objects and none</w:t>
      </w:r>
    </w:p>
    <w:p>
      <w:r>
        <w:t>object put together as two plus one written as</w:t>
      </w:r>
    </w:p>
    <w:p>
      <w:r>
        <w:t>And                            is</w:t>
      </w:r>
    </w:p>
    <w:p>
      <w:r>
        <w:t>2                            +           1                  is                3</w:t>
      </w:r>
    </w:p>
    <w:p>
      <w:r>
        <w:t>Step 2: Guide Learner in pairs or groups to use addition sign to represent putting objects together with sum up to</w:t>
      </w:r>
    </w:p>
    <w:p>
      <w:r>
        <w:t>20.</w:t>
      </w:r>
    </w:p>
    <w:p>
      <w:r>
        <w:t>Step 3: Learners to do activities in pupil’s book page 21.</w:t>
      </w:r>
    </w:p>
    <w:p/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write and use the addition sign in putting objects together.</w:t>
      </w:r>
    </w:p>
    <w:p>
      <w:r>
        <w:t>EXTENSION OF ACTIVITIES</w:t>
      </w:r>
    </w:p>
    <w:p>
      <w:r>
        <w:t>Learners to discuss with their family members where the concept of addition.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 (Equal “=” sign)</w:t>
      </w:r>
    </w:p>
    <w:p>
      <w:r>
        <w:t>Specific lesson learning outcome.</w:t>
      </w:r>
    </w:p>
    <w:p>
      <w:r>
        <w:t>By the end of the lesson, the learner should be to write and use the equal (=) sign in addition sentences.</w:t>
      </w:r>
    </w:p>
    <w:p>
      <w:r>
        <w:t>KEY INQUIRY QUESTION (s)</w:t>
      </w:r>
    </w:p>
    <w:p>
      <w:r>
        <w:t>How do you represent the equal sign in addition sentences?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pg.22.</w:t>
      </w:r>
    </w:p>
    <w:p>
      <w:r>
        <w:t>Mathematics teachers guide grade 1 pg. 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“putting together” using the addition sign with sum up to 20.</w:t>
      </w:r>
    </w:p>
    <w:p>
      <w:r>
        <w:t>LESSON DEVELOPMENT (Assessment as learning)</w:t>
      </w:r>
    </w:p>
    <w:p>
      <w:r>
        <w:t>Step 1: Draw                                 and                             is</w:t>
      </w:r>
    </w:p>
    <w:p>
      <w:r>
        <w:t>Show learners that 5 objects added to 6 objects is 11</w:t>
      </w:r>
    </w:p>
    <w:p>
      <w:r>
        <w:t>Explain to the learner that “is” it means the same as equal sign, written using the sign “=”</w:t>
      </w:r>
    </w:p>
    <w:p>
      <w:r>
        <w:t>Write the addition sentence using the equals sign. 5+6 = 11</w:t>
      </w:r>
    </w:p>
    <w:p>
      <w:r>
        <w:t>Step 2: Guide Learner in pairs or groups to use the sign “=” in putting groups of objects together.</w:t>
      </w:r>
    </w:p>
    <w:p>
      <w:r>
        <w:t>Step 3: Learners to do activities in pupil’s book page 22.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put together objects and write the corresponding addition sentence using “=” sign.</w:t>
      </w:r>
    </w:p>
    <w:p>
      <w:r>
        <w:t>EXTENSION OF ACTIVITIES</w:t>
      </w:r>
    </w:p>
    <w:p>
      <w:r>
        <w:t>Learners to discuss with their family members where the concept of addition is used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write addition sentences.</w:t>
      </w:r>
    </w:p>
    <w:p>
      <w:r>
        <w:t>KEY INQUIRY QUESTION (s)</w:t>
      </w:r>
    </w:p>
    <w:p>
      <w:r>
        <w:t>How do you write addition sentences?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pg.23.</w:t>
      </w:r>
    </w:p>
    <w:p>
      <w:r>
        <w:t>Mathematics teachers guide grade 1 pg. 25.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“putting together” using the equal sign (=) with sum up to 20.</w:t>
      </w:r>
    </w:p>
    <w:p>
      <w:r>
        <w:t>LESSON DEVELOPMENT (Assessment as learning)</w:t>
      </w:r>
    </w:p>
    <w:p>
      <w:r>
        <w:t>Step 1: Draw                                 and                             is</w:t>
      </w:r>
    </w:p>
    <w:p>
      <w:r>
        <w:t>2                          plus          3                is                5</w:t>
      </w:r>
    </w:p>
    <w:p>
      <w:r>
        <w:t>2                          +             3                 =                 5</w:t>
      </w:r>
    </w:p>
    <w:p>
      <w:r>
        <w:t>Show learners how to represent putting together using the addition “+” and equals.”=” sign</w:t>
      </w:r>
    </w:p>
    <w:p>
      <w:r>
        <w:t>Step 2: Guide Learner in pairs or groups to write addition sentences to represent putting together.</w:t>
      </w:r>
    </w:p>
    <w:p>
      <w:r>
        <w:t>Step 3: Learners to do activities in pupil’s book page 21.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write addition sentences.</w:t>
      </w:r>
    </w:p>
    <w:p>
      <w:r>
        <w:t>EXTENSION OF ACTIVITIES</w:t>
      </w:r>
    </w:p>
    <w:p>
      <w:r>
        <w:t>Learners to find out when and where the word equals is used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2-single digit numbers up to a sum of 5 horizontally.</w:t>
      </w:r>
    </w:p>
    <w:p>
      <w:r>
        <w:t>KEY INQUIRY QUESTION (s)</w:t>
      </w:r>
    </w:p>
    <w:p>
      <w:r>
        <w:t>How do you add 2-single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pg.24.</w:t>
      </w:r>
    </w:p>
    <w:p>
      <w:r>
        <w:t>Mathematics teachers guide grade 1 pg. 26.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and write numbers from 1 to 10.</w:t>
      </w:r>
    </w:p>
    <w:p>
      <w:r>
        <w:t>ESSON DEVELOPMENT (Assessment as learning)</w:t>
      </w:r>
    </w:p>
    <w:p>
      <w:r>
        <w:t>Step 1: Write 3 + 2 =</w:t>
      </w:r>
    </w:p>
    <w:p>
      <w:r>
        <w:t>Show learners how to find the total using objects.</w:t>
      </w:r>
    </w:p>
    <w:p>
      <w:r>
        <w:t>Step 2: Guide Learner in pairs or groups to work out 1 + 4 using objects.</w:t>
      </w:r>
    </w:p>
    <w:p>
      <w:r>
        <w:t>Step 3: Learners to do activities in pupil’s book page 24.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2-single digit numbers up to a sum of 5.</w:t>
      </w:r>
    </w:p>
    <w:p/>
    <w:p>
      <w:r>
        <w:t>EXTENSION OF ACTIVITIES</w:t>
      </w:r>
    </w:p>
    <w:p>
      <w:r>
        <w:t>Learners to practice adding 2-single digit numbers in real life situations.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2-single digit numbers up to a sum of 5 vertically.</w:t>
      </w:r>
    </w:p>
    <w:p>
      <w:r>
        <w:t>KEY INQUIRY QUESTION (s)</w:t>
      </w:r>
    </w:p>
    <w:p>
      <w:r>
        <w:t>How do you add 2-single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pg.25.</w:t>
      </w:r>
    </w:p>
    <w:p>
      <w:r>
        <w:t>Mathematics teachers guide grade 1 pg. 27.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and write numbers from 1 to 10.</w:t>
      </w:r>
    </w:p>
    <w:p>
      <w:r>
        <w:t>ESSON DEVELOPMENT (Assessment as learning)</w:t>
      </w:r>
    </w:p>
    <w:p>
      <w:r>
        <w:t>Step 1: Write 3 + 2 =</w:t>
      </w:r>
    </w:p>
    <w:p>
      <w:r>
        <w:t>Show learners that 3 + 2 =                      can be written as    3</w:t>
      </w:r>
    </w:p>
    <w:p>
      <w:r>
        <w:t>+2</w:t>
      </w:r>
    </w:p>
    <w:p>
      <w:r>
        <w:t>And explain how to find the total using objects</w:t>
      </w:r>
    </w:p>
    <w:p>
      <w:r>
        <w:t>+2</w:t>
      </w:r>
    </w:p>
    <w:p/>
    <w:p>
      <w:r>
        <w:t>Step 2: Guide Learner in pairs or groups to add 2-single digit numbers with sum up to 5 vertically.</w:t>
      </w:r>
    </w:p>
    <w:p/>
    <w:p>
      <w:r>
        <w:t>Step 3: Learners to do activities in pupil’s book page 25.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add 2-single digit numbers up to a sum of 5 vertically.</w:t>
      </w:r>
    </w:p>
    <w:p>
      <w:r>
        <w:t>EXTENSION OF ACTIVITIES</w:t>
      </w:r>
    </w:p>
    <w:p>
      <w:r>
        <w:t>Learners to practice adding 2-single digit numbers in real life situations.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2-single digit numbers up to a sum of 10 horizontally.</w:t>
      </w:r>
    </w:p>
    <w:p>
      <w:r>
        <w:t>KEY INQUIRY QUESTION (s)</w:t>
      </w:r>
    </w:p>
    <w:p>
      <w:r>
        <w:t>How do you add 2-single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pg.26.</w:t>
      </w:r>
    </w:p>
    <w:p>
      <w:r>
        <w:t>Mathematics teachers guide grade 1 pg. 28.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count and write numbers from 1 to 10.</w:t>
      </w:r>
    </w:p>
    <w:p>
      <w:r>
        <w:t>ESSON DEVELOPMENT (Assessment as learning)</w:t>
      </w:r>
    </w:p>
    <w:p>
      <w:r>
        <w:t>Step 1: Write 5 + 4 =</w:t>
      </w:r>
    </w:p>
    <w:p>
      <w:r>
        <w:t>Show learners how to find the total using objects horizontally.</w:t>
      </w:r>
    </w:p>
    <w:p>
      <w:r>
        <w:t>Step 2: Guide Learner in pairs or groups to work out 3 + 4 by using objects.</w:t>
      </w:r>
    </w:p>
    <w:p>
      <w:r>
        <w:t>Step 3: Learners to do activities in pupil’s book page 26.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add 2-single digit numbers up to a sum of 10 horizontally.</w:t>
      </w:r>
    </w:p>
    <w:p/>
    <w:p>
      <w:r>
        <w:t>EXTENSION OF ACTIVITIES</w:t>
      </w:r>
    </w:p>
    <w:p>
      <w:r>
        <w:t>Learners to practice adding 2-single digit numbers up to a sum of 10 in real life situations.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2-single digit numbers up to a sum of 10 vertically.</w:t>
      </w:r>
    </w:p>
    <w:p>
      <w:r>
        <w:t>KEY INQUIRY QUESTION (s)</w:t>
      </w:r>
    </w:p>
    <w:p>
      <w:r>
        <w:t>How do you add 2-single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pg.27.</w:t>
      </w:r>
    </w:p>
    <w:p>
      <w:r>
        <w:t>Mathematics teachers guide grade 1 pg. 29.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and write numbers from 1 to 10.</w:t>
      </w:r>
    </w:p>
    <w:p>
      <w:r>
        <w:t>ESSON DEVELOPMENT (Assessment as learning)</w:t>
      </w:r>
    </w:p>
    <w:p>
      <w:r>
        <w:t>Step 1: Write             4</w:t>
      </w:r>
    </w:p>
    <w:p>
      <w:r>
        <w:t>+3</w:t>
      </w:r>
    </w:p>
    <w:p/>
    <w:p>
      <w:r>
        <w:t>Show learners how to find the total using objects.</w:t>
      </w:r>
    </w:p>
    <w:p>
      <w:r>
        <w:t>+3</w:t>
      </w:r>
    </w:p>
    <w:p/>
    <w:p>
      <w:r>
        <w:t>Step 2: Guide Learner in pairs or groups to work out    7 using objects</w:t>
      </w:r>
    </w:p>
    <w:p/>
    <w:p>
      <w:r>
        <w:t>+2.</w:t>
      </w:r>
    </w:p>
    <w:p/>
    <w:p>
      <w:r>
        <w:t>Step 3: Learners to do activities in pupil’s book page 27.</w:t>
      </w:r>
    </w:p>
    <w:p>
      <w:r>
        <w:t>SUMMARY</w:t>
      </w:r>
    </w:p>
    <w:p>
      <w:r>
        <w:t>Review the lesson on reading numbers</w:t>
      </w:r>
    </w:p>
    <w:p>
      <w:r>
        <w:t>CONCLUSION (Assessment of Learning)</w:t>
      </w:r>
    </w:p>
    <w:p>
      <w:r>
        <w:t>Learners to add 2-single digit numbers up to a sum of 10 vertically.</w:t>
      </w:r>
    </w:p>
    <w:p>
      <w:r>
        <w:t>EXTENSION OF ACTIVITIES</w:t>
      </w:r>
    </w:p>
    <w:p>
      <w:r>
        <w:t>Learners to practice adding 2-single digit numbers in real life situations.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work out missing numbers in number patterns involving addition up</w:t>
      </w:r>
    </w:p>
    <w:p>
      <w:r>
        <w:t>to 10.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pg.28.</w:t>
      </w:r>
    </w:p>
    <w:p>
      <w:r>
        <w:t>Mathematics teachers guide grade 1 pg. 30.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by 1 and 2 up to 10.</w:t>
      </w:r>
    </w:p>
    <w:p>
      <w:r>
        <w:t>ESSON DEVELOPMENT (Assessment as learning)</w:t>
      </w:r>
    </w:p>
    <w:p>
      <w:r>
        <w:t>Step 1: Write the pattern 1, 2, 3, ____, _____, _____</w:t>
      </w:r>
    </w:p>
    <w:p>
      <w:r>
        <w:t>Show learners how to work out the missing numbers in the pattern through addition as</w:t>
      </w:r>
    </w:p>
    <w:p>
      <w:r>
        <w:t>1 + 2 = 2</w:t>
      </w:r>
    </w:p>
    <w:p>
      <w:r>
        <w:t>2 + 1 = 3</w:t>
      </w:r>
    </w:p>
    <w:p>
      <w:r>
        <w:t>3 + 1 = 4</w:t>
      </w:r>
    </w:p>
    <w:p>
      <w:r>
        <w:t>4 + 1 = 5</w:t>
      </w:r>
    </w:p>
    <w:p>
      <w:r>
        <w:t>5 + 1 = 6</w:t>
      </w:r>
    </w:p>
    <w:p/>
    <w:p>
      <w:r>
        <w:t>Missing numbers are 4, 5, 6</w:t>
      </w:r>
    </w:p>
    <w:p>
      <w:r>
        <w:t>The pattern is 1, 2, 3, 4, 5,6</w:t>
      </w:r>
    </w:p>
    <w:p>
      <w:r>
        <w:t>Step 2: Guide Learner in pairs or groups to work out missing numbers in number patterns involving addition up to</w:t>
      </w:r>
    </w:p>
    <w:p>
      <w:r>
        <w:t>10.</w:t>
      </w:r>
    </w:p>
    <w:p>
      <w:r>
        <w:t>Step 3: Learners to do activities in pupil’s book page 28.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work out missing numbers in patterns involving addition up to 10</w:t>
      </w:r>
    </w:p>
    <w:p>
      <w:r>
        <w:t>EXTENSION OF ACTIVITIES</w:t>
      </w:r>
    </w:p>
    <w:p>
      <w:r>
        <w:t>Learners to practice working out missing numbers in patterns involving addition up to 10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model subtraction up to 5 as taking away using objects.</w:t>
      </w:r>
    </w:p>
    <w:p>
      <w:r>
        <w:t>KEY INQUIRY QUESTION (s)</w:t>
      </w:r>
    </w:p>
    <w:p>
      <w:r>
        <w:t>How do you show taking away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pg.29.</w:t>
      </w:r>
    </w:p>
    <w:p>
      <w:r>
        <w:t>Mathematics teachers guide grade 1 pg. 33.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backwards from 5.</w:t>
      </w:r>
    </w:p>
    <w:p>
      <w:r>
        <w:t>ESSON DEVELOPMENT (Assessment as learning)</w:t>
      </w:r>
    </w:p>
    <w:p>
      <w:r>
        <w:t>Step 1: Draw</w:t>
      </w:r>
    </w:p>
    <w:p/>
    <w:p>
      <w:r>
        <w:t>Show learners how to subtract  by taking away object up to 5.</w:t>
      </w:r>
    </w:p>
    <w:p/>
    <w:p>
      <w:r>
        <w:t>4 take away 2 is 2</w:t>
      </w:r>
    </w:p>
    <w:p>
      <w:r>
        <w:t>Step 2: Guide Learner in pairs or groups to model subtraction up to 5 as taking away using objects.</w:t>
      </w:r>
    </w:p>
    <w:p>
      <w:r>
        <w:t>Step 3: Learners to do activities in pupil’s book page 29.</w:t>
      </w:r>
    </w:p>
    <w:p>
      <w:r>
        <w:t>SUMMARY</w:t>
      </w:r>
    </w:p>
    <w:p>
      <w:r>
        <w:t>Review the lesson on subtraction.</w:t>
      </w:r>
    </w:p>
    <w:p>
      <w:r>
        <w:t>CONCLUSION (Assessment of Learning)</w:t>
      </w:r>
    </w:p>
    <w:p>
      <w:r>
        <w:t>Learners to model subtraction up to 5 as taking away using objects</w:t>
      </w:r>
    </w:p>
    <w:p/>
    <w:p>
      <w:r>
        <w:t>EXTENSION OF ACTIVITIES</w:t>
      </w:r>
    </w:p>
    <w:p>
      <w:r>
        <w:t>Learners to practice modelling subtraction in real life situations.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model subtraction up to 10 as taking away using objects.</w:t>
      </w:r>
    </w:p>
    <w:p>
      <w:r>
        <w:t>KEY INQUIRY QUESTION (s)</w:t>
      </w:r>
    </w:p>
    <w:p>
      <w:r>
        <w:t>How do you show taking away using objects?</w:t>
      </w:r>
    </w:p>
    <w:p>
      <w:r>
        <w:t>Core competencies Values PCIs</w:t>
      </w:r>
    </w:p>
    <w:p>
      <w:r>
        <w:t>  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/>
    <w:p>
      <w:r>
        <w:t>LEARNING RESOURCES</w:t>
      </w:r>
    </w:p>
    <w:p>
      <w:r>
        <w:t>Counters.</w:t>
      </w:r>
    </w:p>
    <w:p>
      <w:r>
        <w:t>Mathematics pupil’s book 1 pg.30.</w:t>
      </w:r>
    </w:p>
    <w:p>
      <w:r>
        <w:t>Mathematics teachers guide grade 1 pg. 34-35.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backwards from 10.</w:t>
      </w:r>
    </w:p>
    <w:p>
      <w:r>
        <w:t>ESSON DEVELOPMENT (Assessment as learning)</w:t>
      </w:r>
    </w:p>
    <w:p>
      <w:r>
        <w:t>Step 1: Draw</w:t>
      </w:r>
    </w:p>
    <w:p/>
    <w:p>
      <w:r>
        <w:t>Show learners how to subtract by taking away object up to 10.</w:t>
      </w:r>
    </w:p>
    <w:p/>
    <w:p>
      <w:r>
        <w:t>9 take away 3 is 6</w:t>
      </w:r>
    </w:p>
    <w:p>
      <w:r>
        <w:t>Step 2: Guide Learner in pairs or groups to model subtraction up to 10 as taking away using objects.</w:t>
      </w:r>
    </w:p>
    <w:p>
      <w:r>
        <w:t>Step 3: Learners to do activities in pupil’s book page 30.</w:t>
      </w:r>
    </w:p>
    <w:p/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model subtraction up to 10 as taking away using objects</w:t>
      </w:r>
    </w:p>
    <w:p>
      <w:r>
        <w:t>EXTENSION OF ACTIVITIES</w:t>
      </w:r>
    </w:p>
    <w:p>
      <w:r>
        <w:t>Learners to practice modelling subtraction in real life situations.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model subtraction up to 20 as taking away using objects.</w:t>
      </w:r>
    </w:p>
    <w:p>
      <w:r>
        <w:t>KEY INQUIRY QUESTION (s)</w:t>
      </w:r>
    </w:p>
    <w:p>
      <w:r>
        <w:t>How do you show taking away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pg.31.</w:t>
      </w:r>
    </w:p>
    <w:p>
      <w:r>
        <w:t>Mathematics teachers guide grade 1 pg. 36-37.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backwards from 20.</w:t>
      </w:r>
    </w:p>
    <w:p>
      <w:r>
        <w:t>ESSON DEVELOPMENT (Assessment as learning)</w:t>
      </w:r>
    </w:p>
    <w:p>
      <w:r>
        <w:t>Step 1: Draw</w:t>
      </w:r>
    </w:p>
    <w:p/>
    <w:p>
      <w:r>
        <w:t>Show learners how to subtract by taking away object up to 10.</w:t>
      </w:r>
    </w:p>
    <w:p/>
    <w:p>
      <w:r>
        <w:t>15 take away 5 is 10</w:t>
      </w:r>
    </w:p>
    <w:p>
      <w:r>
        <w:t>Step 2: Write 18 take away 6. Guide Learner in pairs or groups to work out 18 take away 6 using objects.</w:t>
      </w:r>
    </w:p>
    <w:p>
      <w:r>
        <w:t>Step 3: Learners to do activities in pupil’s book page 31.</w:t>
      </w:r>
    </w:p>
    <w:p/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model subtraction up to 200 as taking away using objects to the whole class.</w:t>
      </w:r>
    </w:p>
    <w:p>
      <w:r>
        <w:t>EXTENSION OF ACTIVITIES</w:t>
      </w:r>
    </w:p>
    <w:p>
      <w:r>
        <w:t>Learners to practice modelling subtraction as taking away in real life situations.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write and use subtraction sign (-) in representing subtraction.</w:t>
      </w:r>
    </w:p>
    <w:p>
      <w:r>
        <w:t>KEY INQUIRY QUESTION (s)</w:t>
      </w:r>
    </w:p>
    <w:p>
      <w:r>
        <w:t>How do you show taking away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pg.32.</w:t>
      </w:r>
    </w:p>
    <w:p>
      <w:r>
        <w:t>Mathematics teachers guide grade 1 pg. 38.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backwards from 20.</w:t>
      </w:r>
    </w:p>
    <w:p>
      <w:r>
        <w:t>ESSON DEVELOPMENT (Assessment as learning)</w:t>
      </w:r>
    </w:p>
    <w:p>
      <w:r>
        <w:t>Step 1: Draw</w:t>
      </w:r>
    </w:p>
    <w:p>
      <w:r>
        <w:t>Demonstrate</w:t>
      </w:r>
    </w:p>
    <w:p>
      <w:r>
        <w:t>5 take away 2 is 3</w:t>
      </w:r>
    </w:p>
    <w:p>
      <w:r>
        <w:t>5           -      2 is 3</w:t>
      </w:r>
    </w:p>
    <w:p>
      <w:r>
        <w:t>Explain to the learners that “take away” is replaced with (-) and show how to write the sig.</w:t>
      </w:r>
    </w:p>
    <w:p>
      <w:r>
        <w:t>Step 2: Guide Learner in pairs or groups to write and use (-) in representing subtraction.</w:t>
      </w:r>
    </w:p>
    <w:p>
      <w:r>
        <w:t>Step 3: Learners to do activities in pupil’s book page 32.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Learners to use (-) in representing subtraction.</w:t>
      </w:r>
    </w:p>
    <w:p>
      <w:r>
        <w:t>EXTENSION OF ACTIVITIES</w:t>
      </w:r>
    </w:p>
    <w:p>
      <w:r>
        <w:t>Learners to practice subtraction as taking away using objects in real life situations.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write and use subtraction sign (=) in representing subtraction.</w:t>
      </w:r>
    </w:p>
    <w:p>
      <w:r>
        <w:t>KEY INQUIRY QUESTION (s)</w:t>
      </w:r>
    </w:p>
    <w:p>
      <w:r>
        <w:t>How do you show taking away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pg.33.</w:t>
      </w:r>
    </w:p>
    <w:p>
      <w:r>
        <w:t>Mathematics teachers guide grade 1 pg. 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backwards from 20.</w:t>
      </w:r>
    </w:p>
    <w:p>
      <w:r>
        <w:t>ESSON DEVELOPMENT (Assessment as learning)</w:t>
      </w:r>
    </w:p>
    <w:p>
      <w:r>
        <w:t>Step 1: Draw</w:t>
      </w:r>
    </w:p>
    <w:p/>
    <w:p>
      <w:r>
        <w:t>Demonstrate</w:t>
      </w:r>
    </w:p>
    <w:p/>
    <w:p>
      <w:r>
        <w:t>4 take away 2 is 2</w:t>
      </w:r>
    </w:p>
    <w:p>
      <w:r>
        <w:t>4           -      2 = 2</w:t>
      </w:r>
    </w:p>
    <w:p>
      <w:r>
        <w:t>Explain to the learners that “is” is replaced with equal (=) sign.</w:t>
      </w:r>
    </w:p>
    <w:p>
      <w:r>
        <w:t>Step 2: Guide Learner in pairs or groups to write and use (=) in representing subtraction.</w:t>
      </w:r>
    </w:p>
    <w:p/>
    <w:p>
      <w:r>
        <w:t>Step 3: Learners to do activities in pupil’s book page 33.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write and use the equal (=) sign in representing subtraction.</w:t>
      </w:r>
    </w:p>
    <w:p>
      <w:r>
        <w:t>EXTENSION OF ACTIVITIES</w:t>
      </w:r>
    </w:p>
    <w:p>
      <w:r>
        <w:t>Learners to practice writing and using the equal (=) sign in subtraction.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write subtraction sentences using the subtraction sign (-) and equal</w:t>
      </w:r>
    </w:p>
    <w:p>
      <w:r>
        <w:t>(=) sign.</w:t>
      </w:r>
    </w:p>
    <w:p>
      <w:r>
        <w:t>KEY INQUIRY QUESTION (s)</w:t>
      </w:r>
    </w:p>
    <w:p>
      <w:r>
        <w:t>How do you write subtraction sentences?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pg.34.</w:t>
      </w:r>
    </w:p>
    <w:p>
      <w:r>
        <w:t>Mathematics teachers guide grade 1 pg. 40.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model subtraction as taking away using objects.</w:t>
      </w:r>
    </w:p>
    <w:p>
      <w:r>
        <w:t>ESSON DEVELOPMENT (Assessment as learning)</w:t>
      </w:r>
    </w:p>
    <w:p>
      <w:r>
        <w:t>Step 1: Draw</w:t>
      </w:r>
    </w:p>
    <w:p/>
    <w:p>
      <w:r>
        <w:t>Demonstrate</w:t>
      </w:r>
    </w:p>
    <w:p>
      <w:r>
        <w:t>3 take away 2 is 1</w:t>
      </w:r>
    </w:p>
    <w:p>
      <w:r>
        <w:t>3          -      2 = 1</w:t>
      </w:r>
    </w:p>
    <w:p>
      <w:r>
        <w:t>Explain to the learners that “take away” is replaced with (-) and “is” is replaced with equal (=) sign in writing</w:t>
      </w:r>
    </w:p>
    <w:p>
      <w:r>
        <w:t>subtraction sentences.</w:t>
      </w:r>
    </w:p>
    <w:p>
      <w:r>
        <w:t>Step 2: Guide Learner in pairs or groups to write subtraction sentences using (-) and (=)</w:t>
      </w:r>
    </w:p>
    <w:p/>
    <w:p>
      <w:r>
        <w:t>Step 3: Learners to do activities in pupil’s book page 34.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write subtraction sentences using (-) and (=).</w:t>
      </w:r>
    </w:p>
    <w:p>
      <w:r>
        <w:t>EXTENSION OF ACTIVITIES</w:t>
      </w:r>
    </w:p>
    <w:p>
      <w:r>
        <w:t>Learners to practice writing subtraction sentences in school and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2-single digit numbers horizontally.</w:t>
      </w:r>
    </w:p>
    <w:p>
      <w:r>
        <w:t>KEY INQUIRY QUESTION (s)</w:t>
      </w:r>
    </w:p>
    <w:p>
      <w:r>
        <w:t>How do you subtract 2-single 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1 pg.35.</w:t>
      </w:r>
    </w:p>
    <w:p>
      <w:r>
        <w:t>Mathematics teachers guide grade 1 pg. 41.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backwards from 10.</w:t>
      </w:r>
    </w:p>
    <w:p>
      <w:r>
        <w:t>ESSON DEVELOPMENT (Assessment as learning)</w:t>
      </w:r>
    </w:p>
    <w:p>
      <w:r>
        <w:t>Step 1: Write 7 – 5 =</w:t>
      </w:r>
    </w:p>
    <w:p>
      <w:r>
        <w:t>Show learners how to work out 7 – 5 using counters</w:t>
      </w:r>
    </w:p>
    <w:p/>
    <w:p>
      <w:r>
        <w:t>Therefore 7 – 5 =</w:t>
      </w:r>
    </w:p>
    <w:p>
      <w:r>
        <w:t>Step 2: Guide Learner in pairs or groups to work out subtraction of 2-single digit numbers horizontally.</w:t>
      </w:r>
    </w:p>
    <w:p>
      <w:r>
        <w:t>Step 3: Learners to do activities in pupil’s book page 35.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subtract 2-single digit numbers horizontally</w:t>
      </w:r>
    </w:p>
    <w:p>
      <w:r>
        <w:t>EXTENSION OF ACTIVITIES</w:t>
      </w:r>
    </w:p>
    <w:p>
      <w:r>
        <w:t>Learners to practice subtraction of 2-single digit numbers in school and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work out missing numbers involving subtraction up to 10.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Number cards.</w:t>
      </w:r>
    </w:p>
    <w:p>
      <w:r>
        <w:t>Mathematics pupil’s book 1 pg.36.</w:t>
      </w:r>
    </w:p>
    <w:p>
      <w:r>
        <w:t>Mathematics teachers guide grade 1 pg. 42.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arrange number cards from 1 to 10 in order.</w:t>
      </w:r>
    </w:p>
    <w:p>
      <w:r>
        <w:t>ESSON DEVELOPMENT (Assessment as learning)</w:t>
      </w:r>
    </w:p>
    <w:p>
      <w:r>
        <w:t>Step 1: Write 8, 6, 4, ______</w:t>
      </w:r>
    </w:p>
    <w:p>
      <w:r>
        <w:t>Show learners how to subtract 2 from a number to get the next number as</w:t>
      </w:r>
    </w:p>
    <w:p>
      <w:r>
        <w:t>8 – 2 = 6</w:t>
      </w:r>
    </w:p>
    <w:p>
      <w:r>
        <w:t>6 – 2 = 4</w:t>
      </w:r>
    </w:p>
    <w:p>
      <w:r>
        <w:t>4 – 2 = 2</w:t>
      </w:r>
    </w:p>
    <w:p>
      <w:r>
        <w:t>The next number is 2. Therefore the pattern is 8, 6, 4, 2</w:t>
      </w:r>
    </w:p>
    <w:p>
      <w:r>
        <w:t>Step 2: Write 7, 6, 5, ____. Guide Learner in pairs or groups to subtract 1 from a number to get the next number.</w:t>
      </w:r>
    </w:p>
    <w:p/>
    <w:p>
      <w:r>
        <w:t>Step 3: Learners to do activities in pupil’s book page 36.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work out missing numbers in patterns involving subtraction up to 10.</w:t>
      </w:r>
    </w:p>
    <w:p>
      <w:r>
        <w:t>EXTENSION OF ACTIVITIES</w:t>
      </w:r>
    </w:p>
    <w:p>
      <w:r>
        <w:t>Learners to practice working out missing numbers in patterns involving subtraction up to 10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compare length of objects directly.</w:t>
      </w:r>
    </w:p>
    <w:p>
      <w:r>
        <w:t>KEY INQUIRY QUESTION (s)</w:t>
      </w:r>
    </w:p>
    <w:p>
      <w:r>
        <w:t>How do you compare length of two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Sticks.</w:t>
      </w:r>
    </w:p>
    <w:p>
      <w:r>
        <w:t>Pencils, biro pens,</w:t>
      </w:r>
    </w:p>
    <w:p>
      <w:r>
        <w:t>Trees,</w:t>
      </w:r>
    </w:p>
    <w:p>
      <w:r>
        <w:t>Textbooks.</w:t>
      </w:r>
    </w:p>
    <w:p>
      <w:r>
        <w:t>Mathematics pupil’s book 1 pg.37.</w:t>
      </w:r>
    </w:p>
    <w:p>
      <w:r>
        <w:t>Mathematics teachers guide grade 1 pg. 44.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mention items they have in class and their uses.</w:t>
      </w:r>
    </w:p>
    <w:p>
      <w:r>
        <w:t>ESSON DEVELOPMENT (Assessment as learning)</w:t>
      </w:r>
    </w:p>
    <w:p>
      <w:r>
        <w:t>Step 1: Show learners how to compare two sticks of different length. Describe and write the results of the</w:t>
      </w:r>
    </w:p>
    <w:p>
      <w:r>
        <w:t>comparison using the words shorter than and longer than.</w:t>
      </w:r>
    </w:p>
    <w:p>
      <w:r>
        <w:t>Step 2: Guide Learner in pairs or groups to compare length of exercise books, textbooks, pencils and rulers using</w:t>
      </w:r>
    </w:p>
    <w:p>
      <w:r>
        <w:t>the word longer than or shorter than. Learners to share the results with other groups.</w:t>
      </w:r>
    </w:p>
    <w:p>
      <w:r>
        <w:t>Step 3: Learners to do activities in pupil’s book page 37.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compare length using the words longer than and shorter than.</w:t>
      </w:r>
    </w:p>
    <w:p>
      <w:r>
        <w:t>EXTENSION OF ACTIVITIES</w:t>
      </w:r>
    </w:p>
    <w:p>
      <w:r>
        <w:t>Learners to compare length using the words longer than and shorter than in school and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conserve length through manipulation.</w:t>
      </w:r>
    </w:p>
    <w:p>
      <w:r>
        <w:t>KEY INQUIRY QUESTION (s)</w:t>
      </w:r>
    </w:p>
    <w:p>
      <w:r>
        <w:t>What happens to the length of an object when it is straight and when it is not straight?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Ropes.</w:t>
      </w:r>
    </w:p>
    <w:p>
      <w:r>
        <w:t>Strings.</w:t>
      </w:r>
    </w:p>
    <w:p>
      <w:r>
        <w:t>Mathematics pupil’s book 1 pg.38.</w:t>
      </w:r>
    </w:p>
    <w:p>
      <w:r>
        <w:t>Mathematics teachers guide grade 1 pg. 45.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compare length using “longer than” and “shorter than”</w:t>
      </w:r>
    </w:p>
    <w:p>
      <w:r>
        <w:t>ESSON DEVELOPMENT (Assessment as learning)</w:t>
      </w:r>
    </w:p>
    <w:p>
      <w:r>
        <w:t>Step 1: Show learners how to compare the length of a rope when it is straight and when it is not. You could use a</w:t>
      </w:r>
    </w:p>
    <w:p>
      <w:r>
        <w:t>string to compare the length of the rope. Explain that the length of the rope remains the same whether on a</w:t>
      </w:r>
    </w:p>
    <w:p>
      <w:r>
        <w:t>straight line, circular or curved.</w:t>
      </w:r>
    </w:p>
    <w:p>
      <w:r>
        <w:t>Step 2: Guide Learner in pairs or groups to compare the length of a rope when it is straight and when it is not.</w:t>
      </w:r>
    </w:p>
    <w:p>
      <w:r>
        <w:t>Learners to use a string to measure the length of the rope when it is straight, circular or curved. Learners to share their</w:t>
      </w:r>
    </w:p>
    <w:p>
      <w:r>
        <w:t>results with other groups.</w:t>
      </w:r>
    </w:p>
    <w:p>
      <w:r>
        <w:t>Step 3: Learners to do activities in pupil’s book page 38.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ask and answer questions on conversation of length.</w:t>
      </w:r>
    </w:p>
    <w:p>
      <w:r>
        <w:t>EXTENSION OF ACTIVITIES</w:t>
      </w:r>
    </w:p>
    <w:p>
      <w:r>
        <w:t>Learners to practice conservation of length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measure length using arbitrary units.</w:t>
      </w:r>
    </w:p>
    <w:p>
      <w:r>
        <w:t>KEY INQUIRY QUESTION (s)</w:t>
      </w:r>
    </w:p>
    <w:p>
      <w:r>
        <w:t>How can you find the length of the teacher’s table?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Desks.</w:t>
      </w:r>
    </w:p>
    <w:p>
      <w:r>
        <w:t>Tables.</w:t>
      </w:r>
    </w:p>
    <w:p>
      <w:r>
        <w:t>Textbooks, a chart of a hands pan.</w:t>
      </w:r>
    </w:p>
    <w:p>
      <w:r>
        <w:t>Mathematics pupil’s book 1 pg.39.</w:t>
      </w:r>
    </w:p>
    <w:p>
      <w:r>
        <w:t>Mathematics teachers guide grade 1 pg. 46.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song about the parts of the body.</w:t>
      </w:r>
    </w:p>
    <w:p>
      <w:r>
        <w:t>ESSON DEVELOPMENT (Assessment as learning)</w:t>
      </w:r>
    </w:p>
    <w:p>
      <w:r>
        <w:t>Step 1: Show learners how to measure the length of the teacher’s table using handspans and pencils. Write the</w:t>
      </w:r>
    </w:p>
    <w:p>
      <w:r>
        <w:t>number of handspans and pencils.</w:t>
      </w:r>
    </w:p>
    <w:p>
      <w:r>
        <w:t>Step 2: Guide Learner in pairs or groups to measure the length of their desks using handspans and pencils.</w:t>
      </w:r>
    </w:p>
    <w:p>
      <w:r>
        <w:t>Learners to share their results with other groups.</w:t>
      </w:r>
    </w:p>
    <w:p>
      <w:r>
        <w:t>Step 3: Learners to do activities in pupil’s book page 39.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measure other lengths using handspans.</w:t>
      </w:r>
    </w:p>
    <w:p>
      <w:r>
        <w:t>EXTENSION OF ACTIVITIES</w:t>
      </w:r>
    </w:p>
    <w:p>
      <w:r>
        <w:t>Learners to practice measuring length using their handspans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measure length using arbitrary units.</w:t>
      </w:r>
    </w:p>
    <w:p>
      <w:r>
        <w:t>KEY INQUIRY QUESTION (s)</w:t>
      </w:r>
    </w:p>
    <w:p>
      <w:r>
        <w:t>How can you find the length of the classroom?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Classroom floor.</w:t>
      </w:r>
    </w:p>
    <w:p>
      <w:r>
        <w:t>Wall.</w:t>
      </w:r>
    </w:p>
    <w:p>
      <w:r>
        <w:t>Mathematics pupil’s book 1 pg.40.</w:t>
      </w:r>
    </w:p>
    <w:p>
      <w:r>
        <w:t>Mathematics teachers guide grade 1 pg. 47.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use the handspan to measure length of objects in the classroom.</w:t>
      </w:r>
    </w:p>
    <w:p>
      <w:r>
        <w:t>ESSON DEVELOPMENT (Assessment as learning)</w:t>
      </w:r>
    </w:p>
    <w:p>
      <w:r>
        <w:t>Step 1: Show learners how to measure the length of the classroom using footsteps. Write the number footsteps.</w:t>
      </w:r>
    </w:p>
    <w:p>
      <w:r>
        <w:t>Step 2: Guide Learner in pairs or groups to measure the length of other sides of the classroom using footsteps.</w:t>
      </w:r>
    </w:p>
    <w:p>
      <w:r>
        <w:t>Learners to share their findings.</w:t>
      </w:r>
    </w:p>
    <w:p>
      <w:r>
        <w:t>Step 3: Learners to do activities in pupil’s book page 40.</w:t>
      </w:r>
    </w:p>
    <w:p>
      <w:r>
        <w:t>SUMMARY</w:t>
      </w:r>
    </w:p>
    <w:p>
      <w:r>
        <w:t>Review the lesson and make summary points of the lesson.</w:t>
      </w:r>
    </w:p>
    <w:p>
      <w:r>
        <w:t>CONCLUSION (Assessment of Learning)</w:t>
      </w:r>
    </w:p>
    <w:p/>
    <w:p>
      <w:r>
        <w:t>Learners to measure different lengths using footsteps.</w:t>
      </w:r>
    </w:p>
    <w:p>
      <w:r>
        <w:t>EXTENSION OF ACTIVITIES</w:t>
      </w:r>
    </w:p>
    <w:p>
      <w:r>
        <w:t>Learners to measure different lengths using footsteps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compare mass of objects directly.</w:t>
      </w:r>
    </w:p>
    <w:p>
      <w:r>
        <w:t>KEY INQUIRY QUESTION (s)</w:t>
      </w:r>
    </w:p>
    <w:p>
      <w:r>
        <w:t>How do you compare the mass of two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Exercise books.</w:t>
      </w:r>
    </w:p>
    <w:p>
      <w:r>
        <w:t>Textbooks.</w:t>
      </w:r>
    </w:p>
    <w:p>
      <w:r>
        <w:t>Pencils, dusters, school bags, shoes.</w:t>
      </w:r>
    </w:p>
    <w:p>
      <w:r>
        <w:t>Mathematics pupil’s book 1 pg.41.</w:t>
      </w:r>
    </w:p>
    <w:p>
      <w:r>
        <w:t>Mathematics teachers guide grade 1 pg. 49.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mention objects in classroom.</w:t>
      </w:r>
    </w:p>
    <w:p>
      <w:r>
        <w:t>ESSON DEVELOPMENT (Assessment as learning)</w:t>
      </w:r>
    </w:p>
    <w:p>
      <w:r>
        <w:t>Step 1: Show learners how to compare the mass of a textbook and a pencil by directly handling. Describe using</w:t>
      </w:r>
    </w:p>
    <w:p>
      <w:r>
        <w:t>“heavier than” or “lighter than”.</w:t>
      </w:r>
    </w:p>
    <w:p>
      <w:r>
        <w:t>Step 2: Guide Learner in pairs or groups to compare the mass of different objects in the classroom. Compare an</w:t>
      </w:r>
    </w:p>
    <w:p>
      <w:r>
        <w:t>exercise book and a textbook to find out which one is heavier or lighter than the other.</w:t>
      </w:r>
    </w:p>
    <w:p>
      <w:r>
        <w:t>Step 3: Learners to do activities in pupil’s book page 41.</w:t>
      </w:r>
    </w:p>
    <w:p>
      <w:r>
        <w:t>SUMMARY</w:t>
      </w:r>
    </w:p>
    <w:p>
      <w:r>
        <w:t>Review the lesson on mass.</w:t>
      </w:r>
    </w:p>
    <w:p/>
    <w:p>
      <w:r>
        <w:t>CONCLUSION (Assessment of Learning)</w:t>
      </w:r>
    </w:p>
    <w:p>
      <w:r>
        <w:t>Learners to compare mass using the words heavier than and lighter than.</w:t>
      </w:r>
    </w:p>
    <w:p>
      <w:r>
        <w:t>EXTENSION OF ACTIVITIES</w:t>
      </w:r>
    </w:p>
    <w:p>
      <w:r>
        <w:t>Learners to compare the mass of objects in the environment using the words heavier than and lighter than.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conserve mass through manipulation.</w:t>
      </w:r>
    </w:p>
    <w:p>
      <w:r>
        <w:t>KEY INQUIRY QUESTION (s)</w:t>
      </w:r>
    </w:p>
    <w:p>
      <w:r>
        <w:t>What happens to the mass of an object when its shape changes?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Plascticine</w:t>
      </w:r>
    </w:p>
    <w:p>
      <w:r>
        <w:t>Clay.</w:t>
      </w:r>
    </w:p>
    <w:p>
      <w:r>
        <w:t>Beam balance, rolling pin.</w:t>
      </w:r>
    </w:p>
    <w:p>
      <w:r>
        <w:t>Mathematics pupil’s book 1 pg.42</w:t>
      </w:r>
    </w:p>
    <w:p>
      <w:r>
        <w:t>Mathematics teachers guide grade 1 pg. 50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name objects they can make using Plascticine or clay.</w:t>
      </w:r>
    </w:p>
    <w:p>
      <w:r>
        <w:t>ESSON DEVELOPMENT (Assessment as learning)</w:t>
      </w:r>
    </w:p>
    <w:p>
      <w:r>
        <w:t>Step 1: Balance two Plascticine balls on a beam balance. Roll one of the balls into a flat shape and compare its</w:t>
      </w:r>
    </w:p>
    <w:p>
      <w:r>
        <w:t>mass with the other ball. Explain that the mass of the ball remains the same even after flattening.</w:t>
      </w:r>
    </w:p>
    <w:p>
      <w:r>
        <w:t>Step 2: Guide Learner in pairs or groups to make other pairs of Plascticine balls that balance on a beam balance.</w:t>
      </w:r>
    </w:p>
    <w:p>
      <w:r>
        <w:t>Learners to roll one ball into a flat shape and compare its mass with the other ball. Learners compare their results</w:t>
      </w:r>
    </w:p>
    <w:p>
      <w:r>
        <w:t>with other groups.</w:t>
      </w:r>
    </w:p>
    <w:p>
      <w:r>
        <w:t>Step 3: Learners to do activities in pupil’s book page 42.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Learners to ask and answer questions on conservation of mass.</w:t>
      </w:r>
    </w:p>
    <w:p>
      <w:r>
        <w:t>EXTENSION OF ACTIVITIES</w:t>
      </w:r>
    </w:p>
    <w:p>
      <w:r>
        <w:t>Learners to compare mass of an object when in different shapes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measure mass using arbitrary units.</w:t>
      </w:r>
    </w:p>
    <w:p>
      <w:r>
        <w:t>KEY INQUIRY QUESTION (s)</w:t>
      </w:r>
    </w:p>
    <w:p>
      <w:r>
        <w:t>How can you find the mass of an object?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Beam balance.</w:t>
      </w:r>
    </w:p>
    <w:p>
      <w:r>
        <w:t>Bottle tops.</w:t>
      </w:r>
    </w:p>
    <w:p>
      <w:r>
        <w:t>Exercise books, textbooks, marbles, and ruler.</w:t>
      </w:r>
    </w:p>
    <w:p>
      <w:r>
        <w:t>Mathematics pupil’s book 1 pg.43.</w:t>
      </w:r>
    </w:p>
    <w:p>
      <w:r>
        <w:t>Mathematics teachers guide grade 1 pg. 51.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compare mass of objects directly.</w:t>
      </w:r>
    </w:p>
    <w:p>
      <w:r>
        <w:t>ESSON DEVELOPMENT (Assessment as learning)</w:t>
      </w:r>
    </w:p>
    <w:p>
      <w:r>
        <w:t>Step 1: Show learners how to measure the mass of an exercise book using bottle tops. Write the number of bottle</w:t>
      </w:r>
    </w:p>
    <w:p>
      <w:r>
        <w:t>tops used to balance the ruler. Explain to the learners the mass of the ruler in terms of the bottle tops.</w:t>
      </w:r>
    </w:p>
    <w:p>
      <w:r>
        <w:t>Step 2: Guide Learner in pairs or groups to measure the mass of an exercise book using marbles. Learners</w:t>
      </w:r>
    </w:p>
    <w:p>
      <w:r>
        <w:t>compare their results with other groups.</w:t>
      </w:r>
    </w:p>
    <w:p>
      <w:r>
        <w:t>Step 3: Learners to do activities in pupil’s book page 43.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measure mass using arbitrary units.</w:t>
      </w:r>
    </w:p>
    <w:p>
      <w:r>
        <w:t>EXTENSION OF ACTIVITIES</w:t>
      </w:r>
    </w:p>
    <w:p>
      <w:r>
        <w:t>Learners to use arbitrary units to measure mass of objects in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compare capacity of containers directly.</w:t>
      </w:r>
    </w:p>
    <w:p>
      <w:r>
        <w:t>KEY INQUIRY QUESTION (s)</w:t>
      </w:r>
    </w:p>
    <w:p>
      <w:r>
        <w:t>How do you compare capacity of two containers?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Water.</w:t>
      </w:r>
    </w:p>
    <w:p>
      <w:r>
        <w:t>Basin.</w:t>
      </w:r>
    </w:p>
    <w:p>
      <w:r>
        <w:t>Bottles, jugs, sufuria, cup, tins.</w:t>
      </w:r>
    </w:p>
    <w:p>
      <w:r>
        <w:t>Mathematics pupil’s book 1 pg.44.</w:t>
      </w:r>
    </w:p>
    <w:p>
      <w:r>
        <w:t>Mathematics teachers guide grade 1 pg. 53.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different containers found at home.</w:t>
      </w:r>
    </w:p>
    <w:p>
      <w:r>
        <w:t>ESSON DEVELOPMENT (Assessment as learning)</w:t>
      </w:r>
    </w:p>
    <w:p>
      <w:r>
        <w:t>Step 1: Show learners how to compare the capacity of a jug and a cup by filling and emptying. Describe the</w:t>
      </w:r>
    </w:p>
    <w:p>
      <w:r>
        <w:t>capacity of the containers identifying which container holds more or holds less.</w:t>
      </w:r>
    </w:p>
    <w:p>
      <w:r>
        <w:t>Step 2: Guide Learner in pairs or groups to fill and empty containers identifying which container holds more or</w:t>
      </w:r>
    </w:p>
    <w:p>
      <w:r>
        <w:t>holds less. Learners compare their results with other groups.</w:t>
      </w:r>
    </w:p>
    <w:p>
      <w:r>
        <w:t>Step 3: Learners to do activities in pupil’s book page 44.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compare capacities of different containers.</w:t>
      </w:r>
    </w:p>
    <w:p>
      <w:r>
        <w:t>EXTENSION OF ACTIVITIES</w:t>
      </w:r>
    </w:p>
    <w:p>
      <w:r>
        <w:t>Learners to practice comparing capacity of containers in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conserve capacity through manipulation.</w:t>
      </w:r>
    </w:p>
    <w:p>
      <w:r>
        <w:t>KEY INQUIRY QUESTION (s)</w:t>
      </w:r>
    </w:p>
    <w:p>
      <w:r>
        <w:t>What happens to the amount of water in a container when it is poured into a bigger container?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Water.</w:t>
      </w:r>
    </w:p>
    <w:p>
      <w:r>
        <w:t>Bottles.</w:t>
      </w:r>
    </w:p>
    <w:p>
      <w:r>
        <w:t>Jugs, tins.</w:t>
      </w:r>
    </w:p>
    <w:p>
      <w:r>
        <w:t>Mathematics pupil’s book 1 pg.45.</w:t>
      </w:r>
    </w:p>
    <w:p>
      <w:r>
        <w:t>Mathematics teachers guide grade 1 pg. 54.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name containers that hold the same amount of water.</w:t>
      </w:r>
    </w:p>
    <w:p>
      <w:r>
        <w:t>ESSON DEVELOPMENT (Assessment as learning)</w:t>
      </w:r>
    </w:p>
    <w:p>
      <w:r>
        <w:t>Step 1: Through filling and emptying activities, explain to the learners that the amount of water in a container</w:t>
      </w:r>
    </w:p>
    <w:p>
      <w:r>
        <w:t>remain the same even when it is transferred to another container.</w:t>
      </w:r>
    </w:p>
    <w:p>
      <w:r>
        <w:t>Step 2: Guide Learner in pairs or groups to fill and empty different containers to establish that the amount of</w:t>
      </w:r>
    </w:p>
    <w:p>
      <w:r>
        <w:t>water in a container remain the same even when it is transferred to another container. Learners to share their findings</w:t>
      </w:r>
    </w:p>
    <w:p>
      <w:r>
        <w:t>with other groups.</w:t>
      </w:r>
    </w:p>
    <w:p>
      <w:r>
        <w:t>Step 3: Learners to do activities in pupil’s book page 45.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Learners to ask and answer questions on conservation of capacity.</w:t>
      </w:r>
    </w:p>
    <w:p>
      <w:r>
        <w:t>EXTENSION OF ACTIVITIES</w:t>
      </w:r>
    </w:p>
    <w:p>
      <w:r>
        <w:t>Learners to discuss conservation of capacity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find out which containers hold the same amount of water.</w:t>
      </w:r>
    </w:p>
    <w:p>
      <w:r>
        <w:t>KEY INQUIRY QUESTION (s)</w:t>
      </w:r>
    </w:p>
    <w:p>
      <w:r>
        <w:t>How can you establish that containers can hold the same amount of water?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Water.</w:t>
      </w:r>
    </w:p>
    <w:p>
      <w:r>
        <w:t>Bottles, bucket.</w:t>
      </w:r>
    </w:p>
    <w:p>
      <w:r>
        <w:t>Jugs, tins.</w:t>
      </w:r>
    </w:p>
    <w:p>
      <w:r>
        <w:t>Mathematics pupil’s book 1 pg.46.</w:t>
      </w:r>
    </w:p>
    <w:p>
      <w:r>
        <w:t>Mathematics teachers guide grade 1 pg. 55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containers used in daily life.</w:t>
      </w:r>
    </w:p>
    <w:p>
      <w:r>
        <w:t>ESSON DEVELOPMENT (Assessment as learning)</w:t>
      </w:r>
    </w:p>
    <w:p>
      <w:r>
        <w:t>Step 1: Through filling and emptying activities, explain to the learners how to find out which containers hold the</w:t>
      </w:r>
    </w:p>
    <w:p>
      <w:r>
        <w:t>same amount of water.</w:t>
      </w:r>
    </w:p>
    <w:p>
      <w:r>
        <w:t>Step 2: Guide Learner in pairs or groups to fill and empty different containers to find out which container holds</w:t>
      </w:r>
    </w:p>
    <w:p>
      <w:r>
        <w:t>the same amount of water.</w:t>
      </w:r>
    </w:p>
    <w:p>
      <w:r>
        <w:t>Step 3: Learners to do activities in pupil’s book page 46.</w:t>
      </w:r>
    </w:p>
    <w:p>
      <w:r>
        <w:t>SUMMARY</w:t>
      </w:r>
    </w:p>
    <w:p>
      <w:r>
        <w:t>Review the lesson and make summary points of the lesson.</w:t>
      </w:r>
    </w:p>
    <w:p/>
    <w:p>
      <w:r>
        <w:t>CONCLUSION (Assessment of Learning)</w:t>
      </w:r>
    </w:p>
    <w:p>
      <w:r>
        <w:t>Learners to ask and answer questions on conservation of capacity.</w:t>
      </w:r>
    </w:p>
    <w:p>
      <w:r>
        <w:t>EXTENSION OF ACTIVITIES</w:t>
      </w:r>
    </w:p>
    <w:p>
      <w:r>
        <w:t>Learners to discuss conservation of capacity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measure the capacity of a given container using smaller containers.</w:t>
      </w:r>
    </w:p>
    <w:p>
      <w:r>
        <w:t>KEY INQUIRY QUESTION (s)</w:t>
      </w:r>
    </w:p>
    <w:p>
      <w:r>
        <w:t>How can you measure how much a container can hold?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Water.</w:t>
      </w:r>
    </w:p>
    <w:p>
      <w:r>
        <w:t>Bottles, bucket.</w:t>
      </w:r>
    </w:p>
    <w:p>
      <w:r>
        <w:t>Jugs, tins.</w:t>
      </w:r>
    </w:p>
    <w:p>
      <w:r>
        <w:t>Mathematics pupil’s book 1 pg.47.</w:t>
      </w:r>
    </w:p>
    <w:p>
      <w:r>
        <w:t>Mathematics teachers guide grade 1 pg. 56.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on filling larger containers using smaller containers.</w:t>
      </w:r>
    </w:p>
    <w:p>
      <w:r>
        <w:t>ESSON DEVELOPMENT (Assessment as learning)</w:t>
      </w:r>
    </w:p>
    <w:p>
      <w:r>
        <w:t>Step 1: Through filling and emptying activities, establish the number of times each containers can fill the bucket.</w:t>
      </w:r>
    </w:p>
    <w:p>
      <w:r>
        <w:t>Step 2: Guide Learner in pairs or groups to fill a smaller container and empty into a large container. Repeat with</w:t>
      </w:r>
    </w:p>
    <w:p>
      <w:r>
        <w:t>other small containers. Count to find out the number of times it takes each of the smaller containers to fill the larger</w:t>
      </w:r>
    </w:p>
    <w:p>
      <w:r>
        <w:t>container. Learners to share their findings with other groups.</w:t>
      </w:r>
    </w:p>
    <w:p>
      <w:r>
        <w:t>Step 3: Learners to do activities in pupil’s book page 47.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measure capacity of containers using smaller containers.</w:t>
      </w:r>
    </w:p>
    <w:p>
      <w:r>
        <w:t>EXTENSION OF ACTIVITIES</w:t>
      </w:r>
    </w:p>
    <w:p>
      <w:r>
        <w:t>Learners to practice measuring capacity of containers in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tell the daily activities at home.</w:t>
      </w:r>
    </w:p>
    <w:p>
      <w:r>
        <w:t>KEY INQUIRY QUESTION (s)</w:t>
      </w:r>
    </w:p>
    <w:p>
      <w:r>
        <w:t>What activities are carried out at home?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Picture of a homestead.</w:t>
      </w:r>
    </w:p>
    <w:p>
      <w:r>
        <w:t>Mathematics pupil’s book 1 pg.48.</w:t>
      </w:r>
    </w:p>
    <w:p>
      <w:r>
        <w:t>Mathematics teachers guide grade 1 pg. 58.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on their daily activities at home.</w:t>
      </w:r>
    </w:p>
    <w:p>
      <w:r>
        <w:t>ESSON DEVELOPMENT (Assessment as learning)</w:t>
      </w:r>
    </w:p>
    <w:p>
      <w:r>
        <w:t>Step 1: Explain to the learners the activities that take place at your home every day. Write the activities.</w:t>
      </w:r>
    </w:p>
    <w:p>
      <w:r>
        <w:t>Step 2: Guide Learner in pairs or groups to discuss their daily activities at home. Learners to share on their daily</w:t>
      </w:r>
    </w:p>
    <w:p>
      <w:r>
        <w:t>activities at home with other groups.</w:t>
      </w:r>
    </w:p>
    <w:p>
      <w:r>
        <w:t>Step 3: Learners to do activities in pupil’s book page 48.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name the daily activities at home.</w:t>
      </w:r>
    </w:p>
    <w:p/>
    <w:p>
      <w:r>
        <w:t>EXTENSION OF ACTIVITIES</w:t>
      </w:r>
    </w:p>
    <w:p>
      <w:r>
        <w:t>Learners to undertake various activities at home and note the time they take place.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tell the daily activities at school.</w:t>
      </w:r>
    </w:p>
    <w:p>
      <w:r>
        <w:t>KEY INQUIRY QUESTION (s)</w:t>
      </w:r>
    </w:p>
    <w:p>
      <w:r>
        <w:t>What activities are carried out at school?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Picture of a school environment.</w:t>
      </w:r>
    </w:p>
    <w:p>
      <w:r>
        <w:t>Mathematics pupil’s book 1 pg.49.</w:t>
      </w:r>
    </w:p>
    <w:p>
      <w:r>
        <w:t>Mathematics teachers guide grade 1 pg. 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experiences on their daily activities at school.</w:t>
      </w:r>
    </w:p>
    <w:p>
      <w:r>
        <w:t>ESSON DEVELOPMENT (Assessment as learning)</w:t>
      </w:r>
    </w:p>
    <w:p>
      <w:r>
        <w:t>Step 1: Explain to the learners the activities that take place at school every day. Write the activities.</w:t>
      </w:r>
    </w:p>
    <w:p>
      <w:r>
        <w:t>Step 2: Guide Learner in pairs or groups to discuss their daily activities at school. Learners to share on their daily</w:t>
      </w:r>
    </w:p>
    <w:p>
      <w:r>
        <w:t>activities at school with other groups.</w:t>
      </w:r>
    </w:p>
    <w:p>
      <w:r>
        <w:t>Step 3: Learners to do activities in pupil’s book page 49.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name the daily activities at school.</w:t>
      </w:r>
    </w:p>
    <w:p/>
    <w:p>
      <w:r>
        <w:t>EXTENSION OF ACTIVITIES</w:t>
      </w:r>
    </w:p>
    <w:p>
      <w:r>
        <w:t>Learners to participate in the activities in the school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identify the times of the day.</w:t>
      </w:r>
    </w:p>
    <w:p>
      <w:r>
        <w:t>KEY INQUIRY QUESTION (s)</w:t>
      </w:r>
    </w:p>
    <w:p>
      <w:r>
        <w:t>How do you tell the times of the day?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Picture of a school environment.</w:t>
      </w:r>
    </w:p>
    <w:p>
      <w:r>
        <w:t>Mathematics pupil’s book 1 pg.50.</w:t>
      </w:r>
    </w:p>
    <w:p>
      <w:r>
        <w:t>Mathematics teachers guide grade 1 pg. 60.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on how they tell the times of the day.</w:t>
      </w:r>
    </w:p>
    <w:p>
      <w:r>
        <w:t>ESSON DEVELOPMENT (Assessment as learning)</w:t>
      </w:r>
    </w:p>
    <w:p>
      <w:r>
        <w:t>Step 1: Tell learners the times of the day. Write morning, noon, afternoon and evening.</w:t>
      </w:r>
    </w:p>
    <w:p>
      <w:r>
        <w:t>Step 2: Guide Learner in pairs or groups to discuss the times of the day. Learners to discuss on the times of the</w:t>
      </w:r>
    </w:p>
    <w:p>
      <w:r>
        <w:t>day with other groups.</w:t>
      </w:r>
    </w:p>
    <w:p>
      <w:r>
        <w:t>Step 3: Learners to do activities in pupil’s book page 50.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name the times of the day.</w:t>
      </w:r>
    </w:p>
    <w:p/>
    <w:p>
      <w:r>
        <w:t>EXTENSION OF ACTIVITIES</w:t>
      </w:r>
    </w:p>
    <w:p>
      <w:r>
        <w:t>Learners to observe and describe the times of the day.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identify and sort Kenyan currency coins and notes up to sh. 100.</w:t>
      </w:r>
    </w:p>
    <w:p>
      <w:r>
        <w:t>KEY INQUIRY QUESTION (s)</w:t>
      </w:r>
    </w:p>
    <w:p>
      <w:r>
        <w:t>How do you identify Kenyan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Real money in notes and coins.</w:t>
      </w:r>
    </w:p>
    <w:p>
      <w:r>
        <w:t>Mathematics pupil’s book 1 pg.51.</w:t>
      </w:r>
    </w:p>
    <w:p>
      <w:r>
        <w:t>Mathematics teachers guide grade 1 pg. 62.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with money.</w:t>
      </w:r>
    </w:p>
    <w:p>
      <w:r>
        <w:t>ESSON DEVELOPMENT (Assessment as learning)</w:t>
      </w:r>
    </w:p>
    <w:p>
      <w:r>
        <w:t>Step 1: Show learners Kenyan currency in coins and notes and discuss the features of the coins.</w:t>
      </w:r>
    </w:p>
    <w:p>
      <w:r>
        <w:t>Step 2: Guide Learner in pairs or groups to sort and identify the coins by their features. Learners to share their</w:t>
      </w:r>
    </w:p>
    <w:p>
      <w:r>
        <w:t>observations with the other groups.</w:t>
      </w:r>
    </w:p>
    <w:p>
      <w:r>
        <w:t>Step 3: Learners to do activities in pupil’s book page 51.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sort Kenyan currency coins and notes up to 100.</w:t>
      </w:r>
    </w:p>
    <w:p/>
    <w:p>
      <w:r>
        <w:t>EXTENSION OF ACTIVITIES</w:t>
      </w:r>
    </w:p>
    <w:p>
      <w:r>
        <w:t>Learners to participate in buying and selling activities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identify goods and services.</w:t>
      </w:r>
    </w:p>
    <w:p>
      <w:r>
        <w:t>KEY INQUIRY QUESTION (s)</w:t>
      </w:r>
    </w:p>
    <w:p>
      <w:r>
        <w:t>How do you spend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Picture of goods and services.</w:t>
      </w:r>
    </w:p>
    <w:p>
      <w:r>
        <w:t>Mathematics pupil’s book 1 pg.52.</w:t>
      </w:r>
    </w:p>
    <w:p>
      <w:r>
        <w:t>Mathematics teachers guide grade 1 pg. 63.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on spending money.</w:t>
      </w:r>
    </w:p>
    <w:p>
      <w:r>
        <w:t>ESSON DEVELOPMENT (Assessment as learning)</w:t>
      </w:r>
    </w:p>
    <w:p>
      <w:r>
        <w:t>Step 1: Show and explain to the learners pictures on goods and services. Write examples of goods and services on</w:t>
      </w:r>
    </w:p>
    <w:p>
      <w:r>
        <w:t>the boar.</w:t>
      </w:r>
    </w:p>
    <w:p>
      <w:r>
        <w:t>Step 2: Guide Learner in pairs or groups to sort and identify goods and services. Learners to share their list of</w:t>
      </w:r>
    </w:p>
    <w:p>
      <w:r>
        <w:t>goods and services with the other groups.</w:t>
      </w:r>
    </w:p>
    <w:p>
      <w:r>
        <w:t>Step 3: Learners to do activities in pupil’s book page 52.</w:t>
      </w:r>
    </w:p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Learners to name goods and services.</w:t>
      </w:r>
    </w:p>
    <w:p/>
    <w:p>
      <w:r>
        <w:t>EXTENSION OF ACTIVITIES</w:t>
      </w:r>
    </w:p>
    <w:p>
      <w:r>
        <w:t>Learners to participate in buying and selling of goods and pay for service using coins and notes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relate money to goods and services up to sh. 100 in shopping</w:t>
      </w:r>
    </w:p>
    <w:p>
      <w:r>
        <w:t>activities.</w:t>
      </w:r>
    </w:p>
    <w:p>
      <w:r>
        <w:t>KEY INQUIRY QUESTION (s)</w:t>
      </w:r>
    </w:p>
    <w:p>
      <w:r>
        <w:t>What can you buy with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Classroom shop.</w:t>
      </w:r>
    </w:p>
    <w:p>
      <w:r>
        <w:t>Mathematics pupil’s book 1 pg.53.</w:t>
      </w:r>
    </w:p>
    <w:p>
      <w:r>
        <w:t>Mathematics teachers guide grade 1 pg. 64.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on buying and selling with regards to goods or services and the amount of money</w:t>
      </w:r>
    </w:p>
    <w:p>
      <w:r>
        <w:t>spent.</w:t>
      </w:r>
    </w:p>
    <w:p>
      <w:r>
        <w:t>ESSON DEVELOPMENT (Assessment as learning)</w:t>
      </w:r>
    </w:p>
    <w:p>
      <w:r>
        <w:t>Step 1: Explain to the learners how goods and services are related to money. Write on the board goods and</w:t>
      </w:r>
    </w:p>
    <w:p>
      <w:r>
        <w:t>services a given amount of money can buy.</w:t>
      </w:r>
    </w:p>
    <w:p>
      <w:r>
        <w:t>Step 2: Guide Learner in pairs or groups to discuss goods and services and how much they could pay for them.</w:t>
      </w:r>
    </w:p>
    <w:p>
      <w:r>
        <w:t>Write goods and services and their costs on the chalkboard.</w:t>
      </w:r>
    </w:p>
    <w:p>
      <w:r>
        <w:t>Step 3: Learners to do activities in pupil’s book page 53.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relate money to goods and services.</w:t>
      </w:r>
    </w:p>
    <w:p>
      <w:r>
        <w:t>EXTENSION OF ACTIVITIES</w:t>
      </w:r>
    </w:p>
    <w:p>
      <w:r>
        <w:t>Learners to participate in buying and selling using coins and notes.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to identify straight lines.</w:t>
      </w:r>
    </w:p>
    <w:p>
      <w:r>
        <w:t>KEY INQUIRY QUESTION (s)</w:t>
      </w:r>
    </w:p>
    <w:p>
      <w:r>
        <w:t>How do you identify straight line?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Books.</w:t>
      </w:r>
    </w:p>
    <w:p>
      <w:r>
        <w:t>Pieces of sticks.</w:t>
      </w:r>
    </w:p>
    <w:p>
      <w:r>
        <w:t>Crayons, chalk, charcoal.</w:t>
      </w:r>
    </w:p>
    <w:p>
      <w:r>
        <w:t>Mathematics pupil’s book 1 pg.54</w:t>
      </w:r>
    </w:p>
    <w:p>
      <w:r>
        <w:t>Mathematics teachers guide grade 1 pg. 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with lines. For example, lining up during assembly, in the hospital, religious</w:t>
      </w:r>
    </w:p>
    <w:p>
      <w:r>
        <w:t>activities, at the poshomill, at the water collection point.</w:t>
      </w:r>
    </w:p>
    <w:p>
      <w:r>
        <w:t>ESSON DEVELOPMENT (Assessment as learning)</w:t>
      </w:r>
    </w:p>
    <w:p>
      <w:r>
        <w:t>Step 1: Show learners how to form a straight line using toy cars. Draw a line along the formation.</w:t>
      </w:r>
    </w:p>
    <w:p>
      <w:r>
        <w:t>Step 2: Guide Learner in pairs or groups to identify straight lines.</w:t>
      </w:r>
    </w:p>
    <w:p>
      <w:r>
        <w:t>Step 3: Learners to do activities in pupil’s book page 54.</w:t>
      </w:r>
    </w:p>
    <w:p>
      <w:r>
        <w:t>SUMMARY</w:t>
      </w:r>
    </w:p>
    <w:p>
      <w:r>
        <w:t>Review the lesson on straight lines and make summary.</w:t>
      </w:r>
    </w:p>
    <w:p/>
    <w:p>
      <w:r>
        <w:t>CONCLUSION (Assessment of Learning)</w:t>
      </w:r>
    </w:p>
    <w:p>
      <w:r>
        <w:t>Learners to identify straight lines within the classroom.</w:t>
      </w:r>
    </w:p>
    <w:p>
      <w:r>
        <w:t>EXTENSION OF ACTIVITIES</w:t>
      </w:r>
    </w:p>
    <w:p>
      <w:r>
        <w:t>Learners to identify straight lines in school,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to identify curved lines.</w:t>
      </w:r>
    </w:p>
    <w:p>
      <w:r>
        <w:t>KEY INQUIRY QUESTION (s)</w:t>
      </w:r>
    </w:p>
    <w:p>
      <w:r>
        <w:t>How do you identify curved line?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Books.</w:t>
      </w:r>
    </w:p>
    <w:p>
      <w:r>
        <w:t>Pieces of sticks.</w:t>
      </w:r>
    </w:p>
    <w:p>
      <w:r>
        <w:t>Crayons, chalk, charcoal.</w:t>
      </w:r>
    </w:p>
    <w:p>
      <w:r>
        <w:t>Mathematics pupil’s book 1 pg.55.</w:t>
      </w:r>
    </w:p>
    <w:p>
      <w:r>
        <w:t>Mathematics teachers guide grade 1 pg. 67.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share their experiences with lines. For example, lining up during assembly, in the hospital, religious</w:t>
      </w:r>
    </w:p>
    <w:p>
      <w:r>
        <w:t>activities, at the poshomill, at the water collection point.</w:t>
      </w:r>
    </w:p>
    <w:p>
      <w:r>
        <w:t>ESSON DEVELOPMENT (Assessment as learning)</w:t>
      </w:r>
    </w:p>
    <w:p>
      <w:r>
        <w:t>Step 1: Show learners how to form a curved line using objects. Draw a line along the formation.</w:t>
      </w:r>
    </w:p>
    <w:p>
      <w:r>
        <w:t>Step 2: Guide Learner in pairs or groups to identify curved lines</w:t>
      </w:r>
    </w:p>
    <w:p>
      <w:r>
        <w:t>Step 3: Learners to do activities in pupil’s book page 55.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sing a song standing in a semi-circular formation.</w:t>
      </w:r>
    </w:p>
    <w:p>
      <w:r>
        <w:t>EXTENSION OF ACTIVITIES</w:t>
      </w:r>
    </w:p>
    <w:p>
      <w:r>
        <w:t>Learners to identify curved lines in school,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SHAPES</w:t>
      </w:r>
    </w:p>
    <w:p>
      <w:r>
        <w:t>Specific lesson learning outcome.</w:t>
      </w:r>
    </w:p>
    <w:p>
      <w:r>
        <w:t>By the end of the lesson, the learner should be to identify rectangles within the environment.</w:t>
      </w:r>
    </w:p>
    <w:p>
      <w:r>
        <w:t>KEY INQUIRY QUESTION (s)</w:t>
      </w:r>
    </w:p>
    <w:p>
      <w:r>
        <w:t>How do rectangles look like?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Objects with different shapes,</w:t>
      </w:r>
    </w:p>
    <w:p>
      <w:r>
        <w:t>Rectangular cut-outs.</w:t>
      </w:r>
    </w:p>
    <w:p>
      <w:r>
        <w:t>Mathematics pupil’s book 1 pg.56.</w:t>
      </w:r>
    </w:p>
    <w:p>
      <w:r>
        <w:t>Mathematics teachers guide grade 1 pg. 69.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different items in the classroom.</w:t>
      </w:r>
    </w:p>
    <w:p>
      <w:r>
        <w:t>ESSON DEVELOPMENT (Assessment as learning)</w:t>
      </w:r>
    </w:p>
    <w:p>
      <w:r>
        <w:t>Step 1:  Draw</w:t>
      </w:r>
    </w:p>
    <w:p>
      <w:r>
        <w:t>Show learners items with rectangular shape within the classroom and the environment. Tell the</w:t>
      </w:r>
    </w:p>
    <w:p>
      <w:r>
        <w:t>learners that a shape that looks like the one drawn is called a rectangle.</w:t>
      </w:r>
    </w:p>
    <w:p>
      <w:r>
        <w:t>Step 2: Guide Learner in pairs or groups to identify objects with rectangular shapes within the classroom and</w:t>
      </w:r>
    </w:p>
    <w:p>
      <w:r>
        <w:t>outside. Guide learners in drawing rectangles.</w:t>
      </w:r>
    </w:p>
    <w:p>
      <w:r>
        <w:t>Step 3: Learners to do activities in pupil’s book page 56.</w:t>
      </w:r>
    </w:p>
    <w:p>
      <w:r>
        <w:t>SUMMARY</w:t>
      </w:r>
    </w:p>
    <w:p>
      <w:r>
        <w:t>Review the lesson on shapes and drawing.</w:t>
      </w:r>
    </w:p>
    <w:p/>
    <w:p>
      <w:r>
        <w:t>CONCLUSION (Assessment of Learning)</w:t>
      </w:r>
    </w:p>
    <w:p>
      <w:r>
        <w:t>Learners to draw rectangles.</w:t>
      </w:r>
    </w:p>
    <w:p>
      <w:r>
        <w:t>EXTENSION OF ACTIVITIES</w:t>
      </w:r>
    </w:p>
    <w:p>
      <w:r>
        <w:t>Learners to identify objects with rectangular shapes within their homes and share with others.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ONE</w:t>
      </w:r>
    </w:p>
    <w:p>
      <w:r>
        <w:t>STRAND/THEME/TOPIC: GEOMETRY</w:t>
      </w:r>
    </w:p>
    <w:p>
      <w:r>
        <w:t>SUBSTRAND/SUB-THEME/SUB-TOPIC: SHAPES</w:t>
      </w:r>
    </w:p>
    <w:p>
      <w:r>
        <w:t>Specific lesson learning outcome.</w:t>
      </w:r>
    </w:p>
    <w:p>
      <w:r>
        <w:t>By the end of the lesson, the learner should be to identify triangles within the environment.</w:t>
      </w:r>
    </w:p>
    <w:p>
      <w:r>
        <w:t>KEY INQUIRY QUESTION (s)</w:t>
      </w:r>
    </w:p>
    <w:p>
      <w:r>
        <w:t>How do triangles look like?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Objects with different shapes.</w:t>
      </w:r>
    </w:p>
    <w:p>
      <w:r>
        <w:t>Rectangular cut-outs.</w:t>
      </w:r>
    </w:p>
    <w:p>
      <w:r>
        <w:t>Mathematics pupil’s book 1 pg.57.</w:t>
      </w:r>
    </w:p>
    <w:p>
      <w:r>
        <w:t>Mathematics teachers guide grade 1 pg. 70.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name different items in the classroom.</w:t>
      </w:r>
    </w:p>
    <w:p>
      <w:r>
        <w:t>ESSON DEVELOPMENT (Assessment as learning)</w:t>
      </w:r>
    </w:p>
    <w:p>
      <w:r>
        <w:t>Step 1:  Draw</w:t>
      </w:r>
    </w:p>
    <w:p>
      <w:r>
        <w:t>Show learners items with triangular shape within the classroom and the environment. Tell the learners</w:t>
      </w:r>
    </w:p>
    <w:p>
      <w:r>
        <w:t>that a shape that looks like the one drawn is called a triangle.</w:t>
      </w:r>
    </w:p>
    <w:p>
      <w:r>
        <w:t>Step 2: Guide Learner in pairs or groups to identify objects with triangular shapes within the classroom and</w:t>
      </w:r>
    </w:p>
    <w:p>
      <w:r>
        <w:t>outside. Guide learners in drawing triangles.</w:t>
      </w:r>
    </w:p>
    <w:p>
      <w:r>
        <w:t>Step 3: Learners to do activities in pupil’s book page 57.</w:t>
      </w:r>
    </w:p>
    <w:p>
      <w:r>
        <w:t>SUMMARY</w:t>
      </w:r>
    </w:p>
    <w:p>
      <w:r>
        <w:t>Review the lesson.</w:t>
      </w:r>
    </w:p>
    <w:p/>
    <w:p>
      <w:r>
        <w:t>CONCLUSION (Assessment of Learning)</w:t>
      </w:r>
    </w:p>
    <w:p>
      <w:r>
        <w:t>Learners to draw triangles.</w:t>
      </w:r>
    </w:p>
    <w:p>
      <w:r>
        <w:t>EXTENSION OF ACTIVITIES</w:t>
      </w:r>
    </w:p>
    <w:p>
      <w:r>
        <w:t>Learners to identify objects with triangular shapes within their homes and share with others.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