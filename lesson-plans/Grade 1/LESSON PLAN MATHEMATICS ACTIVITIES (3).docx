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3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sort and group objects according to texture.</w:t>
      </w:r>
    </w:p>
    <w:p>
      <w:r>
        <w:t>KEY INQUIRY QUESTION (s)</w:t>
      </w:r>
    </w:p>
    <w:p>
      <w:r>
        <w:t>How do you sort and group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Soil.</w:t>
      </w:r>
    </w:p>
    <w:p>
      <w:r>
        <w:t>Small stones, tins, paper.</w:t>
      </w:r>
    </w:p>
    <w:p>
      <w:r>
        <w:t>Piece of cloth.</w:t>
      </w:r>
    </w:p>
    <w:p>
      <w:r>
        <w:t>Mathematics pupil’s book 1 pg.127.</w:t>
      </w:r>
    </w:p>
    <w:p>
      <w:r>
        <w:t>Mathematics teachers guide grade 1 pg. 154.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sort and group objects according to colour.</w:t>
      </w:r>
    </w:p>
    <w:p>
      <w:r>
        <w:t>LESSON DEVELOPMENT (Assessment as learning)</w:t>
      </w:r>
    </w:p>
    <w:p>
      <w:r>
        <w:t>Step 1: Show learners how to sort objects using the same of touch according to texture.</w:t>
      </w:r>
    </w:p>
    <w:p>
      <w:r>
        <w:t>Step 2: Guide learners in pairs or groups to feel and sort objects according to texture.</w:t>
      </w:r>
    </w:p>
    <w:p>
      <w:r>
        <w:t>Step 3: Learners to do activities in pupil’s book page 127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sort and group objects according to texture</w:t>
      </w:r>
    </w:p>
    <w:p>
      <w:r>
        <w:t>EXTENSION OF ACTIVITIES</w:t>
      </w:r>
    </w:p>
    <w:p>
      <w:r>
        <w:t>Learners to identify rough and smooth surfaces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make patterns using objects of different colours.</w:t>
      </w:r>
    </w:p>
    <w:p>
      <w:r>
        <w:t>KEY INQUIRY QUESTION (s)</w:t>
      </w:r>
    </w:p>
    <w:p>
      <w:r>
        <w:t>How do you make patterns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Cups of different colours</w:t>
      </w:r>
    </w:p>
    <w:p>
      <w:r>
        <w:t>Beads</w:t>
      </w:r>
    </w:p>
    <w:p>
      <w:r>
        <w:t>Plastic bottle tops</w:t>
      </w:r>
    </w:p>
    <w:p>
      <w:r>
        <w:t>Mathematics pupil’s book 1 pg.128</w:t>
      </w:r>
    </w:p>
    <w:p>
      <w:r>
        <w:t>Mathematics teachers guide grade 1 pg. 155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make patterns using objects of different shapes.</w:t>
      </w:r>
    </w:p>
    <w:p>
      <w:r>
        <w:t>LESSON DEVELOPMENT (Assessment as learning)</w:t>
      </w:r>
    </w:p>
    <w:p>
      <w:r>
        <w:t>Step 1: Show learners how to form a pattern using cups of different colours.</w:t>
      </w:r>
    </w:p>
    <w:p>
      <w:r>
        <w:t>Step 2: Guide learners in pairs or groups to arrange objects of different colours to form patterns.</w:t>
      </w:r>
    </w:p>
    <w:p>
      <w:r>
        <w:t>Step 3: Learners to do activities in pupil’s book page 128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display and discuss their patterns.</w:t>
      </w:r>
    </w:p>
    <w:p>
      <w:r>
        <w:t>EXTENSION OF ACTIVITIES</w:t>
      </w:r>
    </w:p>
    <w:p>
      <w:r>
        <w:t>Learners to practice making patterns using objects of different colour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order and sequence objects in descending order.</w:t>
      </w:r>
    </w:p>
    <w:p>
      <w:r>
        <w:t>KEY INQUIRY QUESTION (s)</w:t>
      </w:r>
    </w:p>
    <w:p>
      <w:r>
        <w:t>How do you order and sequence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cut-outs.</w:t>
      </w:r>
    </w:p>
    <w:p>
      <w:r>
        <w:t>Cups, paper strips.</w:t>
      </w:r>
    </w:p>
    <w:p>
      <w:r>
        <w:t>Mathematics pupil’s book 1 pg.129.</w:t>
      </w:r>
    </w:p>
    <w:p>
      <w:r>
        <w:t>Mathematics teachers guide grade 1 pg. 156.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order and sequence objects in an ascending order.</w:t>
      </w:r>
    </w:p>
    <w:p>
      <w:r>
        <w:t>LESSON DEVELOPMENT (Assessment as learning)</w:t>
      </w:r>
    </w:p>
    <w:p>
      <w:r>
        <w:t>Step 1: Show learners how to order and sequence cups using the attribute of size irrespective of their colour.</w:t>
      </w:r>
    </w:p>
    <w:p>
      <w:r>
        <w:t>Step 2: Guide learners in pairs or groups to order and sequence objects in descending order.</w:t>
      </w:r>
    </w:p>
    <w:p>
      <w:r>
        <w:t>Step 3: Learners to do activities in pupil’s book page 129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display and discuss their work</w:t>
      </w:r>
    </w:p>
    <w:p/>
    <w:p>
      <w:r>
        <w:t>EXTENSION OF ACTIVITIES</w:t>
      </w:r>
    </w:p>
    <w:p>
      <w:r>
        <w:t>Learners to order and sequence objects according to size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recite number names in order up to 50.</w:t>
      </w:r>
    </w:p>
    <w:p>
      <w:r>
        <w:t>KEY INQUIRY QUESTION (s)</w:t>
      </w:r>
    </w:p>
    <w:p>
      <w:r>
        <w:t>How do you recite number names in order?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Audios.</w:t>
      </w:r>
    </w:p>
    <w:p>
      <w:r>
        <w:t>Video clips.</w:t>
      </w:r>
    </w:p>
    <w:p>
      <w:r>
        <w:t>Mathematics pupil’s book 1 pg.130.</w:t>
      </w:r>
    </w:p>
    <w:p>
      <w:r>
        <w:t>Mathematics teachers guide grade 1 pg. 157.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 names in order up to 30.</w:t>
      </w:r>
    </w:p>
    <w:p>
      <w:r>
        <w:t>LESSON DEVELOPMENT (Assessment as learning)</w:t>
      </w:r>
    </w:p>
    <w:p>
      <w:r>
        <w:t>Step 1: Show learners how to recite numbers in order up to 50.</w:t>
      </w:r>
    </w:p>
    <w:p>
      <w:r>
        <w:t>Step 2: Guide learners in pairs or groups to recite number names in order up to 50..</w:t>
      </w:r>
    </w:p>
    <w:p>
      <w:r>
        <w:t>Step 3: Learners to do activities in pupil’s book page 130.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do a rhyme on number names in order.</w:t>
      </w:r>
    </w:p>
    <w:p/>
    <w:p>
      <w:r>
        <w:t>EXTENSION OF ACTIVITIES</w:t>
      </w:r>
    </w:p>
    <w:p>
      <w:r>
        <w:t>Learners to sing songs involving number names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represent numbers up to 30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Stones.</w:t>
      </w:r>
    </w:p>
    <w:p>
      <w:r>
        <w:t>Straws, buttons, numbers cards.</w:t>
      </w:r>
    </w:p>
    <w:p>
      <w:r>
        <w:t>Mathematics pupil’s book 1 pg.131.</w:t>
      </w:r>
    </w:p>
    <w:p>
      <w:r>
        <w:t>Mathematics teachers guide grade 1 pg. 158.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20 using objects.</w:t>
      </w:r>
    </w:p>
    <w:p>
      <w:r>
        <w:t>LESSON DEVELOPMENT (Assessment as learning)</w:t>
      </w:r>
    </w:p>
    <w:p>
      <w:r>
        <w:t>Step 1: Show learners how to represent numbers up to 30 using objects</w:t>
      </w:r>
    </w:p>
    <w:p>
      <w:r>
        <w:t>Step 2: Guide learners in pairs or groups to represent numbers up to 30 using objects as they fill in the table.</w:t>
      </w:r>
    </w:p>
    <w:p>
      <w:r>
        <w:t>Step 3: Learners to do activities in pupil’s book page 131.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represent umbers up to 30 using objects drawn on a chart.</w:t>
      </w:r>
    </w:p>
    <w:p>
      <w:r>
        <w:t>EXTENSION OF ACTIVITIES</w:t>
      </w:r>
    </w:p>
    <w:p>
      <w:r>
        <w:t>Learners to represent numbers up to 30 using objects in school, at home, according to their order, such as in play</w:t>
      </w:r>
    </w:p>
    <w:p>
      <w:r>
        <w:t>activities.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demonstrate through counting that a group in all situations has</w:t>
      </w:r>
    </w:p>
    <w:p>
      <w:r>
        <w:t>only one count.</w:t>
      </w:r>
    </w:p>
    <w:p>
      <w:r>
        <w:t>KEY INQUIRY QUESTION (s)</w:t>
      </w:r>
    </w:p>
    <w:p>
      <w:r>
        <w:t>How do you demonstrate that a group in all situations has only one count?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Pencils.</w:t>
      </w:r>
    </w:p>
    <w:p>
      <w:r>
        <w:t>Stones, bottle-tops.</w:t>
      </w:r>
    </w:p>
    <w:p>
      <w:r>
        <w:t>Buttons.</w:t>
      </w:r>
    </w:p>
    <w:p>
      <w:r>
        <w:t>Mathematics pupil’s book 1 pg.133.</w:t>
      </w:r>
    </w:p>
    <w:p>
      <w:r>
        <w:t>Mathematics teachers guide grade 1 pg. 159.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show how conservation of number five using objects in a container.</w:t>
      </w:r>
    </w:p>
    <w:p>
      <w:r>
        <w:t>LESSON DEVELOPMENT (Assessment as learning)</w:t>
      </w:r>
    </w:p>
    <w:p>
      <w:r>
        <w:t>Step 1: Show learners by counting that a group in all situations has one count.</w:t>
      </w:r>
    </w:p>
    <w:p>
      <w:r>
        <w:t>Step 2: Guide learners in pairs or groups to count objects arranged vertically and when arranged horizontally to</w:t>
      </w:r>
    </w:p>
    <w:p>
      <w:r>
        <w:t>ascertain that in all situations, a group has one count.</w:t>
      </w:r>
    </w:p>
    <w:p>
      <w:r>
        <w:t>Step 3: Learners to do activities in pupil’s book page 133.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arrange objects in different orientation and ascertain that a group has one count in all situations.</w:t>
      </w:r>
    </w:p>
    <w:p>
      <w:r>
        <w:t>EXTENSION OF ACTIVITIES</w:t>
      </w:r>
    </w:p>
    <w:p>
      <w:r>
        <w:t>Learners to practice conservation of numbers using objects arranged in different orientation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10’s up to 50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Straws.</w:t>
      </w:r>
    </w:p>
    <w:p>
      <w:r>
        <w:t>Bottle tops, stones.</w:t>
      </w:r>
    </w:p>
    <w:p>
      <w:r>
        <w:t>Mathematics pupil’s book 1 pg.134.</w:t>
      </w:r>
    </w:p>
    <w:p>
      <w:r>
        <w:t>Mathematics teachers guide grade 1 pg. 161.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numbers in 5’s up to 25 forward and backward.</w:t>
      </w:r>
    </w:p>
    <w:p>
      <w:r>
        <w:t>LESSON DEVELOPMENT (Assessment as learning)</w:t>
      </w:r>
    </w:p>
    <w:p>
      <w:r>
        <w:t>Step 1: Show learners how to count in 10’s up to 50 forward and backward.</w:t>
      </w:r>
    </w:p>
    <w:p>
      <w:r>
        <w:t>Step 2: Guide learners in pairs or groups to practice counting in 10’s up to 50 forward and backward starting</w:t>
      </w:r>
    </w:p>
    <w:p>
      <w:r>
        <w:t>from any point.</w:t>
      </w:r>
    </w:p>
    <w:p>
      <w:r>
        <w:t>Step 3: Learners to do activities in pupil’s book page 134.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count 10’s up to 50 forward and backward.</w:t>
      </w:r>
    </w:p>
    <w:p>
      <w:r>
        <w:t>EXTENSION OF ACTIVITIES</w:t>
      </w:r>
    </w:p>
    <w:p>
      <w:r>
        <w:t>Learners to practice counting in 10’s up to 50 forward and backward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10’s up to 100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Straws.</w:t>
      </w:r>
    </w:p>
    <w:p>
      <w:r>
        <w:t>Bottle tops, stones.</w:t>
      </w:r>
    </w:p>
    <w:p>
      <w:r>
        <w:t>Mathematics pupil’s book 1 pg.135.</w:t>
      </w:r>
    </w:p>
    <w:p>
      <w:r>
        <w:t>Mathematics teachers guide grade 1 pg. 162.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numbers in 5’s up to 50 forward and backward.</w:t>
      </w:r>
    </w:p>
    <w:p>
      <w:r>
        <w:t>LESSON DEVELOPMENT (Assessment as learning)</w:t>
      </w:r>
    </w:p>
    <w:p>
      <w:r>
        <w:t>Step 1: Show learners how to count in 10’s up to 100 forward and backward.</w:t>
      </w:r>
    </w:p>
    <w:p>
      <w:r>
        <w:t>Step 2: Guide learners in pairs or groups to practice counting in 10’s up to 100 forward and backward starting</w:t>
      </w:r>
    </w:p>
    <w:p>
      <w:r>
        <w:t>from any point.</w:t>
      </w:r>
    </w:p>
    <w:p>
      <w:r>
        <w:t>Step 3: Learners to do activities in pupil’s book page 135.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play a game of 10’s</w:t>
      </w:r>
    </w:p>
    <w:p>
      <w:r>
        <w:t>EXTENSION OF ACTIVITIES</w:t>
      </w:r>
    </w:p>
    <w:p>
      <w:r>
        <w:t>Learners to practice counting in 10’s up to 100 forward and backward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represent numbers up to 50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Straws.</w:t>
      </w:r>
    </w:p>
    <w:p>
      <w:r>
        <w:t>Bottle tops, stones, number cards.</w:t>
      </w:r>
    </w:p>
    <w:p>
      <w:r>
        <w:t>Mathematics pupil’s book 1 pg.136.</w:t>
      </w:r>
    </w:p>
    <w:p>
      <w:r>
        <w:t>Mathematics teachers guide grade 1 pg. 163.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40 using objects.</w:t>
      </w:r>
    </w:p>
    <w:p>
      <w:r>
        <w:t>LESSON DEVELOPMENT (Assessment as learning)</w:t>
      </w:r>
    </w:p>
    <w:p>
      <w:r>
        <w:t>Step 1: Show learners how to represent numbers up to 50 using objects.</w:t>
      </w:r>
    </w:p>
    <w:p>
      <w:r>
        <w:t>Step 2: Guide learners in pairs or groups to represent numbers up to 50 using objects as they fill in the table.</w:t>
      </w:r>
    </w:p>
    <w:p>
      <w:r>
        <w:t>Step 3: Learners to do activities in pupil’s book page 136.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represent numbers up to 50 using objects drawn on a chart using number cards.</w:t>
      </w:r>
    </w:p>
    <w:p/>
    <w:p>
      <w:r>
        <w:t>EXTENSION OF ACTIVITIES</w:t>
      </w:r>
    </w:p>
    <w:p>
      <w:r>
        <w:t>Learners to represent numbers up to 50 using objects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identify place value of digits in numbers up to tens.</w:t>
      </w:r>
    </w:p>
    <w:p>
      <w:r>
        <w:t>KEY INQUIRY QUESTION (s)</w:t>
      </w:r>
    </w:p>
    <w:p>
      <w:r>
        <w:t>How do you identify place value of digits in numbers up to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chart.</w:t>
      </w:r>
    </w:p>
    <w:p>
      <w:r>
        <w:t>Number cards.</w:t>
      </w:r>
    </w:p>
    <w:p>
      <w:r>
        <w:t>Mathematics pupil’s book 1 pg.138</w:t>
      </w:r>
    </w:p>
    <w:p>
      <w:r>
        <w:t>Mathematics teachers guide grade 1 pg. 164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place value of digits in numbers up to tens using number tins.</w:t>
      </w:r>
    </w:p>
    <w:p>
      <w:r>
        <w:t>LESSON DEVELOPMENT (Assessment as learning)</w:t>
      </w:r>
    </w:p>
    <w:p>
      <w:r>
        <w:t>Step 1: Show learners how to represent 34 on the place value chart.</w:t>
      </w:r>
    </w:p>
    <w:p>
      <w:r>
        <w:t>Step 2: Guide learners in pairs or groups to represent place value of digits in numbers up to tens on place value</w:t>
      </w:r>
    </w:p>
    <w:p>
      <w:r>
        <w:t>charts.</w:t>
      </w:r>
    </w:p>
    <w:p>
      <w:r>
        <w:t>Step 3: Learners to do activities in pupil’s book page 138.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use number cards to represent place value of digits in numbers up to tens on a place value chart.</w:t>
      </w:r>
    </w:p>
    <w:p>
      <w:r>
        <w:t>EXTENSION OF ACTIVITIES</w:t>
      </w:r>
    </w:p>
    <w:p>
      <w:r>
        <w:t>Learners to practice representing place value of digits in numbers up to tens on a place value chart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read and write number symbols up to 50</w:t>
      </w:r>
    </w:p>
    <w:p>
      <w:r>
        <w:t>KEY INQUIRY QUESTION (s)</w:t>
      </w:r>
    </w:p>
    <w:p>
      <w:r>
        <w:t>How do you read and write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chart, video clips.</w:t>
      </w:r>
    </w:p>
    <w:p>
      <w:r>
        <w:t>Number cards.</w:t>
      </w:r>
    </w:p>
    <w:p>
      <w:r>
        <w:t>Mathematics pupil’s book 1 pg.139</w:t>
      </w:r>
    </w:p>
    <w:p>
      <w:r>
        <w:t>Mathematics teachers guide grade 1 pg. 165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read and write number symbols up to 40.</w:t>
      </w:r>
    </w:p>
    <w:p>
      <w:r>
        <w:t>LESSON DEVELOPMENT (Assessment as learning)</w:t>
      </w:r>
    </w:p>
    <w:p>
      <w:r>
        <w:t>Step 1: Show learners how to read and write number symbols 1 up to 50 using number charts and number cards.</w:t>
      </w:r>
    </w:p>
    <w:p>
      <w:r>
        <w:t>Pick, flash, read and write; one number at a time.</w:t>
      </w:r>
    </w:p>
    <w:p>
      <w:r>
        <w:t>Step 2: Guide learners in pairs or groups to read and write number symbols using number cards for example</w:t>
      </w:r>
    </w:p>
    <w:p>
      <w:r>
        <w:t>jumble numbers in a box, then learners play a fishing game of reading and writing number symbols up to 50.</w:t>
      </w:r>
    </w:p>
    <w:p>
      <w:r>
        <w:t>Step 3: Learners to do activities in pupil’s book page 139.</w:t>
      </w:r>
    </w:p>
    <w:p>
      <w:r>
        <w:t>SUMMARY</w:t>
      </w:r>
    </w:p>
    <w:p>
      <w:r>
        <w:t>Review the lesson and make summary points.</w:t>
      </w:r>
    </w:p>
    <w:p/>
    <w:p>
      <w:r>
        <w:t>CONCLUSION (Assessment of Learning)</w:t>
      </w:r>
    </w:p>
    <w:p>
      <w:r>
        <w:t>Learners to pick, read and write number symbols up to 50.</w:t>
      </w:r>
    </w:p>
    <w:p>
      <w:r>
        <w:t>EXTENSION OF ACTIVITIES</w:t>
      </w:r>
    </w:p>
    <w:p>
      <w:r>
        <w:t>Learners to practice reading and writing number symbols in schools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write numbers up to 10 in words</w:t>
      </w:r>
    </w:p>
    <w:p>
      <w:r>
        <w:t>KEY INQUIRY QUESTION (s)</w:t>
      </w:r>
    </w:p>
    <w:p>
      <w:r>
        <w:t>How do you write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 clips.</w:t>
      </w:r>
    </w:p>
    <w:p>
      <w:r>
        <w:t>Number cards with numerals and words.</w:t>
      </w:r>
    </w:p>
    <w:p>
      <w:r>
        <w:t>Mathematics pupil’s book 1 pg.140.</w:t>
      </w:r>
    </w:p>
    <w:p>
      <w:r>
        <w:t>Mathematics teachers guide grade 1 pg. 166.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read and write numbers in words up to 5.</w:t>
      </w:r>
    </w:p>
    <w:p>
      <w:r>
        <w:t>LESSON DEVELOPMENT (Assessment as learning)</w:t>
      </w:r>
    </w:p>
    <w:p>
      <w:r>
        <w:t>Step 1: Show learners how to write numbers 1 up to 10 in words. Pick, flash and write numbers in words one</w:t>
      </w:r>
    </w:p>
    <w:p>
      <w:r>
        <w:t>number at a time.</w:t>
      </w:r>
    </w:p>
    <w:p>
      <w:r>
        <w:t>Step 2: Guide learners in pairs or groups to read and write numbers up to 10 in words using words using</w:t>
      </w:r>
    </w:p>
    <w:p>
      <w:r>
        <w:t>number cards.</w:t>
      </w:r>
    </w:p>
    <w:p>
      <w:r>
        <w:t>Step 3: Learners to do activities in pupil’s book page 140.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pick, read and write numbers up to 10 in words on the board.</w:t>
      </w:r>
    </w:p>
    <w:p>
      <w:r>
        <w:t>EXTENSION OF ACTIVITIES</w:t>
      </w:r>
    </w:p>
    <w:p>
      <w:r>
        <w:t>Learners to practice reading and writing numbers up to 10 in words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work out missing numbers in patterns up to 20.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 clips.</w:t>
      </w:r>
    </w:p>
    <w:p>
      <w:r>
        <w:t>Number cards.</w:t>
      </w:r>
    </w:p>
    <w:p>
      <w:r>
        <w:t>Mathematics pupil’s book 1 pg.141.</w:t>
      </w:r>
    </w:p>
    <w:p>
      <w:r>
        <w:t>Mathematics teachers guide grade 1 pg. 167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missing numbers in patterns up to 10.</w:t>
      </w:r>
    </w:p>
    <w:p>
      <w:r>
        <w:t>LESSON DEVELOPMENT (Assessment as learning)</w:t>
      </w:r>
    </w:p>
    <w:p>
      <w:r>
        <w:t>Step 1: Write. 11, 12, 13, 14, 15, _____, 17, 18, 19, 20 and 11, 12, _____, 14, 15, 16, 17, 18, 19, ____. Show</w:t>
      </w:r>
    </w:p>
    <w:p>
      <w:r>
        <w:t>learners how to identify the rule in the pattern and work out missing numbers in patterns 1 up to 20.</w:t>
      </w:r>
    </w:p>
    <w:p>
      <w:r>
        <w:t>Step 2: Guide learners in pairs or groups to work out missing numbers in patterns 1 up to 20.</w:t>
      </w:r>
    </w:p>
    <w:p>
      <w:r>
        <w:t>Step 3: Learners to do activities in pupil’s book page 141.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work out missing numbers in patterns up to 20.</w:t>
      </w:r>
    </w:p>
    <w:p>
      <w:r>
        <w:t>EXTENSION OF ACTIVITIES</w:t>
      </w:r>
    </w:p>
    <w:p>
      <w:r>
        <w:t>Learners to play games involving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create number patterns up to 20.</w:t>
      </w:r>
    </w:p>
    <w:p>
      <w:r>
        <w:t>KEY INQUIRY QUESTION (s)</w:t>
      </w:r>
    </w:p>
    <w:p>
      <w:r>
        <w:t>How do you create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 clips.</w:t>
      </w:r>
    </w:p>
    <w:p>
      <w:r>
        <w:t>Number cards.</w:t>
      </w:r>
    </w:p>
    <w:p>
      <w:r>
        <w:t>Mathematics pupil’s book 1 pg.142.</w:t>
      </w:r>
    </w:p>
    <w:p>
      <w:r>
        <w:t>Mathematics teachers guide grade 1 pg. 168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work out missing numbers in patterns up to 20.</w:t>
      </w:r>
    </w:p>
    <w:p>
      <w:r>
        <w:t>LESSON DEVELOPMENT (Assessment as learning)</w:t>
      </w:r>
    </w:p>
    <w:p>
      <w:r>
        <w:t>Step 1: Show learners how to identify a rule for a pattern. Choose a starting point and then create number</w:t>
      </w:r>
    </w:p>
    <w:p>
      <w:r>
        <w:t>patterns up to 20.</w:t>
      </w:r>
    </w:p>
    <w:p>
      <w:r>
        <w:t>Step 2: Guide learners in pairs or groups to create number patterns up to 20.</w:t>
      </w:r>
    </w:p>
    <w:p>
      <w:r>
        <w:t>Step 3: Learners to do activities in pupil’s book page 142.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Put 20 numbers in a basket on the teacher’s table. Having a rule of increasing by 5 and starting at 5, create number</w:t>
      </w:r>
    </w:p>
    <w:p>
      <w:r>
        <w:t>pattern. Stick number 5 on the wall. Learners to identify the next number, pick the number and stick it next to</w:t>
      </w:r>
    </w:p>
    <w:p>
      <w:r>
        <w:t>number 5. The process continues in turns until the patterns is created.</w:t>
      </w:r>
    </w:p>
    <w:p>
      <w:r>
        <w:t>EXTENSION OF ACTIVITIES</w:t>
      </w:r>
    </w:p>
    <w:p>
      <w:r>
        <w:t>Learners to play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create and extend number patterns up to 20.</w:t>
      </w:r>
    </w:p>
    <w:p>
      <w:r>
        <w:t>KEY INQUIRY QUESTION (s)</w:t>
      </w:r>
    </w:p>
    <w:p>
      <w:r>
        <w:t>How do you create and extend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 clips.</w:t>
      </w:r>
    </w:p>
    <w:p>
      <w:r>
        <w:t>Number cards.</w:t>
      </w:r>
    </w:p>
    <w:p>
      <w:r>
        <w:t>Mathematics pupil’s book 1 pg.143.</w:t>
      </w:r>
    </w:p>
    <w:p>
      <w:r>
        <w:t>Mathematics teachers guide grade 1 pg. 169.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create and extend number patterns up to 10</w:t>
      </w:r>
    </w:p>
    <w:p>
      <w:r>
        <w:t>LESSON DEVELOPMENT (Assessment as learning)</w:t>
      </w:r>
    </w:p>
    <w:p>
      <w:r>
        <w:t>Step 1: identify a rule for the pattern. Choose a starting point. Create and extend number patterns up to 20.</w:t>
      </w:r>
    </w:p>
    <w:p>
      <w:r>
        <w:t>Step 2: Guide learners in pairs or groups to create number patterns up to 20.</w:t>
      </w:r>
    </w:p>
    <w:p>
      <w:r>
        <w:t>Step 3: Learners to do activities in pupil’s book page 143.</w:t>
      </w:r>
    </w:p>
    <w:p>
      <w:r>
        <w:t>SUMMARY</w:t>
      </w:r>
    </w:p>
    <w:p>
      <w:r>
        <w:t>Review the lesson and make summary points.</w:t>
      </w:r>
    </w:p>
    <w:p>
      <w:r>
        <w:t>CONCLUSION (Assessment of Learning)</w:t>
      </w:r>
    </w:p>
    <w:p/>
    <w:p>
      <w:r>
        <w:t>Put 20 numbers in a basket on the teacher’s table. Having a rule of increasing by 5 and starting at 5, create number</w:t>
      </w:r>
    </w:p>
    <w:p>
      <w:r>
        <w:t>pattern. Stick number 5 on the wall. Learners to identify the next number, pick the number and stick it next to</w:t>
      </w:r>
    </w:p>
    <w:p>
      <w:r>
        <w:t>number 5. The process continues in turns until the patterns is created. Extend the number pattern.</w:t>
      </w:r>
    </w:p>
    <w:p>
      <w:r>
        <w:t>EXTENSION OF ACTIVITIES</w:t>
      </w:r>
    </w:p>
    <w:p>
      <w:r>
        <w:t>Learners to play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3-single digit numbers up to a sum of 10 in word task</w:t>
      </w:r>
    </w:p>
    <w:p>
      <w:r>
        <w:t>KEY INQUIRY QUESTION (s)</w:t>
      </w:r>
    </w:p>
    <w:p>
      <w:r>
        <w:t>How do you add 3-single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pg.144.</w:t>
      </w:r>
    </w:p>
    <w:p>
      <w:r>
        <w:t>Mathematics teachers guide grade 1 pg. 171.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3-single digit numbers up to a sum of 10.</w:t>
      </w:r>
    </w:p>
    <w:p>
      <w:r>
        <w:t>LESSON DEVELOPMENT (Assessment as learning)</w:t>
      </w:r>
    </w:p>
    <w:p>
      <w:r>
        <w:t>Step 1: Write Amina has 3 balls. James has 2 balls and Anyango has 1 ball. How many balls do they have</w:t>
      </w:r>
    </w:p>
    <w:p>
      <w:r>
        <w:t>altogether? Show learners how to develop an additional sentence in symbols from the word sentence as</w:t>
      </w:r>
    </w:p>
    <w:p>
      <w:r>
        <w:t>3 + 2 + 1 =</w:t>
      </w:r>
    </w:p>
    <w:p>
      <w:r>
        <w:t>Step 2: Guide learners in pairs or groups to work out word tasks involving addition of 3-single digit numbers up</w:t>
      </w:r>
    </w:p>
    <w:p>
      <w:r>
        <w:t>to a sum of 10 in word tasks.</w:t>
      </w:r>
    </w:p>
    <w:p>
      <w:r>
        <w:t>Step 3: Learners to do activities in pupil’s book page 144.</w:t>
      </w:r>
    </w:p>
    <w:p>
      <w:r>
        <w:t>SUMMARY</w:t>
      </w:r>
    </w:p>
    <w:p>
      <w:r>
        <w:t>Review the lesson and make summary points.</w:t>
      </w:r>
    </w:p>
    <w:p/>
    <w:p>
      <w:r>
        <w:t>CONCLUSION (Assessment of Learning)</w:t>
      </w:r>
    </w:p>
    <w:p>
      <w:r>
        <w:t>Learners to work out word task involving addition of 3-single digit numbers up to a sum of 10.</w:t>
      </w:r>
    </w:p>
    <w:p>
      <w:r>
        <w:t>EXTENSION OF ACTIVITIES</w:t>
      </w:r>
    </w:p>
    <w:p>
      <w:r>
        <w:t>Learners to practice adding 3-single digit numbers involving word tasks with the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a 2-digit number to a 1-digit number with sum up to 100</w:t>
      </w:r>
    </w:p>
    <w:p>
      <w:r>
        <w:t>horizontally.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pg.145.</w:t>
      </w:r>
    </w:p>
    <w:p>
      <w:r>
        <w:t>Mathematics teachers guide grade 1 pg. 172.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2-digit number to a 1-digit number up to a sum of 50.</w:t>
      </w:r>
    </w:p>
    <w:p>
      <w:r>
        <w:t>LESSON DEVELOPMENT (Assessment as learning)</w:t>
      </w:r>
    </w:p>
    <w:p>
      <w:r>
        <w:t>Step 1: Write  54 + 5 =                 show learners how to add 5 to 54 by counting forward, 5 steps from 54 to</w:t>
      </w:r>
    </w:p>
    <w:p>
      <w:r>
        <w:t>get the answer 59</w:t>
      </w:r>
    </w:p>
    <w:p>
      <w:r>
        <w:t>Step 2: Write 71 + 6 =                 Guide learners in pairs or groups to add a 2-digit number to a 1-digit</w:t>
      </w:r>
    </w:p>
    <w:p>
      <w:r>
        <w:t>number with sum up to 100 horizontally.</w:t>
      </w:r>
    </w:p>
    <w:p>
      <w:r>
        <w:t>Step 3: Learners to do activities in pupil’s book page 145.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add a 2-digit number to a 1-digit number with sum up to 100 horizontally.</w:t>
      </w:r>
    </w:p>
    <w:p>
      <w:r>
        <w:t>EXTENSION OF ACTIVITIES</w:t>
      </w:r>
    </w:p>
    <w:p>
      <w:r>
        <w:t>Learners to practice adding 2-digit number to 1-digit number with sum up to 100 horizontally in school and at</w:t>
      </w:r>
    </w:p>
    <w:p>
      <w:r>
        <w:t>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a 2-digit number to a 1-digit number with sum up to</w:t>
      </w:r>
    </w:p>
    <w:p>
      <w:r>
        <w:t>100vertically.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pg.146.</w:t>
      </w:r>
    </w:p>
    <w:p>
      <w:r>
        <w:t>Mathematics teachers guide grade 1 pg. 173.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2-digit number to a 1-digit number up to a sum of 50 horizontally.</w:t>
      </w:r>
    </w:p>
    <w:p>
      <w:r>
        <w:t>LESSON DEVELOPMENT (Assessment as learning)</w:t>
      </w:r>
    </w:p>
    <w:p>
      <w:r>
        <w:t>Step 1: Write  65 + 2 =                 show learners that 65 + 2 is also written as</w:t>
      </w:r>
    </w:p>
    <w:p>
      <w:r>
        <w:t>65</w:t>
      </w:r>
    </w:p>
    <w:p>
      <w:r>
        <w:t>+2</w:t>
      </w:r>
    </w:p>
    <w:p/>
    <w:p>
      <w:r>
        <w:t>Step 2: Write    83</w:t>
      </w:r>
    </w:p>
    <w:p/>
    <w:p>
      <w:r>
        <w:t>67</w:t>
      </w:r>
    </w:p>
    <w:p/>
    <w:p>
      <w:r>
        <w:t>+3</w:t>
      </w:r>
    </w:p>
    <w:p/>
    <w:p>
      <w:r>
        <w:t>Guide learners in pairs or groups to add a 2-digit number to a 1-digit number with sum up to 100 vertically.</w:t>
      </w:r>
    </w:p>
    <w:p>
      <w:r>
        <w:t>Step 3: Learners to do activities in pupil’s book page 146.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add a 2-digit number to a 1-digit number with sum up to 100 vertically.</w:t>
      </w:r>
    </w:p>
    <w:p>
      <w:r>
        <w:t>EXTENSION OF ACTIVITIES</w:t>
      </w:r>
    </w:p>
    <w:p>
      <w:r>
        <w:t>Learners to play digital games in addition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multiples of ten with sum up to 100 vertically.</w:t>
      </w:r>
    </w:p>
    <w:p>
      <w:r>
        <w:t>KEY INQUIRY QUESTION (s)</w:t>
      </w:r>
    </w:p>
    <w:p>
      <w:r>
        <w:t>How do you add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</w:t>
      </w:r>
    </w:p>
    <w:p>
      <w:r>
        <w:t>Mathematics pupil’s book 1 pg.147.</w:t>
      </w:r>
    </w:p>
    <w:p>
      <w:r>
        <w:t>Mathematics teachers guide grade 1 pg. 174.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2-digit number to a 1-digit number up to a sum of 50 horizontally.</w:t>
      </w:r>
    </w:p>
    <w:p>
      <w:r>
        <w:t>LESSON DEVELOPMENT (Assessment as learning)</w:t>
      </w:r>
    </w:p>
    <w:p>
      <w:r>
        <w:t>Step 1: Write</w:t>
      </w:r>
    </w:p>
    <w:p>
      <w:r>
        <w:t>60</w:t>
      </w:r>
    </w:p>
    <w:p>
      <w:r>
        <w:t>+20</w:t>
      </w:r>
    </w:p>
    <w:p/>
    <w:p>
      <w:r>
        <w:t>Show learners how to work out by first adding the ones (0 + 0 = 0) then the tens (6 + 2 = 8) to get the answer.</w:t>
      </w:r>
    </w:p>
    <w:p/>
    <w:p>
      <w:r>
        <w:t>Step 2: Write    50</w:t>
      </w:r>
    </w:p>
    <w:p/>
    <w:p>
      <w:r>
        <w:t>+10</w:t>
      </w:r>
    </w:p>
    <w:p/>
    <w:p>
      <w:r>
        <w:t>Guide learners in pairs or groups to add multiples of 10 with sum up to 100 vertically.</w:t>
      </w:r>
    </w:p>
    <w:p>
      <w:r>
        <w:t>Step 3: Learners to do activities in pupil’s book page 147.</w:t>
      </w:r>
    </w:p>
    <w:p/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add multiples of ten with sum up to 100 vertically.</w:t>
      </w:r>
    </w:p>
    <w:p>
      <w:r>
        <w:t>EXTENSION OF ACTIVITIES</w:t>
      </w:r>
    </w:p>
    <w:p>
      <w:r>
        <w:t>Learners to play digital games in addition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work out missing numbers in number patterns involving addition</w:t>
      </w:r>
    </w:p>
    <w:p>
      <w:r>
        <w:t>up to 100.</w:t>
      </w:r>
    </w:p>
    <w:p>
      <w:r>
        <w:t>KEY INQUIRY QUESTION (s)</w:t>
      </w:r>
    </w:p>
    <w:p>
      <w:r>
        <w:t>How do you work out missing numbers in a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</w:t>
      </w:r>
    </w:p>
    <w:p>
      <w:r>
        <w:t>Mathematics pupil’s book 1 pg.148.</w:t>
      </w:r>
    </w:p>
    <w:p>
      <w:r>
        <w:t>Mathematics teachers guide grade 1 pg. 175.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multiples of 10 up to 100.</w:t>
      </w:r>
    </w:p>
    <w:p>
      <w:r>
        <w:t>LESSON DEVELOPMENT (Assessment as learning)</w:t>
      </w:r>
    </w:p>
    <w:p>
      <w:r>
        <w:t>Step 1: Write  10, 20, 30, ______, _____ Show learners how to work out the missing number in the pattern</w:t>
      </w:r>
    </w:p>
    <w:p>
      <w:r>
        <w:t>by adding 10.</w:t>
      </w:r>
    </w:p>
    <w:p>
      <w:r>
        <w:t>Step 2: Guide learners in pairs or groups to work out missing numbers in patterns up to 100, by adding 10.</w:t>
      </w:r>
    </w:p>
    <w:p>
      <w:r>
        <w:t>Step 3: Learners to do activities in pupil’s book page 148.</w:t>
      </w:r>
    </w:p>
    <w:p>
      <w:r>
        <w:t>SUMMARY</w:t>
      </w:r>
    </w:p>
    <w:p>
      <w:r>
        <w:t>Review the lesson and make summary points.</w:t>
      </w:r>
    </w:p>
    <w:p/>
    <w:p>
      <w:r>
        <w:t>CONCLUSION (Assessment of Learning)</w:t>
      </w:r>
    </w:p>
    <w:p>
      <w:r>
        <w:t>Learners to work out missing numbers in patterns involving addition up to 100.</w:t>
      </w:r>
    </w:p>
    <w:p>
      <w:r>
        <w:t>EXTENSION OF ACTIVITIES</w:t>
      </w:r>
    </w:p>
    <w:p>
      <w:r>
        <w:t>Learners to play digital games in addition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1-digit number from a 2-digit number involving basic</w:t>
      </w:r>
    </w:p>
    <w:p>
      <w:r>
        <w:t>addition facts in word tasks.</w:t>
      </w:r>
    </w:p>
    <w:p>
      <w:r>
        <w:t>KEY INQUIRY QUESTION (s)</w:t>
      </w:r>
    </w:p>
    <w:p>
      <w:r>
        <w:t>How do you subtract 1-digit number from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pg.149.</w:t>
      </w:r>
    </w:p>
    <w:p>
      <w:r>
        <w:t>Mathematics teachers guide grade 1 pg. 177.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a 1-digit number from a 2-digit number.</w:t>
      </w:r>
    </w:p>
    <w:p>
      <w:r>
        <w:t>LESSON DEVELOPMENT (Assessment as learning)</w:t>
      </w:r>
    </w:p>
    <w:p>
      <w:r>
        <w:t>Step 1: What is 11 take away 5? Show learners that 11 take away 5 is written as 11- 5=                and use basic</w:t>
      </w:r>
    </w:p>
    <w:p>
      <w:r>
        <w:t>addition table to get the answer</w:t>
      </w:r>
    </w:p>
    <w:p>
      <w:r>
        <w:t>Step 2: What is 14 take away 8? Guide learners in pairs or groups to work out given word tasks and share their</w:t>
      </w:r>
    </w:p>
    <w:p>
      <w:r>
        <w:t>results with other groups.</w:t>
      </w:r>
    </w:p>
    <w:p>
      <w:r>
        <w:t>Step 3: Learners to do activities in pupil’s book page 149.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subtract a 1-digit number from a 2-digit number in word tasks.</w:t>
      </w:r>
    </w:p>
    <w:p>
      <w:r>
        <w:t>EXTENSION OF ACTIVITIES</w:t>
      </w:r>
    </w:p>
    <w:p>
      <w:r>
        <w:t>Learners to practice subtraction of 1-digit number from a 2-digit number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work out subtraction based on basic addition facts using the</w:t>
      </w:r>
    </w:p>
    <w:p>
      <w:r>
        <w:t>relationship between addition and subtraction.</w:t>
      </w:r>
    </w:p>
    <w:p>
      <w:r>
        <w:t>KEY INQUIRY QUESTION (s)</w:t>
      </w:r>
    </w:p>
    <w:p>
      <w:r>
        <w:t>How do you subtract 1-digit number from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pupil’s book 1 pg.150.</w:t>
      </w:r>
    </w:p>
    <w:p>
      <w:r>
        <w:t>Mathematics teachers guide grade 1 pg. 178-179.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write two subtraction sentences from a given addition sentence.</w:t>
      </w:r>
    </w:p>
    <w:p>
      <w:r>
        <w:t>LESSON DEVELOPMENT (Assessment as learning)</w:t>
      </w:r>
    </w:p>
    <w:p>
      <w:r>
        <w:t>Step 1: Write 13 – 6 =                show learners that 13 – 6 =                  is same as</w:t>
      </w:r>
    </w:p>
    <w:p>
      <w:r>
        <w:t>9 +              = 13</w:t>
      </w:r>
    </w:p>
    <w:p>
      <w:r>
        <w:t>9 +                = 13</w:t>
      </w:r>
    </w:p>
    <w:p>
      <w:r>
        <w:t>Therefore 13 – 6 =</w:t>
      </w:r>
    </w:p>
    <w:p>
      <w:r>
        <w:t>Step 2: Write 17 – 8 =             Guide learners in pairs or groups to work out subtraction using the relationship</w:t>
      </w:r>
    </w:p>
    <w:p>
      <w:r>
        <w:t>between addition and subtraction.</w:t>
      </w:r>
    </w:p>
    <w:p/>
    <w:p>
      <w:r>
        <w:t>Step 3: Learners to do activities in pupil’s book page 150.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work out subtraction using the relationship between addition and subtraction.</w:t>
      </w:r>
    </w:p>
    <w:p>
      <w:r>
        <w:t>EXTENSION OF ACTIVITIES</w:t>
      </w:r>
    </w:p>
    <w:p>
      <w:r>
        <w:t>Learners to practice subtraction by relating addition to subtraction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multiples of 10 up to 90 in word tasks.</w:t>
      </w:r>
    </w:p>
    <w:p>
      <w:r>
        <w:t>KEY INQUIRY QUESTION (s)</w:t>
      </w:r>
    </w:p>
    <w:p>
      <w:r>
        <w:t>How do you subtract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Hundred chart.</w:t>
      </w:r>
    </w:p>
    <w:p>
      <w:r>
        <w:t>Mathematics pupil’s book 1 pg.151.</w:t>
      </w:r>
    </w:p>
    <w:p>
      <w:r>
        <w:t>Mathematics teachers guide grade 1 pg. 180.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make bundles of 10 sticks.</w:t>
      </w:r>
    </w:p>
    <w:p>
      <w:r>
        <w:t>LESSON DEVELOPMENT (Assessment as learning)</w:t>
      </w:r>
    </w:p>
    <w:p>
      <w:r>
        <w:t>Step 1: Write  Tony has 50 oranges. He sells 30 oranges. How many oranges are left? Show learners how to</w:t>
      </w:r>
    </w:p>
    <w:p>
      <w:r>
        <w:t>work out the question by arranging it vertically as</w:t>
      </w:r>
    </w:p>
    <w:p>
      <w:r>
        <w:t>50</w:t>
      </w:r>
    </w:p>
    <w:p>
      <w:r>
        <w:t>+30</w:t>
      </w:r>
    </w:p>
    <w:p/>
    <w:p>
      <w:r>
        <w:t>Explain to the learners how to subtract the ones (0 – 0 = 0) tens (5 – 5 = 2) then write the digits in their correct</w:t>
      </w:r>
    </w:p>
    <w:p>
      <w:r>
        <w:t>place value.</w:t>
      </w:r>
    </w:p>
    <w:p/>
    <w:p>
      <w:r>
        <w:t>Step 2: Write Amina had 80 camels. She gave Ann 10 camels. How many camels was she left with?</w:t>
      </w:r>
    </w:p>
    <w:p>
      <w:r>
        <w:t>Guide learners in pairs or groups to subtract multiples of 10 up to 90 in word tasks</w:t>
      </w:r>
    </w:p>
    <w:p>
      <w:r>
        <w:t>Step 3: Learners to do activities in pupil’s book page 151.</w:t>
      </w:r>
    </w:p>
    <w:p>
      <w:r>
        <w:t>SUMMARY</w:t>
      </w:r>
    </w:p>
    <w:p>
      <w:r>
        <w:t>Review the lesson and make summary points.</w:t>
      </w:r>
    </w:p>
    <w:p/>
    <w:p>
      <w:r>
        <w:t>CONCLUSION (Assessment of Learning)</w:t>
      </w:r>
    </w:p>
    <w:p>
      <w:r>
        <w:t>Learners to subtract multiples of 10 up to 90 in word tasks.</w:t>
      </w:r>
    </w:p>
    <w:p>
      <w:r>
        <w:t>EXTENSION OF ACTIVITIES</w:t>
      </w:r>
    </w:p>
    <w:p>
      <w:r>
        <w:t>Learners to practice subtraction of multiples of 10 up to 90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work out missing numbers in patterns involving subtraction up to</w:t>
      </w:r>
    </w:p>
    <w:p>
      <w:r>
        <w:t>100.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Mathematics pupil’s book 1 pg.152.</w:t>
      </w:r>
    </w:p>
    <w:p>
      <w:r>
        <w:t>Mathematics teachers guide grade 1 pg. 181.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make bundles of 10 sticks.</w:t>
      </w:r>
    </w:p>
    <w:p>
      <w:r>
        <w:t>LESSON DEVELOPMENT (Assessment as learning)</w:t>
      </w:r>
    </w:p>
    <w:p>
      <w:r>
        <w:t>Step 1: Write  35, 30, 25, 20, _____ Show learners how to count backward in 5’s from 35. The missing</w:t>
      </w:r>
    </w:p>
    <w:p>
      <w:r>
        <w:t>number is 15.</w:t>
      </w:r>
    </w:p>
    <w:p>
      <w:r>
        <w:t>Step 2: Write 67, 65, 63, 62, _______Guide learners in pairs or groups to work out missing numbers in the</w:t>
      </w:r>
    </w:p>
    <w:p>
      <w:r>
        <w:t>patterns involving subtraction up to 100.</w:t>
      </w:r>
    </w:p>
    <w:p>
      <w:r>
        <w:t>Step 3: Learners to do activities in pupil’s book page 152.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work out missing numbers in patterns involving subtraction up to 100.</w:t>
      </w:r>
    </w:p>
    <w:p>
      <w:r>
        <w:t>EXTENSION OF ACTIVITIES</w:t>
      </w:r>
    </w:p>
    <w:p>
      <w:r>
        <w:t>Learners to play digital games on number patterns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compare length of objects directly</w:t>
      </w:r>
    </w:p>
    <w:p>
      <w:r>
        <w:t>KEY INQUIRY QUESTION (s)</w:t>
      </w:r>
    </w:p>
    <w:p>
      <w:r>
        <w:t>How do you compare length of two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Sticks.</w:t>
      </w:r>
    </w:p>
    <w:p>
      <w:r>
        <w:t>Biro pens.</w:t>
      </w:r>
    </w:p>
    <w:p>
      <w:r>
        <w:t>Ropes.</w:t>
      </w:r>
    </w:p>
    <w:p>
      <w:r>
        <w:t>Mathematics pupil’s book 1 pg.153.</w:t>
      </w:r>
    </w:p>
    <w:p>
      <w:r>
        <w:t>Mathematics teachers guide grade 1 pg. 183.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mention items they have in class and their uses.</w:t>
      </w:r>
    </w:p>
    <w:p>
      <w:r>
        <w:t>LESSON DEVELOPMENT (Assessment as learning)</w:t>
      </w:r>
    </w:p>
    <w:p>
      <w:r>
        <w:t>Step 1: Show learners how to compare the lengths of different sticks. Describe using the words longer than,</w:t>
      </w:r>
    </w:p>
    <w:p>
      <w:r>
        <w:t>shorter than or same as. Write on board the results of the comparison.</w:t>
      </w:r>
    </w:p>
    <w:p>
      <w:r>
        <w:t>Step 2: Guide learners in pairs or groups to compare lengths of different objects to find out which are loner</w:t>
      </w:r>
    </w:p>
    <w:p>
      <w:r>
        <w:t>than, shorter than or same as. Learners to share their results with the rest of the groups.</w:t>
      </w:r>
    </w:p>
    <w:p>
      <w:r>
        <w:t>Step 3: Learners to do activities in pupil’s book page 153.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identify objects that are shorter than, longer than or same as from a group.</w:t>
      </w:r>
    </w:p>
    <w:p>
      <w:r>
        <w:t>EXTENSION OF ACTIVITIES</w:t>
      </w:r>
    </w:p>
    <w:p>
      <w:r>
        <w:t>Learners to compare objects using the words shorter than, longer than or same as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conserve length through manipulation</w:t>
      </w:r>
    </w:p>
    <w:p>
      <w:r>
        <w:t>KEY INQUIRY QUESTION (s)</w:t>
      </w:r>
    </w:p>
    <w:p>
      <w:r>
        <w:t>What happens to the length of an object when is at different positions?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</w:t>
      </w:r>
    </w:p>
    <w:p>
      <w:r>
        <w:t>Strings</w:t>
      </w:r>
    </w:p>
    <w:p>
      <w:r>
        <w:t>Mathematics pupil’s book 1 pg.154</w:t>
      </w:r>
    </w:p>
    <w:p>
      <w:r>
        <w:t>Mathematics teachers guide grade 1 pg. 184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objects that are longer than, shorter than or same as.</w:t>
      </w:r>
    </w:p>
    <w:p>
      <w:r>
        <w:t>LESSON DEVELOPMENT (Assessment as learning)</w:t>
      </w:r>
    </w:p>
    <w:p>
      <w:r>
        <w:t>Step 1: Show learners how to compare lengths of objects at different positions. Explain that changing of</w:t>
      </w:r>
    </w:p>
    <w:p>
      <w:r>
        <w:t>positions of an object does not change its length.</w:t>
      </w:r>
    </w:p>
    <w:p>
      <w:r>
        <w:t>Step 2: Guide learners in pairs or groups to compare lengths of objects at different position. Learners to share</w:t>
      </w:r>
    </w:p>
    <w:p>
      <w:r>
        <w:t>results with other groups.</w:t>
      </w:r>
    </w:p>
    <w:p>
      <w:r>
        <w:t>Step 3: Learners to do activities in pupil’s book page 154.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demonstrate that length of an object remains the same at different positions.</w:t>
      </w:r>
    </w:p>
    <w:p>
      <w:r>
        <w:t>EXTENSION OF ACTIVITIES</w:t>
      </w:r>
    </w:p>
    <w:p>
      <w:r>
        <w:t>Learners to practice conserving length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conserve length through manipulation</w:t>
      </w:r>
    </w:p>
    <w:p>
      <w:r>
        <w:t>KEY INQUIRY QUESTION (s)</w:t>
      </w:r>
    </w:p>
    <w:p>
      <w:r>
        <w:t>What happens to the length of an object when is at different positions?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Sticks.</w:t>
      </w:r>
    </w:p>
    <w:p>
      <w:r>
        <w:t>Strings.</w:t>
      </w:r>
    </w:p>
    <w:p>
      <w:r>
        <w:t>Mathematics pupil’s book 1 pg.154.</w:t>
      </w:r>
    </w:p>
    <w:p>
      <w:r>
        <w:t>Mathematics teachers guide grade 1 pg. 184.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objects that are longer than, shorter than or same as.</w:t>
      </w:r>
    </w:p>
    <w:p>
      <w:r>
        <w:t>LESSON DEVELOPMENT (Assessment as learning)</w:t>
      </w:r>
    </w:p>
    <w:p>
      <w:r>
        <w:t>Step 1: Show learners how to compare lengths of objects at different positions. Explain that changing of</w:t>
      </w:r>
    </w:p>
    <w:p>
      <w:r>
        <w:t>positions of an object does not change its length.</w:t>
      </w:r>
    </w:p>
    <w:p>
      <w:r>
        <w:t>Step 2: Guide learners in pairs or groups to compare lengths of objects at different position. Learners to share</w:t>
      </w:r>
    </w:p>
    <w:p>
      <w:r>
        <w:t>results with other groups.</w:t>
      </w:r>
    </w:p>
    <w:p>
      <w:r>
        <w:t>Step 3: Learners to do activities in pupil’s book page 154.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demonstrate that length of an object remains the same at different positions.</w:t>
      </w:r>
    </w:p>
    <w:p>
      <w:r>
        <w:t>EXTENSION OF ACTIVITIES</w:t>
      </w:r>
    </w:p>
    <w:p>
      <w:r>
        <w:t>Learners to practice conserving length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measure length using arbitrary units.</w:t>
      </w:r>
    </w:p>
    <w:p>
      <w:r>
        <w:t>KEY INQUIRY QUESTION (s)</w:t>
      </w:r>
    </w:p>
    <w:p>
      <w:r>
        <w:t>How can you measure the length of your desk?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Desks.</w:t>
      </w:r>
    </w:p>
    <w:p>
      <w:r>
        <w:t>Tables.</w:t>
      </w:r>
    </w:p>
    <w:p>
      <w:r>
        <w:t>Pencil, exercise books.</w:t>
      </w:r>
    </w:p>
    <w:p>
      <w:r>
        <w:t>Mathematics pupil’s book 1 pg.155</w:t>
      </w:r>
    </w:p>
    <w:p>
      <w:r>
        <w:t>Mathematics teachers guide grade 1 pg. 185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measure length of their desks using handspan.</w:t>
      </w:r>
    </w:p>
    <w:p>
      <w:r>
        <w:t>LESSON DEVELOPMENT (Assessment as learning)</w:t>
      </w:r>
    </w:p>
    <w:p>
      <w:r>
        <w:t>Step 1: Show learners how to measure the short length of the classroom using a learner’s stride. Write the</w:t>
      </w:r>
    </w:p>
    <w:p>
      <w:r>
        <w:t>number of strides.</w:t>
      </w:r>
    </w:p>
    <w:p>
      <w:r>
        <w:t>Step 2: Guide learners in pairs or groups to measure the lengths of their desks using their exercise books.</w:t>
      </w:r>
    </w:p>
    <w:p>
      <w:r>
        <w:t>Learners to share their results with other groups.</w:t>
      </w:r>
    </w:p>
    <w:p>
      <w:r>
        <w:t>Step 3: Learners to do activities in pupil’s book page 155.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measure other lengths using a pencil, stick or an exercise book.</w:t>
      </w:r>
    </w:p>
    <w:p>
      <w:r>
        <w:t>EXTENSION OF ACTIVITIES</w:t>
      </w:r>
    </w:p>
    <w:p>
      <w:r>
        <w:t>Learners to measure other lengths using different items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compare mass of objects directly.</w:t>
      </w:r>
    </w:p>
    <w:p>
      <w:r>
        <w:t>KEY INQUIRY QUESTION (s)</w:t>
      </w:r>
    </w:p>
    <w:p>
      <w:r>
        <w:t>How do you compare mass of different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Small stones, pieces of chalk.</w:t>
      </w:r>
    </w:p>
    <w:p>
      <w:r>
        <w:t>Books, pencils, ruler.</w:t>
      </w:r>
    </w:p>
    <w:p>
      <w:r>
        <w:t>Beam balance.</w:t>
      </w:r>
    </w:p>
    <w:p>
      <w:r>
        <w:t>Mathematics pupil’s book 1 pg.156.</w:t>
      </w:r>
    </w:p>
    <w:p>
      <w:r>
        <w:t>Mathematics teachers guide grade 1 pg. 187.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mention objects in the classroom.</w:t>
      </w:r>
    </w:p>
    <w:p>
      <w:r>
        <w:t>LESSON DEVELOPMENT (Assessment as learning)</w:t>
      </w:r>
    </w:p>
    <w:p>
      <w:r>
        <w:t>Step 1: Show learners how to directly compare mass of different objects using a beam balance. Write on the</w:t>
      </w:r>
    </w:p>
    <w:p>
      <w:r>
        <w:t>board the objects as “heavier than”, “lighter than” or “same as” another object</w:t>
      </w:r>
    </w:p>
    <w:p>
      <w:r>
        <w:t>Step 2: Guide learners in pairs or groups to compare mass of different objects to identify the objects as heavier</w:t>
      </w:r>
    </w:p>
    <w:p>
      <w:r>
        <w:t>than, lighter than or same as. Learners to share their findings with the other groups.</w:t>
      </w:r>
    </w:p>
    <w:p>
      <w:r>
        <w:t>Step 3: Learners to do activities in pupil’s book page 156.</w:t>
      </w:r>
    </w:p>
    <w:p>
      <w:r>
        <w:t>SUMMARY</w:t>
      </w:r>
    </w:p>
    <w:p/>
    <w:p>
      <w:r>
        <w:t>Review the lesson and make summary points.</w:t>
      </w:r>
    </w:p>
    <w:p>
      <w:r>
        <w:t>CONCLUSION (Assessment of Learning)</w:t>
      </w:r>
    </w:p>
    <w:p>
      <w:r>
        <w:t>Learners to select and compare objects and tell those that se “heavier than”, “lighter than” or “same as”</w:t>
      </w:r>
    </w:p>
    <w:p>
      <w:r>
        <w:t>EXTENSION OF ACTIVITIES</w:t>
      </w:r>
    </w:p>
    <w:p>
      <w:r>
        <w:t>Learners to compare the mass of objects in the environment and describe them using the words heavier than,</w:t>
      </w:r>
    </w:p>
    <w:p>
      <w:r>
        <w:t>lighter than, or same as.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conserve mass through manipulation</w:t>
      </w:r>
    </w:p>
    <w:p>
      <w:r>
        <w:t>KEY INQUIRY QUESTION (s)</w:t>
      </w:r>
    </w:p>
    <w:p>
      <w:r>
        <w:t>What happens to the mass of an object when its shape changes?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Beam balance.</w:t>
      </w:r>
    </w:p>
    <w:p>
      <w:r>
        <w:t>Soft stone, hammer.</w:t>
      </w:r>
    </w:p>
    <w:p>
      <w:r>
        <w:t>Mathematics pupil’s book 1 pg.157.</w:t>
      </w:r>
    </w:p>
    <w:p>
      <w:r>
        <w:t>Mathematics teachers guide grade 1 pg. 188.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mass of different objects.</w:t>
      </w:r>
    </w:p>
    <w:p>
      <w:r>
        <w:t>LESSON DEVELOPMENT (Assessment as learning)</w:t>
      </w:r>
    </w:p>
    <w:p>
      <w:r>
        <w:t>Step 1: Balance two bottle tops on a beam balance. Crush some of the bottle tops to change their shape and</w:t>
      </w:r>
    </w:p>
    <w:p>
      <w:r>
        <w:t>balance them against the other bottle tops. Explain that the bottle tops have the same mass before and after</w:t>
      </w:r>
    </w:p>
    <w:p>
      <w:r>
        <w:t>crushing.</w:t>
      </w:r>
    </w:p>
    <w:p>
      <w:r>
        <w:t>Step 2: Guide learners in pairs or groups to balance three pieces of chalk on each side of the beam balance.</w:t>
      </w:r>
    </w:p>
    <w:p>
      <w:r>
        <w:t>Crush three pieces of chalk on each side of the beam balance with the other three whole pieces. Learners to</w:t>
      </w:r>
    </w:p>
    <w:p>
      <w:r>
        <w:t>share their experiences with other groups.</w:t>
      </w:r>
    </w:p>
    <w:p>
      <w:r>
        <w:t>Step 3: Learners to do activities in pupil’s book page 157.</w:t>
      </w:r>
    </w:p>
    <w:p/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ask and answer questions on conservation of mass.</w:t>
      </w:r>
    </w:p>
    <w:p>
      <w:r>
        <w:t>EXTENSION OF ACTIVITIES</w:t>
      </w:r>
    </w:p>
    <w:p>
      <w:r>
        <w:t>Learners to compare the mass of objects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measure mass using arbitrary units</w:t>
      </w:r>
    </w:p>
    <w:p>
      <w:r>
        <w:t>KEY INQUIRY QUESTION (s)</w:t>
      </w:r>
    </w:p>
    <w:p>
      <w:r>
        <w:t>How can you measure the mass of an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Textbooks, exercise books,</w:t>
      </w:r>
    </w:p>
    <w:p>
      <w:r>
        <w:t>Pebbles.</w:t>
      </w:r>
    </w:p>
    <w:p>
      <w:r>
        <w:t>Beam balance.</w:t>
      </w:r>
    </w:p>
    <w:p>
      <w:r>
        <w:t>Mathematics pupil’s book 1 pg.158</w:t>
      </w:r>
    </w:p>
    <w:p>
      <w:r>
        <w:t>Mathematics teachers guide grade 1 pg. 190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compare mass of objects directly.</w:t>
      </w:r>
    </w:p>
    <w:p>
      <w:r>
        <w:t>LESSON DEVELOPMENT (Assessment as learning)</w:t>
      </w:r>
    </w:p>
    <w:p>
      <w:r>
        <w:t>Step 1: show learners that the mass of a textbook can be measured using exercise books or using pebbles on a</w:t>
      </w:r>
    </w:p>
    <w:p>
      <w:r>
        <w:t>beam balance. Write the findings on the board.</w:t>
      </w:r>
    </w:p>
    <w:p>
      <w:r>
        <w:t>Step 2: Guide learners in pairs or groups to measure the mass of several objects in terms of the textbooks using</w:t>
      </w:r>
    </w:p>
    <w:p>
      <w:r>
        <w:t>the beam balance. Learners to share their experiences with other groups.</w:t>
      </w:r>
    </w:p>
    <w:p>
      <w:r>
        <w:t>Step 3: Learners to do activities in pupil’s book page 158.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measure mass of other objects using exercise books and pebbles.</w:t>
      </w:r>
    </w:p>
    <w:p>
      <w:r>
        <w:t>EXTENSION OF ACTIVITIES</w:t>
      </w:r>
    </w:p>
    <w:p>
      <w:r>
        <w:t>Learners to measure the mass of objects using other smaller masses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compare capacity of containers directly.</w:t>
      </w:r>
    </w:p>
    <w:p>
      <w:r>
        <w:t>KEY INQUIRY QUESTION (s)</w:t>
      </w:r>
    </w:p>
    <w:p>
      <w:r>
        <w:t>How do you compare capacity of containers?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Buckets, jugs.</w:t>
      </w:r>
    </w:p>
    <w:p>
      <w:r>
        <w:t>Sufuria, kettles, basins, bottles.</w:t>
      </w:r>
    </w:p>
    <w:p>
      <w:r>
        <w:t>Mathematics pupil’s book 1 pg.159.</w:t>
      </w:r>
    </w:p>
    <w:p>
      <w:r>
        <w:t>Mathematics teachers guide grade 1 pg. 191.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different types of containers found at school.</w:t>
      </w:r>
    </w:p>
    <w:p>
      <w:r>
        <w:t>LESSON DEVELOPMENT (Assessment as learning)</w:t>
      </w:r>
    </w:p>
    <w:p>
      <w:r>
        <w:t>Step 1: Using different types of containers show learners how to identify which container hold more, less or</w:t>
      </w:r>
    </w:p>
    <w:p>
      <w:r>
        <w:t>same as through emptying and filling.</w:t>
      </w:r>
    </w:p>
    <w:p>
      <w:r>
        <w:t>Step 2: Guide learners in pairs or groups to fill and empty different types of containers to identify which holds</w:t>
      </w:r>
    </w:p>
    <w:p>
      <w:r>
        <w:t>more, less or same as. Learners to share their findings with other groups.</w:t>
      </w:r>
    </w:p>
    <w:p>
      <w:r>
        <w:t>Step 3: Learners to do activities in pupil’s book page 159.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discuss how to compare capacities of different containers.</w:t>
      </w:r>
    </w:p>
    <w:p>
      <w:r>
        <w:t>EXTENSION OF ACTIVITIES</w:t>
      </w:r>
    </w:p>
    <w:p>
      <w:r>
        <w:t>Learners to practice comparing capacities of containers in the environment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conserve capacity through manipulation.</w:t>
      </w:r>
    </w:p>
    <w:p>
      <w:r>
        <w:t>KEY INQUIRY QUESTION (s)</w:t>
      </w:r>
    </w:p>
    <w:p>
      <w:r>
        <w:t>What happens to the amount of water in a container of its transferred to bigger container?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Buckets, jugs.</w:t>
      </w:r>
    </w:p>
    <w:p>
      <w:r>
        <w:t>Sufuria, kettles, basins, bottles.</w:t>
      </w:r>
    </w:p>
    <w:p>
      <w:r>
        <w:t>Mathematics pupil’s book 1 pg.160.</w:t>
      </w:r>
    </w:p>
    <w:p>
      <w:r>
        <w:t>Mathematics teachers guide grade 1 pg. 192.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containers that hold the same amount of water.</w:t>
      </w:r>
    </w:p>
    <w:p>
      <w:r>
        <w:t>LESSON DEVELOPMENT (Assessment as learning)</w:t>
      </w:r>
    </w:p>
    <w:p>
      <w:r>
        <w:t>Step 1: Fill a bottle with water and empty into a sufuria. Transfer the water back to the bottle. Explain to the</w:t>
      </w:r>
    </w:p>
    <w:p>
      <w:r>
        <w:t>learners that the amount of water remains the same even when transferred into another container.</w:t>
      </w:r>
    </w:p>
    <w:p>
      <w:r>
        <w:t>Step 2: Guide learners in pairs or groups to fill a container with water and pour it into a bigger container.</w:t>
      </w:r>
    </w:p>
    <w:p>
      <w:r>
        <w:t>Observe what happens and pour the water back into the first container. Learners to share their observations with</w:t>
      </w:r>
    </w:p>
    <w:p>
      <w:r>
        <w:t>other groups.</w:t>
      </w:r>
    </w:p>
    <w:p>
      <w:r>
        <w:t>Step 3: Learners to do activities in pupil’s book page 160.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ask and answer questions on conservation of capacity.</w:t>
      </w:r>
    </w:p>
    <w:p>
      <w:r>
        <w:t>EXTENSION OF ACTIVITIES</w:t>
      </w:r>
    </w:p>
    <w:p>
      <w:r>
        <w:t>Learners to discuss conservation of capacity with family members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capacity using arbitrary units.</w:t>
      </w:r>
    </w:p>
    <w:p>
      <w:r>
        <w:t>KEY INQUIRY QUESTION (s)</w:t>
      </w:r>
    </w:p>
    <w:p>
      <w:r>
        <w:t>How do you measure the amount of water a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Buckets, jugs.</w:t>
      </w:r>
    </w:p>
    <w:p>
      <w:r>
        <w:t>Sufuria, kettles, cups, tins, jerry can.</w:t>
      </w:r>
    </w:p>
    <w:p>
      <w:r>
        <w:t>Mathematics pupil’s book 1 pg.161.</w:t>
      </w:r>
    </w:p>
    <w:p>
      <w:r>
        <w:t>Mathematics teachers guide grade 1 pg. 193.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containers used in daily life.</w:t>
      </w:r>
    </w:p>
    <w:p>
      <w:r>
        <w:t>LESSON DEVELOPMENT (Assessment as learning)</w:t>
      </w:r>
    </w:p>
    <w:p>
      <w:r>
        <w:t>Step 1: Through emptying and filling activities, show the learners the number of times each of the given</w:t>
      </w:r>
    </w:p>
    <w:p>
      <w:r>
        <w:t>containers can fill a jerrycan.</w:t>
      </w:r>
    </w:p>
    <w:p>
      <w:r>
        <w:t>Step 2: Guide learners in pairs or groups to use a small container to fill a larger container with water. Learners</w:t>
      </w:r>
    </w:p>
    <w:p>
      <w:r>
        <w:t>to count the number of small containers that are used to fill the larger container. Learners to share their findings</w:t>
      </w:r>
    </w:p>
    <w:p>
      <w:r>
        <w:t>with other groups.</w:t>
      </w:r>
    </w:p>
    <w:p>
      <w:r>
        <w:t>Step 3: Learners to do activities in pupil’s book page 161.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measure the capacities of given containers using smaller containers.</w:t>
      </w:r>
    </w:p>
    <w:p>
      <w:r>
        <w:t>EXTENSION OF ACTIVITIES</w:t>
      </w:r>
    </w:p>
    <w:p>
      <w:r>
        <w:t>Learners to discuss conservation of capacity with family members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capacity of a given container using smaller containers.</w:t>
      </w:r>
    </w:p>
    <w:p>
      <w:r>
        <w:t>KEY INQUIRY QUESTION (s)</w:t>
      </w:r>
    </w:p>
    <w:p>
      <w:r>
        <w:t>How do you measure the amount of water a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Buckets, jugs.</w:t>
      </w:r>
    </w:p>
    <w:p>
      <w:r>
        <w:t>Sufuria, kettles, cups, tins, jerry can.</w:t>
      </w:r>
    </w:p>
    <w:p>
      <w:r>
        <w:t>Mathematics pupil’s book 1 pg.162.</w:t>
      </w:r>
    </w:p>
    <w:p>
      <w:r>
        <w:t>Mathematics teachers guide grade 1 pg. 194.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containers used in daily life.</w:t>
      </w:r>
    </w:p>
    <w:p>
      <w:r>
        <w:t>LESSON DEVELOPMENT (Assessment as learning)</w:t>
      </w:r>
    </w:p>
    <w:p>
      <w:r>
        <w:t>Step 1: Through emptying and filling activities, show the learners the number of times each of the given smaller</w:t>
      </w:r>
    </w:p>
    <w:p>
      <w:r>
        <w:t>containers can fill a basin. Write on the board the number of times.</w:t>
      </w:r>
    </w:p>
    <w:p>
      <w:r>
        <w:t>Step 2: Guide learners in pairs or groups to use a smaller container to fill a larger container with water. Learners</w:t>
      </w:r>
    </w:p>
    <w:p>
      <w:r>
        <w:t>to count the number of small containers that are used to fill the larger container. Learners to share their findings</w:t>
      </w:r>
    </w:p>
    <w:p>
      <w:r>
        <w:t>with other groups.</w:t>
      </w:r>
    </w:p>
    <w:p>
      <w:r>
        <w:t>Step 3: Learners to do activities in pupil’s book page 162.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measure the capacities of given containers using smaller containers.</w:t>
      </w:r>
    </w:p>
    <w:p>
      <w:r>
        <w:t>EXTENSION OF ACTIVITIES</w:t>
      </w:r>
    </w:p>
    <w:p>
      <w:r>
        <w:t>Learners to practice measuring capacity of containers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relate days of the week with activities at home.</w:t>
      </w:r>
    </w:p>
    <w:p>
      <w:r>
        <w:t>KEY INQUIRY QUESTION (s)</w:t>
      </w:r>
    </w:p>
    <w:p>
      <w:r>
        <w:t>What do you do on different days of the week at home?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Calendar.</w:t>
      </w:r>
    </w:p>
    <w:p>
      <w:r>
        <w:t>Digital devices.</w:t>
      </w:r>
    </w:p>
    <w:p>
      <w:r>
        <w:t>Travel timetables.</w:t>
      </w:r>
    </w:p>
    <w:p>
      <w:r>
        <w:t>Mathematics pupil’s book 1 pg.163.</w:t>
      </w:r>
    </w:p>
    <w:p>
      <w:r>
        <w:t>Mathematics teachers guide grade 1 pg. 196.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their daily activities at home.</w:t>
      </w:r>
    </w:p>
    <w:p>
      <w:r>
        <w:t>LESSON DEVELOPMENT (Assessment as learning)</w:t>
      </w:r>
    </w:p>
    <w:p>
      <w:r>
        <w:t>Step 1: Write the days of the week on the board. Share with learners the activities done on different days of the</w:t>
      </w:r>
    </w:p>
    <w:p>
      <w:r>
        <w:t>week at home. Write the days of the week and the activities at home on the board.</w:t>
      </w:r>
    </w:p>
    <w:p>
      <w:r>
        <w:t>Step 2: Guide learners in pairs or groups to discuss the activities they do at home on each day of the week.</w:t>
      </w:r>
    </w:p>
    <w:p>
      <w:r>
        <w:t>Learners to share their findings with other groups.</w:t>
      </w:r>
    </w:p>
    <w:p>
      <w:r>
        <w:t>Step 3: Learners to do activities in pupil’s book page 163.</w:t>
      </w:r>
    </w:p>
    <w:p>
      <w:r>
        <w:t>SUMMARY</w:t>
      </w:r>
    </w:p>
    <w:p/>
    <w:p>
      <w:r>
        <w:t>Review the lesson and make summary points</w:t>
      </w:r>
    </w:p>
    <w:p>
      <w:r>
        <w:t>CONCLUSION (Assessment of Learning)</w:t>
      </w:r>
    </w:p>
    <w:p>
      <w:r>
        <w:t>Learners to name activities for each day at home.</w:t>
      </w:r>
    </w:p>
    <w:p>
      <w:r>
        <w:t>EXTENSION OF ACTIVITIES</w:t>
      </w:r>
    </w:p>
    <w:p>
      <w:r>
        <w:t>Learners to share their own experiences on activities at home with the other learners.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relate days of the week with activities at school.</w:t>
      </w:r>
    </w:p>
    <w:p>
      <w:r>
        <w:t>KEY INQUIRY QUESTION (s)</w:t>
      </w:r>
    </w:p>
    <w:p>
      <w:r>
        <w:t>What do you do on different days of the week at home?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Time table.</w:t>
      </w:r>
    </w:p>
    <w:p>
      <w:r>
        <w:t>School routine.</w:t>
      </w:r>
    </w:p>
    <w:p>
      <w:r>
        <w:t>Mathematics pupil’s book 1 pg.164.</w:t>
      </w:r>
    </w:p>
    <w:p>
      <w:r>
        <w:t>Mathematics teachers guide grade 1 pg. 197.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their daily activities at school.</w:t>
      </w:r>
    </w:p>
    <w:p>
      <w:r>
        <w:t>LESSON DEVELOPMENT (Assessment as learning)</w:t>
      </w:r>
    </w:p>
    <w:p>
      <w:r>
        <w:t>Step 1: Write the days of the week on the board. Share with learners the activities done on different days of the</w:t>
      </w:r>
    </w:p>
    <w:p>
      <w:r>
        <w:t>week at school. Write the days of the week and the activities at school on the board.</w:t>
      </w:r>
    </w:p>
    <w:p>
      <w:r>
        <w:t>Step 2: Guide learners in pairs or groups to discuss the activities they do at school on each day of the week.</w:t>
      </w:r>
    </w:p>
    <w:p>
      <w:r>
        <w:t>Learners to share their findings with other groups.</w:t>
      </w:r>
    </w:p>
    <w:p>
      <w:r>
        <w:t>Step 3: Learners to do activities in pupil’s book page 164.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name activities for each day at school.</w:t>
      </w:r>
    </w:p>
    <w:p>
      <w:r>
        <w:t>EXTENSION OF ACTIVITIES</w:t>
      </w:r>
    </w:p>
    <w:p>
      <w:r>
        <w:t>Learners to share their own experiences on activities at school with the other learners.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identify and sort Kenyan currency coins and notes by value and</w:t>
      </w:r>
    </w:p>
    <w:p>
      <w:r>
        <w:t>features up to sh. 100</w:t>
      </w:r>
    </w:p>
    <w:p>
      <w:r>
        <w:t>KEY INQUIRY QUESTION (s)</w:t>
      </w:r>
    </w:p>
    <w:p>
      <w:r>
        <w:t>How do you identify Kenyan currency?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notes and coins.</w:t>
      </w:r>
    </w:p>
    <w:p>
      <w:r>
        <w:t>Mathematics pupil’s book 1 pg.165.</w:t>
      </w:r>
    </w:p>
    <w:p>
      <w:r>
        <w:t>Mathematics teachers guide grade 1 pg. 199.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with money in notes and coins.</w:t>
      </w:r>
    </w:p>
    <w:p>
      <w:r>
        <w:t>LESSON DEVELOPMENT (Assessment as learning)</w:t>
      </w:r>
    </w:p>
    <w:p>
      <w:r>
        <w:t>Step 1: Show learners Kenyan currency coins and notes and identify their features and value.</w:t>
      </w:r>
    </w:p>
    <w:p>
      <w:r>
        <w:t>Step 2: Guide learners in pairs or groups to sort the Kenyan currency coins and notes according to their value</w:t>
      </w:r>
    </w:p>
    <w:p>
      <w:r>
        <w:t>and features. Learners share their observations on the features of the coins and notes with the other groups.</w:t>
      </w:r>
    </w:p>
    <w:p>
      <w:r>
        <w:t>Step 3: Learners to do activities in pupil’s book page 165.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identify the value and features on the notes and coins.</w:t>
      </w:r>
    </w:p>
    <w:p>
      <w:r>
        <w:t>EXTENSION OF ACTIVITIES</w:t>
      </w:r>
    </w:p>
    <w:p>
      <w:r>
        <w:t>Learners to discuss the features on the notes and coins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carry out shopping activities in the classroom shop using coins</w:t>
      </w:r>
    </w:p>
    <w:p>
      <w:r>
        <w:t>and notes up to sh. 100.</w:t>
      </w:r>
    </w:p>
    <w:p>
      <w:r>
        <w:t>KEY INQUIRY QUESTION (s)</w:t>
      </w:r>
    </w:p>
    <w:p>
      <w:r>
        <w:t>What do you consider when shopping?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notes and coins.</w:t>
      </w:r>
    </w:p>
    <w:p>
      <w:r>
        <w:t>Imitation money.</w:t>
      </w:r>
    </w:p>
    <w:p>
      <w:r>
        <w:t>Mathematics pupil’s book 1 pg.166.</w:t>
      </w:r>
    </w:p>
    <w:p>
      <w:r>
        <w:t>Mathematics teachers guide grade 1 pg. 200.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shopping activities.</w:t>
      </w:r>
    </w:p>
    <w:p>
      <w:r>
        <w:t>LESSON DEVELOPMENT (Assessment as learning)</w:t>
      </w:r>
    </w:p>
    <w:p>
      <w:r>
        <w:t>Step 1: Show learners how to do shopping activities using the classroom shop.</w:t>
      </w:r>
    </w:p>
    <w:p>
      <w:r>
        <w:t>Step 2: Guide learners in pairs or groups to role play buying and selling in the classroom shop. Discuss</w:t>
      </w:r>
    </w:p>
    <w:p>
      <w:r>
        <w:t>shopping activities and share with other groups.</w:t>
      </w:r>
    </w:p>
    <w:p>
      <w:r>
        <w:t>Step 3: Learners to do activities in pupil’s book page 166.</w:t>
      </w:r>
    </w:p>
    <w:p>
      <w:r>
        <w:t>SUMMARY</w:t>
      </w:r>
    </w:p>
    <w:p>
      <w:r>
        <w:t>Review the lesson and make summary points</w:t>
      </w:r>
    </w:p>
    <w:p/>
    <w:p>
      <w:r>
        <w:t>CONCLUSION (Assessment of Learning)</w:t>
      </w:r>
    </w:p>
    <w:p>
      <w:r>
        <w:t>Learners to carry out shopping activities in the classroom shop</w:t>
      </w:r>
    </w:p>
    <w:p>
      <w:r>
        <w:t>EXTENSION OF ACTIVITIES</w:t>
      </w:r>
    </w:p>
    <w:p>
      <w:r>
        <w:t>Learners to participate in shopping activities using money in coins and notes.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sort and group objects according to shape.</w:t>
      </w:r>
    </w:p>
    <w:p>
      <w:r>
        <w:t>KEY INQUIRY QUESTION (s)</w:t>
      </w:r>
    </w:p>
    <w:p>
      <w:r>
        <w:t>How do you sort and group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Objects of different shapes and sizes.</w:t>
      </w:r>
    </w:p>
    <w:p>
      <w:r>
        <w:t>Mathematics pupil’s book 1 pg.167.</w:t>
      </w:r>
    </w:p>
    <w:p>
      <w:r>
        <w:t>Mathematics teachers guide grade 1 pg. 202.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different shapes and in the classroom.</w:t>
      </w:r>
    </w:p>
    <w:p>
      <w:r>
        <w:t>LESSON DEVELOPMENT (Assessment as learning)</w:t>
      </w:r>
    </w:p>
    <w:p>
      <w:r>
        <w:t>Step 1: Draw</w:t>
      </w:r>
    </w:p>
    <w:p/>
    <w:p>
      <w:r>
        <w:t>Show learners how to sort and group different objects according to shape.</w:t>
      </w:r>
    </w:p>
    <w:p/>
    <w:p>
      <w:r>
        <w:t>Step 2: Guide learners in pairs or groups to sort and group different objects according to shape (rectangles,</w:t>
      </w:r>
    </w:p>
    <w:p>
      <w:r>
        <w:t>triangles and circles)</w:t>
      </w:r>
    </w:p>
    <w:p>
      <w:r>
        <w:t>Step 3: Learners to do activities in pupil’s book page 167.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>
      <w:r>
        <w:t>Learners to sort and group objects according to shapes.</w:t>
      </w:r>
    </w:p>
    <w:p>
      <w:r>
        <w:t>EXTENSION OF ACTIVITIES</w:t>
      </w:r>
    </w:p>
    <w:p>
      <w:r>
        <w:t>Learners to practice sorting and grouping objects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make patterns using rectangles, circles and triangles.</w:t>
      </w:r>
    </w:p>
    <w:p>
      <w:r>
        <w:t>KEY INQUIRY QUESTION (s)</w:t>
      </w:r>
    </w:p>
    <w:p>
      <w:r>
        <w:t>How do you make patterns using shapes?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rectangles, triangles and circles.</w:t>
      </w:r>
    </w:p>
    <w:p>
      <w:r>
        <w:t>Mathematics pupil’s book 1 pg.168.</w:t>
      </w:r>
    </w:p>
    <w:p>
      <w:r>
        <w:t>Mathematics teachers guide grade 1 pg. 203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draw rectangles, triangles and circles.</w:t>
      </w:r>
    </w:p>
    <w:p>
      <w:r>
        <w:t>LESSON DEVELOPMENT (Assessment as learning)</w:t>
      </w:r>
    </w:p>
    <w:p>
      <w:r>
        <w:t>Step 1: Show learners how to make patterns using triangles, rectangles and circles.</w:t>
      </w:r>
    </w:p>
    <w:p>
      <w:r>
        <w:t>Draw</w:t>
      </w:r>
    </w:p>
    <w:p/>
    <w:p>
      <w:r>
        <w:t>Step 2: Guide learners in pairs or groups to make patterns using concrete objects then draw the pattern</w:t>
      </w:r>
    </w:p>
    <w:p>
      <w:r>
        <w:t>Step 3: Learners to do activities in pupil’s book page 168.</w:t>
      </w:r>
    </w:p>
    <w:p>
      <w:r>
        <w:t>SUMMARY</w:t>
      </w:r>
    </w:p>
    <w:p>
      <w:r>
        <w:t>Review the lesson and make summary points</w:t>
      </w:r>
    </w:p>
    <w:p>
      <w:r>
        <w:t>CONCLUSION (Assessment of Learning)</w:t>
      </w:r>
    </w:p>
    <w:p/>
    <w:p>
      <w:r>
        <w:t>Learners to draw patterns involving rectangles, triangles and circles.</w:t>
      </w:r>
    </w:p>
    <w:p>
      <w:r>
        <w:t>EXTENSION OF ACTIVITIES</w:t>
      </w:r>
    </w:p>
    <w:p>
      <w:r>
        <w:t>Learners to identify patterns with triangular, rectangular and circular shapes in the environment.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