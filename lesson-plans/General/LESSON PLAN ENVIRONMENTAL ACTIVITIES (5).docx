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nload Care for the environment a href https drive google com uc export</w:t>
      </w:r>
    </w:p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Caring for plants-How do we tell people to care for plants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Recognize appropriate messages on plant protection in school</w:t>
      </w:r>
    </w:p>
    <w:p>
      <w:r>
        <w:t> Create appropriate plant protection messages to promote conservation</w:t>
      </w:r>
    </w:p>
    <w:p>
      <w:r>
        <w:t> Appreciate plant protection for environmental sustainability</w:t>
      </w:r>
    </w:p>
    <w:p>
      <w:r>
        <w:t>KEY INQUIRY QUESTION (s)</w:t>
      </w:r>
    </w:p>
    <w:p>
      <w:r>
        <w:t> What messages could be used to communicate about protection of plants?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environment, real objects</w:t>
      </w:r>
    </w:p>
    <w:p>
      <w:r>
        <w:t>Real objects such as dead plants, pictures of plants</w:t>
      </w:r>
    </w:p>
    <w:p>
      <w:r>
        <w:t>Resource person, flash cards, video clips, crayons and Coloured pencils</w:t>
      </w:r>
    </w:p>
    <w:p>
      <w:r>
        <w:t>Learner’s book page 111-116</w:t>
      </w:r>
    </w:p>
    <w:p>
      <w:r>
        <w:t>Our lives today environmental activities Teachers guide pg. 123-128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strand 1 and ask what the learners learnt about it.</w:t>
      </w:r>
    </w:p>
    <w:p>
      <w:r>
        <w:t>Step 2: Draw learner’s attention to the picture on page 111 of the learner’s book. They will then attempt activity 1.</w:t>
      </w:r>
    </w:p>
    <w:p>
      <w:r>
        <w:t>Step 3: Let learners observe the plants on page 112 of the learner’s book and do the matching in activity 2.</w:t>
      </w:r>
    </w:p>
    <w:p>
      <w:r>
        <w:t>Step 4: Explain to the learners the importance of plants to human beings and animals and why they should care for them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/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caring for plants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Caring for plants-How do we tell people to care for plants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Recognize appropriate messages on plant protection in school</w:t>
      </w:r>
    </w:p>
    <w:p>
      <w:r>
        <w:t> Create appropriate plant protection messages to promote conservation</w:t>
      </w:r>
    </w:p>
    <w:p>
      <w:r>
        <w:t> Appreciate plant protection for environmental sustainability</w:t>
      </w:r>
    </w:p>
    <w:p>
      <w:r>
        <w:t>KEY INQUIRY QUESTION (s)</w:t>
      </w:r>
    </w:p>
    <w:p>
      <w:r>
        <w:t> What messages could be used to communicate about protection of plants?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environment, real objects</w:t>
      </w:r>
    </w:p>
    <w:p>
      <w:r>
        <w:t>Real objects such as dead plants, pictures of plants</w:t>
      </w:r>
    </w:p>
    <w:p>
      <w:r>
        <w:t>Resource person, flash cards, video clips, crayons and Coloured pencils</w:t>
      </w:r>
    </w:p>
    <w:p>
      <w:r>
        <w:t>Learner’s book page 111-116</w:t>
      </w:r>
    </w:p>
    <w:p>
      <w:r>
        <w:t>Our lives today environmental activities Teachers guide pg. 123-128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 and remind learners of Kai’s picture in activity 1.</w:t>
      </w:r>
    </w:p>
    <w:p>
      <w:r>
        <w:t>Step 2: Guide learners to observe the pictures of posters shown in the learner’s book.</w:t>
      </w:r>
    </w:p>
    <w:p>
      <w:r>
        <w:t>Step 3: Guide learners to discuss ways of protecting in activity 4. Give them time to share what they have written</w:t>
      </w:r>
    </w:p>
    <w:p>
      <w:r>
        <w:t>Step 4: Talk about other ways of protecting plants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/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caring for plants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Caring for plants-How do we tell people to care for plants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Recognize appropriate messages on plant protection in school</w:t>
      </w:r>
    </w:p>
    <w:p>
      <w:r>
        <w:t> Create appropriate plant protection messages to promote conservation</w:t>
      </w:r>
    </w:p>
    <w:p>
      <w:r>
        <w:t> Appreciate plant protection for environmental sustainability</w:t>
      </w:r>
    </w:p>
    <w:p>
      <w:r>
        <w:t>KEY INQUIRY QUESTION (s)</w:t>
      </w:r>
    </w:p>
    <w:p>
      <w:r>
        <w:t> What messages could be used to communicate about protection of plants?</w:t>
      </w:r>
    </w:p>
    <w:p>
      <w:r>
        <w:t>Core competencies Values PCIs</w:t>
      </w:r>
    </w:p>
    <w:p>
      <w:r>
        <w:t> Self-efficacy  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environment, real objects</w:t>
      </w:r>
    </w:p>
    <w:p>
      <w:r>
        <w:t>Real objects such as dead plants, pictures of plants</w:t>
      </w:r>
    </w:p>
    <w:p>
      <w:r>
        <w:t>Resource person, flash cards, video clips, crayons and Coloured pencils</w:t>
      </w:r>
    </w:p>
    <w:p>
      <w:r>
        <w:t>Learner’s book page 111-116</w:t>
      </w:r>
    </w:p>
    <w:p>
      <w:r>
        <w:t>Our lives today environmental activities Teachers guide pg. 123-128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</w:t>
      </w:r>
    </w:p>
    <w:p>
      <w:r>
        <w:t>Step 2: Provide learners with the materials they need for making posters.</w:t>
      </w:r>
    </w:p>
    <w:p>
      <w:r>
        <w:t>Step 3: Guide learners throughout the activity by showing them other posters to give them an idea of what is expected.</w:t>
      </w:r>
    </w:p>
    <w:p>
      <w:r>
        <w:t>Step 4: Let learners make the posters. After finishing let them write their names or group name on the posters and put them</w:t>
      </w:r>
    </w:p>
    <w:p>
      <w:r>
        <w:t>on the classroom wall</w:t>
      </w:r>
    </w:p>
    <w:p>
      <w:r>
        <w:t>Step 5: Choose the posters to display in some strategic places in the school compound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caring for plants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Caring for plants-How do we tell people to care for plants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Recognize appropriate messages on plant protection in school</w:t>
      </w:r>
    </w:p>
    <w:p>
      <w:r>
        <w:t> Create appropriate plant protection messages to promote conservation</w:t>
      </w:r>
    </w:p>
    <w:p>
      <w:r>
        <w:t> Appreciate plant protection for environmental sustainability</w:t>
      </w:r>
    </w:p>
    <w:p>
      <w:r>
        <w:t>KEY INQUIRY QUESTION (s)</w:t>
      </w:r>
    </w:p>
    <w:p>
      <w:r>
        <w:t> What messages could be used to communicate about protection of plants?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environment, real objects</w:t>
      </w:r>
    </w:p>
    <w:p>
      <w:r>
        <w:t>Real objects such as dead plants, pictures of plants</w:t>
      </w:r>
    </w:p>
    <w:p>
      <w:r>
        <w:t>Resource person, flash cards, video clips, crayons and Coloured pencils</w:t>
      </w:r>
    </w:p>
    <w:p>
      <w:r>
        <w:t>Learner’s book page 111-116</w:t>
      </w:r>
    </w:p>
    <w:p>
      <w:r>
        <w:t>Our lives today environmental activities Teachers guide pg. 123-128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</w:t>
      </w:r>
    </w:p>
    <w:p>
      <w:r>
        <w:t>Step 2: Guide learners to the song</w:t>
      </w:r>
    </w:p>
    <w:p>
      <w:r>
        <w:t>Step 3: Let the learners come up with a tune and sing the song. Record them as they sing</w:t>
      </w:r>
    </w:p>
    <w:p>
      <w:r>
        <w:t>Step 4: Show learners the video and let them tell what they think about it.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caring for plants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Caring for Animals-Keeping animal houses clean and safe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ways of keeping an animal shelter clean at home and school</w:t>
      </w:r>
    </w:p>
    <w:p>
      <w:r>
        <w:t> participate in keeping an animal shelter clean at home and in school</w:t>
      </w:r>
    </w:p>
    <w:p>
      <w:r>
        <w:t> suggest ways of making an animal shelter secure at home and school</w:t>
      </w:r>
    </w:p>
    <w:p>
      <w:r>
        <w:t> appreciate clean and secure animal shelter to reduce risk to the animals</w:t>
      </w:r>
    </w:p>
    <w:p>
      <w:r>
        <w:t>KEY INQUIRY QUESTION (s)</w:t>
      </w:r>
    </w:p>
    <w:p>
      <w:r>
        <w:t> How could we keep an animal shelter clean?</w:t>
      </w:r>
    </w:p>
    <w:p>
      <w:r>
        <w:t> How could we make an animal shelter secure?</w:t>
      </w:r>
    </w:p>
    <w:p>
      <w:r>
        <w:t>Core competencies Values PCIs</w:t>
      </w:r>
    </w:p>
    <w:p>
      <w:r>
        <w:t> Learning to learn  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</w:t>
      </w:r>
    </w:p>
    <w:p>
      <w:r>
        <w:t>Pictures of animal shelter</w:t>
      </w:r>
    </w:p>
    <w:p>
      <w:r>
        <w:t>Resource person, flash cards, video clips, crayons and Coloured pencils</w:t>
      </w:r>
    </w:p>
    <w:p>
      <w:r>
        <w:t>Learner’s book page 117-124</w:t>
      </w:r>
    </w:p>
    <w:p>
      <w:r>
        <w:t>Our lives today environmental activities Teachers guide pg. 129-136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learners did in Grade 1</w:t>
      </w:r>
    </w:p>
    <w:p>
      <w:r>
        <w:t>Step 2: Guide learners to observe the pictures of animal shelters. Let them talk about it</w:t>
      </w:r>
    </w:p>
    <w:p>
      <w:r>
        <w:t>Step 3: Ask learners to read the sentences as they point at the picture that relates to the sentence.</w:t>
      </w:r>
    </w:p>
    <w:p>
      <w:r>
        <w:t>Step 4: Emphasize to the learners that all animal shelters should be kept clean.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caring for animals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Caring for Animals-Keeping animal houses clean and safe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ways of keeping an animal shelter clean at home and school</w:t>
      </w:r>
    </w:p>
    <w:p>
      <w:r>
        <w:t> participate in keeping an animal shelter clean at home and in school</w:t>
      </w:r>
    </w:p>
    <w:p>
      <w:r>
        <w:t> suggest ways of making an animal shelter secure at home and school</w:t>
      </w:r>
    </w:p>
    <w:p>
      <w:r>
        <w:t> appreciate clean and secure animal shelter to reduce risk to the animals</w:t>
      </w:r>
    </w:p>
    <w:p>
      <w:r>
        <w:t>KEY INQUIRY QUESTION (s)</w:t>
      </w:r>
    </w:p>
    <w:p>
      <w:r>
        <w:t> How could we keep an animal shelter clean?</w:t>
      </w:r>
    </w:p>
    <w:p>
      <w:r>
        <w:t> How could we make an animal shelter secure?</w:t>
      </w:r>
    </w:p>
    <w:p>
      <w:r>
        <w:t>Core competencies Values PCIs</w:t>
      </w:r>
    </w:p>
    <w:p>
      <w:r>
        <w:t> Learning to learn  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</w:t>
      </w:r>
    </w:p>
    <w:p>
      <w:r>
        <w:t>Pictures of animal shelter</w:t>
      </w:r>
    </w:p>
    <w:p>
      <w:r>
        <w:t>Resource person, flash cards, video clips, crayons and Coloured pencils</w:t>
      </w:r>
    </w:p>
    <w:p>
      <w:r>
        <w:t>Learner’s book page 117-124</w:t>
      </w:r>
    </w:p>
    <w:p>
      <w:r>
        <w:t>Our lives today environmental activities Teachers guide pg. 129-136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 and ask learners if they can identify the animal shelters shown in the pictures.</w:t>
      </w:r>
    </w:p>
    <w:p>
      <w:r>
        <w:t>Step 2: Guide learners to observe and talk about the activities going on in the pictures under activity 2.</w:t>
      </w:r>
    </w:p>
    <w:p>
      <w:r>
        <w:t>Step 3: Guide learners through activity 3 and let them observe how a cowshed is cleaned</w:t>
      </w:r>
    </w:p>
    <w:p>
      <w:r>
        <w:t>Step 4: Using probing questions, take learners through the process of cleaning a rabbit hutch and cowshed. As you explain</w:t>
      </w:r>
    </w:p>
    <w:p>
      <w:r>
        <w:t>write simple sentences on the chalkboard for learners to copy</w:t>
      </w:r>
    </w:p>
    <w:p>
      <w:r>
        <w:t>Step 5: Show learners a video of any animal shelter being cleaned</w:t>
      </w:r>
    </w:p>
    <w:p/>
    <w:p>
      <w:r>
        <w:t>SUMMARY</w:t>
      </w:r>
    </w:p>
    <w:p>
      <w:r>
        <w:t>Animal houses should be kept clean to avoid spread of diseases and keep the animals comfortable.</w:t>
      </w:r>
    </w:p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caring for animals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Caring for Animals-Keeping animal houses clean and safe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ways of keeping an animal shelter clean at home and school</w:t>
      </w:r>
    </w:p>
    <w:p>
      <w:r>
        <w:t> participate in keeping an animal shelter clean at home and in school</w:t>
      </w:r>
    </w:p>
    <w:p>
      <w:r>
        <w:t> suggest ways of making an animal shelter secure at home and school</w:t>
      </w:r>
    </w:p>
    <w:p>
      <w:r>
        <w:t> appreciate clean and secure animal shelter to reduce risk to the animals</w:t>
      </w:r>
    </w:p>
    <w:p>
      <w:r>
        <w:t>KEY INQUIRY QUESTION (s)</w:t>
      </w:r>
    </w:p>
    <w:p>
      <w:r>
        <w:t> How could we keep an animal shelter clean?</w:t>
      </w:r>
    </w:p>
    <w:p>
      <w:r>
        <w:t> How could we make an animal shelter secure?</w:t>
      </w:r>
    </w:p>
    <w:p>
      <w:r>
        <w:t>Core competencies Values PCIs</w:t>
      </w:r>
    </w:p>
    <w:p>
      <w:r>
        <w:t> Critical thinking   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</w:t>
      </w:r>
    </w:p>
    <w:p>
      <w:r>
        <w:t>Pictures of animal shelter</w:t>
      </w:r>
    </w:p>
    <w:p>
      <w:r>
        <w:t>Resource person, flash cards, video clips, crayons and Coloured pencils</w:t>
      </w:r>
    </w:p>
    <w:p>
      <w:r>
        <w:t>Learner’s book page 117-124</w:t>
      </w:r>
    </w:p>
    <w:p>
      <w:r>
        <w:t>Our lives today environmental activities Teachers guide pg. 129-136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observe the picture in activity 5</w:t>
      </w:r>
    </w:p>
    <w:p>
      <w:r>
        <w:t>Step 3: Guide learners into discussion after observation using probing questions i.e. what do these parts keep the animal safe</w:t>
      </w:r>
    </w:p>
    <w:p>
      <w:r>
        <w:t>from.</w:t>
      </w:r>
    </w:p>
    <w:p>
      <w:r>
        <w:t>Step 4: Guide learners through activity 6 to further observe other practices on making animal shelters safe and secure</w:t>
      </w:r>
    </w:p>
    <w:p/>
    <w:p>
      <w:r>
        <w:t>SUMMARY</w:t>
      </w:r>
    </w:p>
    <w:p>
      <w:r>
        <w:t>Animal houses keep animals safe from danger</w:t>
      </w:r>
    </w:p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caring for animals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Caring for Animals-Keeping animal houses clean and safe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ways of keeping an animal shelter clean at home and school</w:t>
      </w:r>
    </w:p>
    <w:p>
      <w:r>
        <w:t> participate in keeping an animal shelter clean at home and in school</w:t>
      </w:r>
    </w:p>
    <w:p>
      <w:r>
        <w:t> suggest ways of making an animal shelter secure at home and school</w:t>
      </w:r>
    </w:p>
    <w:p>
      <w:r>
        <w:t> appreciate clean and secure animal shelter to reduce risk to the animals</w:t>
      </w:r>
    </w:p>
    <w:p>
      <w:r>
        <w:t>KEY INQUIRY QUESTION (s)</w:t>
      </w:r>
    </w:p>
    <w:p>
      <w:r>
        <w:t> How could we keep an animal shelter clean?</w:t>
      </w:r>
    </w:p>
    <w:p>
      <w:r>
        <w:t> How could we make an animal shelter secure?</w:t>
      </w:r>
    </w:p>
    <w:p>
      <w:r>
        <w:t>Core competencies Values PCIs</w:t>
      </w:r>
    </w:p>
    <w:p>
      <w:r>
        <w:t> Critical thinking</w:t>
      </w:r>
    </w:p>
    <w:p>
      <w:r>
        <w:t> Creativity and</w:t>
      </w:r>
    </w:p>
    <w:p>
      <w:r>
        <w:t>imagination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</w:t>
      </w:r>
    </w:p>
    <w:p>
      <w:r>
        <w:t>Pictures of animal shelter</w:t>
      </w:r>
    </w:p>
    <w:p>
      <w:r>
        <w:t>Resource person, flash cards, video clips, crayons and Coloured pencils</w:t>
      </w:r>
    </w:p>
    <w:p>
      <w:r>
        <w:t>Learner’s book page 117-124</w:t>
      </w:r>
    </w:p>
    <w:p>
      <w:r>
        <w:t>Our lives today environmental activities Teachers guide pg. 129-136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discuss the ways of making animal houses safe e.g. repairing them when broken</w:t>
      </w:r>
    </w:p>
    <w:p>
      <w:r>
        <w:t>Step 3: Guide learners to draw the gate of a cowshed. Walk around and look at their work.</w:t>
      </w:r>
    </w:p>
    <w:p>
      <w:r>
        <w:t>Step 4: Learners to exchange their drawings and observe what their classmates have drawn</w:t>
      </w:r>
    </w:p>
    <w:p>
      <w:r>
        <w:t>SUMMARY</w:t>
      </w:r>
    </w:p>
    <w:p>
      <w:r>
        <w:t>Learners to sing the song in the fun sport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caring for animals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Caring for Animals-Keeping animal houses clean and safe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ways of keeping an animal shelter clean at home and school</w:t>
      </w:r>
    </w:p>
    <w:p>
      <w:r>
        <w:t> participate in keeping an animal shelter clean at home and in school</w:t>
      </w:r>
    </w:p>
    <w:p>
      <w:r>
        <w:t> suggest ways of making an animal shelter secure at home and school</w:t>
      </w:r>
    </w:p>
    <w:p>
      <w:r>
        <w:t> appreciate clean and secure animal shelter to reduce risk to the animals</w:t>
      </w:r>
    </w:p>
    <w:p>
      <w:r>
        <w:t>KEY INQUIRY QUESTION (s)</w:t>
      </w:r>
    </w:p>
    <w:p>
      <w:r>
        <w:t> How could we keep an animal shelter clean?</w:t>
      </w:r>
    </w:p>
    <w:p>
      <w:r>
        <w:t> How could we make an animal shelter secure?</w:t>
      </w:r>
    </w:p>
    <w:p>
      <w:r>
        <w:t>Core competencies Values PCIs</w:t>
      </w:r>
    </w:p>
    <w:p>
      <w:r>
        <w:t> Sefl-efficacy 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</w:t>
      </w:r>
    </w:p>
    <w:p>
      <w:r>
        <w:t>Pictures of animal shelter</w:t>
      </w:r>
    </w:p>
    <w:p>
      <w:r>
        <w:t>Resource person, flash cards, video clips, crayons and Coloured pencils</w:t>
      </w:r>
    </w:p>
    <w:p>
      <w:r>
        <w:t>Learner’s book page 117-124</w:t>
      </w:r>
    </w:p>
    <w:p>
      <w:r>
        <w:t>Our lives today environmental activities Teachers guide pg. 129-136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sing the song in the fun spot</w:t>
      </w:r>
    </w:p>
    <w:p>
      <w:r>
        <w:t>Step 3: Learners to make the verse provided longer by mentioning other animals</w:t>
      </w:r>
    </w:p>
    <w:p>
      <w:r>
        <w:t>Let them use gestures to make it interesting</w:t>
      </w:r>
    </w:p>
    <w:p>
      <w:r>
        <w:t>Others to make the sounds made by animals</w:t>
      </w:r>
    </w:p>
    <w:p>
      <w:r>
        <w:t>Step 4: Learners to do the take home activity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caring for animals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Managing waste-Types of waste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types of waste in the school environment</w:t>
      </w:r>
    </w:p>
    <w:p>
      <w:r>
        <w:t> sort out different types of waste in school for safe disposal</w:t>
      </w:r>
    </w:p>
    <w:p>
      <w:r>
        <w:t> appreciate a clean school environment for health and safety</w:t>
      </w:r>
    </w:p>
    <w:p>
      <w:r>
        <w:t>KEY INQUIRY QUESTION (s)</w:t>
      </w:r>
    </w:p>
    <w:p>
      <w:r>
        <w:t> What type of wastes are found in our school environment?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School compound, real objects</w:t>
      </w:r>
    </w:p>
    <w:p>
      <w:r>
        <w:t>Pictures of different types of waste, dictionary</w:t>
      </w:r>
    </w:p>
    <w:p>
      <w:r>
        <w:t>Resource person, flash cards, video clips</w:t>
      </w:r>
    </w:p>
    <w:p>
      <w:r>
        <w:t>Learner’s book page 125-127</w:t>
      </w:r>
    </w:p>
    <w:p>
      <w:r>
        <w:t>Our lives today environmental activities Teachers guide pg. 137-141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as they look at the pictures on page 125 in activity 1</w:t>
      </w:r>
    </w:p>
    <w:p>
      <w:r>
        <w:t>Step 3: Guide them to mention the types of waste they see in the pictures</w:t>
      </w:r>
    </w:p>
    <w:p>
      <w:r>
        <w:t>Step 4: Show learners a video clip of waste collection activities</w:t>
      </w:r>
    </w:p>
    <w:p>
      <w:r>
        <w:t>Step 5: Guide learners through activity 2. First let them study the table drawn by Mr. Kimeu and copy it.</w:t>
      </w:r>
    </w:p>
    <w:p>
      <w:r>
        <w:t>Step 6: Learners to walk around the school compound as they identify the waste and fill the table</w:t>
      </w:r>
    </w:p>
    <w:p>
      <w:r>
        <w:t>Step 7: Let learners comment on how the school looks. Let them wash their hands after the activity.</w:t>
      </w:r>
    </w:p>
    <w:p/>
    <w:p>
      <w:r>
        <w:t>SUMMARY</w:t>
      </w:r>
    </w:p>
    <w:p>
      <w:r>
        <w:t>Make summary points/notes</w:t>
      </w:r>
    </w:p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good waste management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Managing waste-Types of waste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types of waste in the school environment</w:t>
      </w:r>
    </w:p>
    <w:p>
      <w:r>
        <w:t> sort out different types of waste in school for safe disposal</w:t>
      </w:r>
    </w:p>
    <w:p>
      <w:r>
        <w:t> appreciate a clean school environment for health and safety</w:t>
      </w:r>
    </w:p>
    <w:p>
      <w:r>
        <w:t>KEY INQUIRY QUESTION (s)</w:t>
      </w:r>
    </w:p>
    <w:p>
      <w:r>
        <w:t> What type of wastes are found in our school environment?</w:t>
      </w:r>
    </w:p>
    <w:p>
      <w:r>
        <w:t>Core competencies Values PCIs</w:t>
      </w:r>
    </w:p>
    <w:p>
      <w:r>
        <w:t> Digital literacy</w:t>
      </w:r>
    </w:p>
    <w:p>
      <w:r>
        <w:t> Critical thinking and</w:t>
      </w:r>
    </w:p>
    <w:p>
      <w:r>
        <w:t>problem solving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School compound, real objects</w:t>
      </w:r>
    </w:p>
    <w:p>
      <w:r>
        <w:t>Pictures of different types of waste, dictionary</w:t>
      </w:r>
    </w:p>
    <w:p>
      <w:r>
        <w:t>Resource person, flash cards, video clips</w:t>
      </w:r>
    </w:p>
    <w:p>
      <w:r>
        <w:t>Learner’s book page 125-127</w:t>
      </w:r>
    </w:p>
    <w:p>
      <w:r>
        <w:t>Our lives today environmental activities Teachers guide pg. 137-141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Go through the instructions for the activity 3 and guide learners as they do the activity</w:t>
      </w:r>
    </w:p>
    <w:p>
      <w:r>
        <w:t>Step 3: If electronic photos are available, guide learners to create folders and name them according to the different categories</w:t>
      </w:r>
    </w:p>
    <w:p>
      <w:r>
        <w:t>of waste. For print pictures place them on the table and have the learners pick similar pictures and place them in a pile.</w:t>
      </w:r>
    </w:p>
    <w:p>
      <w:r>
        <w:t>Step 4: If no print or electronic waste is available, write the names of different waste on the chalkboard and mix up the names</w:t>
      </w:r>
    </w:p>
    <w:p>
      <w:r>
        <w:t>Step 5: Ask the learners to learn the poem in the fun spot during their free time.</w:t>
      </w:r>
    </w:p>
    <w:p>
      <w:r>
        <w:t>SUMMARY</w:t>
      </w:r>
    </w:p>
    <w:p>
      <w:r>
        <w:t>Make summary points/notes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good waste management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Managing waste-Safety in handling waste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dangers when handling waste in school</w:t>
      </w:r>
    </w:p>
    <w:p>
      <w:r>
        <w:t> practice safety measures when handling waste in school</w:t>
      </w:r>
    </w:p>
    <w:p>
      <w:r>
        <w:t> communicate safety measures when handling waste in school</w:t>
      </w:r>
    </w:p>
    <w:p>
      <w:r>
        <w:t> appreciate the need for safety in handling waste in school to limit risk to self, others and the environment</w:t>
      </w:r>
    </w:p>
    <w:p>
      <w:r>
        <w:t>KEY INQUIRY QUESTION (s)</w:t>
      </w:r>
    </w:p>
    <w:p>
      <w:r>
        <w:t> What dangers are we likely to face when handling waste in school?</w:t>
      </w:r>
    </w:p>
    <w:p>
      <w:r>
        <w:t> How should we safely handle different types of waste in school?</w:t>
      </w:r>
    </w:p>
    <w:p>
      <w:r>
        <w:t>Core competencies Values PCIs</w:t>
      </w:r>
    </w:p>
    <w:p>
      <w:r>
        <w:t> Digital literacy</w:t>
      </w:r>
    </w:p>
    <w:p>
      <w:r>
        <w:t> Critical thinking and</w:t>
      </w:r>
    </w:p>
    <w:p>
      <w:r>
        <w:t>problem solving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environment, real objects</w:t>
      </w:r>
    </w:p>
    <w:p>
      <w:r>
        <w:t>Learner’s tablet</w:t>
      </w:r>
    </w:p>
    <w:p>
      <w:r>
        <w:t>Resource person, flash cards, video clips</w:t>
      </w:r>
    </w:p>
    <w:p>
      <w:r>
        <w:t>Learner’s book page 128-132</w:t>
      </w:r>
    </w:p>
    <w:p>
      <w:r>
        <w:t>Our lives today environmental activities Teachers guide pg. 142-146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Let learners recite the poem they learnt during the previous lesson.</w:t>
      </w:r>
    </w:p>
    <w:p>
      <w:r>
        <w:t>Step 3: Guide learners to observe the pictures in activity 4 on page 128 of the learner’s book. Allow them to discuss.</w:t>
      </w:r>
    </w:p>
    <w:p>
      <w:r>
        <w:t>Step 4: Let them observe the picture of Mr. Kimeu on page 129 as they read the words in the speech bubbles. Let them also</w:t>
      </w:r>
    </w:p>
    <w:p>
      <w:r>
        <w:t>read the summary in Activity 5 on page 129.</w:t>
      </w:r>
    </w:p>
    <w:p>
      <w:r>
        <w:t>Step 5: Guide learners to study the picture of Mr. Kazi disposing waste in activity 6</w:t>
      </w:r>
    </w:p>
    <w:p/>
    <w:p>
      <w:r>
        <w:t>Step 6: Show learners a video clip of a person handling waste.</w:t>
      </w:r>
    </w:p>
    <w:p>
      <w:r>
        <w:t>SUMMARY</w:t>
      </w:r>
    </w:p>
    <w:p>
      <w:r>
        <w:t>We are safe if we handle waste in the right way.</w:t>
      </w:r>
    </w:p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good waste management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Managing waste-Safety in handling waste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dangers when handling waste in school</w:t>
      </w:r>
    </w:p>
    <w:p>
      <w:r>
        <w:t> practice safety measures when handling waste in school</w:t>
      </w:r>
    </w:p>
    <w:p>
      <w:r>
        <w:t> communicate safety measures when handling waste in school</w:t>
      </w:r>
    </w:p>
    <w:p>
      <w:r>
        <w:t> appreciate the need for safety in handling waste in school to limit risk to self, others and the environment</w:t>
      </w:r>
    </w:p>
    <w:p>
      <w:r>
        <w:t>KEY INQUIRY QUESTION (s)</w:t>
      </w:r>
    </w:p>
    <w:p>
      <w:r>
        <w:t> What dangers are we likely to face when handling waste in school?</w:t>
      </w:r>
    </w:p>
    <w:p>
      <w:r>
        <w:t> How should we safely handle different types of waste in school?</w:t>
      </w:r>
    </w:p>
    <w:p>
      <w:r>
        <w:t>Core competencies Values PCIs</w:t>
      </w:r>
    </w:p>
    <w:p>
      <w:r>
        <w:t> Self-efficacy 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environment, real objects</w:t>
      </w:r>
    </w:p>
    <w:p>
      <w:r>
        <w:t>Learner’s tablet</w:t>
      </w:r>
    </w:p>
    <w:p>
      <w:r>
        <w:t>Resource person, flash cards, video clips</w:t>
      </w:r>
    </w:p>
    <w:p>
      <w:r>
        <w:t>Learner’s book page 128-132</w:t>
      </w:r>
    </w:p>
    <w:p>
      <w:r>
        <w:t>Our lives today environmental activities Teachers guide pg. 142-146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Observe learners as they demonstrate activity 7</w:t>
      </w:r>
    </w:p>
    <w:p>
      <w:r>
        <w:t>Step 3: Appreciate learners for the work done and tell them to prepare for the next lesson where they will make posters.</w:t>
      </w:r>
    </w:p>
    <w:p>
      <w:r>
        <w:t>SUMMARY</w:t>
      </w:r>
    </w:p>
    <w:p>
      <w:r>
        <w:t>We are safe if we handle waste in the right way.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good waste management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Managing waste-Safety in handling waste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dangers when handling waste in school</w:t>
      </w:r>
    </w:p>
    <w:p>
      <w:r>
        <w:t> practice safety measures when handling waste in school</w:t>
      </w:r>
    </w:p>
    <w:p>
      <w:r>
        <w:t> communicate safety measures when handling waste in school</w:t>
      </w:r>
    </w:p>
    <w:p>
      <w:r>
        <w:t> appreciate the need for safety in handling waste in school to limit risk to self, others and the environment</w:t>
      </w:r>
    </w:p>
    <w:p>
      <w:r>
        <w:t>KEY INQUIRY QUESTION (s)</w:t>
      </w:r>
    </w:p>
    <w:p>
      <w:r>
        <w:t> What dangers are we likely to face when handling waste in school?</w:t>
      </w:r>
    </w:p>
    <w:p>
      <w:r>
        <w:t> How should we safely handle different types of waste in school?</w:t>
      </w:r>
    </w:p>
    <w:p>
      <w:r>
        <w:t>Core competencies Values PCIs</w:t>
      </w:r>
    </w:p>
    <w:p>
      <w:r>
        <w:t> Imagination and</w:t>
      </w:r>
    </w:p>
    <w:p>
      <w:r>
        <w:t>creativity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environment, real objects</w:t>
      </w:r>
    </w:p>
    <w:p>
      <w:r>
        <w:t>Learner’s tablet</w:t>
      </w:r>
    </w:p>
    <w:p>
      <w:r>
        <w:t>Resource person, flash cards, video clips</w:t>
      </w:r>
    </w:p>
    <w:p>
      <w:r>
        <w:t>Learner’s book page 128-132</w:t>
      </w:r>
    </w:p>
    <w:p>
      <w:r>
        <w:t>Our lives today environmental activities Teachers guide pg. 142-146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Guide learners to make the poster on safe handling of waste as instructed in the learner’s book.</w:t>
      </w:r>
    </w:p>
    <w:p>
      <w:r>
        <w:t>Step 3: Help them put their posters on the school noticeboard and ask the learners to assess their work.</w:t>
      </w:r>
    </w:p>
    <w:p>
      <w:r>
        <w:t>Step 4: Guide learners through the take home activity and let them do the summative exercise on page 132.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good waste management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Caring for water-Keeping stored water safe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the importance of keeping water safe for human and animal use at home and school</w:t>
      </w:r>
    </w:p>
    <w:p>
      <w:r>
        <w:t> participate in keeping stored water safe at home and school</w:t>
      </w:r>
    </w:p>
    <w:p>
      <w:r>
        <w:t> appreciate the importance of keeping stored safe for human and animal use</w:t>
      </w:r>
    </w:p>
    <w:p>
      <w:r>
        <w:t>KEY INQUIRY QUESTION (s)</w:t>
      </w:r>
    </w:p>
    <w:p>
      <w:r>
        <w:t> How could we keep stored water safe?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Learning to learn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environment, real objects</w:t>
      </w:r>
    </w:p>
    <w:p>
      <w:r>
        <w:t>Learner’s tablet, audio recordings, dictionary</w:t>
      </w:r>
    </w:p>
    <w:p>
      <w:r>
        <w:t>Resource person, flash cards, video clips</w:t>
      </w:r>
    </w:p>
    <w:p>
      <w:r>
        <w:t>Learner’s book page 133-138</w:t>
      </w:r>
    </w:p>
    <w:p>
      <w:r>
        <w:t>Our lives today environmental activities Teachers guide pg. 147-152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learners learnt in strand 1</w:t>
      </w:r>
    </w:p>
    <w:p>
      <w:r>
        <w:t>Step 2: Guide learners to read the sentences in the speech bubbles on page 133. Guide them as they respond to the questions</w:t>
      </w:r>
    </w:p>
    <w:p>
      <w:r>
        <w:t>in activity 1.</w:t>
      </w:r>
    </w:p>
    <w:p>
      <w:r>
        <w:t>Step 3: Guide learners to discuss the right ways of keeping stored water safe in activity 2. Guide them as they sort the</w:t>
      </w:r>
    </w:p>
    <w:p>
      <w:r>
        <w:t>pictures by writing the corresponding letters in their exercise books.</w:t>
      </w:r>
    </w:p>
    <w:p>
      <w:r>
        <w:t>SUMMARY</w:t>
      </w:r>
    </w:p>
    <w:p>
      <w:r>
        <w:t>Emphasize the importance of keeping water that has been stored safe.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keeping stored water safe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Caring for water-Keeping stored water safe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the importance of keeping water safe for human and animal use at home and school</w:t>
      </w:r>
    </w:p>
    <w:p>
      <w:r>
        <w:t> participate in keeping stored water safe at home and school</w:t>
      </w:r>
    </w:p>
    <w:p>
      <w:r>
        <w:t> appreciate the importance of keeping stored safe for human and animal use</w:t>
      </w:r>
    </w:p>
    <w:p>
      <w:r>
        <w:t>KEY INQUIRY QUESTION (s)</w:t>
      </w:r>
    </w:p>
    <w:p>
      <w:r>
        <w:t> How could we keep stored water safe?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Learning to learn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environment, real objects</w:t>
      </w:r>
    </w:p>
    <w:p>
      <w:r>
        <w:t>Learner’s tablet, audio recordings, dictionary</w:t>
      </w:r>
    </w:p>
    <w:p>
      <w:r>
        <w:t>Resource person, flash cards, video clips</w:t>
      </w:r>
    </w:p>
    <w:p>
      <w:r>
        <w:t>Learner’s book page 133-138</w:t>
      </w:r>
    </w:p>
    <w:p>
      <w:r>
        <w:t>Our lives today environmental activities Teachers guide pg. 147-152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learners learnt in strand 1</w:t>
      </w:r>
    </w:p>
    <w:p>
      <w:r>
        <w:t>Step 2: Demonstrate to learner’s activity 3</w:t>
      </w:r>
    </w:p>
    <w:p>
      <w:r>
        <w:t>Step 3: Give learner’s time to do the experiment on their own. Move around to see if there is any difficulty.</w:t>
      </w:r>
    </w:p>
    <w:p>
      <w:r>
        <w:t>Step 4: Ask learners to clean up and wash their hands. Let them talk about their observations.</w:t>
      </w:r>
    </w:p>
    <w:p>
      <w:r>
        <w:t>SUMMARY</w:t>
      </w:r>
    </w:p>
    <w:p>
      <w:r>
        <w:t>Emphasize the importance of keeping water that has been stored safe.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keeping stored water safe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Caring for water-Keeping stored water safe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the importance of keeping water safe for human and animal use at home and school</w:t>
      </w:r>
    </w:p>
    <w:p>
      <w:r>
        <w:t> participate in keeping stored water safe at home and school</w:t>
      </w:r>
    </w:p>
    <w:p>
      <w:r>
        <w:t> appreciate the importance of keeping stored safe for human and animal use</w:t>
      </w:r>
    </w:p>
    <w:p>
      <w:r>
        <w:t>KEY INQUIRY QUESTION (s)</w:t>
      </w:r>
    </w:p>
    <w:p>
      <w:r>
        <w:t> How could we keep stored water safe?</w:t>
      </w:r>
    </w:p>
    <w:p>
      <w:r>
        <w:t>Core competencies Values PCIs</w:t>
      </w:r>
    </w:p>
    <w:p>
      <w:r>
        <w:t> Digital literacy 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environment, real objects</w:t>
      </w:r>
    </w:p>
    <w:p>
      <w:r>
        <w:t>Learner’s tablet, audio recordings, dictionary</w:t>
      </w:r>
    </w:p>
    <w:p>
      <w:r>
        <w:t>Resource person, flash cards, video clips</w:t>
      </w:r>
    </w:p>
    <w:p>
      <w:r>
        <w:t>Learner’s book page 133-138</w:t>
      </w:r>
    </w:p>
    <w:p>
      <w:r>
        <w:t>Our lives today environmental activities Teachers guide pg. 147-152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</w:t>
      </w:r>
    </w:p>
    <w:p>
      <w:r>
        <w:t>Step 2: In this lesson will cover activity 4. Guide learners during the walk. Let them take pictures.</w:t>
      </w:r>
    </w:p>
    <w:p>
      <w:r>
        <w:t>Step 3: Take learners back to class so that they can sort the pictures</w:t>
      </w:r>
    </w:p>
    <w:p>
      <w:r>
        <w:t>Step 4: Learners to talk about the activity whether they enjoyed it.</w:t>
      </w:r>
    </w:p>
    <w:p>
      <w:r>
        <w:t>SUMMARY</w:t>
      </w:r>
    </w:p>
    <w:p>
      <w:r>
        <w:t>Emphasize the importance of keeping water that has been stored safe.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keeping stored water safe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Caring for water-Keeping stored water safe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the importance of keeping water safe for human and animal use at home and school</w:t>
      </w:r>
    </w:p>
    <w:p>
      <w:r>
        <w:t> participate in keeping stored water safe at home and school</w:t>
      </w:r>
    </w:p>
    <w:p>
      <w:r>
        <w:t> appreciate the importance of keeping stored safe for human and animal use</w:t>
      </w:r>
    </w:p>
    <w:p>
      <w:r>
        <w:t>KEY INQUIRY QUESTION (s)</w:t>
      </w:r>
    </w:p>
    <w:p>
      <w:r>
        <w:t> How could we keep stored water safe?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Communication and</w:t>
      </w:r>
    </w:p>
    <w:p>
      <w:r>
        <w:t>collaboration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environment, real objects</w:t>
      </w:r>
    </w:p>
    <w:p>
      <w:r>
        <w:t>Learner’s tablet, audio recordings, dictionary</w:t>
      </w:r>
    </w:p>
    <w:p>
      <w:r>
        <w:t>Resource person, flash cards, video clips</w:t>
      </w:r>
    </w:p>
    <w:p>
      <w:r>
        <w:t>Learner’s book page 133-138</w:t>
      </w:r>
    </w:p>
    <w:p>
      <w:r>
        <w:t>Our lives today environmental activities Teachers guide pg. 147-152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</w:t>
      </w:r>
    </w:p>
    <w:p>
      <w:r>
        <w:t>Step 2: Guide learners to read the sentences in the speech bubbles in activity 5.</w:t>
      </w:r>
    </w:p>
    <w:p>
      <w:r>
        <w:t>Step 3: Guide learners to say other reasons why they think keeping stored water safe is important.</w:t>
      </w:r>
    </w:p>
    <w:p>
      <w:r>
        <w:t>Step 4: Learners to say the poem in the fun spot</w:t>
      </w:r>
    </w:p>
    <w:p>
      <w:r>
        <w:t>Step 5: Guide learners through the take home activity</w:t>
      </w:r>
    </w:p>
    <w:p>
      <w:r>
        <w:t>SUMMARY</w:t>
      </w:r>
    </w:p>
    <w:p>
      <w:r>
        <w:t>Emphasize the importance of keeping water that has been stored safe.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keeping stored water safe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Caring for water-Re-using water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suggest how water could be reused at home and school</w:t>
      </w:r>
    </w:p>
    <w:p>
      <w:r>
        <w:t> participate in reusing water to reduce wastage at home and school</w:t>
      </w:r>
    </w:p>
    <w:p>
      <w:r>
        <w:t> Appreciate reusing of water as a way of conserving it.</w:t>
      </w:r>
    </w:p>
    <w:p>
      <w:r>
        <w:t>KEY INQUIRY QUESTION (s)</w:t>
      </w:r>
    </w:p>
    <w:p>
      <w:r>
        <w:t> How could we reuse water at home and school?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Communication and</w:t>
      </w:r>
    </w:p>
    <w:p>
      <w:r>
        <w:t>collaboration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environment, real objects</w:t>
      </w:r>
    </w:p>
    <w:p>
      <w:r>
        <w:t>Dictionary</w:t>
      </w:r>
    </w:p>
    <w:p>
      <w:r>
        <w:t>Resource person, video clips</w:t>
      </w:r>
    </w:p>
    <w:p>
      <w:r>
        <w:t>Learner’s book page 139-141</w:t>
      </w:r>
    </w:p>
    <w:p>
      <w:r>
        <w:t>Our lives today environmental activities Teachers guide pg. 152-155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</w:t>
      </w:r>
    </w:p>
    <w:p>
      <w:r>
        <w:t>Step 2: Explain to the learners what reusing water means.</w:t>
      </w:r>
    </w:p>
    <w:p>
      <w:r>
        <w:t>Step 3: Allow learners time to observe the pictures and read the story on page 139 of the learners and guide them to respond</w:t>
      </w:r>
    </w:p>
    <w:p>
      <w:r>
        <w:t>to the question in activity 7</w:t>
      </w:r>
    </w:p>
    <w:p>
      <w:r>
        <w:t>Step 4: Learners to respond to the queries by saying how they reuse water in activity 8</w:t>
      </w:r>
    </w:p>
    <w:p>
      <w:r>
        <w:t>Step 5: Learners to practice reusing water under fun spot and guide them through the take home activity</w:t>
      </w:r>
    </w:p>
    <w:p>
      <w:r>
        <w:t>SUMMARY</w:t>
      </w:r>
    </w:p>
    <w:p>
      <w:r>
        <w:t>Learners to read aloud the sentences on reusing water that you have written on the chalkboard.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keeping stored water safe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Conservation of Energy-Communicating energy conservation messages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recognize appropriate messages on energy conservation</w:t>
      </w:r>
    </w:p>
    <w:p>
      <w:r>
        <w:t> create energy conservation messages to promote awareness at home and school</w:t>
      </w:r>
    </w:p>
    <w:p>
      <w:r>
        <w:t> display energy conservation messages to create awareness in school</w:t>
      </w:r>
    </w:p>
    <w:p>
      <w:r>
        <w:t> demonstrate interest in energy conservation for improvement and protection of the environment</w:t>
      </w:r>
    </w:p>
    <w:p>
      <w:r>
        <w:t>KEY INQUIRY QUESTION (s)</w:t>
      </w:r>
    </w:p>
    <w:p>
      <w:r>
        <w:t> What messages could be used to communicate conservation of energy?</w:t>
      </w:r>
    </w:p>
    <w:p>
      <w:r>
        <w:t>Core competencies Values PCIs</w:t>
      </w:r>
    </w:p>
    <w:p>
      <w:r>
        <w:t> Learning to learn</w:t>
      </w:r>
    </w:p>
    <w:p>
      <w:r>
        <w:t> Communication and</w:t>
      </w:r>
    </w:p>
    <w:p>
      <w:r>
        <w:t>collaboration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environment, real objects</w:t>
      </w:r>
    </w:p>
    <w:p>
      <w:r>
        <w:t>Dictionary, posters on energy conservation, pictures on energy conservation</w:t>
      </w:r>
    </w:p>
    <w:p>
      <w:r>
        <w:t>Resource person, video clips, flash cards with messages on energy conservation, learner’s tablets.</w:t>
      </w:r>
    </w:p>
    <w:p>
      <w:r>
        <w:t>Learner’s book page 142-147</w:t>
      </w:r>
    </w:p>
    <w:p>
      <w:r>
        <w:t>Our lives today environmental activities Teachers guide pg. 156-162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 and ask learners if they can remember the sources of light and heat energy.</w:t>
      </w:r>
    </w:p>
    <w:p>
      <w:r>
        <w:t>Step 2: Allow learners to observe the posters on page 142 of the learner’s Book</w:t>
      </w:r>
    </w:p>
    <w:p>
      <w:r>
        <w:t>Step 3: Guide learners into discussion on sources of heat and light energy as required in activity 1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questions.</w:t>
      </w:r>
    </w:p>
    <w:p/>
    <w:p>
      <w:r>
        <w:t>Give learners an assignment.</w:t>
      </w:r>
    </w:p>
    <w:p>
      <w:r>
        <w:t>EXTENSION OF ACTIVITIES</w:t>
      </w:r>
    </w:p>
    <w:p>
      <w:r>
        <w:t>Learners to practice conserving energy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Conservation of Energy-Communicating energy conservation messages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recognize appropriate messages on energy conservation</w:t>
      </w:r>
    </w:p>
    <w:p>
      <w:r>
        <w:t> create energy conservation messages to promote awareness at home and school</w:t>
      </w:r>
    </w:p>
    <w:p>
      <w:r>
        <w:t> display energy conservation messages to create awareness in school</w:t>
      </w:r>
    </w:p>
    <w:p>
      <w:r>
        <w:t> demonstrate interest in energy conservation for improvement and protection of the environment</w:t>
      </w:r>
    </w:p>
    <w:p>
      <w:r>
        <w:t>KEY INQUIRY QUESTION (s)</w:t>
      </w:r>
    </w:p>
    <w:p>
      <w:r>
        <w:t> What messages could be used to communicate conservation of energy?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Communication and</w:t>
      </w:r>
    </w:p>
    <w:p>
      <w:r>
        <w:t>collaboration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environment, real objects</w:t>
      </w:r>
    </w:p>
    <w:p>
      <w:r>
        <w:t>Dictionary, posters on energy conservation, pictures on energy conservation</w:t>
      </w:r>
    </w:p>
    <w:p>
      <w:r>
        <w:t>Resource person, video clips, flash cards with messages on energy conservation, learner’s tablets.</w:t>
      </w:r>
    </w:p>
    <w:p>
      <w:r>
        <w:t>Learner’s book page 142-147</w:t>
      </w:r>
    </w:p>
    <w:p>
      <w:r>
        <w:t>Our lives today environmental activities Teachers guide pg. 156-162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</w:t>
      </w:r>
    </w:p>
    <w:p>
      <w:r>
        <w:t>Step 2: Allow learners to observe pictures in activity 2</w:t>
      </w:r>
    </w:p>
    <w:p>
      <w:r>
        <w:t>Step 3: Use probing questions to find out what kind of heat and light energy the learners use at home</w:t>
      </w:r>
    </w:p>
    <w:p>
      <w:r>
        <w:t>Step 4: Guide learners through activity 3 where they will discuss how they save energy at home and in school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/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conserving energy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Conservation of Energy-Communicating energy conservation messages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recognize appropriate messages on energy conservation</w:t>
      </w:r>
    </w:p>
    <w:p>
      <w:r>
        <w:t> create energy conservation messages to promote awareness at home and school</w:t>
      </w:r>
    </w:p>
    <w:p>
      <w:r>
        <w:t> display energy conservation messages to create awareness in school</w:t>
      </w:r>
    </w:p>
    <w:p>
      <w:r>
        <w:t> demonstrate interest in energy conservation for improvement and protection of the environment</w:t>
      </w:r>
    </w:p>
    <w:p>
      <w:r>
        <w:t>KEY INQUIRY QUESTION (s)</w:t>
      </w:r>
    </w:p>
    <w:p>
      <w:r>
        <w:t> What messages could be used to communicate conservation of energy?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Communication and</w:t>
      </w:r>
    </w:p>
    <w:p>
      <w:r>
        <w:t>collaboration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environment, real objects</w:t>
      </w:r>
    </w:p>
    <w:p>
      <w:r>
        <w:t>Dictionary, posters on energy conservation, pictures on energy conservation</w:t>
      </w:r>
    </w:p>
    <w:p>
      <w:r>
        <w:t>Resource person, video clips, flash cards with messages on energy conservation, learner’s tablets.</w:t>
      </w:r>
    </w:p>
    <w:p>
      <w:r>
        <w:t>Learner’s book page 142-147</w:t>
      </w:r>
    </w:p>
    <w:p>
      <w:r>
        <w:t>Our lives today environmental activities Teachers guide pg. 156-162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</w:t>
      </w:r>
    </w:p>
    <w:p>
      <w:r>
        <w:t>Step 2: Guide learners to discuss the reasons for conserving energy in activity 4. Write relevant points on the chalkboard.</w:t>
      </w:r>
    </w:p>
    <w:p>
      <w:r>
        <w:t>Step 3: Let learners to read the messages about conserving energy as a summary of the activity</w:t>
      </w:r>
    </w:p>
    <w:p>
      <w:r>
        <w:t>Step 4: Guide learners through activity 5. Let them read aloud the messages in the stickers and check to see if they have</w:t>
      </w:r>
    </w:p>
    <w:p>
      <w:r>
        <w:t>understood the messages.</w:t>
      </w:r>
    </w:p>
    <w:p>
      <w:r>
        <w:t>Step 5: Get the messages you prepared and display or play them in class</w:t>
      </w:r>
    </w:p>
    <w:p>
      <w:r>
        <w:t>Step 6: Inform the learners that the next lesson will  be about making a poster to create awareness on energy conservation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conserving energy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CARE FOR THE ENVIRONMENT</w:t>
      </w:r>
    </w:p>
    <w:p>
      <w:r>
        <w:t>SUBSTRAND/SUB-THEME/SUB-TOPIC: Conservation of Energy-Communicating energy conservation messages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recognize appropriate messages on energy conservation</w:t>
      </w:r>
    </w:p>
    <w:p>
      <w:r>
        <w:t> create energy conservation messages to promote awareness at home and school</w:t>
      </w:r>
    </w:p>
    <w:p>
      <w:r>
        <w:t> display energy conservation messages to create awareness in school</w:t>
      </w:r>
    </w:p>
    <w:p>
      <w:r>
        <w:t> demonstrate interest in energy conservation for improvement and protection of the environment</w:t>
      </w:r>
    </w:p>
    <w:p>
      <w:r>
        <w:t>KEY INQUIRY QUESTION (s)</w:t>
      </w:r>
    </w:p>
    <w:p>
      <w:r>
        <w:t> What messages could be used to communicate conservation of energy?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Communication and</w:t>
      </w:r>
    </w:p>
    <w:p>
      <w:r>
        <w:t>collaboration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Service learning</w:t>
      </w:r>
    </w:p>
    <w:p>
      <w:r>
        <w:t>Environmental education</w:t>
      </w:r>
    </w:p>
    <w:p>
      <w:r>
        <w:t>Mentorship</w:t>
      </w:r>
    </w:p>
    <w:p>
      <w:r>
        <w:t>Peer education</w:t>
      </w:r>
    </w:p>
    <w:p>
      <w:r>
        <w:t>LEARNING RESOURCES</w:t>
      </w:r>
    </w:p>
    <w:p>
      <w:r>
        <w:t>Local environment, real objects</w:t>
      </w:r>
    </w:p>
    <w:p>
      <w:r>
        <w:t>Dictionary, posters on energy conservation, pictures on energy conservation</w:t>
      </w:r>
    </w:p>
    <w:p>
      <w:r>
        <w:t>Resource person, video clips, flash cards with messages on energy conservation, learner’s tablets.</w:t>
      </w:r>
    </w:p>
    <w:p>
      <w:r>
        <w:t>Learner’s book page 142-147</w:t>
      </w:r>
    </w:p>
    <w:p>
      <w:r>
        <w:t>Our lives today environmental activities Teachers guide pg. 156-162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</w:t>
      </w:r>
    </w:p>
    <w:p>
      <w:r>
        <w:t>Step 2: Guide learners through activity 6. Move around for assistance.</w:t>
      </w:r>
    </w:p>
    <w:p>
      <w:r>
        <w:t>Step 3: Brainstorm with learners on some of the sentences that talk about conservation energy. Write them on the board.</w:t>
      </w:r>
    </w:p>
    <w:p>
      <w:r>
        <w:t>Step 4: After they have made the posters, have each pair display their work to the class so that others can appreciate.</w:t>
      </w:r>
    </w:p>
    <w:p>
      <w:r>
        <w:t>Step 5: Learners to choose three of the posters and put them in the school noticeboard under fun spot</w:t>
      </w:r>
    </w:p>
    <w:p>
      <w:r>
        <w:t>Step 6: Guide learners through the take home activity.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practice conserving energy at home with the help of the parents.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