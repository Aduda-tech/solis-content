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noopener Download Marejeleo a href https drive google com uc export do</w:t>
      </w:r>
    </w:p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Kuelezea maana ya mazingira, safi na chafu katika hadithi ili kuimarisha ufahamu.</w:t>
      </w:r>
    </w:p>
    <w:p>
      <w:r>
        <w:t> Kutunga sentensi sahihi kwa kutumia maneno mazingira, safi na chafu ili kujieleza.</w:t>
      </w:r>
    </w:p>
    <w:p>
      <w:r>
        <w:t> Kusoma hadithi ya Wanyama wapenda kazi kwa ufasaha na kuyajibu maswali kwa usahihi.</w:t>
      </w:r>
    </w:p>
    <w:p>
      <w:r>
        <w:t> Kutoa vinyume vya vitenzi na atambue baadhi ya sentensi kwenye hadithi zilizo na vinyume</w:t>
      </w:r>
    </w:p>
    <w:p>
      <w:r>
        <w:t>vya vitenzi.</w:t>
      </w:r>
    </w:p>
    <w:p>
      <w:r>
        <w:t> Kuchangamkia usomaji bora.</w:t>
      </w:r>
    </w:p>
    <w:p>
      <w:r>
        <w:t>Maswali dadisi:</w:t>
      </w:r>
    </w:p>
    <w:p>
      <w:r>
        <w:t>Je, wewe unapenda kufanya kazi gani ukiwa nyumbani?</w:t>
      </w:r>
    </w:p>
    <w:p>
      <w:r>
        <w:t>Je, maana ya maneno mazingira, chafu na safi ni gani?</w:t>
      </w:r>
    </w:p>
    <w:p>
      <w:r>
        <w:t>Je, Unafikiria hadithi ya wanyama wapenda kazi inahusu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Masilahi ya wanyama</w:t>
      </w:r>
    </w:p>
    <w:p>
      <w:r>
        <w:t>Nyenzo:</w:t>
      </w:r>
    </w:p>
    <w:p>
      <w:r>
        <w:t>Tusome mwongozo wa mwalimu 3 uk. 1-2</w:t>
      </w:r>
    </w:p>
    <w:p>
      <w:r>
        <w:t>Tusome kitabu cha Mwanafunzi 3 uk. 1-2</w:t>
      </w:r>
    </w:p>
    <w:p>
      <w:r>
        <w:t>Chati, Madaftari na Kalamu,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Wanafunzi waimbe wimbo kuhusu wanyama pori</w:t>
      </w:r>
    </w:p>
    <w:p>
      <w:r>
        <w:t>Je, wewe unapenda kufanya kazi gani ukiwa nyumbani?</w:t>
      </w:r>
    </w:p>
    <w:p>
      <w:r>
        <w:t>Utaratibu wa somo</w:t>
      </w:r>
    </w:p>
    <w:p>
      <w:r>
        <w:t>Hatua ya 1: Msamiati</w:t>
      </w:r>
    </w:p>
    <w:p>
      <w:r>
        <w:t>Je, maana ya maneno mazingira, chafu na safi ni gani?</w:t>
      </w:r>
    </w:p>
    <w:p>
      <w:r>
        <w:t>Mwalimu afunze msamiati mazingira, Safi na chafu na ayatungie sentensi sahihi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ya wanyama wapenda kazi inahusu nini?</w:t>
      </w:r>
    </w:p>
    <w:p>
      <w:r>
        <w:t>Mwanafunzi atoe utabiri wake kwa wenzake</w:t>
      </w:r>
    </w:p>
    <w:p/>
    <w:p>
      <w:r>
        <w:t>Mwalimu aeleze jinsi na umuhimu wa kuyaweka mazingira yetu safi.</w:t>
      </w:r>
    </w:p>
    <w:p>
      <w:r>
        <w:t>Wakati wa kusoma</w:t>
      </w:r>
    </w:p>
    <w:p>
      <w:r>
        <w:t>Waongoze wanafunzi kusoma hadithi ya wanyama wapenda kazi kwa ufasaha</w:t>
      </w:r>
    </w:p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amwelekeze Mwanafunzi kutambua sentensi zilizo na kinyume cha vitenzi katika hadithi</w:t>
      </w:r>
    </w:p>
    <w:p>
      <w:r>
        <w:t>kuziandika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kuhifadhi mazingira na kuyaweka safi</w:t>
      </w:r>
    </w:p>
    <w:p>
      <w:r>
        <w:t>Mapendekezo ya shughuli nyingine zilizoratibiwa za ujifunzaji: Mwanafunzi atunge sentensi</w:t>
      </w:r>
    </w:p>
    <w:p>
      <w:r>
        <w:t>akitumia msamiati uliofunzwa.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Kusoma maneno tutasafsha, alipangusa, tutasaidiana na alitetemeka kwa ufasaha.</w:t>
      </w:r>
    </w:p>
    <w:p>
      <w:r>
        <w:t> Kusomeeana hadithi kwa zamu kwa kuzingatia ufasaha na ufahamu ili kuimarisha</w:t>
      </w:r>
    </w:p>
    <w:p>
      <w:r>
        <w:t>mawasiliano na ushirikiano.</w:t>
      </w:r>
    </w:p>
    <w:p>
      <w:r>
        <w:t> Kutoa vinyume vya vitenzi alisafsha, alijenga, walifurahishwa na alisimama.</w:t>
      </w:r>
    </w:p>
    <w:p>
      <w:r>
        <w:t> Kujadili hatua katika uandishi wa insha katika hatua ya kupanga ili kukuza stadi ya uandishi</w:t>
      </w:r>
    </w:p>
    <w:p>
      <w:r>
        <w:t> Kuthamini uwepo wa wanyama pori na umuhimu wake.</w:t>
      </w:r>
    </w:p>
    <w:p>
      <w:r>
        <w:t>Maswali dadisi:</w:t>
      </w:r>
    </w:p>
    <w:p>
      <w:r>
        <w:t>Kwa nini tuyaweke mazingira yetu safi?</w:t>
      </w:r>
    </w:p>
    <w:p>
      <w:r>
        <w:t>Je, unajua kinyume cha vitenzi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Masilahi ya wanyama pori</w:t>
      </w:r>
    </w:p>
    <w:p>
      <w:r>
        <w:t>Nyenzo:</w:t>
      </w:r>
    </w:p>
    <w:p>
      <w:r>
        <w:t>Tusome mwongozo wa mwalimu 3 uk. 3-4</w:t>
      </w:r>
    </w:p>
    <w:p>
      <w:r>
        <w:t>Tusome kitabu cha Mwanafunzi 3 uk. 3-4</w:t>
      </w:r>
    </w:p>
    <w:p>
      <w:r>
        <w:t>Chati, Madaftari na Kalamu,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 hadithi tuliyoisoma jana inahusu nini?</w:t>
      </w:r>
    </w:p>
    <w:p>
      <w:r>
        <w:t>Utaratibu wa somo</w:t>
      </w:r>
    </w:p>
    <w:p>
      <w:r>
        <w:t>Hatua ya 1: Kusoma maneno</w:t>
      </w:r>
    </w:p>
    <w:p>
      <w:r>
        <w:t>Mwalimu awaonyeshe wanafunzi jinsi ya kusoma maneno zisherehekee, aliwapeleka, walivinunua</w:t>
      </w:r>
    </w:p>
    <w:p>
      <w:r>
        <w:t>kwa ufasaha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ya Siku ya mazingira inahusu nini?</w:t>
      </w:r>
    </w:p>
    <w:p>
      <w:r>
        <w:t>Mwanafunzi atoe utabiri wake kwa wenzake</w:t>
      </w:r>
    </w:p>
    <w:p>
      <w:r>
        <w:t>Mwalimu aeleze jinsi na umuhimu wa kuyaweka mazingira yetu safi.</w:t>
      </w:r>
    </w:p>
    <w:p/>
    <w:p>
      <w:r>
        <w:t>Wakati wa kusoma</w:t>
      </w:r>
    </w:p>
    <w:p>
      <w:r>
        <w:t>Waongoze wanafunzi kusoma hadithi ya siku ya mazingira kwa ufasaha</w:t>
      </w:r>
    </w:p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Je, unajua kinyume cha vitenzi gani?</w:t>
      </w:r>
    </w:p>
    <w:p>
      <w:r>
        <w:t>Mwalimu aonyeshe na kuwaelekeza wanafunzi jinsi ya kutoa kinyume cha vitenzi husika kwa kujaza</w:t>
      </w:r>
    </w:p>
    <w:p>
      <w:r>
        <w:t>mapengo kwa majibu sahihi ya vitenzi</w:t>
      </w:r>
    </w:p>
    <w:p>
      <w:r>
        <w:t>Hatua ya 4: Kuandika</w:t>
      </w:r>
    </w:p>
    <w:p>
      <w:r>
        <w:t>Mwalimu aonyeshe jinsi ya kuandika vidokezo vya insha ya masimulizi kwa kurejelea hatua ya</w:t>
      </w:r>
    </w:p>
    <w:p>
      <w:r>
        <w:t>kwanza ya uandishi-kupanga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kuhifadhi mazingira na kuyaweka safi kwa ajili ya wanyama</w:t>
      </w:r>
    </w:p>
    <w:p>
      <w:r>
        <w:t>Mapendekezo ya shughuli nyingine zilizoratibiwa za ujifunzaji: Mwanafunzi atunge sentensi</w:t>
      </w:r>
    </w:p>
    <w:p>
      <w:r>
        <w:t>akitumia msamiati uliofunzwa.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Kuelezea maana ya msamiati shimoni, maganda na takataka uliotumika katika hadithi ili</w:t>
      </w:r>
    </w:p>
    <w:p>
      <w:r>
        <w:t>kuchangamkia mazingira</w:t>
      </w:r>
    </w:p>
    <w:p>
      <w:r>
        <w:t> Kutumia msamiati husika katika kutunga sentensi sahihi ili kuimarisha ufahamu.</w:t>
      </w:r>
    </w:p>
    <w:p>
      <w:r>
        <w:t> Kusoma hadithi ya Siku ya mazingira kwa kuzingatia ufasaha na ufahamu ili kuimarisha</w:t>
      </w:r>
    </w:p>
    <w:p>
      <w:r>
        <w:t>uelewa.</w:t>
      </w:r>
    </w:p>
    <w:p>
      <w:r>
        <w:t> Kutoa wingi wa sentensi husika zilizo katika hali ya umoja ili kuweza kujieleza.</w:t>
      </w:r>
    </w:p>
    <w:p>
      <w:r>
        <w:t> Kufurahia na kuzingatia mazingira safi.</w:t>
      </w:r>
    </w:p>
    <w:p>
      <w:r>
        <w:t>Maswali dadisi:</w:t>
      </w:r>
    </w:p>
    <w:p>
      <w:r>
        <w:t>Je, ni sherehe gani umewahi shiriki shuleni?</w:t>
      </w:r>
    </w:p>
    <w:p>
      <w:r>
        <w:t>Je,unafikiria utajifunza nini kutokana na hadithi hii?</w:t>
      </w:r>
    </w:p>
    <w:p>
      <w:r>
        <w:t>Ni sherehe gani umewahi shuhudia na kushiriki shuleni?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afya</w:t>
      </w:r>
    </w:p>
    <w:p>
      <w:r>
        <w:t>Nyenzo:</w:t>
      </w:r>
    </w:p>
    <w:p>
      <w:r>
        <w:t>Tusome mwongozo wa mwalimu 3 uk. 5-6</w:t>
      </w:r>
    </w:p>
    <w:p>
      <w:r>
        <w:t>Tusome kitabu cha Mwanafunzi 3 uk. 3-4</w:t>
      </w:r>
    </w:p>
    <w:p>
      <w:r>
        <w:t>Chati, Madaftari na Kalamu,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Wanafunzi waimbe wimbo kuhusu usafi</w:t>
      </w:r>
    </w:p>
    <w:p>
      <w:r>
        <w:t>Je, ni sherehe gani umewahi shiriki shuleni?</w:t>
      </w:r>
    </w:p>
    <w:p>
      <w:r>
        <w:t>Utaratibu wa somo</w:t>
      </w:r>
    </w:p>
    <w:p>
      <w:r>
        <w:t>Hatua ya 1: Msamiati</w:t>
      </w:r>
    </w:p>
    <w:p>
      <w:r>
        <w:t>Mwalimu afunze msamiati, takataka, maganda na shimoni na atunge sentensi.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/>
    <w:p>
      <w:r>
        <w:t>Mwalimu aeleze jinsi na umuhimu wa kuyaweka mazingira yetu safi.</w:t>
      </w:r>
    </w:p>
    <w:p>
      <w:r>
        <w:t>Wakati wa kusoma</w:t>
      </w:r>
    </w:p>
    <w:p>
      <w:r>
        <w:t>Waongoze wanafunzi kusoma hadithi ya siku ya mazingira kwa ufasaha</w:t>
      </w:r>
    </w:p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amwelekeze na kuwaongoza wanafunzi kuyajibu maswali ya ufahamu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kuhifadhi mazingira na kuyaweka safi kwa ajili ya wanyama</w:t>
      </w:r>
    </w:p>
    <w:p>
      <w:r>
        <w:t>Mapendekezo ya shughuli nyingine zilizoratibiwa za ujifunzaji: Mwanafunzi atunge sentensi</w:t>
      </w:r>
    </w:p>
    <w:p>
      <w:r>
        <w:t>akitumia msamiati kisha amsomee mlezi wake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Msamiati Kusikiliza na kuzungumza Kuandika</w:t>
      </w:r>
    </w:p>
    <w:p>
      <w:r>
        <w:t>Matokeo maalumu yanayotarajiwa:</w:t>
      </w:r>
    </w:p>
    <w:p>
      <w:r>
        <w:t>Mwanafunzi aweze:</w:t>
      </w:r>
    </w:p>
    <w:p>
      <w:r>
        <w:t> Kusoma maneno walivinunua, zitengeneze, zisherehekee, aliwapeleka, walihudhuria na</w:t>
      </w:r>
    </w:p>
    <w:p>
      <w:r>
        <w:t>tusipoyaunza kwa kuzingatia matamshi bora.</w:t>
      </w:r>
    </w:p>
    <w:p>
      <w:r>
        <w:t> Kusomeeana hadithi husika kwa zamu kwa kuzingatia ufasaha na ufahamu.</w:t>
      </w:r>
    </w:p>
    <w:p>
      <w:r>
        <w:t> Kuorodhesha hatua katika uandishi wa insha.</w:t>
      </w:r>
    </w:p>
    <w:p>
      <w:r>
        <w:t> Kuchangamkia hadithi za masimulizi.</w:t>
      </w:r>
    </w:p>
    <w:p>
      <w:r>
        <w:t>Maswali dadisi:</w:t>
      </w:r>
    </w:p>
    <w:p>
      <w:r>
        <w:t>Umewahi kusoma hadithi gani?</w:t>
      </w:r>
    </w:p>
    <w:p>
      <w:r>
        <w:t>Ni hatua zipi zinazozingatiwa katika kuandika insha ya masimulizi?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afya</w:t>
      </w:r>
    </w:p>
    <w:p>
      <w:r>
        <w:t>Nyenzo:</w:t>
      </w:r>
    </w:p>
    <w:p>
      <w:r>
        <w:t>Tusome mwongozo wa mwalimu 3 uk. 7-8</w:t>
      </w:r>
    </w:p>
    <w:p>
      <w:r>
        <w:t>Tusome kitabu cha Mwanafunzi 3 uk. 3-4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sherehe gani umewahi shuhudia na kusherekea shuleni</w:t>
      </w:r>
    </w:p>
    <w:p>
      <w:r>
        <w:t>Utaratibu wa somo</w:t>
      </w:r>
    </w:p>
    <w:p>
      <w:r>
        <w:t>Hatua ya 1: Kusoma maneno</w:t>
      </w:r>
    </w:p>
    <w:p>
      <w:r>
        <w:t>Mwalimu awaongoze wanafunzi kuyasoma maneno walivinunua, zitengeneze, zisherekehe,</w:t>
      </w:r>
    </w:p>
    <w:p>
      <w:r>
        <w:t>aliwapeleka, walihudhuria na tusipoyaunza kwa ufasaha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Mwalimu aeleze jinsi na umuhimu wa kuyaweka mazingira yetu safi.</w:t>
      </w:r>
    </w:p>
    <w:p>
      <w:r>
        <w:t>Wakati wa kusoma</w:t>
      </w:r>
    </w:p>
    <w:p>
      <w:r>
        <w:t>Waongoze wanafunzi kusoma hadithi ya siku ya mazingira kwa ufasaha</w:t>
      </w:r>
    </w:p>
    <w:p/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Kuandika</w:t>
      </w:r>
    </w:p>
    <w:p>
      <w:r>
        <w:t>Ni hatua zipi zinazozingatiwa katika kuandika insha ya masimulizi?</w:t>
      </w:r>
    </w:p>
    <w:p>
      <w:r>
        <w:t>Mwanafunzi aandike vidokezo vya insha ya mtiririko kwa hati nadhifu katika hatua ya kupanga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kuhifadhi mazingira na kuyaweka safi kwa ajili ya wanyama</w:t>
      </w:r>
    </w:p>
    <w:p>
      <w:r>
        <w:t>Mapendekezo ya shughuli nyingine zilizoratibiwa za ujifunzaji: Mwanafunzi atunge sentensi</w:t>
      </w:r>
    </w:p>
    <w:p>
      <w:r>
        <w:t>akitumia msamiati kisha amsomee mlezi wake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Msamiati. Kusoma maneno. Kusikiliza na Kuzungumza- Hadithi ya Mwalimu. Sarufi.</w:t>
      </w:r>
    </w:p>
    <w:p>
      <w:r>
        <w:t>Matokeo maalumu yanayotarajiwa:</w:t>
      </w:r>
    </w:p>
    <w:p>
      <w:r>
        <w:t>Mwanafunzi aweze:</w:t>
      </w:r>
    </w:p>
    <w:p>
      <w:r>
        <w:t> Kusoma maneno tutatetemeka, zitengeneze, walihudhuria, tusipoyatunza, walivinunua na</w:t>
      </w:r>
    </w:p>
    <w:p>
      <w:r>
        <w:t>aliwapeleka kwa ufasaha.</w:t>
      </w:r>
    </w:p>
    <w:p>
      <w:r>
        <w:t> Kusikiliza hadithi ya mwalimu kwa makini na kuyajibu maswali husika kwa usahihi.</w:t>
      </w:r>
    </w:p>
    <w:p>
      <w:r>
        <w:t> Kukamilisha kwa kujaza mapengo kutumia umoja au wingi wa msamiati husika.</w:t>
      </w:r>
    </w:p>
    <w:p>
      <w:r>
        <w:t> Kuchangamkia kwa kusikiliza hadithi ya mwalimu na kuyajibu maswali.</w:t>
      </w:r>
    </w:p>
    <w:p>
      <w:r>
        <w:t>Maswali dadisi:</w:t>
      </w:r>
    </w:p>
    <w:p>
      <w:r>
        <w:t>Je, wewe husafisha mazingira kwa njia gani shuleni?</w:t>
      </w:r>
    </w:p>
    <w:p>
      <w:r>
        <w:t>Je, ni mambo gani hufanyika sokoni?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maendeleo endelevu- Elimu ya biashara</w:t>
      </w:r>
    </w:p>
    <w:p>
      <w:r>
        <w:t>Nyenzo:</w:t>
      </w:r>
    </w:p>
    <w:p>
      <w:r>
        <w:t>Tusome mwongozo wa mwalimu 3 uk. 9-10</w:t>
      </w:r>
    </w:p>
    <w:p>
      <w:r>
        <w:t>Tusome kitabu cha Mwanafunzi 3 uk. 5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wewe husafisha mazingira kwa njia gani shuleni?</w:t>
      </w:r>
    </w:p>
    <w:p>
      <w:r>
        <w:t>Utaratibu wa somo</w:t>
      </w:r>
    </w:p>
    <w:p>
      <w:r>
        <w:t>Hatua ya 1: Msamiati</w:t>
      </w:r>
    </w:p>
    <w:p>
      <w:r>
        <w:t>Mwalimu amwongoze Mwanafunzi kutumia maneno kwenye jedwali kujaza mapengo katika Uk wa 5</w:t>
      </w:r>
    </w:p>
    <w:p>
      <w:r>
        <w:t>kitabu cha Mwanafunzi</w:t>
      </w:r>
    </w:p>
    <w:p>
      <w:r>
        <w:t>Hatua ya 2: Kusoma na kuandika maneno</w:t>
      </w:r>
    </w:p>
    <w:p>
      <w:r>
        <w:t>Mwalimu ayaandike maneno tutatemeka, zitengeneze, walihudhuria, tusipoyatunza, walivinunua na</w:t>
      </w:r>
    </w:p>
    <w:p>
      <w:r>
        <w:t>aliwapeleka huku Mwanafunzi akiyaandika kwenye Daftari Lake</w:t>
      </w:r>
    </w:p>
    <w:p>
      <w:r>
        <w:t>Hatua ya 2: Hadithi ya mwalimu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/>
    <w:p>
      <w:r>
        <w:t>Kufunza maana ya msamiati</w:t>
      </w:r>
    </w:p>
    <w:p>
      <w:r>
        <w:t>Mwalimu aeleze jinsi na umuhimu wa kuyaweka mazingira yetu safi.</w:t>
      </w:r>
    </w:p>
    <w:p>
      <w:r>
        <w:t>Wakati wa kusoma</w:t>
      </w:r>
    </w:p>
    <w:p>
      <w:r>
        <w:t>Waongoze wanafunzi kusoma hadithi ya siku ya mazingira kwa ufasaha</w:t>
      </w:r>
    </w:p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arejelee Sarufi iliyofunza Umoja- Wingi. Mwanafunzi akamilishe nafasi ya kuuliza maswali</w:t>
      </w:r>
    </w:p>
    <w:p>
      <w:r>
        <w:t>na ufafanuzi. Mwalimu ampatie Mwanafunzi kazi ya ziada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kuhifadhi mazingira na kuyaweka safi kwa ajili ya wanyama</w:t>
      </w:r>
    </w:p>
    <w:p>
      <w:r>
        <w:t>Mapendekezo ya shughuli nyingine zilizoratibiwa za ujifunzaji: Mwanafunzi atunge sentensi</w:t>
      </w:r>
    </w:p>
    <w:p>
      <w:r>
        <w:t>akitumia msamiati kisha amsomee mlezi wake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 1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 husika na kutunga sentensi</w:t>
      </w:r>
    </w:p>
    <w:p>
      <w:r>
        <w:t> Kujadili picha na kutoa utabiri</w:t>
      </w:r>
    </w:p>
    <w:p>
      <w:r>
        <w:t> Kusoma hadithi kwa ufasaha na kusimulia</w:t>
      </w:r>
    </w:p>
    <w:p>
      <w:r>
        <w:t> Kusoma na kuandika sentensi za sarufi husika kwa hati nadhifu.</w:t>
      </w:r>
    </w:p>
    <w:p>
      <w:r>
        <w:t> Kuthamini miti katika mazingira</w:t>
      </w:r>
    </w:p>
    <w:p>
      <w:r>
        <w:t>Maswali dadisi:</w:t>
      </w:r>
    </w:p>
    <w:p>
      <w:r>
        <w:t>Unajua nini kuhusu shambani?</w:t>
      </w:r>
    </w:p>
    <w:p>
      <w:r>
        <w:t>Unafikiria utajifunza nini kutoka kwenye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Masilahi ya mimea</w:t>
      </w:r>
    </w:p>
    <w:p>
      <w:r>
        <w:t>Nyenzo:</w:t>
      </w:r>
    </w:p>
    <w:p>
      <w:r>
        <w:t>Tusome mwongozo wa mwalimu 3 uk. 11-12</w:t>
      </w:r>
    </w:p>
    <w:p>
      <w:r>
        <w:t>Tusome kitabu cha Mwanafunzi 3 uk. 6-7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nini kuhusu shambani?</w:t>
      </w:r>
    </w:p>
    <w:p>
      <w:r>
        <w:t>Utaratibu wa somo</w:t>
      </w:r>
    </w:p>
    <w:p>
      <w:r>
        <w:t>Hatua ya 1: Msamiati</w:t>
      </w:r>
    </w:p>
    <w:p>
      <w:r>
        <w:t>Mwalimu amwongoze Mwanafunzi Kusoma na kutumia msamiati husika katika kutunga sentensi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>
      <w:r>
        <w:t>Waongoze wanafunzi kusoma hadithi ya siku ya mazingira kwa ufasaha</w:t>
      </w:r>
    </w:p>
    <w:p/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amwongoze Mwanafunzi kuandika sentensi mbalimbali za sarufi husika kwa hati nadhifu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kuhifadhi mazingira na mimea shambani.</w:t>
      </w:r>
    </w:p>
    <w:p>
      <w:r>
        <w:t>Mapendekezo ya shughuli nyingine zilizoratibiwa za ujifunzaji: Mwanafunzi atunge sentensi</w:t>
      </w:r>
    </w:p>
    <w:p>
      <w:r>
        <w:t>akitumia msamiati kisha amsomee mlezi wake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 1</w:t>
      </w:r>
    </w:p>
    <w:p>
      <w:r>
        <w:t>Mada ndogo: Sauti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 kutumia silabi kwa ufasaha</w:t>
      </w:r>
    </w:p>
    <w:p>
      <w:r>
        <w:t> Kuchangamkia kusoma hadithi kwa zamu</w:t>
      </w:r>
    </w:p>
    <w:p>
      <w:r>
        <w:t> Kujaza mapengo kwa kutumia sarufi husika</w:t>
      </w:r>
    </w:p>
    <w:p>
      <w:r>
        <w:t> Kuchangia na kufuatilia kuandika nakala ya kwanza ya insha ya masimulizi ili kukuza stadi ya</w:t>
      </w:r>
    </w:p>
    <w:p>
      <w:r>
        <w:t>uandishi</w:t>
      </w:r>
    </w:p>
    <w:p>
      <w:r>
        <w:t>Maswali dadisi:</w:t>
      </w:r>
    </w:p>
    <w:p>
      <w:r>
        <w:t>Shambani kunapandwa nini?</w:t>
      </w:r>
    </w:p>
    <w:p>
      <w:r>
        <w:t>Shamba lina umuhimu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Masilahi ya mimea</w:t>
      </w:r>
    </w:p>
    <w:p>
      <w:r>
        <w:t>Nyenzo:</w:t>
      </w:r>
    </w:p>
    <w:p>
      <w:r>
        <w:t>Tusome mwongozo wa mwalimu 3 uk. 13-14</w:t>
      </w:r>
    </w:p>
    <w:p>
      <w:r>
        <w:t>Tusome kitabu cha Mwanafunzi 3 uk. 6-7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Shamba lina umuhimu gani?</w:t>
      </w:r>
    </w:p>
    <w:p>
      <w:r>
        <w:t>Utaratibu wa somo</w:t>
      </w:r>
    </w:p>
    <w:p>
      <w:r>
        <w:t>Hatua ya 1: Sauti</w:t>
      </w:r>
    </w:p>
    <w:p>
      <w:r>
        <w:t>Mwalimu amwongoze Mwanafunzi Kusoma maneno kutumia silabi kwa ufasaha</w:t>
      </w:r>
    </w:p>
    <w:p>
      <w:r>
        <w:t>Kujaza mapengo</w:t>
      </w:r>
    </w:p>
    <w:p>
      <w:r>
        <w:t>Hatua ya 2: Hadithi ya mwalimu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/>
    <w:p>
      <w:r>
        <w:t>Mwalimu awasomee wanafunzi hadithi huku wakisikiliza hadithi ya mwalimu</w:t>
      </w:r>
    </w:p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Kuandika</w:t>
      </w:r>
    </w:p>
    <w:p>
      <w:r>
        <w:t>Mwalimu amwongoze Mwanafunzi kuandika nakala ya kwanza ya insha ya masimulizi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kuhifadhi mazingira na mimea shambani.</w:t>
      </w:r>
    </w:p>
    <w:p>
      <w:r>
        <w:t>Mapendekezo ya shughuli nyingine zilizoratibiwa za ujifunzaji: Mwanafunzi atunge sentensi</w:t>
      </w:r>
    </w:p>
    <w:p>
      <w:r>
        <w:t>akitumia msamiati kisha amsomee mlezi wake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 1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Kutunga sentensi akitumia msamiati husika</w:t>
      </w:r>
    </w:p>
    <w:p>
      <w:r>
        <w:t> Kujadili picha, kichwa cha hadithi na kutoa utabiri</w:t>
      </w:r>
    </w:p>
    <w:p>
      <w:r>
        <w:t> Kusoma hadithi na kusimulia</w:t>
      </w:r>
    </w:p>
    <w:p>
      <w:r>
        <w:t> Kukamilisha sentensi za sarufi na kuziandika kwa hati nadhifu.</w:t>
      </w:r>
    </w:p>
    <w:p>
      <w:r>
        <w:t> Kuthamini ukulima bora</w:t>
      </w:r>
    </w:p>
    <w:p>
      <w:r>
        <w:t>Maswali dadisi:</w:t>
      </w:r>
    </w:p>
    <w:p>
      <w:r>
        <w:t>Unaona nini kwenye picha?</w:t>
      </w:r>
    </w:p>
    <w:p>
      <w:r>
        <w:t>Unafikiria utajifunza nini katika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Masilahi ya mimea/Ukulima</w:t>
      </w:r>
    </w:p>
    <w:p>
      <w:r>
        <w:t>Nyenzo:</w:t>
      </w:r>
    </w:p>
    <w:p>
      <w:r>
        <w:t>Tusome mwongozo wa mwalimu 3 uk. 15-16</w:t>
      </w:r>
    </w:p>
    <w:p>
      <w:r>
        <w:t>Tusome kitabu cha Mwanafunzi 3 uk. 8-9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Shamba lina umuhimu gani?</w:t>
      </w:r>
    </w:p>
    <w:p>
      <w:r>
        <w:t>Utaratibu wa somo</w:t>
      </w:r>
    </w:p>
    <w:p>
      <w:r>
        <w:t>Hatua ya 1: Msamiati</w:t>
      </w:r>
    </w:p>
    <w:p>
      <w:r>
        <w:t>Mwalimu amwongoze Mwanafunzi kutunga sentensi kwa kutumia msamiati husika</w:t>
      </w:r>
    </w:p>
    <w:p>
      <w:r>
        <w:t>Kusoma msamiati husika na kufunza maana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/>
    <w:p>
      <w:r>
        <w:t>Mwalimu awaongoze wanafunzi kusoma hadithi kwa ufasaha</w:t>
      </w:r>
    </w:p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amwongoze Mwanafunzi kuandika sentensi mbalimbali kwa hati nadhifu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kuhifadhi mazingira na mimea shambani.</w:t>
      </w:r>
    </w:p>
    <w:p>
      <w:r>
        <w:t>Mapendekezo ya shughuli nyingine zilizoratibiwa za ujifunzaji: Mwanafunzi atunge sentensi</w:t>
      </w:r>
    </w:p>
    <w:p>
      <w:r>
        <w:t>akitumia msamiati kisha amsomee mlezi wake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 1</w:t>
      </w:r>
    </w:p>
    <w:p>
      <w:r>
        <w:t>Mada ndogo: Sauti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Kusoma maneno kwa ufasaha akizingatia sauti husika</w:t>
      </w:r>
    </w:p>
    <w:p>
      <w:r>
        <w:t> Kuchangamkia kusoma hadithi kwa ufasaha kwa zamu</w:t>
      </w:r>
    </w:p>
    <w:p>
      <w:r>
        <w:t> Kuchangamkia kuandika nakala ya kwanza ya insha ya masimulizi akirejelea vidokezo vyake</w:t>
      </w:r>
    </w:p>
    <w:p>
      <w:r>
        <w:t>vya wiki iliyopita</w:t>
      </w:r>
    </w:p>
    <w:p>
      <w:r>
        <w:t>Maswali dadisi:</w:t>
      </w:r>
    </w:p>
    <w:p>
      <w:r>
        <w:t>Ni mambo gani tunafaa kufanya kudumisha ukulima bora?</w:t>
      </w:r>
    </w:p>
    <w:p>
      <w:r>
        <w:t>Ukulima una umuhimu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Masilahi ya mimea/Ukulima</w:t>
      </w:r>
    </w:p>
    <w:p>
      <w:r>
        <w:t>Nyenzo:</w:t>
      </w:r>
    </w:p>
    <w:p>
      <w:r>
        <w:t>Tusome mwongozo wa mwalimu 3 uk. 17-18</w:t>
      </w:r>
    </w:p>
    <w:p>
      <w:r>
        <w:t>Tusome kitabu cha Mwanafunzi 3 uk. 8-9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Ukulima una umuhimu gani?</w:t>
      </w:r>
    </w:p>
    <w:p>
      <w:r>
        <w:t>Utaratibu wa somo</w:t>
      </w:r>
    </w:p>
    <w:p>
      <w:r>
        <w:t>Hatua ya 1: Sauti</w:t>
      </w:r>
    </w:p>
    <w:p>
      <w:r>
        <w:t>Mwalimu amwongoze Mwanafunzi kusoma maneno kwa ufasaha kwa kuzingatia sauti</w:t>
      </w:r>
    </w:p>
    <w:p>
      <w:r>
        <w:t>Hatua ya 2: Hadithi ya mwalimu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/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Kuandika</w:t>
      </w:r>
    </w:p>
    <w:p>
      <w:r>
        <w:t>Mwalimu arejelee vidokezo vya insha ya masimulizi wiki iliyopita na kuwaelekeza wanafunzi vilivyo.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kuhifadhi mazingira na mimea shambani.</w:t>
      </w:r>
    </w:p>
    <w:p>
      <w:r>
        <w:t>Mapendekezo ya shughuli nyingine zilizoratibiwa za ujifunzaji: Mwanafunzi atunge sentensi</w:t>
      </w:r>
    </w:p>
    <w:p>
      <w:r>
        <w:t>akitumia msamiati kisha amsomee mlezi wake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 1</w:t>
      </w:r>
    </w:p>
    <w:p>
      <w:r>
        <w:t>Mada ndogo: Msamiati Kuandika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Kuunda maneno ya msamiati aliojifunza kutumia jedwali la silabi</w:t>
      </w:r>
    </w:p>
    <w:p>
      <w:r>
        <w:t> Kuandika maneno kwa hati nadhifu</w:t>
      </w:r>
    </w:p>
    <w:p>
      <w:r>
        <w:t> Kuchangamkia kuchambua hadithi alizosoma</w:t>
      </w:r>
    </w:p>
    <w:p>
      <w:r>
        <w:t> Kuandika sentensi kwa wakati ujao</w:t>
      </w:r>
    </w:p>
    <w:p>
      <w:r>
        <w:t>Maswali dadisi:</w:t>
      </w:r>
    </w:p>
    <w:p>
      <w:r>
        <w:t>Je, unakumbuka umejifunza nini kuhusu shambani?</w:t>
      </w:r>
    </w:p>
    <w:p>
      <w:r>
        <w:t>Umejifunza nini kuhusu ukulima?</w:t>
      </w:r>
    </w:p>
    <w:p>
      <w:r>
        <w:t>Ukulima una umuhimu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Masilahi ya mimea/Ukulima</w:t>
      </w:r>
    </w:p>
    <w:p>
      <w:r>
        <w:t>Nyenzo:</w:t>
      </w:r>
    </w:p>
    <w:p>
      <w:r>
        <w:t>Tusome mwongozo wa mwalimu 3 uk. 19</w:t>
      </w:r>
    </w:p>
    <w:p>
      <w:r>
        <w:t>Tusome kitabu cha Mwanafunzi 3 uk. 10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Ukulima una umuhimu gani?</w:t>
      </w:r>
    </w:p>
    <w:p>
      <w:r>
        <w:t>Utaratibu wa somo</w:t>
      </w:r>
    </w:p>
    <w:p>
      <w:r>
        <w:t>Hatua ya 1: Msamiati</w:t>
      </w:r>
    </w:p>
    <w:p>
      <w:r>
        <w:t>Mwalimu amwongoze Mwanafunzi kuunda maneno kutumia jedwali la silabi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>
      <w:r>
        <w:t>Mwalimu awaongoze wanafunzi kusoma hadithi</w:t>
      </w:r>
    </w:p>
    <w:p/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Tathmini Sarufi</w:t>
      </w:r>
    </w:p>
    <w:p>
      <w:r>
        <w:t>Mwalimu amwongoze Mwanafunzi kuandika sentensi mbalimbali kwa wakati ujao.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kuhifadhi mazingira na mimea shambani.</w:t>
      </w:r>
    </w:p>
    <w:p>
      <w:r>
        <w:t>Mapendekezo ya shughuli nyingine zilizoratibiwa za ujifunzaji: Mwanafunzi atunge sentensi</w:t>
      </w:r>
    </w:p>
    <w:p>
      <w:r>
        <w:t>akitumia msamiati kisha amsomee mlezi wake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 husika na kutunga sentensi</w:t>
      </w:r>
    </w:p>
    <w:p>
      <w:r>
        <w:t> Kujadili picha, kichwa na kutoa utabiri</w:t>
      </w:r>
    </w:p>
    <w:p>
      <w:r>
        <w:t> Kusoma hadithi na kusimulia</w:t>
      </w:r>
    </w:p>
    <w:p>
      <w:r>
        <w:t> Kusoma sentensi za sarufi kwenye hadithi na kuziandika kwa hati nadhifu.</w:t>
      </w:r>
    </w:p>
    <w:p>
      <w:r>
        <w:t> Kufurahia umuhimu wa soko</w:t>
      </w:r>
    </w:p>
    <w:p>
      <w:r>
        <w:t>Maswali dadisi:</w:t>
      </w:r>
    </w:p>
    <w:p>
      <w:r>
        <w:t>Ni vitu gani huuzwa sokoni?</w:t>
      </w:r>
    </w:p>
    <w:p>
      <w:r>
        <w:t>Unafikiria utajifunza nini katika hadithi hii?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biashara</w:t>
      </w:r>
    </w:p>
    <w:p>
      <w:r>
        <w:t>Nyenzo:</w:t>
      </w:r>
    </w:p>
    <w:p>
      <w:r>
        <w:t>Tusome mwongozo wa mwalimu 3 uk. 20-21</w:t>
      </w:r>
    </w:p>
    <w:p>
      <w:r>
        <w:t>Tusome kitabu cha Mwanafunzi 3 uk. 11-12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vitu gani huuzwa sokoni?</w:t>
      </w:r>
    </w:p>
    <w:p>
      <w:r>
        <w:t>Utaratibu wa somo</w:t>
      </w:r>
    </w:p>
    <w:p>
      <w:r>
        <w:t>Hatua ya 1: Msamiati</w:t>
      </w:r>
    </w:p>
    <w:p>
      <w:r>
        <w:t>Mwalimu amwongoze Mwanafunzi kuunda sentensi sahihi kwa kutumia msamiati</w:t>
      </w:r>
    </w:p>
    <w:p>
      <w:r>
        <w:t>Kueleza maana ya msamiati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/>
    <w:p>
      <w:r>
        <w:t>Mwalimu awaongoze wanafunzi kusoma hadithi</w:t>
      </w:r>
    </w:p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Tathmini Sarufi</w:t>
      </w:r>
    </w:p>
    <w:p>
      <w:r>
        <w:t>Mwalimu amwongoze Mwanafunzi kutambua sentensi zenye vihusishi katika hadithi na aziandike</w:t>
      </w:r>
    </w:p>
    <w:p>
      <w:r>
        <w:t>kwa hati nadhifu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soko</w:t>
      </w:r>
    </w:p>
    <w:p>
      <w:r>
        <w:t>Mapendekezo ya shughuli nyingine zilizoratibiwa za ujifunzaji: Mwanafunzi amweleze mlezi wake</w:t>
      </w:r>
    </w:p>
    <w:p>
      <w:r>
        <w:t>umuhimu wa soko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Sauti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Kusoma maneno kutumia silabi na kutamka sauti husika</w:t>
      </w:r>
    </w:p>
    <w:p>
      <w:r>
        <w:t> Kuchangamkia kusomeana hadithi kwa zamu</w:t>
      </w:r>
    </w:p>
    <w:p>
      <w:r>
        <w:t> Kutunga sentensi akitumia vihusishi</w:t>
      </w:r>
    </w:p>
    <w:p>
      <w:r>
        <w:t> Kufuatilia kuhakiki nakala ya masimulizi</w:t>
      </w:r>
    </w:p>
    <w:p>
      <w:r>
        <w:t> Kufurahia biashara ya duka</w:t>
      </w:r>
    </w:p>
    <w:p>
      <w:r>
        <w:t>Maswali dadisi:</w:t>
      </w:r>
    </w:p>
    <w:p>
      <w:r>
        <w:t>Dukani kunauzwa bidhaa gani?</w:t>
      </w:r>
    </w:p>
    <w:p>
      <w:r>
        <w:t>Soko ina umuhimu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biashara</w:t>
      </w:r>
    </w:p>
    <w:p>
      <w:r>
        <w:t>Nyenzo:</w:t>
      </w:r>
    </w:p>
    <w:p>
      <w:r>
        <w:t>Tusome mwongozo wa mwalimu 3 uk. 22</w:t>
      </w:r>
    </w:p>
    <w:p>
      <w:r>
        <w:t>Tusome kitabu cha Mwanafunzi 3 uk. 11-12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Dukani kunauzwa bidhaa gani?</w:t>
      </w:r>
    </w:p>
    <w:p>
      <w:r>
        <w:t>Utaratibu wa somo</w:t>
      </w:r>
    </w:p>
    <w:p>
      <w:r>
        <w:t>Hatua ya 1: Sauti</w:t>
      </w:r>
    </w:p>
    <w:p>
      <w:r>
        <w:t>Mwalimu amwongoze Mwanafunzi kusoma maneno kutumia silabi na kutamka sauti husika</w:t>
      </w:r>
    </w:p>
    <w:p>
      <w:r>
        <w:t>Hatua ya 2: Hadithi ya mwalimu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>
      <w:r>
        <w:t>Mwalimu awasomee wanafunzi hadithi huku wakisiliza hadithi ya mwalimu</w:t>
      </w:r>
    </w:p>
    <w:p/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amwongoze Mwanafunzi kutunga sentensi akitumia vihusishi</w:t>
      </w:r>
    </w:p>
    <w:p>
      <w:r>
        <w:t>Hatua ya 4: Kuandika</w:t>
      </w:r>
    </w:p>
    <w:p>
      <w:r>
        <w:t>Mwalimu amwongoze Mwanafunzi kufuatilia kuhakiki nakala ya masimulizi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soko</w:t>
      </w:r>
    </w:p>
    <w:p>
      <w:r>
        <w:t>Mapendekezo ya shughuli nyingine zilizoratibiwa za ujifunzaji: Mwanafunzi amweleze mlezi wake</w:t>
      </w:r>
    </w:p>
    <w:p>
      <w:r>
        <w:t>umuhimu wa soko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 na kutunga sentensi</w:t>
      </w:r>
    </w:p>
    <w:p>
      <w:r>
        <w:t> Kujadili kichwa cha hadithi, picha na kutoa utabiri</w:t>
      </w:r>
    </w:p>
    <w:p>
      <w:r>
        <w:t> Kusoma hadithi na kusimulia</w:t>
      </w:r>
    </w:p>
    <w:p>
      <w:r>
        <w:t> Kukamilisha sentensi kwa kutumia kihusishi sahihi.</w:t>
      </w:r>
    </w:p>
    <w:p>
      <w:r>
        <w:t> Kufurahia kusoma hadithi</w:t>
      </w:r>
    </w:p>
    <w:p>
      <w:r>
        <w:t>Maswali dadisi:</w:t>
      </w:r>
    </w:p>
    <w:p>
      <w:r>
        <w:t>Je, unaona nini katika picha?</w:t>
      </w:r>
    </w:p>
    <w:p>
      <w:r>
        <w:t>Unafikiria utajifunza nini katika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biashara</w:t>
      </w:r>
    </w:p>
    <w:p>
      <w:r>
        <w:t>Nyenzo:</w:t>
      </w:r>
    </w:p>
    <w:p>
      <w:r>
        <w:t>Tusome mwongozo wa mwalimu 3 uk. 23-24</w:t>
      </w:r>
    </w:p>
    <w:p>
      <w:r>
        <w:t>Tusome kitabu cha Mwanafunzi 3 uk. 13-14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Dukani kunauzwa bidhaa gani?</w:t>
      </w:r>
    </w:p>
    <w:p>
      <w:r>
        <w:t>Utaratibu wa somo</w:t>
      </w:r>
    </w:p>
    <w:p>
      <w:r>
        <w:t>Hatua ya 1:  Msamiati</w:t>
      </w:r>
    </w:p>
    <w:p>
      <w:r>
        <w:t>Mwalimu aeleze maana ya msamiati</w:t>
      </w:r>
    </w:p>
    <w:p>
      <w:r>
        <w:t>Amwongoze Mwanafunzi kusoma na kuunda sentensi kwa kutumia msamiati husika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/>
    <w:p>
      <w:r>
        <w:t>Mwalimu awaongoze wanafunzi kusoma hadithi kwa ufasaha</w:t>
      </w:r>
    </w:p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amwongoze Mwanafunzi Kukamilisha sentensi kwa kutumia kihusishi sahihi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soko</w:t>
      </w:r>
    </w:p>
    <w:p>
      <w:r>
        <w:t>Mapendekezo ya shughuli nyingine zilizoratibiwa za ujifunzaji: Mwanafunzi amweleze mlezi wake</w:t>
      </w:r>
    </w:p>
    <w:p>
      <w:r>
        <w:t>umuhimu wa soko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Sauti Kusoma hadithi Kuandika</w:t>
      </w:r>
    </w:p>
    <w:p>
      <w:r>
        <w:t>Matokeo maalumu yanayotarajiwa:</w:t>
      </w:r>
    </w:p>
    <w:p>
      <w:r>
        <w:t>Mwanafunzi aweze:</w:t>
      </w:r>
    </w:p>
    <w:p>
      <w:r>
        <w:t> Kusoma maneno na kutamka sauti husika</w:t>
      </w:r>
    </w:p>
    <w:p>
      <w:r>
        <w:t> Kuchangamkia kusomeana hadithi</w:t>
      </w:r>
    </w:p>
    <w:p>
      <w:r>
        <w:t> Kuhakiki nakala ya masimulizi</w:t>
      </w:r>
    </w:p>
    <w:p>
      <w:r>
        <w:t> Kupenda kufanya biashara</w:t>
      </w:r>
    </w:p>
    <w:p>
      <w:r>
        <w:t>Maswali dadisi:</w:t>
      </w:r>
    </w:p>
    <w:p>
      <w:r>
        <w:t>Je ungependa kufanya biashara gani ukiwa mkubwa?</w:t>
      </w:r>
    </w:p>
    <w:p>
      <w:r>
        <w:t>Biashara hiyo itakunufaisha na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biashara</w:t>
      </w:r>
    </w:p>
    <w:p>
      <w:r>
        <w:t>Nyenzo:</w:t>
      </w:r>
    </w:p>
    <w:p>
      <w:r>
        <w:t>Tusome mwongozo wa mwalimu 3 uk. 25</w:t>
      </w:r>
    </w:p>
    <w:p>
      <w:r>
        <w:t>Tusome kitabu cha Mwanafunzi 3 uk. 13-14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 ungependa kufanya biashara gani ukiwa mkubwa?</w:t>
      </w:r>
    </w:p>
    <w:p>
      <w:r>
        <w:t>Utaratibu wa somo</w:t>
      </w:r>
    </w:p>
    <w:p>
      <w:r>
        <w:t>Hatua ya 1:  Sauti</w:t>
      </w:r>
    </w:p>
    <w:p>
      <w:r>
        <w:t>Mwalimu amwongoze Mwanafunzi kusoma na kutamka sauti husika</w:t>
      </w:r>
    </w:p>
    <w:p>
      <w:r>
        <w:t>Hatua ya 2: Hadithi ya mwalimu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>
      <w:r>
        <w:t>Mwalimu awasomee wanafunzi hadithi huku wakisikiliza</w:t>
      </w:r>
    </w:p>
    <w:p>
      <w:r>
        <w:t>Baada ya kusoma</w:t>
      </w:r>
    </w:p>
    <w:p/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Kuandika</w:t>
      </w:r>
    </w:p>
    <w:p>
      <w:r>
        <w:t>Mwalimu amwongoze Mwanafunzi kuhakiki nakala ya masimulizi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soko</w:t>
      </w:r>
    </w:p>
    <w:p>
      <w:r>
        <w:t>Mapendekezo ya shughuli nyingine zilizoratibiwa za ujifunzaji: Mwanafunzi amweleze mlezi wake</w:t>
      </w:r>
    </w:p>
    <w:p>
      <w:r>
        <w:t>umuhimu wa soko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Msamiati Kuandika Kusikiliza na kuzungumza Sarufi</w:t>
      </w:r>
    </w:p>
    <w:p>
      <w:r>
        <w:t>Matokeo maalumu yanayotarajiwa:</w:t>
      </w:r>
    </w:p>
    <w:p>
      <w:r>
        <w:t>Mwanafunzi aweze:</w:t>
      </w:r>
    </w:p>
    <w:p>
      <w:r>
        <w:t>Kuunda na kuandika maneno ya msamiati kutumia jedwali la silabi</w:t>
      </w:r>
    </w:p>
    <w:p>
      <w:r>
        <w:t>Kuandika maneno aliyojifunza kwa usahihi</w:t>
      </w:r>
    </w:p>
    <w:p>
      <w:r>
        <w:t>Kuchambua matini kwa kuzingatia mtiririko wakiwa wawili</w:t>
      </w:r>
    </w:p>
    <w:p>
      <w:r>
        <w:t>Kamilisha sentensi akitumia vihusishi sahihi na kuandika kwenye daftari</w:t>
      </w:r>
    </w:p>
    <w:p>
      <w:r>
        <w:t>Kufurahia kuchambua matini</w:t>
      </w:r>
    </w:p>
    <w:p>
      <w:r>
        <w:t>Maswali dadisi:</w:t>
      </w:r>
    </w:p>
    <w:p>
      <w:r>
        <w:t>Unakumbuka nini kuhusu hadithi ulizosoma juma hili?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biashara</w:t>
      </w:r>
    </w:p>
    <w:p>
      <w:r>
        <w:t>Nyenzo:</w:t>
      </w:r>
    </w:p>
    <w:p>
      <w:r>
        <w:t>Tusome mwongozo wa mwalimu 3 uk. 26</w:t>
      </w:r>
    </w:p>
    <w:p>
      <w:r>
        <w:t>Tusome kitabu cha Mwanafunzi 3 uk. 15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 ungependa kufanya biashara gani ukiwa mkubwa?</w:t>
      </w:r>
    </w:p>
    <w:p>
      <w:r>
        <w:t>Utaratibu wa somo</w:t>
      </w:r>
    </w:p>
    <w:p>
      <w:r>
        <w:t>Hatua ya 1:  Msamiati</w:t>
      </w:r>
    </w:p>
    <w:p>
      <w:r>
        <w:t>Mwalimu amwongoze Mwanafunzi kuandika maneno ya msamiati kutumia jedwali la silabi</w:t>
      </w:r>
    </w:p>
    <w:p>
      <w:r>
        <w:t>Kuandika maneno aliyojifunza kwa ufasaha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/>
    <w:p>
      <w:r>
        <w:t>Mwalimu awaongoze wanafunzi kusoma hadithi</w:t>
      </w:r>
    </w:p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amwongoze Mwanafunzi Kukamilisha sentensi kwa kutumia kihusishi sahihi kisha aandike</w:t>
      </w:r>
    </w:p>
    <w:p>
      <w:r>
        <w:t>katika daftari lake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soko</w:t>
      </w:r>
    </w:p>
    <w:p>
      <w:r>
        <w:t>Mapendekezo ya shughuli nyingine zilizoratibiwa za ujifunzaji: Mwanafunzi amweleze mlezi wake</w:t>
      </w:r>
    </w:p>
    <w:p>
      <w:r>
        <w:t>umuhimu wa soko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</w:t>
      </w:r>
    </w:p>
    <w:p>
      <w:r>
        <w:t> Kujadili picha na kutoa utabiri</w:t>
      </w:r>
    </w:p>
    <w:p>
      <w:r>
        <w:t> Kusoma hadithi na kuisimulia</w:t>
      </w:r>
    </w:p>
    <w:p>
      <w:r>
        <w:t> Kusoma na kuandika sentensi zenye kinyume cha kitenzi kwa hati nadhifu.</w:t>
      </w:r>
    </w:p>
    <w:p>
      <w:r>
        <w:t> Kupenda kudumisha Usalama</w:t>
      </w:r>
    </w:p>
    <w:p>
      <w:r>
        <w:t>Maswali dadisi:</w:t>
      </w:r>
    </w:p>
    <w:p>
      <w:r>
        <w:t>Usalama ni nini?</w:t>
      </w:r>
    </w:p>
    <w:p>
      <w:r>
        <w:t>Usalama una umuhimu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Usalama wa maisha</w:t>
      </w:r>
    </w:p>
    <w:p>
      <w:r>
        <w:t>Nyenzo:</w:t>
      </w:r>
    </w:p>
    <w:p>
      <w:r>
        <w:t>Tusome mwongozo wa mwalimu 3 uk. 44</w:t>
      </w:r>
    </w:p>
    <w:p>
      <w:r>
        <w:t>Tusome kitabu cha Mwanafunzi 3 uk. 31-32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Usalama ni nini?</w:t>
      </w:r>
    </w:p>
    <w:p>
      <w:r>
        <w:t>Utaratibu wa somo</w:t>
      </w:r>
    </w:p>
    <w:p>
      <w:r>
        <w:t>Hatua ya 1:  Msamiati</w:t>
      </w:r>
    </w:p>
    <w:p>
      <w:r>
        <w:t>Mwalimu amwongoze Mwanafunzi kueleza maana ya msamiati na kuvitungia sentensi.</w:t>
      </w:r>
    </w:p>
    <w:p>
      <w:r>
        <w:t>Kuandika maneno aliyojifunza kwa ufasaha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/>
    <w:p>
      <w:r>
        <w:t>Mwalimu awaongoze wanafunzi kusoma hadithi</w:t>
      </w:r>
    </w:p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amwongoze Mwanafunzi kusoma na kuandika sentensi zenye kinyume cha kitenzi kwa hati</w:t>
      </w:r>
    </w:p>
    <w:p>
      <w:r>
        <w:t>nadhifu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Usalama wakiwa shuleni</w:t>
      </w:r>
    </w:p>
    <w:p>
      <w:r>
        <w:t>Mapendekezo ya shughuli nyingine zilizoratibiwa za ujifunzaji: Mwanafunzi amweleze mlezi wake</w:t>
      </w:r>
    </w:p>
    <w:p>
      <w:r>
        <w:t>umuhimu wa kudumisha usalama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Sauti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Kusoma maneno kutumia silabi</w:t>
      </w:r>
    </w:p>
    <w:p>
      <w:r>
        <w:t> Kuchangamkia kusomeana hadithi</w:t>
      </w:r>
    </w:p>
    <w:p>
      <w:r>
        <w:t> Kuandika kinyume cha kitenzi</w:t>
      </w:r>
    </w:p>
    <w:p>
      <w:r>
        <w:t> Kuchangia katika kuandika nakala ya kwanza ya shairi</w:t>
      </w:r>
    </w:p>
    <w:p>
      <w:r>
        <w:t> Kupenda kudumisha usalama</w:t>
      </w:r>
    </w:p>
    <w:p>
      <w:r>
        <w:t>Maswali dadisi:</w:t>
      </w:r>
    </w:p>
    <w:p>
      <w:r>
        <w:t>Ni njia gani tunaweza kudumisha usalama?</w:t>
      </w:r>
    </w:p>
    <w:p>
      <w:r>
        <w:t>Ukijipata katika hatari yoyote ile, unatakiwa kufanya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Usalama wa maisha</w:t>
      </w:r>
    </w:p>
    <w:p>
      <w:r>
        <w:t>Nyenzo:</w:t>
      </w:r>
    </w:p>
    <w:p>
      <w:r>
        <w:t>Tusome mwongozo wa mwalimu 3 uk. 44</w:t>
      </w:r>
    </w:p>
    <w:p>
      <w:r>
        <w:t>Tusome kitabu cha Mwanafunzi 3 uk. 31-32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njia gani tunaweza kudumisha usalama?</w:t>
      </w:r>
    </w:p>
    <w:p>
      <w:r>
        <w:t>Utaratibu wa somo</w:t>
      </w:r>
    </w:p>
    <w:p>
      <w:r>
        <w:t>Hatua ya 1:  Sauti</w:t>
      </w:r>
    </w:p>
    <w:p>
      <w:r>
        <w:t>Mwalimu amwongoze Mwanafunzi kusoma maneno kutumia silabi.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>
      <w:r>
        <w:t>Mwalimu awaongoze wanafunzi kusoma hadithi</w:t>
      </w:r>
    </w:p>
    <w:p/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amwongoze Mwanafunzi kusoma na kuandika kinyume cha kitenzi kwa hati nadhifu</w:t>
      </w:r>
    </w:p>
    <w:p>
      <w:r>
        <w:t>Hatua 4: Kuandika</w:t>
      </w:r>
    </w:p>
    <w:p>
      <w:r>
        <w:t>Mwalimu amwongoze Mwanafunzi katika kuandika nakala ya kwanza ya shairi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Usalama wakiwa shuleni</w:t>
      </w:r>
    </w:p>
    <w:p>
      <w:r>
        <w:t>Mapendekezo ya shughuli nyingine zilizoratibiwa za ujifunzaji: Mwanafunzi amweleze mlezi wake</w:t>
      </w:r>
    </w:p>
    <w:p>
      <w:r>
        <w:t>umuhimu wa kudumisha usalama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</w:t>
      </w:r>
    </w:p>
    <w:p>
      <w:r>
        <w:t> Kujadili picha, kichwa na kutoa utabiri</w:t>
      </w:r>
    </w:p>
    <w:p>
      <w:r>
        <w:t> Kusoma hadithi na kusimulia</w:t>
      </w:r>
    </w:p>
    <w:p>
      <w:r>
        <w:t> Kuambatanisha kitenzi na kinyume chake</w:t>
      </w:r>
    </w:p>
    <w:p>
      <w:r>
        <w:t> Kupenda kujilinda kutokana na hatari</w:t>
      </w:r>
    </w:p>
    <w:p>
      <w:r>
        <w:t>Maswali dadisi:</w:t>
      </w:r>
    </w:p>
    <w:p>
      <w:r>
        <w:t>Je, unaona nini kwenye picha?</w:t>
      </w:r>
    </w:p>
    <w:p>
      <w:r>
        <w:t>Unafikiria utajifunza nini katika hadithi?</w:t>
      </w:r>
    </w:p>
    <w:p>
      <w:r>
        <w:t>Ni vipi utajilinda kutokana na hatari?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Usalama wa maisha</w:t>
      </w:r>
    </w:p>
    <w:p>
      <w:r>
        <w:t>Nyenzo:</w:t>
      </w:r>
    </w:p>
    <w:p>
      <w:r>
        <w:t>Tusome mwongozo wa mwalimu 3 uk. 45</w:t>
      </w:r>
    </w:p>
    <w:p>
      <w:r>
        <w:t>Tusome kitabu cha Mwanafunzi 3 uk. 33-34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vipi utajilinda kutokana na hatari?</w:t>
      </w:r>
    </w:p>
    <w:p>
      <w:r>
        <w:t>Utaratibu wa somo</w:t>
      </w:r>
    </w:p>
    <w:p>
      <w:r>
        <w:t>Hatua ya 1:  Msamiati</w:t>
      </w:r>
    </w:p>
    <w:p>
      <w:r>
        <w:t>Mwalimu amwongoze Mwanafunzi kueleza maana ya msamiati kisha avitungie sentensi.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/>
    <w:p>
      <w:r>
        <w:t>Mwalimu awaongoze wanafunzi kusoma hadithi</w:t>
      </w:r>
    </w:p>
    <w:p>
      <w:r>
        <w:t>Baada ya kusoma</w:t>
      </w:r>
    </w:p>
    <w:p>
      <w:r>
        <w:t>Kuhakiki utabiri uliotolewa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amwongoze Mwanafunzi kuambatanisha kinyume na kitenzi chake.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Usalama wakiwa shuleni</w:t>
      </w:r>
    </w:p>
    <w:p>
      <w:r>
        <w:t>Mapendekezo ya shughuli nyingine zilizoratibiwa za ujifunzaji: Mwanafunzi amweleze mlezi wake</w:t>
      </w:r>
    </w:p>
    <w:p>
      <w:r>
        <w:t>umuhimu wa kudumisha usalama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Sauti, Kusoma maneno na hadithi, Kuandika</w:t>
      </w:r>
    </w:p>
    <w:p>
      <w:r>
        <w:t>Matokeo maalumu yanayotarajiwa:</w:t>
      </w:r>
    </w:p>
    <w:p>
      <w:r>
        <w:t>Mwanafunzi aweze:</w:t>
      </w:r>
    </w:p>
    <w:p>
      <w:r>
        <w:t> Kusoma maneno kwa ufasaha</w:t>
      </w:r>
    </w:p>
    <w:p>
      <w:r>
        <w:t> Kuchangamkia kusomeana hadithi kwa zamu</w:t>
      </w:r>
    </w:p>
    <w:p>
      <w:r>
        <w:t> Kuandika nakala ya kwanza ya shairi</w:t>
      </w:r>
    </w:p>
    <w:p>
      <w:r>
        <w:t> Kuthamini usalama</w:t>
      </w:r>
    </w:p>
    <w:p>
      <w:r>
        <w:t>Maswali dadisi:</w:t>
      </w:r>
    </w:p>
    <w:p>
      <w:r>
        <w:t>Je, ni sauti zipi unazojua kutamka?</w:t>
      </w:r>
    </w:p>
    <w:p>
      <w:r>
        <w:t>Umejifunza nini katika hadithi hii?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Usalama wa maisha</w:t>
      </w:r>
    </w:p>
    <w:p>
      <w:r>
        <w:t>Nyenzo:</w:t>
      </w:r>
    </w:p>
    <w:p>
      <w:r>
        <w:t>Tusome mwongozo wa mwalimu 3 uk. 46</w:t>
      </w:r>
    </w:p>
    <w:p>
      <w:r>
        <w:t>Tusome kitabu cha Mwanafunzi 3 uk. 33-34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sauti zipi unazojua kutamka?</w:t>
      </w:r>
    </w:p>
    <w:p>
      <w:r>
        <w:t>Utaratibu wa somo</w:t>
      </w:r>
    </w:p>
    <w:p>
      <w:r>
        <w:t>Hatua ya 1:  Sauti</w:t>
      </w:r>
    </w:p>
    <w:p>
      <w:r>
        <w:t>Mwalimu amwongoze Mwanafunzi kusoma maneno kwa ufasaha.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>
      <w:r>
        <w:t>Mwalimu awaongoze wanafunzi kusomeana hadithi kwa zamu</w:t>
      </w:r>
    </w:p>
    <w:p>
      <w:r>
        <w:t>Baada ya kusoma</w:t>
      </w:r>
    </w:p>
    <w:p/>
    <w:p>
      <w:r>
        <w:t>Kuhakiki utabiri uliotolewa na wenzake</w:t>
      </w:r>
    </w:p>
    <w:p>
      <w:r>
        <w:t>Mwalimu awaelekeze na kuwaongoza wanafunzi katika kujibu maswali ya ufahamu</w:t>
      </w:r>
    </w:p>
    <w:p>
      <w:r>
        <w:t>Hatua ya 3: Kuandika</w:t>
      </w:r>
    </w:p>
    <w:p>
      <w:r>
        <w:t>Mwalimu amwongoze Mwanafunzi kuandika nakala ya kwanza ya shairi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Usalama wakiwa shuleni</w:t>
      </w:r>
    </w:p>
    <w:p>
      <w:r>
        <w:t>Mapendekezo ya shughuli nyingine zilizoratibiwa za ujifunzaji: Mwanafunzi amweleze mlezi wake</w:t>
      </w:r>
    </w:p>
    <w:p>
      <w:r>
        <w:t>umuhimu wa kudumisha usalama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Kuandika maneno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Kunakili maneno kwa usahihi kwenye daftari</w:t>
      </w:r>
    </w:p>
    <w:p>
      <w:r>
        <w:t> Kusikiliza kwa makini hadithi ya mwalimu na kujibu maswali kwa usahihi</w:t>
      </w:r>
    </w:p>
    <w:p>
      <w:r>
        <w:t> Kukamilisha sentensi kwa kutumia kinyume cha kitenzi kwenye mabano</w:t>
      </w:r>
    </w:p>
    <w:p>
      <w:r>
        <w:t> Kuthamini usalama</w:t>
      </w:r>
    </w:p>
    <w:p>
      <w:r>
        <w:t>Maswali dadisi:</w:t>
      </w:r>
    </w:p>
    <w:p>
      <w:r>
        <w:t>Je, ungependa kuzawadia nini?</w:t>
      </w:r>
    </w:p>
    <w:p>
      <w:r>
        <w:t>Unaona nini kwenye picha?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Usalama wa maisha</w:t>
      </w:r>
    </w:p>
    <w:p>
      <w:r>
        <w:t>Nyenzo:</w:t>
      </w:r>
    </w:p>
    <w:p>
      <w:r>
        <w:t>Tusome mwongozo wa mwalimu 3 uk. 47</w:t>
      </w:r>
    </w:p>
    <w:p>
      <w:r>
        <w:t>Tusome kitabu cha Mwanafunzi 3 uk. 35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ungependa kuzawadia nini?</w:t>
      </w:r>
    </w:p>
    <w:p>
      <w:r>
        <w:t>Utaratibu wa somo</w:t>
      </w:r>
    </w:p>
    <w:p>
      <w:r>
        <w:t>Hatua ya 1:  Kuandika</w:t>
      </w:r>
    </w:p>
    <w:p>
      <w:r>
        <w:t>Mwalimu amwongoze Mwanafunzi kunakili maneno kwenye daftari kwa usahihi</w:t>
      </w:r>
    </w:p>
    <w:p>
      <w:r>
        <w:t>Hatua ya 2: Hadithi ya mwalimu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>
      <w:r>
        <w:t>Mwalimu awasomee wanafunzi hadithi huku wakisikiliza na kuambatanisha picha</w:t>
      </w:r>
    </w:p>
    <w:p/>
    <w:p>
      <w:r>
        <w:t>Baada ya kusoma</w:t>
      </w:r>
    </w:p>
    <w:p>
      <w:r>
        <w:t>Kuhakiki utabiri uliotolewa na wenzake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amwongoze Mwanafunzi Kukamilisha sentensi kwa kutumia kinyume cha kitenzi kwenye</w:t>
      </w:r>
    </w:p>
    <w:p>
      <w:r>
        <w:t>mabano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Usalama wakiwa shuleni</w:t>
      </w:r>
    </w:p>
    <w:p>
      <w:r>
        <w:t>Mapendekezo ya shughuli nyingine zilizoratibiwa za ujifunzaji: Mwanafunzi amweleze mlezi wake</w:t>
      </w:r>
    </w:p>
    <w:p>
      <w:r>
        <w:t>umuhimu wa kudumisha usalama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Msamiati Kusikiliza na kuzungumza Kusoma hadithi Saruf</w:t>
      </w:r>
    </w:p>
    <w:p>
      <w:r>
        <w:t>Matokeo maalumu yanayotarajiwa:</w:t>
      </w:r>
    </w:p>
    <w:p>
      <w:r>
        <w:t>Mwanafunzi aweze:</w:t>
      </w:r>
    </w:p>
    <w:p>
      <w:r>
        <w:t> Kueleza maana na kutunga sentensi akitumia msamiati husika</w:t>
      </w:r>
    </w:p>
    <w:p>
      <w:r>
        <w:t> Kujadili kichwa, picha na kutoa utabiri Kuchangamkia kusoma matini kwa kuzingatia mtiririko</w:t>
      </w:r>
    </w:p>
    <w:p>
      <w:r>
        <w:t> Kusimulia hadithi</w:t>
      </w:r>
    </w:p>
    <w:p>
      <w:r>
        <w:t> Kusoma sentensi zenye vielezi kwenye hadithi na kuziandika</w:t>
      </w:r>
    </w:p>
    <w:p>
      <w:r>
        <w:t> Kupenda mazingira safi</w:t>
      </w:r>
    </w:p>
    <w:p>
      <w:r>
        <w:t>Maswali dadisi:</w:t>
      </w:r>
    </w:p>
    <w:p>
      <w:r>
        <w:t>Je, unajua aina ngapi za usafi?</w:t>
      </w:r>
    </w:p>
    <w:p>
      <w:r>
        <w:t>Mazingira ni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Utunzaji wa mazingira</w:t>
      </w:r>
    </w:p>
    <w:p>
      <w:r>
        <w:t>Nyenzo:</w:t>
      </w:r>
    </w:p>
    <w:p>
      <w:r>
        <w:t>Tusome mwongozo wa mwalimu 3 uk. 48-49</w:t>
      </w:r>
    </w:p>
    <w:p>
      <w:r>
        <w:t>Tusome kitabu cha Mwanafunzi 3 uk. 36-37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Mazingira ni nini?</w:t>
      </w:r>
    </w:p>
    <w:p>
      <w:r>
        <w:t>Utaratibu wa somo</w:t>
      </w:r>
    </w:p>
    <w:p>
      <w:r>
        <w:t>Hatua ya 1:  Msamiati</w:t>
      </w:r>
    </w:p>
    <w:p>
      <w:r>
        <w:t>Mwalimu amwongoze Mwanafunzi kueleza maana ya msamiati husika na kuvitungia sentensi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>
      <w:r>
        <w:t>Mwalimu awaongoze wanafunzi kusoma hadithi</w:t>
      </w:r>
    </w:p>
    <w:p/>
    <w:p>
      <w:r>
        <w:t>Baada ya kusoma</w:t>
      </w:r>
    </w:p>
    <w:p>
      <w:r>
        <w:t>Kuhakiki utabiri uliotolewa na wenzake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amwongoze Mwanafunzi kutambua na kusoma sentensi zenye vielezi kwenye hadithi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Usafi wa mazingira</w:t>
      </w:r>
    </w:p>
    <w:p>
      <w:r>
        <w:t>Mapendekezo ya shughuli nyingine zilizoratibiwa za ujifunzaji: Mwanafunzi amweleze mlezi wake</w:t>
      </w:r>
    </w:p>
    <w:p>
      <w:r>
        <w:t>umuhimu wa kutunza usafi wa mazingira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Kusoma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Kusoma maneno kutumia silabi</w:t>
      </w:r>
    </w:p>
    <w:p>
      <w:r>
        <w:t> Kutamka sauti lengwa</w:t>
      </w:r>
    </w:p>
    <w:p>
      <w:r>
        <w:t> Kusomeana hadithi kwa ufasaha kwa zamu</w:t>
      </w:r>
    </w:p>
    <w:p>
      <w:r>
        <w:t> Kukamilisha sentensi akitumia kielezi sahihi</w:t>
      </w:r>
    </w:p>
    <w:p>
      <w:r>
        <w:t> Kuhakiki shairi akizingatia HMUT</w:t>
      </w:r>
    </w:p>
    <w:p>
      <w:r>
        <w:t> Kupenda mazingira safi</w:t>
      </w:r>
    </w:p>
    <w:p>
      <w:r>
        <w:t>Maswali dadisi:</w:t>
      </w:r>
    </w:p>
    <w:p>
      <w:r>
        <w:t>Je, umejifunza nini katika hadithi?</w:t>
      </w:r>
    </w:p>
    <w:p>
      <w:r>
        <w:t>Mazingira ya binadamu yanafaa kuwa vipi?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Utunzaji wa mazingira</w:t>
      </w:r>
    </w:p>
    <w:p>
      <w:r>
        <w:t>Nyenzo:</w:t>
      </w:r>
    </w:p>
    <w:p>
      <w:r>
        <w:t>Tusome mwongozo wa mwalimu 3 uk. 50</w:t>
      </w:r>
    </w:p>
    <w:p>
      <w:r>
        <w:t>Tusome kitabu cha Mwanafunzi 3 uk. 36-37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Mazingira ya binadamu yanafaa kuwa vipi?</w:t>
      </w:r>
    </w:p>
    <w:p>
      <w:r>
        <w:t>Utaratibu wa somo</w:t>
      </w:r>
    </w:p>
    <w:p>
      <w:r>
        <w:t>Hatua ya 1:  Kusoma</w:t>
      </w:r>
    </w:p>
    <w:p>
      <w:r>
        <w:t>Mwalimu amwongoze Mwanafunzi kusoma maneno kwa kutumia silabi</w:t>
      </w:r>
    </w:p>
    <w:p>
      <w:r>
        <w:t>Atamke sauti lengwa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/>
    <w:p>
      <w:r>
        <w:t>Wakati wa kusoma</w:t>
      </w:r>
    </w:p>
    <w:p>
      <w:r>
        <w:t>Mwalimu awaongoze wanafunzi kusomeana hadithi kwa zamu kwa ufasaha</w:t>
      </w:r>
    </w:p>
    <w:p>
      <w:r>
        <w:t>Baada ya kusoma</w:t>
      </w:r>
    </w:p>
    <w:p>
      <w:r>
        <w:t>Kuhakiki utabiri uliotolewa na wenzake</w:t>
      </w:r>
    </w:p>
    <w:p>
      <w:r>
        <w:t>Mwalimu awaelekeze na kuwaongoza wanafunzi katika kujibu maswali ya ufahamu</w:t>
      </w:r>
    </w:p>
    <w:p>
      <w:r>
        <w:t>Hatua ya 3: Sarufi</w:t>
      </w:r>
    </w:p>
    <w:p>
      <w:r>
        <w:t>Mwalimu amwongoze Mwanafunzi Kukamilisha sentensi kwa kutumia kielezi sahihi</w:t>
      </w:r>
    </w:p>
    <w:p>
      <w:r>
        <w:t>Hatua ya 4: Kuandika</w:t>
      </w:r>
    </w:p>
    <w:p>
      <w:r>
        <w:t>Mwalimu amwongoze Mwanafunzi kuhakiki shairi kwa kuzingatia HMUT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Usafi wa mazingira</w:t>
      </w:r>
    </w:p>
    <w:p>
      <w:r>
        <w:t>Mapendekezo ya shughuli nyingine zilizoratibiwa za ujifunzaji: Mwanafunzi amweleze mlezi wake</w:t>
      </w:r>
    </w:p>
    <w:p>
      <w:r>
        <w:t>umuhimu wa kutunza usafi wa mazingira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Msamiati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na kutunga sentensi akitumia msamiati husika</w:t>
      </w:r>
    </w:p>
    <w:p>
      <w:r>
        <w:t> Kujadili kichwa, picha na kutoa utabiri</w:t>
      </w:r>
    </w:p>
    <w:p>
      <w:r>
        <w:t> Kuchangamkia kusoma matini kwa ufasaha</w:t>
      </w:r>
    </w:p>
    <w:p>
      <w:r>
        <w:t> Kusimulia hadithi kwa kuzingatia mtiririko</w:t>
      </w:r>
    </w:p>
    <w:p>
      <w:r>
        <w:t> Kukamilisha sentensi akitumia kielezi sahihi</w:t>
      </w:r>
    </w:p>
    <w:p>
      <w:r>
        <w:t> Kufurahia mazingira safi</w:t>
      </w:r>
    </w:p>
    <w:p>
      <w:r>
        <w:t>Maswali dadisi:</w:t>
      </w:r>
    </w:p>
    <w:p>
      <w:r>
        <w:t>Je unaona nini kwenye picha?</w:t>
      </w:r>
    </w:p>
    <w:p>
      <w:r>
        <w:t>Unafikiria utajifunza nini katika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Utunzaji wa mazingira</w:t>
      </w:r>
    </w:p>
    <w:p>
      <w:r>
        <w:t>Nyenzo:</w:t>
      </w:r>
    </w:p>
    <w:p>
      <w:r>
        <w:t>Tusome mwongozo wa mwalimu 3 uk. 51-52</w:t>
      </w:r>
    </w:p>
    <w:p>
      <w:r>
        <w:t>Tusome kitabu cha Mwanafunzi 3 uk. 38-39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Unafikiria utajifunza nini katika hadithi?</w:t>
      </w:r>
    </w:p>
    <w:p>
      <w:r>
        <w:t>Utaratibu wa somo</w:t>
      </w:r>
    </w:p>
    <w:p>
      <w:r>
        <w:t>Hatua ya 1:  Msamiati</w:t>
      </w:r>
    </w:p>
    <w:p>
      <w:r>
        <w:t>Mwalimu amwongoze Mwanafunzi kueleza maana na kutungia sentensi msamiati husika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/>
    <w:p>
      <w:r>
        <w:t>Wakati wa kusoma</w:t>
      </w:r>
    </w:p>
    <w:p/>
    <w:p>
      <w:r>
        <w:t>Mwalimu awaongoze wanafunzi kusomeana hadithi kwa zamu kwa ufasaha</w:t>
      </w:r>
    </w:p>
    <w:p>
      <w:r>
        <w:t>Baada ya kusoma</w:t>
      </w:r>
    </w:p>
    <w:p>
      <w:r>
        <w:t>Kuhakiki utabiri uliotolewa na wenzake</w:t>
      </w:r>
    </w:p>
    <w:p>
      <w:r>
        <w:t>Mwalimu awaelekeze na kuwaongoza wanafunzi katika kujibu maswali ya ufahamu</w:t>
      </w:r>
    </w:p>
    <w:p>
      <w:r>
        <w:t>Kusimulia hadithi kwa mtiririko</w:t>
      </w:r>
    </w:p>
    <w:p>
      <w:r>
        <w:t>Hatua ya 3: Sarufi</w:t>
      </w:r>
    </w:p>
    <w:p>
      <w:r>
        <w:t>Mwalimu amwongoze Mwanafunzi Kukamilisha sentensi kwa kutumia kielezi sahihi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Usafi wa mazingira</w:t>
      </w:r>
    </w:p>
    <w:p>
      <w:r>
        <w:t>Mapendekezo ya shughuli nyingine zilizoratibiwa za ujifunzaji: Mwanafunzi amweleze mlezi wake</w:t>
      </w:r>
    </w:p>
    <w:p>
      <w:r>
        <w:t>umuhimu wa kutunza usafi wa mazingira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Msamiati Kusikiliza na kuzungumza Kuandika Sarufi</w:t>
      </w:r>
    </w:p>
    <w:p>
      <w:r>
        <w:t>Matokeo maalumu yanayotarajiwa:</w:t>
      </w:r>
    </w:p>
    <w:p>
      <w:r>
        <w:t>Mwanafunzi aweze:</w:t>
      </w:r>
    </w:p>
    <w:p>
      <w:r>
        <w:t> Kutunga sentensi sahihi akitumia msamiati</w:t>
      </w:r>
    </w:p>
    <w:p>
      <w:r>
        <w:t> Kuandika maneno anayosomewa na mwalimu</w:t>
      </w:r>
    </w:p>
    <w:p>
      <w:r>
        <w:t> Kuchambua matini - mhusika</w:t>
      </w:r>
    </w:p>
    <w:p>
      <w:r>
        <w:t> Kuandika sentensi akitumia kielezi</w:t>
      </w:r>
    </w:p>
    <w:p>
      <w:r>
        <w:t> Kuthamini mazingira</w:t>
      </w:r>
    </w:p>
    <w:p>
      <w:r>
        <w:t>Maswali dadisi:</w:t>
      </w:r>
    </w:p>
    <w:p>
      <w:r>
        <w:t>Mazingira yana umuhimu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Utunzaji wa mazingira</w:t>
      </w:r>
    </w:p>
    <w:p>
      <w:r>
        <w:t>Nyenzo:</w:t>
      </w:r>
    </w:p>
    <w:p>
      <w:r>
        <w:t>Tusome mwongozo wa mwalimu 3 uk. 54</w:t>
      </w:r>
    </w:p>
    <w:p>
      <w:r>
        <w:t>Tusome kitabu cha Mwanafunzi 3 uk. 40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Mazingira yana umuhimu gani?</w:t>
      </w:r>
    </w:p>
    <w:p>
      <w:r>
        <w:t>Utaratibu wa somo</w:t>
      </w:r>
    </w:p>
    <w:p>
      <w:r>
        <w:t>Hatua ya 1:  Msamiati</w:t>
      </w:r>
    </w:p>
    <w:p>
      <w:r>
        <w:t>Mwalimu amwongoze Mwanafunzi kueleza maana na kutungia sentensi msamiati husika</w:t>
      </w:r>
    </w:p>
    <w:p>
      <w:r>
        <w:t>Hatua ya 2: Kuandika</w:t>
      </w:r>
    </w:p>
    <w:p>
      <w:r>
        <w:t>Mwanafunzi aandike maneno atakayosomewa na mwalimu kwa hati nadhifu</w:t>
      </w:r>
    </w:p>
    <w:p>
      <w:r>
        <w:t>Hatua ya 3: Sarufi</w:t>
      </w:r>
    </w:p>
    <w:p>
      <w:r>
        <w:t>Mwalimu amwongoze Mwanafunzi kuandika sentensi kwa kutumia kielezi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Usafi wa mazingira</w:t>
      </w:r>
    </w:p>
    <w:p/>
    <w:p>
      <w:r>
        <w:t>Mapendekezo ya shughuli nyingine zilizoratibiwa za ujifunzaji: Mwanafunzi amweleze mlezi wake</w:t>
      </w:r>
    </w:p>
    <w:p>
      <w:r>
        <w:t>umuhimu wa kutunza usafi wa mazingira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</w:t>
      </w:r>
    </w:p>
    <w:p>
      <w:r>
        <w:t> Kujadili picha na kutoa utabiri</w:t>
      </w:r>
    </w:p>
    <w:p>
      <w:r>
        <w:t> Kuchangamkia kusoma hadithi na kusimulia</w:t>
      </w:r>
    </w:p>
    <w:p>
      <w:r>
        <w:t> Kuandika sentensi akitumia kiulizi kwa hati nadhifu.</w:t>
      </w:r>
    </w:p>
    <w:p>
      <w:r>
        <w:t> Kuthamini umuhimu wa duka.</w:t>
      </w:r>
    </w:p>
    <w:p>
      <w:r>
        <w:t>Maswali dadisi:</w:t>
      </w:r>
    </w:p>
    <w:p>
      <w:r>
        <w:t>Je, unaona nini kwenye picha?</w:t>
      </w:r>
    </w:p>
    <w:p>
      <w:r>
        <w:t>Je,unafikiria utajifunza nini katika hadithi?</w:t>
      </w:r>
    </w:p>
    <w:p>
      <w:r>
        <w:t>Je, unajua nini kuhusu duka?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</w:t>
      </w:r>
    </w:p>
    <w:p>
      <w:r>
        <w:t>Nyenzo:</w:t>
      </w:r>
    </w:p>
    <w:p>
      <w:r>
        <w:t>Tusome mwongozo wa mwalimu 3 uk. 55</w:t>
      </w:r>
    </w:p>
    <w:p>
      <w:r>
        <w:t>Tusome kitabu cha Mwanafunzi 3 uk. 41-42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unajua nini kuhusu duka?</w:t>
      </w:r>
    </w:p>
    <w:p>
      <w:r>
        <w:t>Utaratibu wa somo</w:t>
      </w:r>
    </w:p>
    <w:p>
      <w:r>
        <w:t>Hatua ya 1:  Msamiati</w:t>
      </w:r>
    </w:p>
    <w:p>
      <w:r>
        <w:t>Mwalimu amwongoze Mwanafunzi kueleza maana na kutungia sentensi msamiati husika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inahusu nini?</w:t>
      </w:r>
    </w:p>
    <w:p>
      <w:r>
        <w:t>Mwanafunzi atoe utabiri wake kwa wenzake</w:t>
      </w:r>
    </w:p>
    <w:p>
      <w:r>
        <w:t>Kufunza maana ya msamiati</w:t>
      </w:r>
    </w:p>
    <w:p/>
    <w:p>
      <w:r>
        <w:t>Wakati wa kusoma</w:t>
      </w:r>
    </w:p>
    <w:p>
      <w:r>
        <w:t>Mwalimu awaongoze wanafunzi kusomeana hadithi kwa zamu kwa ufasaha</w:t>
      </w:r>
    </w:p>
    <w:p>
      <w:r>
        <w:t>Baada ya kusoma</w:t>
      </w:r>
    </w:p>
    <w:p>
      <w:r>
        <w:t>Kuhakiki utabiri uliotolewa na wenzake</w:t>
      </w:r>
    </w:p>
    <w:p>
      <w:r>
        <w:t>Mwalimu awaelekeze na kuwaongoza wanafunzi katika kujibu maswali ya ufahamu</w:t>
      </w:r>
    </w:p>
    <w:p>
      <w:r>
        <w:t>Kusimulia hadithi kwa mtiririko</w:t>
      </w:r>
    </w:p>
    <w:p>
      <w:r>
        <w:t>Hatua ya 3: Sarufi</w:t>
      </w:r>
    </w:p>
    <w:p>
      <w:r>
        <w:t>Mwalimu amwongoze Mwanafunzi kuandika sentensi kwa ufasaha kwa kutumia kiulizi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kutumia fedha jinsi inavyotakikana</w:t>
      </w:r>
    </w:p>
    <w:p>
      <w:r>
        <w:t>Mapendekezo ya shughuli nyingine zilizoratibiwa za ujifunzaji: Mwanafunzi amweleze mlezi wake</w:t>
      </w:r>
    </w:p>
    <w:p>
      <w:r>
        <w:t>umuhimu wa Dukani na bidhaa zinazopatikana huko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Sauti Kusoma Kusikiliza na kuzungumza Sarufi Kuandika</w:t>
      </w:r>
    </w:p>
    <w:p>
      <w:r>
        <w:t>Matokeo maalumu yanayotarajiwa:</w:t>
      </w:r>
    </w:p>
    <w:p>
      <w:r>
        <w:t>Mwanafunzi aweze:</w:t>
      </w:r>
    </w:p>
    <w:p>
      <w:r>
        <w:t> Kusoma maneno na kutamka sauti lengwa</w:t>
      </w:r>
    </w:p>
    <w:p>
      <w:r>
        <w:t> Kusomeana shairi kwa ufasaha</w:t>
      </w:r>
    </w:p>
    <w:p>
      <w:r>
        <w:t> Kuakifsha sentensi</w:t>
      </w:r>
    </w:p>
    <w:p>
      <w:r>
        <w:t> Kuchangia katika kuhariri shairi</w:t>
      </w:r>
    </w:p>
    <w:p>
      <w:r>
        <w:t> Kuthamini umuhimu wa duka.</w:t>
      </w:r>
    </w:p>
    <w:p>
      <w:r>
        <w:t>Maswali dadisi:</w:t>
      </w:r>
    </w:p>
    <w:p>
      <w:r>
        <w:t>Je, umejifunza nini katika hadithi hii?</w:t>
      </w:r>
    </w:p>
    <w:p>
      <w:r>
        <w:t>Unafikiria biashara ya duka ina manufaa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</w:t>
      </w:r>
    </w:p>
    <w:p>
      <w:r>
        <w:t>Nyenzo:</w:t>
      </w:r>
    </w:p>
    <w:p>
      <w:r>
        <w:t>Tusome mwongozo wa mwalimu 3 uk. 56</w:t>
      </w:r>
    </w:p>
    <w:p>
      <w:r>
        <w:t>Tusome kitabu cha Mwanafunzi 3 uk. 41-42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Unafikiria biashara ya duka ina manufaa gani?</w:t>
      </w:r>
    </w:p>
    <w:p>
      <w:r>
        <w:t>Utaratibu wa somo</w:t>
      </w:r>
    </w:p>
    <w:p>
      <w:r>
        <w:t>Hatua ya 1:  Sauti</w:t>
      </w:r>
    </w:p>
    <w:p>
      <w:r>
        <w:t>Mwalimu amwongoze Mwanafunzi kusoma maneno na kutamka sauti lengwa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shairi linahusu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>
      <w:r>
        <w:t>Mwalimu awaongoze wanafunzi kusomeana ushairi kwa zamu kwa ufasaha</w:t>
      </w:r>
    </w:p>
    <w:p/>
    <w:p>
      <w:r>
        <w:t>Baada ya kusoma</w:t>
      </w:r>
    </w:p>
    <w:p>
      <w:r>
        <w:t>Kuhakiki utabiri uliotolewa na wenzake</w:t>
      </w:r>
    </w:p>
    <w:p>
      <w:r>
        <w:t>Mwalimu awaelekeze na kuwaongoza wanafunzi katika kujibu maswali ya shairi</w:t>
      </w:r>
    </w:p>
    <w:p>
      <w:r>
        <w:t>Hatua ya 3: Sarufi</w:t>
      </w:r>
    </w:p>
    <w:p>
      <w:r>
        <w:t>Mwalimu amwongoze Mwanafunzi kuakifisha sentensi kwa usahihi</w:t>
      </w:r>
    </w:p>
    <w:p>
      <w:r>
        <w:t>Hatua ya 4: Kuandika</w:t>
      </w:r>
    </w:p>
    <w:p>
      <w:r>
        <w:t>Mwalimu amwongoze Mwanafunzi katika kuhariri shairi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kutumia fedha jinsi inavyotakikana</w:t>
      </w:r>
    </w:p>
    <w:p>
      <w:r>
        <w:t>Mapendekezo ya shughuli nyingine zilizoratibiwa za ujifunzaji: Mwanafunzi amweleze mlezi wake</w:t>
      </w:r>
    </w:p>
    <w:p>
      <w:r>
        <w:t>umuhimu wa Dukani na bidhaa zinazopatikana huko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Msamiati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</w:t>
      </w:r>
    </w:p>
    <w:p>
      <w:r>
        <w:t> Kusoma hadithi na kusimulia kwa mtiririko</w:t>
      </w:r>
    </w:p>
    <w:p>
      <w:r>
        <w:t> Kuchangamkia matumizi ya sarufi - kiulizi</w:t>
      </w:r>
    </w:p>
    <w:p>
      <w:r>
        <w:t> Kufurahia kusoma hadithi</w:t>
      </w:r>
    </w:p>
    <w:p>
      <w:r>
        <w:t>Maswali dadisi:</w:t>
      </w:r>
    </w:p>
    <w:p>
      <w:r>
        <w:t>Ni bidhaa gani zinapatikana dukani?</w:t>
      </w:r>
    </w:p>
    <w:p>
      <w:r>
        <w:t>Unafikiria utajifunza nini katika hadithi hii?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</w:t>
      </w:r>
    </w:p>
    <w:p>
      <w:r>
        <w:t>Nyenzo:</w:t>
      </w:r>
    </w:p>
    <w:p>
      <w:r>
        <w:t>Tusome mwongozo wa mwalimu 3 uk. 57</w:t>
      </w:r>
    </w:p>
    <w:p>
      <w:r>
        <w:t>Tusome kitabu cha Mwanafunzi 3 uk. 43-44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bidhaa gani zinapatikana dukani?</w:t>
      </w:r>
    </w:p>
    <w:p>
      <w:r>
        <w:t>Utaratibu wa somo</w:t>
      </w:r>
    </w:p>
    <w:p>
      <w:r>
        <w:t>Hatua ya 1:  Msamiati</w:t>
      </w:r>
    </w:p>
    <w:p>
      <w:r>
        <w:t>Mwalimu amwongoze Mwanafunzi kueleza maana ya msamiati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linahusu nini?</w:t>
      </w:r>
    </w:p>
    <w:p>
      <w:r>
        <w:t>Mwanafunzi atoe utabiri wake kwa wenzake</w:t>
      </w:r>
    </w:p>
    <w:p>
      <w:r>
        <w:t>Kufunza maana ya msamiati</w:t>
      </w:r>
    </w:p>
    <w:p>
      <w:r>
        <w:t>Wakati wa kusoma</w:t>
      </w:r>
    </w:p>
    <w:p>
      <w:r>
        <w:t>Mwalimu awaongoze wanafunzi kusomeana hadithi kwa zamu kwa ufasaha</w:t>
      </w:r>
    </w:p>
    <w:p/>
    <w:p>
      <w:r>
        <w:t>Baada ya kusoma</w:t>
      </w:r>
    </w:p>
    <w:p>
      <w:r>
        <w:t>Kuhakiki utabiri uliotolewa na wenzake</w:t>
      </w:r>
    </w:p>
    <w:p>
      <w:r>
        <w:t>Mwalimu awaelekeze na kuwaongoza wanafunzi katika kujibu maswali ya hadithi</w:t>
      </w:r>
    </w:p>
    <w:p>
      <w:r>
        <w:t>Kusimulia hadithi kwa mtiririko</w:t>
      </w:r>
    </w:p>
    <w:p>
      <w:r>
        <w:t>Hatua ya 3: Sarufi</w:t>
      </w:r>
    </w:p>
    <w:p>
      <w:r>
        <w:t>Mwalimu amwongoze Mwanafunzi kuakifisha sentensi kwa usahihi kwa kutumia kiulizi.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kutumia fedha jinsi inavyotakikana</w:t>
      </w:r>
    </w:p>
    <w:p>
      <w:r>
        <w:t>Mapendekezo ya shughuli nyingine zilizoratibiwa za ujifunzaji: Mwanafunzi amweleze mlezi wake</w:t>
      </w:r>
    </w:p>
    <w:p>
      <w:r>
        <w:t>umuhimu wa Dukani na bidhaa zinazopatikana huko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Kusoma Kusikiliza na kuzungumza Hadithi Kuandika</w:t>
      </w:r>
    </w:p>
    <w:p>
      <w:r>
        <w:t>Matokeo maalumu yanayotarajiwa:</w:t>
      </w:r>
    </w:p>
    <w:p>
      <w:r>
        <w:t>Mwanafunzi aweze:</w:t>
      </w:r>
    </w:p>
    <w:p>
      <w:r>
        <w:t> Kusoma maneno</w:t>
      </w:r>
    </w:p>
    <w:p>
      <w:r>
        <w:t> Kutamka sauti</w:t>
      </w:r>
    </w:p>
    <w:p>
      <w:r>
        <w:t> Kuchangamkia kusoma hadithi katika vikundi vya wawili wawili</w:t>
      </w:r>
    </w:p>
    <w:p>
      <w:r>
        <w:t> Kuhariri shairi</w:t>
      </w:r>
    </w:p>
    <w:p>
      <w:r>
        <w:t> Kufurahia kusoma</w:t>
      </w:r>
    </w:p>
    <w:p>
      <w:r>
        <w:t>Maswali dadisi:</w:t>
      </w:r>
    </w:p>
    <w:p>
      <w:r>
        <w:t>Je, ungependa kuuza vitu gani dukani mwako ukiwa mkubwa?</w:t>
      </w:r>
    </w:p>
    <w:p>
      <w:r>
        <w:t>Unazingatia nini wakati wa kuhariri?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</w:t>
      </w:r>
    </w:p>
    <w:p>
      <w:r>
        <w:t>Nyenzo:</w:t>
      </w:r>
    </w:p>
    <w:p>
      <w:r>
        <w:t>Tusome mwongozo wa mwalimu 3 uk. 58</w:t>
      </w:r>
    </w:p>
    <w:p>
      <w:r>
        <w:t>Tusome kitabu cha Mwanafunzi 3 uk. 43-44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Unazingatia nini wakati wa kuhariri?</w:t>
      </w:r>
    </w:p>
    <w:p>
      <w:r>
        <w:t>Utaratibu wa somo</w:t>
      </w:r>
    </w:p>
    <w:p>
      <w:r>
        <w:t>Hatua ya 1: Kusoma</w:t>
      </w:r>
    </w:p>
    <w:p>
      <w:r>
        <w:t>Mwalimu amwongoze Mwanafunzi kusoma maneno</w:t>
      </w:r>
    </w:p>
    <w:p>
      <w:r>
        <w:t>Kutamka sauti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linahusu nini?</w:t>
      </w:r>
    </w:p>
    <w:p>
      <w:r>
        <w:t>Mwanafunzi atoe utabiri wake kwa wenzake</w:t>
      </w:r>
    </w:p>
    <w:p>
      <w:r>
        <w:t>Kufunza maana ya msamiati</w:t>
      </w:r>
    </w:p>
    <w:p/>
    <w:p>
      <w:r>
        <w:t>Wakati wa kusoma</w:t>
      </w:r>
    </w:p>
    <w:p>
      <w:r>
        <w:t>Mwalimu awaongoze wanafunzi kusomeana hadithi kwa zamu kwa ufasaha</w:t>
      </w:r>
    </w:p>
    <w:p>
      <w:r>
        <w:t>Baada ya kusoma</w:t>
      </w:r>
    </w:p>
    <w:p>
      <w:r>
        <w:t>Kuhakiki utabiri uliotolewa na wenzake</w:t>
      </w:r>
    </w:p>
    <w:p>
      <w:r>
        <w:t>Mwalimu awaelekeze na kuwaongoza wanafunzi katika kujibu maswali ya hadithi</w:t>
      </w:r>
    </w:p>
    <w:p>
      <w:r>
        <w:t>Hatua ya 3: Kuandika</w:t>
      </w:r>
    </w:p>
    <w:p>
      <w:r>
        <w:t>Mwalimu amwongoze Mwanafunzi kuhariri shairi katika vikundi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kutumia fedha jinsi inavyotakikana</w:t>
      </w:r>
    </w:p>
    <w:p>
      <w:r>
        <w:t>Mapendekezo ya shughuli nyingine zilizoratibiwa za ujifunzaji: Mwanafunzi amweleze mlezi wake</w:t>
      </w:r>
    </w:p>
    <w:p>
      <w:r>
        <w:t>umuhimu wa Dukani na bidhaa zinazopatikana huko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Msamiati Kusoma Kuandika Sarufi</w:t>
      </w:r>
    </w:p>
    <w:p>
      <w:r>
        <w:t>Matokeo maalumu yanayotarajiwa:</w:t>
      </w:r>
    </w:p>
    <w:p>
      <w:r>
        <w:t>Mwanafunzi aweze:</w:t>
      </w:r>
    </w:p>
    <w:p>
      <w:r>
        <w:t> Kutumia msamiati sahihi kujaza mapengo</w:t>
      </w:r>
    </w:p>
    <w:p>
      <w:r>
        <w:t> Kuandika maneno kwa usahihi</w:t>
      </w:r>
    </w:p>
    <w:p>
      <w:r>
        <w:t> Kuchambua matini –mhusika</w:t>
      </w:r>
    </w:p>
    <w:p>
      <w:r>
        <w:t> Kuchangamkia matumizi ya sarufi - kiulizi</w:t>
      </w:r>
    </w:p>
    <w:p>
      <w:r>
        <w:t> Kufurahia kuchambua hadithi.</w:t>
      </w:r>
    </w:p>
    <w:p>
      <w:r>
        <w:t>Maswali dadisi:</w:t>
      </w:r>
    </w:p>
    <w:p>
      <w:r>
        <w:t>Umejifunza nini katika mada ya dukani?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</w:t>
      </w:r>
    </w:p>
    <w:p>
      <w:r>
        <w:t>Nyenzo:</w:t>
      </w:r>
    </w:p>
    <w:p>
      <w:r>
        <w:t>Tusome mwongozo wa mwalimu 3 uk. 59</w:t>
      </w:r>
    </w:p>
    <w:p>
      <w:r>
        <w:t>Tusome kitabu cha Mwanafunzi 3 uk. 45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Umejifunza nini katika mada ya dukani?</w:t>
      </w:r>
    </w:p>
    <w:p>
      <w:r>
        <w:t>Utaratibu wa somo</w:t>
      </w:r>
    </w:p>
    <w:p>
      <w:r>
        <w:t>Hatua ya 1: Msamiati</w:t>
      </w:r>
    </w:p>
    <w:p>
      <w:r>
        <w:t>Mwalimu amwongoze Mwanafunzi kutumia msamiati sahihi kujaza pengo</w:t>
      </w:r>
    </w:p>
    <w:p>
      <w:r>
        <w:t>Kuchambua matini-mhusika</w:t>
      </w:r>
    </w:p>
    <w:p>
      <w:r>
        <w:t>Hatua ya 2: Kuandika</w:t>
      </w:r>
    </w:p>
    <w:p>
      <w:r>
        <w:t>Mwalimu amwongoze Mwanafunzi kuandika maneno kwa ufasaha</w:t>
      </w:r>
    </w:p>
    <w:p>
      <w:r>
        <w:t>Hatua ya 3: Sarufi</w:t>
      </w:r>
    </w:p>
    <w:p>
      <w:r>
        <w:t>Mwalimu amwongoze Mwanafunzi kutumia kiulizi katika sentensi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/>
    <w:p>
      <w:r>
        <w:t>Mwalimu asisitize umuhimu wa kutumia fedha jinsi inavyotakikana</w:t>
      </w:r>
    </w:p>
    <w:p>
      <w:r>
        <w:t>Mapendekezo ya shughuli nyingine zilizoratibiwa za ujifunzaji: Mwanafunzi amweleze mlezi wake</w:t>
      </w:r>
    </w:p>
    <w:p>
      <w:r>
        <w:t>umuhimu wa Dukani na bidhaa zinazopatikana huko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Msamiati Kusikiliza na kuzungumza Kusoma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 Kujadili picha na kutoa utabiri</w:t>
      </w:r>
    </w:p>
    <w:p>
      <w:r>
        <w:t> Kusoma hadithi na kusimulia kwa mtiririko Kutambua sentensi zenye vihusishi kwenye hadithi</w:t>
      </w:r>
    </w:p>
    <w:p>
      <w:r>
        <w:t>na kuziandika</w:t>
      </w:r>
    </w:p>
    <w:p>
      <w:r>
        <w:t> Kuthamini aina za Ndege</w:t>
      </w:r>
    </w:p>
    <w:p>
      <w:r>
        <w:t>Maswali dadisi:</w:t>
      </w:r>
    </w:p>
    <w:p>
      <w:r>
        <w:t>Je, unajua aina gani za ndege?</w:t>
      </w:r>
    </w:p>
    <w:p>
      <w:r>
        <w:t>Je, wewe unampenda Ndege yupi?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Kuthamini wanyama</w:t>
      </w:r>
    </w:p>
    <w:p>
      <w:r>
        <w:t>Nyenzo:</w:t>
      </w:r>
    </w:p>
    <w:p>
      <w:r>
        <w:t>Tusome mwongozo wa mwalimu 3 uk. 60-61</w:t>
      </w:r>
    </w:p>
    <w:p>
      <w:r>
        <w:t>Tusome kitabu cha Mwanafunzi 3 uk. 46-47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unajua aina gani za ndege?</w:t>
      </w:r>
    </w:p>
    <w:p>
      <w:r>
        <w:t>Utaratibu wa somo</w:t>
      </w:r>
    </w:p>
    <w:p>
      <w:r>
        <w:t>Hatua ya 1: Msamiati</w:t>
      </w:r>
    </w:p>
    <w:p>
      <w:r>
        <w:t>Mwalimu amwongoze Mwanafunzi kusoma maneno</w:t>
      </w:r>
    </w:p>
    <w:p>
      <w:r>
        <w:t>Kutamka sauti</w:t>
      </w:r>
    </w:p>
    <w:p>
      <w:r>
        <w:t>Hatua ya 2: kusoma matini</w:t>
      </w:r>
    </w:p>
    <w:p>
      <w:r>
        <w:t>Kabla ya kusoma</w:t>
      </w:r>
    </w:p>
    <w:p>
      <w:r>
        <w:t>Mwalimu amwongoze Mwanafunzi kujadili picha</w:t>
      </w:r>
    </w:p>
    <w:p>
      <w:r>
        <w:t>Je, unafikiria hadithi linahusu nini?</w:t>
      </w:r>
    </w:p>
    <w:p>
      <w:r>
        <w:t>Mwanafunzi atoe utabiri wake kwa wenzake</w:t>
      </w:r>
    </w:p>
    <w:p>
      <w:r>
        <w:t>Kufunza maana ya msamiati</w:t>
      </w:r>
    </w:p>
    <w:p/>
    <w:p>
      <w:r>
        <w:t>Wakati wa kusoma</w:t>
      </w:r>
    </w:p>
    <w:p>
      <w:r>
        <w:t>Mwalimu awaongoze wanafunzi kusomeana hadithi kwa zamu kwa ufasaha</w:t>
      </w:r>
    </w:p>
    <w:p>
      <w:r>
        <w:t>Baada ya kusoma</w:t>
      </w:r>
    </w:p>
    <w:p>
      <w:r>
        <w:t>Kuhakiki utabiri uliotolewa na wenzake</w:t>
      </w:r>
    </w:p>
    <w:p>
      <w:r>
        <w:t>Mwalimu awaelekeze na kuwaongoza wanafunzi katika kujibu maswali ya hadithi</w:t>
      </w:r>
    </w:p>
    <w:p>
      <w:r>
        <w:t>Hatua ya 3: Sarufi</w:t>
      </w:r>
    </w:p>
    <w:p>
      <w:r>
        <w:t>Mwalimu amwongoze Mwanafunzi kutambua na kuandika sentensi zenye vihusishi kutoka kwenye</w:t>
      </w:r>
    </w:p>
    <w:p>
      <w:r>
        <w:t>hadithi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kutumia fedha jinsi inavyotakikana</w:t>
      </w:r>
    </w:p>
    <w:p>
      <w:r>
        <w:t>Mapendekezo ya shughuli nyingine zilizoratibiwa za ujifunzaji: Mwanafunzi amweleze mlezi wake</w:t>
      </w:r>
    </w:p>
    <w:p>
      <w:r>
        <w:t>umuhimu wa Dukani na bidhaa zinazopatikana huko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Kusoma Sarufi Kuandika</w:t>
      </w:r>
    </w:p>
    <w:p>
      <w:r>
        <w:t>Matokeo maalumu yanayotarajiwa:</w:t>
      </w:r>
    </w:p>
    <w:p>
      <w:r>
        <w:t>Mwanafunzi aweze:</w:t>
      </w:r>
    </w:p>
    <w:p>
      <w:r>
        <w:t> Kusoma maneno kwa kutumia silabi</w:t>
      </w:r>
    </w:p>
    <w:p>
      <w:r>
        <w:t> Kumsomea mwenzake hadithi kwa ufasaha</w:t>
      </w:r>
    </w:p>
    <w:p>
      <w:r>
        <w:t> Kujaza mapengo akitumia kihusishi sahihi</w:t>
      </w:r>
    </w:p>
    <w:p>
      <w:r>
        <w:t> Kumkariria mwenzake shairi aliloandika</w:t>
      </w:r>
    </w:p>
    <w:p>
      <w:r>
        <w:t> Kusema alichofurahia kuhusu shairi alilosomewa</w:t>
      </w:r>
    </w:p>
    <w:p>
      <w:r>
        <w:t>Maswali dadisi:</w:t>
      </w:r>
    </w:p>
    <w:p>
      <w:r>
        <w:t>Ndege wa nyumbani ni gani?</w:t>
      </w:r>
    </w:p>
    <w:p>
      <w:r>
        <w:t>Ndege wa nyumbani wana umuhimu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Kuthamini wanyama</w:t>
      </w:r>
    </w:p>
    <w:p>
      <w:r>
        <w:t>Nyenzo:</w:t>
      </w:r>
    </w:p>
    <w:p>
      <w:r>
        <w:t>Tusome mwongozo wa mwalimu 3 uk. 62</w:t>
      </w:r>
    </w:p>
    <w:p>
      <w:r>
        <w:t>Tusome kitabu cha Mwanafunzi 3 uk. 46-47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Ndege wa nyumbani ni gani?</w:t>
      </w:r>
    </w:p>
    <w:p>
      <w:r>
        <w:t>Utaratibu wa somo</w:t>
      </w:r>
    </w:p>
    <w:p>
      <w:r>
        <w:t>Hatua ya 1: Kusoma</w:t>
      </w:r>
    </w:p>
    <w:p>
      <w:r>
        <w:t>Mwalimu amwongoze Mwanafunzi kusoma maneno kwa kutumia silabi</w:t>
      </w:r>
    </w:p>
    <w:p>
      <w:r>
        <w:t>Kutamka sauti kwa ufasaha</w:t>
      </w:r>
    </w:p>
    <w:p>
      <w:r>
        <w:t>Awasomee wenzake hadithi kwa ufasaha</w:t>
      </w:r>
    </w:p>
    <w:p>
      <w:r>
        <w:t>Hatua ya 2: Sarufi</w:t>
      </w:r>
    </w:p>
    <w:p>
      <w:r>
        <w:t>Mwalimu amwongoze Mwanafunzi kujaza pengo kwa kutumia kihusishi sahihi.</w:t>
      </w:r>
    </w:p>
    <w:p>
      <w:r>
        <w:t>Mwanafunzi amkaririe wenzake hadithi aliloandika</w:t>
      </w:r>
    </w:p>
    <w:p>
      <w:r>
        <w:t>Hatua ya 3: Kuandika</w:t>
      </w:r>
    </w:p>
    <w:p>
      <w:r>
        <w:t>Mwalimu amwongoze Mwanafunzi kutambua na kuandika sentensi zenye vihusishi kutoka kwenye</w:t>
      </w:r>
    </w:p>
    <w:p>
      <w:r>
        <w:t>hadithi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kutumia fedha jinsi inavyotakikana</w:t>
      </w:r>
    </w:p>
    <w:p>
      <w:r>
        <w:t>Mapendekezo ya shughuli nyingine zilizoratibiwa za ujifunzaji: Mwanafunzi amweleze mlezi wake</w:t>
      </w:r>
    </w:p>
    <w:p>
      <w:r>
        <w:t>umuhimu wa Dukani na bidhaa zinazopatikana huko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Msamiati Kusikiliza na kuzungumza Kusoma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 Kujadili picha, kichwa na kutoa utabiri</w:t>
      </w:r>
    </w:p>
    <w:p>
      <w:r>
        <w:t> Kuchangamkia kukariri shairi na kusimulia akizingatia mtiririko</w:t>
      </w:r>
    </w:p>
    <w:p>
      <w:r>
        <w:t> Kutunga sentensi akitumia vihusishi</w:t>
      </w:r>
    </w:p>
    <w:p>
      <w:r>
        <w:t>Maswali dadisi:</w:t>
      </w:r>
    </w:p>
    <w:p>
      <w:r>
        <w:t>Unaona nini katika picha?</w:t>
      </w:r>
    </w:p>
    <w:p>
      <w:r>
        <w:t>Unafikiria utajifunza nini katika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Kuthamini wanyama</w:t>
      </w:r>
    </w:p>
    <w:p>
      <w:r>
        <w:t>Nyenzo:</w:t>
      </w:r>
    </w:p>
    <w:p>
      <w:r>
        <w:t>Tusome mwongozo wa mwalimu 3 uk. 63-64</w:t>
      </w:r>
    </w:p>
    <w:p>
      <w:r>
        <w:t>Tusome kitabu cha Mwanafunzi 3 uk. 48-49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Ndege wa nyumbani ni gani?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</w:t>
      </w:r>
    </w:p>
    <w:p>
      <w:r>
        <w:t>Mwanafunzi atunge sentensi kwa kutumia msamiati husika</w:t>
      </w:r>
    </w:p>
    <w:p>
      <w:r>
        <w:t>Hatua ya 2: kusoma matini</w:t>
      </w:r>
    </w:p>
    <w:p>
      <w:r>
        <w:t>Mwalimu amwongoze Mwanafunzi kujadili picha</w:t>
      </w:r>
    </w:p>
    <w:p>
      <w:r>
        <w:t>Je, unafikiria hadithi linahusu nini?</w:t>
      </w:r>
    </w:p>
    <w:p>
      <w:r>
        <w:t>Mwanafunzi atoe utabiri wake kwa wenzake</w:t>
      </w:r>
    </w:p>
    <w:p>
      <w:r>
        <w:t>Kufunza maana ya msamiati</w:t>
      </w:r>
    </w:p>
    <w:p>
      <w:r>
        <w:t>Hatua ya 3: Sarufi</w:t>
      </w:r>
    </w:p>
    <w:p>
      <w:r>
        <w:t>Mwalimu amwongoze Mwanafunzi kutunga sentensi akitumia vihusishi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kutumia fedha jinsi inavyotakikana</w:t>
      </w:r>
    </w:p>
    <w:p>
      <w:r>
        <w:t>Mapendekezo ya shughuli nyingine zilizoratibiwa za ujifunzaji: Mwanafunzi amweleze mlezi wake</w:t>
      </w:r>
    </w:p>
    <w:p>
      <w:r>
        <w:t>umuhimu wa Dukani na bidhaa zinazopatikana huko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Sauti Kusoma Kuandika</w:t>
      </w:r>
    </w:p>
    <w:p>
      <w:r>
        <w:t>Matokeo maalumu yanayotarajiwa:</w:t>
      </w:r>
    </w:p>
    <w:p>
      <w:r>
        <w:t>Mwanafunzi aweze:</w:t>
      </w:r>
    </w:p>
    <w:p>
      <w:r>
        <w:t> Kusoma maneno kutumia silabi</w:t>
      </w:r>
    </w:p>
    <w:p>
      <w:r>
        <w:t> Kuchangamkia kukariri shairi katika vikundi vya wanafunzi wawili wawili</w:t>
      </w:r>
    </w:p>
    <w:p>
      <w:r>
        <w:t> Kumkariria mwenzake shairi akizingatia mtiririko</w:t>
      </w:r>
    </w:p>
    <w:p>
      <w:r>
        <w:t>Maswali dadisi:</w:t>
      </w:r>
    </w:p>
    <w:p>
      <w:r>
        <w:t>Je, unampenda ndege gani?</w:t>
      </w:r>
    </w:p>
    <w:p>
      <w:r>
        <w:t>Kwa nini unampenda ndege huyo?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Kuthamini wanyama</w:t>
      </w:r>
    </w:p>
    <w:p>
      <w:r>
        <w:t>Nyenzo:</w:t>
      </w:r>
    </w:p>
    <w:p>
      <w:r>
        <w:t>Tusome mwongozo wa mwalimu 3 uk. 65</w:t>
      </w:r>
    </w:p>
    <w:p>
      <w:r>
        <w:t>Tusome kitabu cha Mwanafunzi 3 uk. 48-49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unampenda ndege gani?</w:t>
      </w:r>
    </w:p>
    <w:p>
      <w:r>
        <w:t>Utaratibu wa somo</w:t>
      </w:r>
    </w:p>
    <w:p>
      <w:r>
        <w:t>Hatua ya 1: Kusoma</w:t>
      </w:r>
    </w:p>
    <w:p>
      <w:r>
        <w:t>Mwalimu amwongoze Mwanafunzi kusoma maneno kutumia silabi</w:t>
      </w:r>
    </w:p>
    <w:p>
      <w:r>
        <w:t>Kutamka sauti</w:t>
      </w:r>
    </w:p>
    <w:p>
      <w:r>
        <w:t>Hatua ya 2: kusoma matini</w:t>
      </w:r>
    </w:p>
    <w:p>
      <w:r>
        <w:t>Mwalimu amwongoze Mwanafunzi kujadili Shairi</w:t>
      </w:r>
    </w:p>
    <w:p>
      <w:r>
        <w:t>Je, unafikiria shairi linahusu nini?</w:t>
      </w:r>
    </w:p>
    <w:p>
      <w:r>
        <w:t>Mwanafunzi atoe utabiri wake kwa wenzake</w:t>
      </w:r>
    </w:p>
    <w:p>
      <w:r>
        <w:t>Amkaririe wenzake hadithi</w:t>
      </w:r>
    </w:p>
    <w:p>
      <w:r>
        <w:t>Hatua ya 3: Kuandika</w:t>
      </w:r>
    </w:p>
    <w:p>
      <w:r>
        <w:t>Mwalimu amwongoze Mwanafunzi kutunga sentensi akitumia vihusishi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kutumia fedha jinsi inavyotakikana</w:t>
      </w:r>
    </w:p>
    <w:p>
      <w:r>
        <w:t>Mapendekezo ya shughuli nyingine zilizoratibiwa za ujifunzaji: Mwanafunzi amweleze mlezi wake</w:t>
      </w:r>
    </w:p>
    <w:p>
      <w:r>
        <w:t>umuhimu wa Dukani na bidhaa zinazopatikana huko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Msamiati Kusoma Kuandika Sarufi</w:t>
      </w:r>
    </w:p>
    <w:p>
      <w:r>
        <w:t>Matokeo maalumu yanayotarajiwa:</w:t>
      </w:r>
    </w:p>
    <w:p>
      <w:r>
        <w:t>Mwanafunzi aweze:</w:t>
      </w:r>
    </w:p>
    <w:p>
      <w:r>
        <w:t> Kutunga sentensi akitumia msamiati</w:t>
      </w:r>
    </w:p>
    <w:p>
      <w:r>
        <w:t> Kuandika maneno kwa hati nadhifu</w:t>
      </w:r>
    </w:p>
    <w:p>
      <w:r>
        <w:t> Kuchambua matini – mhusika</w:t>
      </w:r>
    </w:p>
    <w:p>
      <w:r>
        <w:t> Kuunda sentensi akitumia vihusishi</w:t>
      </w:r>
    </w:p>
    <w:p>
      <w:r>
        <w:t>Maswali dadisi:</w:t>
      </w:r>
    </w:p>
    <w:p>
      <w:r>
        <w:t>Je, unakumbuka maneno gani ya msamiati wa ndege uliyojifunza?</w:t>
      </w:r>
    </w:p>
    <w:p>
      <w:r>
        <w:t>Ni nini unatakiwa kufanya kumlinda ndege umpendaye?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Kuthamini wanyama</w:t>
      </w:r>
    </w:p>
    <w:p>
      <w:r>
        <w:t>Nyenzo:</w:t>
      </w:r>
    </w:p>
    <w:p>
      <w:r>
        <w:t>Tusome mwongozo wa mwalimu 3 uk. 66</w:t>
      </w:r>
    </w:p>
    <w:p>
      <w:r>
        <w:t>Tusome kitabu cha Mwanafunzi 3 uk. 50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unampenda ndege gani?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Kusoma msamiati husika</w:t>
      </w:r>
    </w:p>
    <w:p>
      <w:r>
        <w:t>Kuchambua matini-mhusika</w:t>
      </w:r>
    </w:p>
    <w:p>
      <w:r>
        <w:t>Hatua ya 2: Kuandika</w:t>
      </w:r>
    </w:p>
    <w:p>
      <w:r>
        <w:t>Mwalimu amwongoze Mwanafunzi kuandika maneno kwa hati nadhifu</w:t>
      </w:r>
    </w:p>
    <w:p>
      <w:r>
        <w:t>Hatua ya 3: Sarufi</w:t>
      </w:r>
    </w:p>
    <w:p>
      <w:r>
        <w:t>Mwalimu amwongoze Mwanafunzi kuunda sentensi akitumia vihusishi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Mwalimu asisitize umuhimu kulinda wanyama</w:t>
      </w:r>
    </w:p>
    <w:p>
      <w:r>
        <w:t>Mapendekezo ya shughuli nyingine zilizoratibiwa za ujifunzaji: Mwanafunzi amweleze mlezi wake</w:t>
      </w:r>
    </w:p>
    <w:p>
      <w:r>
        <w:t>umuhimu wanyama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Msamiati Kusikiliza na kuzungumza Kusoma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 Kujadili picha, kichwa na kutoa utabiri</w:t>
      </w:r>
    </w:p>
    <w:p>
      <w:r>
        <w:t> Kusoma hadithi na kujibu maswali</w:t>
      </w:r>
    </w:p>
    <w:p>
      <w:r>
        <w:t> Kutambua, kusoma na kuandika sentensi za sarufi kwa hati nadhifu</w:t>
      </w:r>
    </w:p>
    <w:p>
      <w:r>
        <w:t> Kuthamini pomboo</w:t>
      </w:r>
    </w:p>
    <w:p>
      <w:r>
        <w:t>Maswali dadisi:</w:t>
      </w:r>
    </w:p>
    <w:p>
      <w:r>
        <w:t>Je, unaona nini kwenye picha?</w:t>
      </w:r>
    </w:p>
    <w:p>
      <w:r>
        <w:t>Unafikiria utajifunza nini katika hadithi hii?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Kuthamini wanyama</w:t>
      </w:r>
    </w:p>
    <w:p>
      <w:r>
        <w:t>Nyenzo:</w:t>
      </w:r>
    </w:p>
    <w:p>
      <w:r>
        <w:t>Tusome mwongozo wa mwalimu 3 uk. 67</w:t>
      </w:r>
    </w:p>
    <w:p>
      <w:r>
        <w:t>Tusome kitabu cha Mwanafunzi 3 uk. 51-52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Unafikiria utajifunza nini katika hadithi hii?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Kusoma msamiati husika</w:t>
      </w:r>
    </w:p>
    <w:p>
      <w:r>
        <w:t>Hatua ya 2: Kusoma matini</w:t>
      </w:r>
    </w:p>
    <w:p>
      <w:r>
        <w:t>Mwalimu amwongoze Mwanafunzi</w:t>
      </w:r>
    </w:p>
    <w:p>
      <w:r>
        <w:t>Kujadili picha, kichwa na kutoa utabiri</w:t>
      </w:r>
    </w:p>
    <w:p>
      <w:r>
        <w:t>Mwalimu awaongoze wanafunzi kusoma hadithi na kujibu maswali ya hadithi</w:t>
      </w:r>
    </w:p>
    <w:p>
      <w:r>
        <w:t>Hatua ya 3: Sarufi</w:t>
      </w:r>
    </w:p>
    <w:p>
      <w:r>
        <w:t>Mwalimu amwongoze Mwanafunzi kutambua, kusoma na kuandika sentensi za sarufi kwa hati</w:t>
      </w:r>
    </w:p>
    <w:p>
      <w:r>
        <w:t>nadhifu.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kutunza wanyama</w:t>
      </w:r>
    </w:p>
    <w:p>
      <w:r>
        <w:t>Mapendekezo ya shughuli nyingine zilizoratibiwa za ujifunzaji: Mwanafunzi amweleze mlezi wake</w:t>
      </w:r>
    </w:p>
    <w:p>
      <w:r>
        <w:t>umuhimu wa pomboo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Sauti Kusoma Sarufi Kuandika</w:t>
      </w:r>
    </w:p>
    <w:p>
      <w:r>
        <w:t>Matokeo maalumu yanayotarajiwa:</w:t>
      </w:r>
    </w:p>
    <w:p>
      <w:r>
        <w:t>Mwanafunzi aweze:</w:t>
      </w:r>
    </w:p>
    <w:p>
      <w:r>
        <w:t> Kutamka sauti lengwa</w:t>
      </w:r>
    </w:p>
    <w:p>
      <w:r>
        <w:t> Kusoma maneno kwa ufasaha kutumia silabi</w:t>
      </w:r>
    </w:p>
    <w:p>
      <w:r>
        <w:t> Kusomeana hadithi kwa ufasaha</w:t>
      </w:r>
    </w:p>
    <w:p>
      <w:r>
        <w:t> Kupanga kuandika insha ya maelezo</w:t>
      </w:r>
    </w:p>
    <w:p>
      <w:r>
        <w:t> Kuthamini pomboo</w:t>
      </w:r>
    </w:p>
    <w:p>
      <w:r>
        <w:t>Maswali dadisi:</w:t>
      </w:r>
    </w:p>
    <w:p>
      <w:r>
        <w:t>Umejifunza nini katika hadithi hii?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Kuthamini wanyama</w:t>
      </w:r>
    </w:p>
    <w:p>
      <w:r>
        <w:t>Nyenzo:</w:t>
      </w:r>
    </w:p>
    <w:p>
      <w:r>
        <w:t>Tusome mwongozo wa mwalimu 3 uk. 68</w:t>
      </w:r>
    </w:p>
    <w:p>
      <w:r>
        <w:t>Tusome kitabu cha Mwanafunzi 3 uk. 51-52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Umejifunza nini katika hadithi hii?</w:t>
      </w:r>
    </w:p>
    <w:p>
      <w:r>
        <w:t>Utaratibu wa somo</w:t>
      </w:r>
    </w:p>
    <w:p>
      <w:r>
        <w:t>Hatua ya 1: Sauti</w:t>
      </w:r>
    </w:p>
    <w:p>
      <w:r>
        <w:t>Mwalimu amwongoze Mwanafunzi kutamka sauti lengwa kwa ufasaha</w:t>
      </w:r>
    </w:p>
    <w:p>
      <w:r>
        <w:t>Hatua ya 2: Kusoma</w:t>
      </w:r>
    </w:p>
    <w:p>
      <w:r>
        <w:t>Mwalimu amwongoze Mwanafunzi kusoma maneno kwa ufasaha kutumia silabi</w:t>
      </w:r>
    </w:p>
    <w:p>
      <w:r>
        <w:t>Hatua ya 3: Kuandika</w:t>
      </w:r>
    </w:p>
    <w:p>
      <w:r>
        <w:t>Mwalimu amwongoze Mwanafunzi kupanga jinsi atakavyoandika insha ya maelezo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kutunza wanyama</w:t>
      </w:r>
    </w:p>
    <w:p/>
    <w:p>
      <w:r>
        <w:t>Mapendekezo ya shughuli nyingine zilizoratibiwa za ujifunzaji: Mwanafunzi amweleze mlezi wake</w:t>
      </w:r>
    </w:p>
    <w:p>
      <w:r>
        <w:t>umuhimu wa pomboo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 Kujadili picha, kichwa na kutoa utabiri</w:t>
      </w:r>
    </w:p>
    <w:p>
      <w:r>
        <w:t> Kuchangamkia kusoma hadithi na kujibu maswali</w:t>
      </w:r>
    </w:p>
    <w:p>
      <w:r>
        <w:t> Kusoma na kuandika sentensi za sarufi kwa hati nadhifu.</w:t>
      </w:r>
    </w:p>
    <w:p>
      <w:r>
        <w:t>Maswali dadisi:</w:t>
      </w:r>
    </w:p>
    <w:p>
      <w:r>
        <w:t>Je, unaona nini kwenye picha?</w:t>
      </w:r>
    </w:p>
    <w:p>
      <w:r>
        <w:t>Unafikiria nini utajifunza katika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Kuthamini wanyama</w:t>
      </w:r>
    </w:p>
    <w:p>
      <w:r>
        <w:t>Nyenzo:</w:t>
      </w:r>
    </w:p>
    <w:p>
      <w:r>
        <w:t>Tusome mwongozo wa mwalimu 3 uk. 69</w:t>
      </w:r>
    </w:p>
    <w:p>
      <w:r>
        <w:t>Tusome kitabu cha Mwanafunzi 3 uk. 53-54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Umejifunza nini katika hadithi hii?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</w:t>
      </w:r>
    </w:p>
    <w:p>
      <w:r>
        <w:t>Amwongoze kutunga sentensi kwa kutumia msamiati husika</w:t>
      </w:r>
    </w:p>
    <w:p>
      <w:r>
        <w:t>Hatua ya 2: Kusoma matini</w:t>
      </w:r>
    </w:p>
    <w:p>
      <w:r>
        <w:t>Mwalimu amwongoze Mwanafunzi:</w:t>
      </w:r>
    </w:p>
    <w:p>
      <w:r>
        <w:t>Kujadili picha, kichwa na kutoa utabiri</w:t>
      </w:r>
    </w:p>
    <w:p>
      <w:r>
        <w:t>Mwalimu awaongoze wanafunzi kusoma hadithi</w:t>
      </w:r>
    </w:p>
    <w:p>
      <w:r>
        <w:t>Hatua ya 3: Sarufi</w:t>
      </w:r>
    </w:p>
    <w:p>
      <w:r>
        <w:t>Mwalimu amwongoze Mwanafunzi kusoma na kuandika sentensi zenye sarufi kwa hati nadhifu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kutunza wanyama</w:t>
      </w:r>
    </w:p>
    <w:p>
      <w:r>
        <w:t>Mapendekezo ya shughuli nyingine zilizoratibiwa za ujifunzaji: Mwanafunzi amweleze mlezi wake</w:t>
      </w:r>
    </w:p>
    <w:p>
      <w:r>
        <w:t>umuhimu wa pomboo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Sauti Kusoma Kuandika</w:t>
      </w:r>
    </w:p>
    <w:p>
      <w:r>
        <w:t>Matokeo maalumu yanayotarajiwa:</w:t>
      </w:r>
    </w:p>
    <w:p>
      <w:r>
        <w:t>Mwanafunzi aweze:</w:t>
      </w:r>
    </w:p>
    <w:p>
      <w:r>
        <w:t> Kusoma maneno</w:t>
      </w:r>
    </w:p>
    <w:p>
      <w:r>
        <w:t> Kutamka sauti lengwa</w:t>
      </w:r>
    </w:p>
    <w:p>
      <w:r>
        <w:t> Kuchangamkia kusomeana hadithi kwa ufasaha</w:t>
      </w:r>
    </w:p>
    <w:p>
      <w:r>
        <w:t> Kupanga atakavyoandika insha ya maelezo</w:t>
      </w:r>
    </w:p>
    <w:p>
      <w:r>
        <w:t>Maswali dadisi:</w:t>
      </w:r>
    </w:p>
    <w:p>
      <w:r>
        <w:t>Umejifunza nini katika hadithi hii?</w:t>
      </w:r>
    </w:p>
    <w:p>
      <w:r>
        <w:t>Je, ungependa kufanya kazi gani ukiwa mkubwa, kwa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Kuthamini wanyama</w:t>
      </w:r>
    </w:p>
    <w:p>
      <w:r>
        <w:t>Nyenzo:</w:t>
      </w:r>
    </w:p>
    <w:p>
      <w:r>
        <w:t>Tusome mwongozo wa mwalimu 3 uk. 70</w:t>
      </w:r>
    </w:p>
    <w:p>
      <w:r>
        <w:t>Tusome kitabu cha Mwanafunzi 3 uk. 53-54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Umejifunza nini katika hadithi hii?</w:t>
      </w:r>
    </w:p>
    <w:p>
      <w:r>
        <w:t>Utaratibu wa somo</w:t>
      </w:r>
    </w:p>
    <w:p>
      <w:r>
        <w:t>Hatua ya 1: Sauti</w:t>
      </w:r>
    </w:p>
    <w:p>
      <w:r>
        <w:t>Mwalimu amwongoze Mwanafunzi kusoma maneno na kutamka sauti lengwa</w:t>
      </w:r>
    </w:p>
    <w:p>
      <w:r>
        <w:t>Hatua ya 2: Kusoma</w:t>
      </w:r>
    </w:p>
    <w:p>
      <w:r>
        <w:t>Mwalimu amwongoze Mwanafunzi kusomea wenzake hadithi kwa ufasaha</w:t>
      </w:r>
    </w:p>
    <w:p>
      <w:r>
        <w:t>Hatua ya 3: Kuandika</w:t>
      </w:r>
    </w:p>
    <w:p>
      <w:r>
        <w:t>Mwalimu amwongoze Mwanafunzi kupanga atakavyoandika insha ya maelezo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Mwalimu asisitize umuhimu wa kutunza wanyama</w:t>
      </w:r>
    </w:p>
    <w:p>
      <w:r>
        <w:t>Mapendekezo ya shughuli nyingine zilizoratibiwa za ujifunzaji: Mwanafunzi amweleze mlezi wake</w:t>
      </w:r>
    </w:p>
    <w:p>
      <w:r>
        <w:t>umuhimu wa pomboo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msamiati Kusikiliza na kuzungumza Kuandika Sarufi</w:t>
      </w:r>
    </w:p>
    <w:p>
      <w:r>
        <w:t>Matokeo maalumu yanayotarajiwa:</w:t>
      </w:r>
    </w:p>
    <w:p>
      <w:r>
        <w:t>Mwanafunzi aweze:</w:t>
      </w:r>
    </w:p>
    <w:p>
      <w:r>
        <w:t> Kutunga sentensi sahihi akitumia msamiati</w:t>
      </w:r>
    </w:p>
    <w:p>
      <w:r>
        <w:t> Kuandika maneno kwa hati nadhifu</w:t>
      </w:r>
    </w:p>
    <w:p>
      <w:r>
        <w:t> Kujadili picha na kutoa utabiri</w:t>
      </w:r>
    </w:p>
    <w:p>
      <w:r>
        <w:t> Kusikiliza kwa makini hadithi ya mwalimu na kujibu maswali</w:t>
      </w:r>
    </w:p>
    <w:p>
      <w:r>
        <w:t> Kujaza mapengo kwa kutumia kimilikishi sahihi</w:t>
      </w:r>
    </w:p>
    <w:p>
      <w:r>
        <w:t>Maswali dadisi:</w:t>
      </w:r>
    </w:p>
    <w:p>
      <w:r>
        <w:t>Je, unaona nini kwenye picha?</w:t>
      </w:r>
    </w:p>
    <w:p>
      <w:r>
        <w:t>Unafikiria utajifunza nini katika hadithi hii?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Kuthamini wanyama</w:t>
      </w:r>
    </w:p>
    <w:p>
      <w:r>
        <w:t>Nyenzo:</w:t>
      </w:r>
    </w:p>
    <w:p>
      <w:r>
        <w:t>Tusome mwongozo wa mwalimu 3 uk. 71</w:t>
      </w:r>
    </w:p>
    <w:p>
      <w:r>
        <w:t>Tusome kitabu cha Mwanafunzi 3 uk. 55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Umejifunza nini katika hadithi hii?</w:t>
      </w:r>
    </w:p>
    <w:p>
      <w:r>
        <w:t>Utaratibu wa somo</w:t>
      </w:r>
    </w:p>
    <w:p>
      <w:r>
        <w:t>Hatua ya 1: Msamiati</w:t>
      </w:r>
    </w:p>
    <w:p>
      <w:r>
        <w:t>Mwalimu amwongoze Mwanafunzi kutunga sentensi sahihi akitumia msamiati husika</w:t>
      </w:r>
    </w:p>
    <w:p>
      <w:r>
        <w:t>Hatua ya 2: Hadithi ya mwalimu</w:t>
      </w:r>
    </w:p>
    <w:p>
      <w:r>
        <w:t>Mwalimu amwongoze Mwanafunzi kujadili picha na kichwa cha hadithi</w:t>
      </w:r>
    </w:p>
    <w:p>
      <w:r>
        <w:t>Mwalimu awasomee wanafunzi hadithi ya mwalimu huku wakisikiliza na kuambatanisha picha</w:t>
      </w:r>
    </w:p>
    <w:p>
      <w:r>
        <w:t>Mwalimu awaongoze wanafunzi kujibu maswali ya ufahamu ifaavyo</w:t>
      </w:r>
    </w:p>
    <w:p>
      <w:r>
        <w:t>Mwanafunzi atoe utabiri wake kisha mwalimu Kuhakiki utabiri</w:t>
      </w:r>
    </w:p>
    <w:p>
      <w:r>
        <w:t>Hatua ya 3: Kuandika</w:t>
      </w:r>
    </w:p>
    <w:p>
      <w:r>
        <w:t>Mwalimu amwongoze Mwanafunzi kujaza pengo kwa kutumia kimilikishi sahihi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kutunza wanyama</w:t>
      </w:r>
    </w:p>
    <w:p>
      <w:r>
        <w:t>Mapendekezo ya shughuli nyingine zilizoratibiwa za ujifunzaji: Mwanafunzi amweleze mlezi wake</w:t>
      </w:r>
    </w:p>
    <w:p>
      <w:r>
        <w:t>umuhimu wa pomboo</w:t>
      </w:r>
    </w:p>
    <w:p>
      <w:r>
        <w:t>Maoni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