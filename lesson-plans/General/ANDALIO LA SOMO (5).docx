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 noopener Download Shambani a href https drive google com uc export d</w:t>
      </w:r>
    </w:p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matumizi ya msamiati na nyakati,</w:t>
      </w:r>
    </w:p>
    <w:p>
      <w:r>
        <w:t> Kusoma hadithi na kuchora ramani dhana,</w:t>
      </w:r>
    </w:p>
    <w:p>
      <w:r>
        <w:t> Kuandika sentensi kwa hati nadhifu.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Je, ni mimea gani hupandwa shambani?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</w:t>
      </w:r>
    </w:p>
    <w:p>
      <w:r>
        <w:t>Nyenzo:</w:t>
      </w:r>
    </w:p>
    <w:p>
      <w:r>
        <w:t>Tusome mwongozo wa mwalimu 3 uk. 124</w:t>
      </w:r>
    </w:p>
    <w:p>
      <w:r>
        <w:t>Tusome kitabu cha Mwanafunzi 3 uk. 106-107</w:t>
      </w:r>
    </w:p>
    <w:p>
      <w:r>
        <w:t>Madaftari na Kalamu, chati,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mimea gani hupandwa shambani?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ajaze ramani dhana</w:t>
      </w:r>
    </w:p>
    <w:p>
      <w:r>
        <w:t>Hatua ya 3: Sarufi</w:t>
      </w:r>
    </w:p>
    <w:p>
      <w:r>
        <w:t>Mwalimu amwongoze Mwanafunzi kuandika sentensi katika wakati ujao</w:t>
      </w:r>
    </w:p>
    <w:p>
      <w:r>
        <w:t>Hatua ya 4: Kuandika</w:t>
      </w:r>
    </w:p>
    <w:p>
      <w:r>
        <w:t>Mwanafunzi aandike sentensi mbalimbali kwa hati nadhifu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Shambani ni mahali mnakopandwa mimea mbalimbali</w:t>
      </w:r>
    </w:p>
    <w:p>
      <w:r>
        <w:t>Mapendekezo ya shughuli nyingine zilizoratibiwa za ujifunzaji: Mwanafunzi amweleze kuhusu</w:t>
      </w:r>
    </w:p>
    <w:p>
      <w:r>
        <w:t>mazao watakazo kuza shambani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kusoma hadithi na kujibu maswali,</w:t>
      </w:r>
    </w:p>
    <w:p>
      <w:r>
        <w:t> Kutambua kiambishi cha wakati katika sentensi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Ukulima</w:t>
      </w:r>
    </w:p>
    <w:p>
      <w:r>
        <w:t>Nyenzo:</w:t>
      </w:r>
    </w:p>
    <w:p>
      <w:r>
        <w:t>Tusome mwongozo wa mwalimu 3 uk. 126</w:t>
      </w:r>
    </w:p>
    <w:p>
      <w:r>
        <w:t>Tusome kitabu cha Mwanafunzi 3 uk. 108-109</w:t>
      </w:r>
    </w:p>
    <w:p>
      <w:r>
        <w:t>Madaftari na Kalamu, chati,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mimea gani hupandwa shambani?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ajaze ramani dhana</w:t>
      </w:r>
    </w:p>
    <w:p>
      <w:r>
        <w:t>Hatua ya 3: Sarufi</w:t>
      </w:r>
    </w:p>
    <w:p>
      <w:r>
        <w:t>Mwalimu amwongoze Mwanafunzi kutambua kiambishi cha wakati katika sentensi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Shambani ni mahali mnakopandwa mimea mbalimbali</w:t>
      </w:r>
    </w:p>
    <w:p>
      <w:r>
        <w:t>Mapendekezo ya shughuli nyingine zilizoratibiwa za ujifunzaji: Mwanafunzi amweleze kuhusu</w:t>
      </w:r>
    </w:p>
    <w:p>
      <w:r>
        <w:t>mazao watakazo kuza shambani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kusoma hadithi na kujibu maswali,</w:t>
      </w:r>
    </w:p>
    <w:p>
      <w:r>
        <w:t> Kutambua kiambishi cha wakati katika sentensi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Ukulima</w:t>
      </w:r>
    </w:p>
    <w:p>
      <w:r>
        <w:t>Nyenzo:</w:t>
      </w:r>
    </w:p>
    <w:p>
      <w:r>
        <w:t>Tusome mwongozo wa mwalimu 3 uk. 126</w:t>
      </w:r>
    </w:p>
    <w:p>
      <w:r>
        <w:t>Tusome kitabu cha Mwanafunzi 3 uk. 108-109</w:t>
      </w:r>
    </w:p>
    <w:p>
      <w:r>
        <w:t>Madaftari na Kalamu, chati,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mimea gani hupandwa shambani?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ajaze ramani dhana</w:t>
      </w:r>
    </w:p>
    <w:p>
      <w:r>
        <w:t>Hatua ya 3: Sarufi</w:t>
      </w:r>
    </w:p>
    <w:p>
      <w:r>
        <w:t>Mwalimu amwongoze Mwanafunzi kutambua kiambishi cha wakati katika sentensi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Shambani ni mahali mnakopandwa mimea mbalimbali</w:t>
      </w:r>
    </w:p>
    <w:p>
      <w:r>
        <w:t>Mapendekezo ya shughuli nyingine zilizoratibiwa za ujifunzaji: Mwanafunzi amweleze kuhusu</w:t>
      </w:r>
    </w:p>
    <w:p>
      <w:r>
        <w:t>mazao watakazo kuza shambani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 kuchangamkia kusoma hadithi,</w:t>
      </w:r>
    </w:p>
    <w:p>
      <w:r>
        <w:t> Kuandika nakala ya kwanza ya mjadala</w:t>
      </w:r>
    </w:p>
    <w:p>
      <w:r>
        <w:t>Maswali dadisi:</w:t>
      </w:r>
    </w:p>
    <w:p>
      <w:r>
        <w:t>Je, unakumbuka maneno gani ya msamiati uliyojifunza?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Ukulima</w:t>
      </w:r>
    </w:p>
    <w:p>
      <w:r>
        <w:t>Nyenzo:</w:t>
      </w:r>
    </w:p>
    <w:p>
      <w:r>
        <w:t>Tusome mwongozo wa mwalimu 3 uk. 127</w:t>
      </w:r>
    </w:p>
    <w:p>
      <w:r>
        <w:t>Tusome kitabu cha Mwanafunzi 3 uk. 108-109</w:t>
      </w:r>
    </w:p>
    <w:p>
      <w:r>
        <w:t>Madaftari na Kalamu, chati,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mimea gani hupandwa shambani?</w:t>
      </w:r>
    </w:p>
    <w:p>
      <w:r>
        <w:t>Utaratibu wa somo</w:t>
      </w:r>
    </w:p>
    <w:p>
      <w:r>
        <w:t>Hatua ya 1: Sauti</w:t>
      </w:r>
    </w:p>
    <w:p>
      <w:r>
        <w:t>Mwalimu amwongoze Mwanafunzi kusoma maneno na kutamka sauti husika</w:t>
      </w:r>
    </w:p>
    <w:p>
      <w:r>
        <w:t>Hatua ya 2: Kusoma hadithi</w:t>
      </w:r>
    </w:p>
    <w:p>
      <w:r>
        <w:t>Mwalimu amwongoze Mwanafunzi kumsomea mwenzake hadithi</w:t>
      </w:r>
    </w:p>
    <w:p>
      <w:r>
        <w:t>Hatua ya 3: Kuandika</w:t>
      </w:r>
    </w:p>
    <w:p>
      <w:r>
        <w:t>Mwalimu amwongoze Mwanafunzi kuandika nakala ya kwanza ya mjadala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Shambani ni mahali mnakopandwa mimea mbalimbali</w:t>
      </w:r>
    </w:p>
    <w:p/>
    <w:p>
      <w:r>
        <w:t>Mapendekezo ya shughuli nyingine zilizoratibiwa za ujifunzaji: Mwanafunzi amweleze kuhusu</w:t>
      </w:r>
    </w:p>
    <w:p>
      <w:r>
        <w:t>mazao watakazo kuza shambani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Kuandika maneno kwa hati nadhifu,</w:t>
      </w:r>
    </w:p>
    <w:p>
      <w:r>
        <w:t> Kuchangamkia kuchambua matini akizingatia mtiririko,</w:t>
      </w:r>
    </w:p>
    <w:p>
      <w:r>
        <w:t> Kutambua kiambishi cha wakati.</w:t>
      </w:r>
    </w:p>
    <w:p>
      <w:r>
        <w:t>Maswali dadisi:</w:t>
      </w:r>
    </w:p>
    <w:p>
      <w:r>
        <w:t>Ikiwa nasafri kesho, nitasemaje?</w:t>
      </w:r>
    </w:p>
    <w:p>
      <w:r>
        <w:t>Unakumbuka nini kuhusu hadithi tuliyoisoma wiki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Ukulima</w:t>
      </w:r>
    </w:p>
    <w:p>
      <w:r>
        <w:t>Nyenzo:</w:t>
      </w:r>
    </w:p>
    <w:p>
      <w:r>
        <w:t>Tusome mwongozo wa mwalimu 3 uk. 128</w:t>
      </w:r>
    </w:p>
    <w:p>
      <w:r>
        <w:t>Tusome kitabu cha Mwanafunzi 3 uk. 110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mimea gani hupandwa shambani?</w:t>
      </w:r>
    </w:p>
    <w:p>
      <w:r>
        <w:t>Utaratibu wa somo</w:t>
      </w:r>
    </w:p>
    <w:p>
      <w:r>
        <w:t>Hatua ya 1: Msamiati</w:t>
      </w:r>
    </w:p>
    <w:p>
      <w:r>
        <w:t>Mwalimu amwongoze Mwanafunzi kusoma msamiati husika na kuvitungia sentensi</w:t>
      </w:r>
    </w:p>
    <w:p>
      <w:r>
        <w:t>Hatua ya 2: Sauti</w:t>
      </w:r>
    </w:p>
    <w:p>
      <w:r>
        <w:t>Mwalimu amwongoze Mwanafunzi Kutafuta maneno kwenye jedwali na kuviandika</w:t>
      </w:r>
    </w:p>
    <w:p>
      <w:r>
        <w:t>Hatua ya 3: Kuchambua matini</w:t>
      </w:r>
    </w:p>
    <w:p>
      <w:r>
        <w:t>Mwalimu amwongoze Mwanafunzi kuchambua matini akizingatia hatua za mtiririko</w:t>
      </w:r>
    </w:p>
    <w:p>
      <w:r>
        <w:t>Hatua ya 4: Sarufi</w:t>
      </w:r>
    </w:p>
    <w:p>
      <w:r>
        <w:t>Mwalimu amwongoze Mwanafunzi kupigia mstari kiambishi cha wakati ujao.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Shambani ni mahali mnakopandwa mimea mbalimbali</w:t>
      </w:r>
    </w:p>
    <w:p/>
    <w:p>
      <w:r>
        <w:t>Mapendekezo ya shughuli nyingine zilizoratibiwa za ujifunzaji: Mwanafunzi amweleze kuhusu</w:t>
      </w:r>
    </w:p>
    <w:p>
      <w:r>
        <w:t>mazao watakazo kuza shambani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matumizi ya msamiati na vihusishi,</w:t>
      </w:r>
    </w:p>
    <w:p>
      <w:r>
        <w:t> Kusoma hadithi na kujibu maswali,</w:t>
      </w:r>
    </w:p>
    <w:p>
      <w:r>
        <w:t> Kusoma na kuandika sentensi kwa hati nadhifu.</w:t>
      </w:r>
    </w:p>
    <w:p>
      <w:r>
        <w:t>Maswali dadisi:</w:t>
      </w:r>
    </w:p>
    <w:p>
      <w:r>
        <w:t>Je, unaona nini kwenye picha?</w:t>
      </w:r>
    </w:p>
    <w:p>
      <w:r>
        <w:t>Unafikiria ni nini kitatendeka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Elimu ya fedha</w:t>
      </w:r>
    </w:p>
    <w:p>
      <w:r>
        <w:t>Nyenzo:</w:t>
      </w:r>
    </w:p>
    <w:p>
      <w:r>
        <w:t>Tusome mwongozo wa mwalimu 3 uk. 129</w:t>
      </w:r>
    </w:p>
    <w:p>
      <w:r>
        <w:t>Tusome kitabu cha Mwanafunzi 3 uk. 111-112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Sokoni mnauzwa nini?</w:t>
      </w:r>
    </w:p>
    <w:p>
      <w:r>
        <w:t>Utaratibu wa somo</w:t>
      </w:r>
    </w:p>
    <w:p>
      <w:r>
        <w:t>Hatua ya 1: Msamiati</w:t>
      </w:r>
    </w:p>
    <w:p>
      <w:r>
        <w:t>Mwalimu amwongoze Mwanafunzi kusoma msamiati husika na kuvitungia sentensi</w:t>
      </w:r>
    </w:p>
    <w:p>
      <w:r>
        <w:t>Hatua ya 2: Sauti</w:t>
      </w:r>
    </w:p>
    <w:p>
      <w:r>
        <w:t>Mwalimu amwongoze Mwanafunzi Kutafuta maneno kwenye jedwali na kuviandika</w:t>
      </w:r>
    </w:p>
    <w:p>
      <w:r>
        <w:t>Hatua ya 3: Kusoma hadithi</w:t>
      </w:r>
    </w:p>
    <w:p>
      <w:r>
        <w:t>Mwalimu amwongoze Mwanafunzi Kujadili picha na atoe utabiri kwa mwenzake,</w:t>
      </w:r>
    </w:p>
    <w:p>
      <w:r>
        <w:t>Aisome hadithi na ajibu maswali,</w:t>
      </w:r>
    </w:p>
    <w:p>
      <w:r>
        <w:t>Hatua ya 4: Sarufi</w:t>
      </w:r>
    </w:p>
    <w:p>
      <w:r>
        <w:t>Mwalimu amwongoze Mwanafunzi kukamilisha sentensi akitumia vihusishi ndani ya na nje ya.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Vitu vingi hupatikana sokoni</w:t>
      </w:r>
    </w:p>
    <w:p>
      <w:r>
        <w:t>Mapendekezo ya shughuli nyingine zilizoratibiwa za ujifunzaji: Mwanafunzi amweleze mlezi kuhusu</w:t>
      </w:r>
    </w:p>
    <w:p>
      <w:r>
        <w:t>vitu ambavyo vinanunuliwa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 kuchangamkia kusoma hadithi katika vikundi vya wanafunzi wawili wawili,</w:t>
      </w:r>
    </w:p>
    <w:p>
      <w:r>
        <w:t> Kuhakiki nakala ya kwanza ya mjadala,</w:t>
      </w:r>
    </w:p>
    <w:p>
      <w:r>
        <w:t> Kukamilisha sentensi.</w:t>
      </w:r>
    </w:p>
    <w:p>
      <w:r>
        <w:t>Maswali dadisi:</w:t>
      </w:r>
    </w:p>
    <w:p>
      <w:r>
        <w:t>Unajua maneno gani yenye sauti /r/ na / l/</w:t>
      </w:r>
    </w:p>
    <w:p>
      <w:r>
        <w:t>Ni watu wapi hupatikana sokoni?</w:t>
      </w:r>
    </w:p>
    <w:p>
      <w:r>
        <w:t>Bidhaa zinazouzwa sokoni hutoka wapi?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Elimu ya fedha</w:t>
      </w:r>
    </w:p>
    <w:p>
      <w:r>
        <w:t>Nyenzo:</w:t>
      </w:r>
    </w:p>
    <w:p>
      <w:r>
        <w:t>Tusome mwongozo wa mwalimu 3 uk. 130</w:t>
      </w:r>
    </w:p>
    <w:p>
      <w:r>
        <w:t>Tusome kitabu cha Mwanafunzi 3 uk. 111-112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Bidhaa zinazouzwa sokoni hutoka wapi?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lengwa</w:t>
      </w:r>
    </w:p>
    <w:p>
      <w:r>
        <w:t>Unajua maneno gani yenye sauti /r/ na / l/</w:t>
      </w:r>
    </w:p>
    <w:p>
      <w:r>
        <w:t>Hatua ya 2: Kusoma hadithi</w:t>
      </w:r>
    </w:p>
    <w:p>
      <w:r>
        <w:t>Mwalimu amwongoze Mwanafunzi kumsomea mwenzake hadithi husika</w:t>
      </w:r>
    </w:p>
    <w:p>
      <w:r>
        <w:t>Hatua ya 3: Sarufi</w:t>
      </w:r>
    </w:p>
    <w:p>
      <w:r>
        <w:t>Mwalimu amwongoze Mwanafunzi kukamilisha sentensi akitumia vihusishi</w:t>
      </w:r>
    </w:p>
    <w:p>
      <w:r>
        <w:t>Hatua ya 4: Kuandika</w:t>
      </w:r>
    </w:p>
    <w:p>
      <w:r>
        <w:t>Mwalimu amwongoze Mwanafunzi kuhakiki nakala ya kwanza ya mjadala</w:t>
      </w:r>
    </w:p>
    <w:p>
      <w:r>
        <w:t>Hitimisho</w:t>
      </w:r>
    </w:p>
    <w:p/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Vitu vingi hupatikana sokoni</w:t>
      </w:r>
    </w:p>
    <w:p>
      <w:r>
        <w:t>Mapendekezo ya shughuli nyingine zilizoratibiwa za ujifunzaji: Mwanafunzi amweleze mlezi kuhusu</w:t>
      </w:r>
    </w:p>
    <w:p>
      <w:r>
        <w:t>vitu ambavyo vinanunuliwa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matumizi ya msamiati na vihusishi,</w:t>
      </w:r>
    </w:p>
    <w:p>
      <w:r>
        <w:t> Kusoma hadithi na kujibu maswali, na</w:t>
      </w:r>
    </w:p>
    <w:p>
      <w:r>
        <w:t> Kuandika sentensi kwa hati nadhifu.</w:t>
      </w:r>
    </w:p>
    <w:p>
      <w:r>
        <w:t>Maswali dadisi:</w:t>
      </w:r>
    </w:p>
    <w:p>
      <w:r>
        <w:t>Unaona nini katika picha?</w:t>
      </w:r>
    </w:p>
    <w:p>
      <w:r>
        <w:t>Unafikiri ni nini kitatendeka kwenye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Elimu ya fedha</w:t>
      </w:r>
    </w:p>
    <w:p>
      <w:r>
        <w:t>Nyenzo:</w:t>
      </w:r>
    </w:p>
    <w:p>
      <w:r>
        <w:t>Tusome mwongozo wa mwalimu 3 uk. 131</w:t>
      </w:r>
    </w:p>
    <w:p>
      <w:r>
        <w:t>Tusome kitabu cha Mwanafunzi 3 uk. 113-114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Bidhaa zinazouzwa sokoni hutoka wapi?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</w:t>
      </w:r>
    </w:p>
    <w:p>
      <w:r>
        <w:t>Hatua ya 3: Sarufi</w:t>
      </w:r>
    </w:p>
    <w:p>
      <w:r>
        <w:t>Mwalimu amwongoze Mwanafunzi kuandika sentensi zenye kihusishi nje ya.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Vitu vingi hupatikana sokoni</w:t>
      </w:r>
    </w:p>
    <w:p>
      <w:r>
        <w:t>Mapendekezo ya shughuli nyingine zilizoratibiwa za ujifunzaji: Mwanafunzi amweleze mlezi kuhusu</w:t>
      </w:r>
    </w:p>
    <w:p>
      <w:r>
        <w:t>vitu ambavyo vinanunuliwa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 kuchangamkia kusoma hadithi,</w:t>
      </w:r>
    </w:p>
    <w:p>
      <w:r>
        <w:t> Kuhakiki nakala ya kwanza ya mjadala</w:t>
      </w:r>
    </w:p>
    <w:p>
      <w:r>
        <w:t>Maswali dadisi:</w:t>
      </w:r>
    </w:p>
    <w:p>
      <w:r>
        <w:t>Soko lina umuhimu gani?</w:t>
      </w:r>
    </w:p>
    <w:p>
      <w:r>
        <w:t>Unakumbuka msamiati gani uliojifunza jana?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Elimu ya fedha</w:t>
      </w:r>
    </w:p>
    <w:p>
      <w:r>
        <w:t>Nyenzo:</w:t>
      </w:r>
    </w:p>
    <w:p>
      <w:r>
        <w:t>Tusome mwongozo wa mwalimu 3 uk. 132</w:t>
      </w:r>
    </w:p>
    <w:p>
      <w:r>
        <w:t>Tusome kitabu cha Mwanafunzi 3 uk. 113-114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Soko lina umuhimu gani?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lengwa</w:t>
      </w:r>
    </w:p>
    <w:p>
      <w:r>
        <w:t>Hatua ya 2: Kusoma hadithi</w:t>
      </w:r>
    </w:p>
    <w:p>
      <w:r>
        <w:t>Mwalimu amwongoze Mwanafunzi kumsomea mwenzake hadithi huku wakisikiliza.</w:t>
      </w:r>
    </w:p>
    <w:p>
      <w:r>
        <w:t>Hatua ya 3: Kuandika</w:t>
      </w:r>
    </w:p>
    <w:p>
      <w:r>
        <w:t>Mwalimu amwongoze Mwanafunzi kuhakiki nakala ya kwanza ya mjadala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Vitu vingi hupatikana sokoni</w:t>
      </w:r>
    </w:p>
    <w:p/>
    <w:p>
      <w:r>
        <w:t>Mapendekezo ya shughuli nyingine zilizoratibiwa za ujifunzaji: Mwanafunzi amweleze mlezi kuhusu</w:t>
      </w:r>
    </w:p>
    <w:p>
      <w:r>
        <w:t>vitu ambavyo vinanunuliwa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Kusoma maneno</w:t>
      </w:r>
    </w:p>
    <w:p>
      <w:r>
        <w:t> Kuandika maneno kwa hati nadhifu,</w:t>
      </w:r>
    </w:p>
    <w:p>
      <w:r>
        <w:t> Kuchangamkia kuchambua matini; muhtasari,</w:t>
      </w:r>
    </w:p>
    <w:p>
      <w:r>
        <w:t> Kujaza mapengo ukitumia vihusishi.</w:t>
      </w:r>
    </w:p>
    <w:p>
      <w:r>
        <w:t>Maswali dadisi:</w:t>
      </w:r>
    </w:p>
    <w:p>
      <w:r>
        <w:t>Ni msamiati upi hutumika sokoni?</w:t>
      </w:r>
    </w:p>
    <w:p>
      <w:r>
        <w:t>Unakumbuka mambo gani kuhusu hadithi ulizosoma?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Elimu ya fedha</w:t>
      </w:r>
    </w:p>
    <w:p>
      <w:r>
        <w:t>Nyenzo:</w:t>
      </w:r>
    </w:p>
    <w:p>
      <w:r>
        <w:t>Tusome mwongozo wa mwalimu 3 uk. 133</w:t>
      </w:r>
    </w:p>
    <w:p>
      <w:r>
        <w:t>Tusome kitabu cha Mwanafunzi 3 uk. 115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msamiati upi hutumika sokoni?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Sauti</w:t>
      </w:r>
    </w:p>
    <w:p>
      <w:r>
        <w:t>Mwalimu amwongoze Mwanafunzi kutambua na kutamka sauti lengwa</w:t>
      </w:r>
    </w:p>
    <w:p>
      <w:r>
        <w:t>Hatua ya 3: Kuchambua matini</w:t>
      </w:r>
    </w:p>
    <w:p>
      <w:r>
        <w:t>Mwalimu amwongoze Mwanafunzi kuchambua matini akizingatia Muhtasari.</w:t>
      </w:r>
    </w:p>
    <w:p>
      <w:r>
        <w:t>Hatua ya 4: Sarufi</w:t>
      </w:r>
    </w:p>
    <w:p>
      <w:r>
        <w:t>Mwalimu amwongoze Mwanafunzi kujaza mapengo akitumia vihusishi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Vitu vingi hupatikana sokoni</w:t>
      </w:r>
    </w:p>
    <w:p>
      <w:r>
        <w:t>Mapendekezo ya shughuli nyingine zilizoratibiwa za ujifunzaji: Mwanafunzi amweleze mlezi kuhusu</w:t>
      </w:r>
    </w:p>
    <w:p>
      <w:r>
        <w:t>vitu ambavyo vinanunuliwa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matumizi ya msamiati na vimilikishi,</w:t>
      </w:r>
    </w:p>
    <w:p>
      <w:r>
        <w:t> Kusoma hadithi na kujibu maswali,</w:t>
      </w:r>
    </w:p>
    <w:p>
      <w:r>
        <w:t> Kusoma na kuandika sentensi kwa hati nadhifu.</w:t>
      </w:r>
    </w:p>
    <w:p>
      <w:r>
        <w:t>Maswali dadisi:</w:t>
      </w:r>
    </w:p>
    <w:p>
      <w:r>
        <w:t>Je, unajua watu gani maarufu nchini?</w:t>
      </w:r>
    </w:p>
    <w:p>
      <w:r>
        <w:t>Je, mzalendo ana tabia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Umoja wa taifa</w:t>
      </w:r>
    </w:p>
    <w:p>
      <w:r>
        <w:t>Nyenzo:</w:t>
      </w:r>
    </w:p>
    <w:p>
      <w:r>
        <w:t>Tusome mwongozo wa mwalimu 3 uk. 134</w:t>
      </w:r>
    </w:p>
    <w:p>
      <w:r>
        <w:t>Tusome kitabu cha Mwanafunzi 3 uk. 116-117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mzalendo ana tabia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</w:t>
      </w:r>
    </w:p>
    <w:p>
      <w:r>
        <w:t>Hatua ya 3: Sarufi</w:t>
      </w:r>
    </w:p>
    <w:p>
      <w:r>
        <w:t>Mwalimu amwongoze Mwanafunzi kutambua vimilikishi kwenye hadithi.</w:t>
      </w:r>
    </w:p>
    <w:p>
      <w:r>
        <w:t>Hatua ya 4: Kuandika</w:t>
      </w:r>
    </w:p>
    <w:p>
      <w:r>
        <w:t>Mwalimu amwongoze Mwanafunzi kuandika sentensi mbalimbali kwa hati nadhifu.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Uzalendo inasaidia kukuza amani nchini</w:t>
      </w:r>
    </w:p>
    <w:p>
      <w:r>
        <w:t>Mapendekezo ya shughuli nyingine zilizoratibiwa za ujifunzaji: Mwanafunzi amweleze mlezi njia za</w:t>
      </w:r>
    </w:p>
    <w:p>
      <w:r>
        <w:t>kukuza uzalendo nchini.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Kuhariri nakala ya mjadala,</w:t>
      </w:r>
    </w:p>
    <w:p>
      <w:r>
        <w:t> Kukamilisha sentensi</w:t>
      </w:r>
    </w:p>
    <w:p>
      <w:r>
        <w:t>Maswali dadisi:</w:t>
      </w:r>
    </w:p>
    <w:p>
      <w:r>
        <w:t>Unajua kusoma maneno gani?</w:t>
      </w:r>
    </w:p>
    <w:p>
      <w:r>
        <w:t>Ni maneno gani hutumika kuonyesha kitu ni cha nani?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Umoja wa taifa</w:t>
      </w:r>
    </w:p>
    <w:p>
      <w:r>
        <w:t>Nyenzo:</w:t>
      </w:r>
    </w:p>
    <w:p>
      <w:r>
        <w:t>Tusome mwongozo wa mwalimu 3 uk. 135</w:t>
      </w:r>
    </w:p>
    <w:p>
      <w:r>
        <w:t>Tusome kitabu cha Mwanafunzi 3 uk. 116-117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mzalendo ana tabia gani?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lengwa kwa ufasaha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</w:t>
      </w:r>
    </w:p>
    <w:p>
      <w:r>
        <w:t>Hatua ya 3: Sarufi</w:t>
      </w:r>
    </w:p>
    <w:p>
      <w:r>
        <w:t>Mwalimu amwongoze Mwanafunzi kuhariri nakala ya mjadala.</w:t>
      </w:r>
    </w:p>
    <w:p>
      <w:r>
        <w:t>Hatua ya 4: Kuandika</w:t>
      </w:r>
    </w:p>
    <w:p>
      <w:r>
        <w:t>Mwalimu amwongoze Mwanafunzi kukamilisha vifungu.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Uzalendo inasaidia kukuza amani nchini</w:t>
      </w:r>
    </w:p>
    <w:p>
      <w:r>
        <w:t>Mapendekezo ya shughuli nyingine zilizoratibiwa za ujifunzaji: Mwanafunzi amweleze mlezi njia za</w:t>
      </w:r>
    </w:p>
    <w:p>
      <w:r>
        <w:t>kukuza uzalendo nchini.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kutunga sentensi akitumia vimilikishi,</w:t>
      </w:r>
    </w:p>
    <w:p>
      <w:r>
        <w:t> Kusoma hadithi na kujibu maswali,</w:t>
      </w:r>
    </w:p>
    <w:p>
      <w:r>
        <w:t> Kutunga sentensi</w:t>
      </w:r>
    </w:p>
    <w:p>
      <w:r>
        <w:t>Maswali dadisi:</w:t>
      </w:r>
    </w:p>
    <w:p>
      <w:r>
        <w:t>Uzalendo una manufaa gani nchini?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Umoja wa taifa</w:t>
      </w:r>
    </w:p>
    <w:p>
      <w:r>
        <w:t>Nyenzo:</w:t>
      </w:r>
    </w:p>
    <w:p>
      <w:r>
        <w:t>Tusome mwongozo wa mwalimu 3 uk. 136</w:t>
      </w:r>
    </w:p>
    <w:p>
      <w:r>
        <w:t>Tusome kitabu cha Mwanafunzi 3 uk. 118 - 119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Uzalendo una manufaa gani nchini?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</w:t>
      </w:r>
    </w:p>
    <w:p>
      <w:r>
        <w:t>Hatua ya 3: Sarufi</w:t>
      </w:r>
    </w:p>
    <w:p>
      <w:r>
        <w:t>Mwalimu amwongoze Mwanafunzi kutunga sentensi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Uzalendo inasaidia kukuza amani nchini</w:t>
      </w:r>
    </w:p>
    <w:p>
      <w:r>
        <w:t>Mapendekezo ya shughuli nyingine zilizoratibiwa za ujifunzaji: Mwanafunzi amweleze mlezi njia za</w:t>
      </w:r>
    </w:p>
    <w:p>
      <w:r>
        <w:t>kukuza uzalendo nchini.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 kuchangamkia kusoma hadithi,</w:t>
      </w:r>
    </w:p>
    <w:p>
      <w:r>
        <w:t> Kuhariri kifungu.</w:t>
      </w:r>
    </w:p>
    <w:p>
      <w:r>
        <w:t>Maswali dadisi:</w:t>
      </w:r>
    </w:p>
    <w:p>
      <w:r>
        <w:t>Ni mambo gani unayoweza kufanya kuonyesha wewe ni mzalendo?</w:t>
      </w:r>
    </w:p>
    <w:p>
      <w:r>
        <w:t>Unajua kuandika herufi na maneno yanaundwa kutokana na sauti mbili zinazotamkwa pamoja?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Umoja wa taifa</w:t>
      </w:r>
    </w:p>
    <w:p>
      <w:r>
        <w:t>Nyenzo:</w:t>
      </w:r>
    </w:p>
    <w:p>
      <w:r>
        <w:t>Tusome mwongozo wa mwalimu 3 uk. 137</w:t>
      </w:r>
    </w:p>
    <w:p>
      <w:r>
        <w:t>Tusome kitabu cha Mwanafunzi 3 uk. 118 - 119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Uzalendo una manufaa gani nchini?</w:t>
      </w:r>
    </w:p>
    <w:p>
      <w:r>
        <w:t>Utaratibu wa somo</w:t>
      </w:r>
    </w:p>
    <w:p>
      <w:r>
        <w:t>Hatua ya 1: Sauti</w:t>
      </w:r>
    </w:p>
    <w:p>
      <w:r>
        <w:t>Unajua kuandika herufi na maneno yanaundwa kutokana na sauti mbili zinazotamkwa pamoja?</w:t>
      </w:r>
    </w:p>
    <w:p>
      <w:r>
        <w:t>Mwalimu amwongoze Mwanafunzi kutamka sauti lengwa kwa ufasaha</w:t>
      </w:r>
    </w:p>
    <w:p>
      <w:r>
        <w:t>Hatua ya 2: Kusoma hadithi</w:t>
      </w:r>
    </w:p>
    <w:p>
      <w:r>
        <w:t>Mwalimu amwongoze Mwanafunzi kumsomea mwenzake hadithi kwa ufasaha</w:t>
      </w:r>
    </w:p>
    <w:p>
      <w:r>
        <w:t>Hatua ya 3: Kuandika</w:t>
      </w:r>
    </w:p>
    <w:p>
      <w:r>
        <w:t>Mwalimu amwongoze Mwanafunzi kuhariri kifungu alichoandika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/>
    <w:p>
      <w:r>
        <w:t>Uzalendo inasaidia kukuza amani nchini</w:t>
      </w:r>
    </w:p>
    <w:p>
      <w:r>
        <w:t>Mapendekezo ya shughuli nyingine zilizoratibiwa za ujifunzaji: Mwanafunzi amweleze mlezi njia za</w:t>
      </w:r>
    </w:p>
    <w:p>
      <w:r>
        <w:t>kukuza uzalendo nchini.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Kuandika maneno kwa hati nadhifu,</w:t>
      </w:r>
    </w:p>
    <w:p>
      <w:r>
        <w:t> Kuchangamkia kusikiliza hadithi ya mwalimu,</w:t>
      </w:r>
    </w:p>
    <w:p>
      <w:r>
        <w:t> Kutumia –ake na -ao katika sentensi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Unajua rangi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Umoja wa taifa</w:t>
      </w:r>
    </w:p>
    <w:p>
      <w:r>
        <w:t>Nyenzo:</w:t>
      </w:r>
    </w:p>
    <w:p>
      <w:r>
        <w:t>Tusome mwongozo wa mwalimu 3 uk. 138</w:t>
      </w:r>
    </w:p>
    <w:p>
      <w:r>
        <w:t>Tusome kitabu cha Mwanafunzi 3 uk. 120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rangi gani?</w:t>
      </w:r>
    </w:p>
    <w:p>
      <w:r>
        <w:t>Utaratibu wa somo</w:t>
      </w:r>
    </w:p>
    <w:p>
      <w:r>
        <w:t>Hatua ya 1: Sauti</w:t>
      </w:r>
    </w:p>
    <w:p>
      <w:r>
        <w:t>Unajua kuandika herufi na maneno yanaundwa kutokana na sauti mbili zinazotamkwa pamoja?</w:t>
      </w:r>
    </w:p>
    <w:p>
      <w:r>
        <w:t>Mwalimu amwongoze Mwanafunzi kutamka sauti lengwa kwa ufasaha</w:t>
      </w:r>
    </w:p>
    <w:p>
      <w:r>
        <w:t>Hatua ya 2: Kusoma hadithi</w:t>
      </w:r>
    </w:p>
    <w:p>
      <w:r>
        <w:t>Mwalimu amwongoze Mwanafunzi kumsomea mwenzake hadithi kwa ufasaha</w:t>
      </w:r>
    </w:p>
    <w:p>
      <w:r>
        <w:t>Hatua ya 3: Kuandika</w:t>
      </w:r>
    </w:p>
    <w:p>
      <w:r>
        <w:t>Mwalimu amwongoze Mwanafunzi kuhariri kifungu alichoandika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Uzalendo inasaidia kukuza amani nchini</w:t>
      </w:r>
    </w:p>
    <w:p>
      <w:r>
        <w:t>Mapendekezo ya shughuli nyingine zilizoratibiwa za ujifunzaji: Mwanafunzi amweleze mlezi njia za</w:t>
      </w:r>
    </w:p>
    <w:p>
      <w:r>
        <w:t>kukuza uzalendo nchini.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Kutunga sentensi, kuchangamkia matumizi ya msamiati na nyakati,</w:t>
      </w:r>
    </w:p>
    <w:p>
      <w:r>
        <w:t> Kusoma hadithi na kujibu maswali akizingatia hoja kuu,</w:t>
      </w:r>
    </w:p>
    <w:p>
      <w:r>
        <w:t> Kusoma na kuandika sentensi kwa hati nadhifu.</w:t>
      </w:r>
    </w:p>
    <w:p>
      <w:r>
        <w:t>Maswali dadisi:</w:t>
      </w:r>
    </w:p>
    <w:p>
      <w:r>
        <w:t>Unaona nini katika picha?</w:t>
      </w:r>
    </w:p>
    <w:p>
      <w:r>
        <w:t>Je, unafikiri ni nini kitafanyika kwenye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ajira</w:t>
      </w:r>
    </w:p>
    <w:p>
      <w:r>
        <w:t>Nyenzo:</w:t>
      </w:r>
    </w:p>
    <w:p>
      <w:r>
        <w:t>Tusome mwongozo wa mwalimu 3 uk. 139</w:t>
      </w:r>
    </w:p>
    <w:p>
      <w:r>
        <w:t>Tusome kitabu cha Mwanafunzi 3 uk. 121-122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kazi gani unafahamu?</w:t>
      </w:r>
    </w:p>
    <w:p>
      <w:r>
        <w:t>Utaratibu wa somo</w:t>
      </w:r>
    </w:p>
    <w:p>
      <w:r>
        <w:t>Hatua ya 1: Msamiati</w:t>
      </w:r>
    </w:p>
    <w:p>
      <w:r>
        <w:t>Mwalimu amwongoze Mwanafunzi Kuelezea maana ya msamiati na kuvitungia sentensi.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kutumia wakati uliopo na uliopita katika sentensi.</w:t>
      </w:r>
    </w:p>
    <w:p>
      <w:r>
        <w:t>Hatua ya 4: Kuandika</w:t>
      </w:r>
    </w:p>
    <w:p>
      <w:r>
        <w:t>Mwalimu amwongoze Mwanafunzi kuandika sentensi kwa hati nadhifu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/>
    <w:p>
      <w:r>
        <w:t>Muhtasari</w:t>
      </w:r>
    </w:p>
    <w:p>
      <w:r>
        <w:t>Kuna aina mbalimbali za kazi k.m Kuchora, ualimu</w:t>
      </w:r>
    </w:p>
    <w:p>
      <w:r>
        <w:t>Mapendekezo ya shughuli nyingine zilizoratibiwa za ujifunzaji: Mwanafunzi amweleze mlezi ni kazi</w:t>
      </w:r>
    </w:p>
    <w:p>
      <w:r>
        <w:t>anataka kufanya akiwa mkubwa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Kufuatilia jinsi ya kuchapisha mjadala,</w:t>
      </w:r>
    </w:p>
    <w:p>
      <w:r>
        <w:t> Kukamilisha sentensi.</w:t>
      </w:r>
    </w:p>
    <w:p>
      <w:r>
        <w:t>Maswali dadisi:</w:t>
      </w:r>
    </w:p>
    <w:p>
      <w:r>
        <w:t>Ni kazi zipi unazozijua?</w:t>
      </w:r>
    </w:p>
    <w:p>
      <w:r>
        <w:t>Je, ungependa kufanya kazi gani ukiwa mkubwa?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ajira</w:t>
      </w:r>
    </w:p>
    <w:p>
      <w:r>
        <w:t>Nyenzo:</w:t>
      </w:r>
    </w:p>
    <w:p>
      <w:r>
        <w:t>Tusome mwongozo wa mwalimu 3 uk. 140</w:t>
      </w:r>
    </w:p>
    <w:p>
      <w:r>
        <w:t>Tusome kitabu cha Mwanafunzi 3 uk. 121-122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ungependa kufanya kazi gani ukiwa mkubwa?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lengwa.</w:t>
      </w:r>
    </w:p>
    <w:p>
      <w:r>
        <w:t>Hatua ya 2: Kusoma hadithi</w:t>
      </w:r>
    </w:p>
    <w:p>
      <w:r>
        <w:t>Mwalimu amwongoze Mwanafunzi kumsomea mwenzake hadithi huku wakiwa katika vikundi vya</w:t>
      </w:r>
    </w:p>
    <w:p>
      <w:r>
        <w:t>wanafunzi wawili wawili.</w:t>
      </w:r>
    </w:p>
    <w:p>
      <w:r>
        <w:t>Hatua ya 3: Sarufi</w:t>
      </w:r>
    </w:p>
    <w:p>
      <w:r>
        <w:t>Mwalimu amwongoze Mwanafunzi kukamilisha sentensi kutumia nyakati.</w:t>
      </w:r>
    </w:p>
    <w:p>
      <w:r>
        <w:t>Hatua ya 4: Kuandika</w:t>
      </w:r>
    </w:p>
    <w:p>
      <w:r>
        <w:t>Mwalimu amwongoze Mwanafunzi kuandika sentensi mbalimbali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/>
    <w:p>
      <w:r>
        <w:t>Muhtasari</w:t>
      </w:r>
    </w:p>
    <w:p>
      <w:r>
        <w:t>Kuna aina mbalimbali za kazi k.m Kuchora, ualimu</w:t>
      </w:r>
    </w:p>
    <w:p>
      <w:r>
        <w:t>Mapendekezo ya shughuli nyingine zilizoratibiwa za ujifunzaji: Mwanafunzi amweleze mlezi ni kazi</w:t>
      </w:r>
    </w:p>
    <w:p>
      <w:r>
        <w:t>anataka kufanya akiwa mkubwa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</w:t>
      </w:r>
    </w:p>
    <w:p>
      <w:r>
        <w:t> Kuchangamkia kusoma hadithi na kujibu maswali akizingatia hoja kuu,</w:t>
      </w:r>
    </w:p>
    <w:p>
      <w:r>
        <w:t> Kukamilisha vifungu.</w:t>
      </w:r>
    </w:p>
    <w:p>
      <w:r>
        <w:t>Maswali dadisi:</w:t>
      </w:r>
    </w:p>
    <w:p>
      <w:r>
        <w:t>Ni kazi gani zimetajwa kwenye hadithi?</w:t>
      </w:r>
    </w:p>
    <w:p>
      <w:r>
        <w:t>Je, unapenda kufanya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ajira</w:t>
      </w:r>
    </w:p>
    <w:p>
      <w:r>
        <w:t>Nyenzo:</w:t>
      </w:r>
    </w:p>
    <w:p>
      <w:r>
        <w:t>Tusome mwongozo wa mwalimu 3 uk. 141</w:t>
      </w:r>
    </w:p>
    <w:p>
      <w:r>
        <w:t>Tusome kitabu cha Mwanafunzi 3 uk. 123-124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unapenda kufanya nini?</w:t>
      </w:r>
    </w:p>
    <w:p>
      <w:r>
        <w:t>Utaratibu wa somo</w:t>
      </w:r>
    </w:p>
    <w:p>
      <w:r>
        <w:t>Hatua ya 1: Msamiati</w:t>
      </w:r>
    </w:p>
    <w:p>
      <w:r>
        <w:t>Mwalimu amwongoze Mwanafunzi Kuelezea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kukamilisha vifungu mbalimbali kwa usahihi.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Kuna aina mbalimbali za kazi k.m Kuchora, ualimu</w:t>
      </w:r>
    </w:p>
    <w:p>
      <w:r>
        <w:t>Mapendekezo ya shughuli nyingine zilizoratibiwa za ujifunzaji: Mwanafunzi amweleze mlezi ni kazi</w:t>
      </w:r>
    </w:p>
    <w:p>
      <w:r>
        <w:t>anataka kufanya akiwa mkubwa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Kusoma nakala ya mjadala aliyoandika.</w:t>
      </w:r>
    </w:p>
    <w:p>
      <w:r>
        <w:t>Maswali dadisi:</w:t>
      </w:r>
    </w:p>
    <w:p>
      <w:r>
        <w:t>Kazi mbali mbali zina umuhimu gani?</w:t>
      </w:r>
    </w:p>
    <w:p>
      <w:r>
        <w:t>Unajua Je, unajua maneno gani yaliyo na sauti /sh / na / shw/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ajira</w:t>
      </w:r>
    </w:p>
    <w:p>
      <w:r>
        <w:t>Nyenzo:</w:t>
      </w:r>
    </w:p>
    <w:p>
      <w:r>
        <w:t>Tusome mwongozo wa mwalimu 3 uk. 142</w:t>
      </w:r>
    </w:p>
    <w:p>
      <w:r>
        <w:t>Tusome kitabu cha Mwanafunzi 3 uk. 123-124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unapenda kufanya nini?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lengwa.</w:t>
      </w:r>
    </w:p>
    <w:p>
      <w:r>
        <w:t>Hatua ya 2: Kusoma hadithi</w:t>
      </w:r>
    </w:p>
    <w:p>
      <w:r>
        <w:t>Mwalimu amwongoze Mwanafunzi kumsomea mwenzake hadithi.</w:t>
      </w:r>
    </w:p>
    <w:p>
      <w:r>
        <w:t>Amsomee pia nakala aliyoandika.</w:t>
      </w:r>
    </w:p>
    <w:p>
      <w:r>
        <w:t>Hatua ya 3: Kuandika</w:t>
      </w:r>
    </w:p>
    <w:p>
      <w:r>
        <w:t>Mwalimu amwongoze Mwanafunzi kuandika sentensi mbalimbali kwa ufasaha.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Kuna aina mbalimbali za kazi k.m Kuchora, ualimu</w:t>
      </w:r>
    </w:p>
    <w:p>
      <w:r>
        <w:t>Mapendekezo ya shughuli nyingine zilizoratibiwa za ujifunzaji: Mwanafunzi amweleze mlezi ni kazi</w:t>
      </w:r>
    </w:p>
    <w:p>
      <w:r>
        <w:t>anataka kufanya akiwa mkubwa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Kuunda maneno,</w:t>
      </w:r>
    </w:p>
    <w:p>
      <w:r>
        <w:t> Kuchangamkia kuchambua matini kwa mukhtasari,</w:t>
      </w:r>
    </w:p>
    <w:p>
      <w:r>
        <w:t> Kukanusha vitenzi.</w:t>
      </w:r>
    </w:p>
    <w:p>
      <w:r>
        <w:t>Maswali dadisi:</w:t>
      </w:r>
    </w:p>
    <w:p>
      <w:r>
        <w:t>Unakumbuka nini kuhusu hadithi ulizozisoma?</w:t>
      </w:r>
    </w:p>
    <w:p>
      <w:r>
        <w:t>Unajua ukanusho wa maneno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ajira</w:t>
      </w:r>
    </w:p>
    <w:p>
      <w:r>
        <w:t>Nyenzo:</w:t>
      </w:r>
    </w:p>
    <w:p>
      <w:r>
        <w:t>Tusome mwongozo wa mwalimu 3 uk. 143</w:t>
      </w:r>
    </w:p>
    <w:p>
      <w:r>
        <w:t>Tusome kitabu cha Mwanafunzi 3 uk. 125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unapenda kufanya nini?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Sauti</w:t>
      </w:r>
    </w:p>
    <w:p>
      <w:r>
        <w:t>Mwalimu amwongoze Mwanafunzi kuunda maneno kutokana na sauti</w:t>
      </w:r>
    </w:p>
    <w:p>
      <w:r>
        <w:t>Kuandika maneno ya imla</w:t>
      </w:r>
    </w:p>
    <w:p>
      <w:r>
        <w:t>Hatua ya 3: Kuchambua matini</w:t>
      </w:r>
    </w:p>
    <w:p>
      <w:r>
        <w:t>Mwalimu amwongoze Mwanafunzi kuchambua matini</w:t>
      </w:r>
    </w:p>
    <w:p>
      <w:r>
        <w:t>Hatua ya 4: Sarufi</w:t>
      </w:r>
    </w:p>
    <w:p>
      <w:r>
        <w:t>Mwalimu amwongoze Mwanafunzi kukanusha vitenzi mbalimbali na kuziandika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Kuna aina mbalimbali za kazi k.m Kuchora, ualimu</w:t>
      </w:r>
    </w:p>
    <w:p>
      <w:r>
        <w:t>Mapendekezo ya shughuli nyingine zilizoratibiwa za ujifunzaji: Mwanafunzi amweleze mlezi ni kazi</w:t>
      </w:r>
    </w:p>
    <w:p>
      <w:r>
        <w:t>anataka kufanya akiwa mkubwa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Kuchangamkia matumizi ya msamiati na kinyume,</w:t>
      </w:r>
    </w:p>
    <w:p>
      <w:r>
        <w:t> Kusoma hadithi na kusimulia,</w:t>
      </w:r>
    </w:p>
    <w:p>
      <w:r>
        <w:t> Kusoma na kuandika sentensi kwa hati nadhifu.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usalama</w:t>
      </w:r>
    </w:p>
    <w:p>
      <w:r>
        <w:t>Nyenzo:</w:t>
      </w:r>
    </w:p>
    <w:p>
      <w:r>
        <w:t>Tusome mwongozo wa mwalimu 3 uk. 144</w:t>
      </w:r>
    </w:p>
    <w:p>
      <w:r>
        <w:t>Tusome kitabu cha Mwanafunzi 3 uk. 126-127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aisimulie</w:t>
      </w:r>
    </w:p>
    <w:p>
      <w:r>
        <w:t>Hatua ya 3: Sarufi</w:t>
      </w:r>
    </w:p>
    <w:p>
      <w:r>
        <w:t>Mwalimu amwongoze Mwanafunzi kutambua kinyume cha maneno</w:t>
      </w:r>
    </w:p>
    <w:p>
      <w:r>
        <w:t>Aandike vinyume vya maneno mbalimbali.</w:t>
      </w:r>
    </w:p>
    <w:p>
      <w:r>
        <w:t>Hatua ya 4: Kuandika</w:t>
      </w:r>
    </w:p>
    <w:p>
      <w:r>
        <w:t>Mwalimu amwongoze Mwanafunzi kusoma na kuandika sentensi kwa hati nadhifu.</w:t>
      </w:r>
    </w:p>
    <w:p>
      <w:r>
        <w:t>Hitimisho</w:t>
      </w:r>
    </w:p>
    <w:p/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Usalama ni haki ya kila binadamu.</w:t>
      </w:r>
    </w:p>
    <w:p>
      <w:r>
        <w:t>Mapendekezo ya shughuli nyingine zilizoratibiwa za ujifunzaji: Mwanafunzi amweleze mlezi kuhusu</w:t>
      </w:r>
    </w:p>
    <w:p>
      <w:r>
        <w:t>umuhimu wa usalama.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Kupanga jinsi ya kuandika insha ya wasifu,</w:t>
      </w:r>
    </w:p>
    <w:p>
      <w:r>
        <w:t> Kuandika kinyume sentensi.</w:t>
      </w:r>
    </w:p>
    <w:p>
      <w:r>
        <w:t>Maswali dadisi:</w:t>
      </w:r>
    </w:p>
    <w:p>
      <w:r>
        <w:t>Unajua nini kuhusu usalama wa barabarani?</w:t>
      </w:r>
    </w:p>
    <w:p>
      <w:r>
        <w:t>Ukosefu wa usalama wa barabarani husababishwa na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usalama</w:t>
      </w:r>
    </w:p>
    <w:p>
      <w:r>
        <w:t>Nyenzo:</w:t>
      </w:r>
    </w:p>
    <w:p>
      <w:r>
        <w:t>Tusome mwongozo wa mwalimu 3 uk. 145</w:t>
      </w:r>
    </w:p>
    <w:p>
      <w:r>
        <w:t>Tusome kitabu cha Mwanafunzi 3 uk. 126-127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Unajua nini kuhusu usalama wa barabarani?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</w:t>
      </w:r>
    </w:p>
    <w:p>
      <w:r>
        <w:t>Hatua ya 2: Kusoma hadithi</w:t>
      </w:r>
    </w:p>
    <w:p>
      <w:r>
        <w:t>Mwalimu amwongoze Mwanafunzi kumsomea mwenzake hadithi wakiwa katika vikundi vya wanafunzi</w:t>
      </w:r>
    </w:p>
    <w:p>
      <w:r>
        <w:t>wawili wawili.</w:t>
      </w:r>
    </w:p>
    <w:p>
      <w:r>
        <w:t>Hatua ya 3: Sarufi</w:t>
      </w:r>
    </w:p>
    <w:p>
      <w:r>
        <w:t>Mwalimu amwongoze Mwanafunzi kutambua kinyume cha maneno</w:t>
      </w:r>
    </w:p>
    <w:p>
      <w:r>
        <w:t>Aandike vinyume vya maneno mbalimbali.</w:t>
      </w:r>
    </w:p>
    <w:p>
      <w:r>
        <w:t>Hatua ya 4: Kuandika</w:t>
      </w:r>
    </w:p>
    <w:p>
      <w:r>
        <w:t>Mwalimu amwongoze Mwanafunzi kusoma na kuandika insha ya wasifu</w:t>
      </w:r>
    </w:p>
    <w:p/>
    <w:p>
      <w:r>
        <w:t>Mwanafunzi aandike insha ya wasifu.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Usalama ni haki ya kila binadamu.</w:t>
      </w:r>
    </w:p>
    <w:p>
      <w:r>
        <w:t>Mapendekezo ya shughuli nyingine zilizoratibiwa za ujifunzaji: Mwanafunzi amweleze mlezi kuhusu</w:t>
      </w:r>
    </w:p>
    <w:p>
      <w:r>
        <w:t>umuhimu wa usalama.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Kusoma hadithi na kuchangamkia kuisimulia hadithi,</w:t>
      </w:r>
    </w:p>
    <w:p>
      <w:r>
        <w:t> Kuambatanisha vitenzi na kinyume.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Unaweza kufanya nini unapovamiwa?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usalama</w:t>
      </w:r>
    </w:p>
    <w:p>
      <w:r>
        <w:t>Nyenzo:</w:t>
      </w:r>
    </w:p>
    <w:p>
      <w:r>
        <w:t>Tusome mwongozo wa mwalimu 3 uk. 146</w:t>
      </w:r>
    </w:p>
    <w:p>
      <w:r>
        <w:t>Tusome kitabu cha Mwanafunzi 3 uk. 128-129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Unaweza kufanya nini unapovamiwa?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sentensi.</w:t>
      </w:r>
    </w:p>
    <w:p>
      <w:r>
        <w:t>Hatua ya 2: Kusoma hadithi</w:t>
      </w:r>
    </w:p>
    <w:p>
      <w:r>
        <w:t>Mwalimu amwongoze Mwanafunzi kumsomea mwenzake hadithi wakiwa katika vikundi vya wanafunzi</w:t>
      </w:r>
    </w:p>
    <w:p>
      <w:r>
        <w:t>wawili wawili.</w:t>
      </w:r>
    </w:p>
    <w:p>
      <w:r>
        <w:t>Hatua ya 3: Sarufi</w:t>
      </w:r>
    </w:p>
    <w:p>
      <w:r>
        <w:t>Mwalimu amwongoze Mwanafunzi kuambatanisha vitenzi na vinyume.</w:t>
      </w:r>
    </w:p>
    <w:p>
      <w:r>
        <w:t>Mwanafunzi aambatanishe vitenzi na vinyume.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Usalama ni haki ya kila binadamu.</w:t>
      </w:r>
    </w:p>
    <w:p>
      <w:r>
        <w:t>Mapendekezo ya shughuli nyingine zilizoratibiwa za ujifunzaji: Mwanafunzi amweleze mlezi kuhusu</w:t>
      </w:r>
    </w:p>
    <w:p>
      <w:r>
        <w:t>umuhimu wa usalama.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Sauti Kusoma Hadithi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Kupanga vidokezo vya insha ya wasifu</w:t>
      </w:r>
    </w:p>
    <w:p>
      <w:r>
        <w:t>Maswali dadisi:</w:t>
      </w:r>
    </w:p>
    <w:p>
      <w:r>
        <w:t>Ni madhara gani unawezapata ukivamiwa na wezi?</w:t>
      </w:r>
    </w:p>
    <w:p>
      <w:r>
        <w:t>Unafikiri Ukosefu wa usalama husababiswa na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usalama</w:t>
      </w:r>
    </w:p>
    <w:p>
      <w:r>
        <w:t>Nyenzo:</w:t>
      </w:r>
    </w:p>
    <w:p>
      <w:r>
        <w:t>Tusome mwongozo wa mwalimu 3 uk. 147</w:t>
      </w:r>
    </w:p>
    <w:p>
      <w:r>
        <w:t>Tusome kitabu cha Mwanafunzi 3 uk. 128-129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Unaweza kufanya nini unapovamiwa?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lengwa.</w:t>
      </w:r>
    </w:p>
    <w:p>
      <w:r>
        <w:t>Kusoma maneno</w:t>
      </w:r>
    </w:p>
    <w:p>
      <w:r>
        <w:t>Hatua ya 2: Kusoma hadithi</w:t>
      </w:r>
    </w:p>
    <w:p>
      <w:r>
        <w:t>Mwalimu amwongoze Mwanafunzi kumsomea mwenzake hadithi wakiwa katika vikundi vya wanafunzi</w:t>
      </w:r>
    </w:p>
    <w:p>
      <w:r>
        <w:t>wawili wawili.</w:t>
      </w:r>
    </w:p>
    <w:p>
      <w:r>
        <w:t>Hatua ya 3: Kuandika</w:t>
      </w:r>
    </w:p>
    <w:p>
      <w:r>
        <w:t>Mwalimu amwongoze Mwanafunzi kuandika vidokezo vya insha ya wasifu.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Usalama ni haki ya kila binadamu.</w:t>
      </w:r>
    </w:p>
    <w:p>
      <w:r>
        <w:t>Mapendekezo ya shughuli nyingine zilizoratibiwa za ujifunzaji: Mwanafunzi amweleze mlezi kuhusu</w:t>
      </w:r>
    </w:p>
    <w:p>
      <w:r>
        <w:t>umuhimu wa usalama.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Kukamilisha sentensi,</w:t>
      </w:r>
    </w:p>
    <w:p>
      <w:r>
        <w:t> Kuchangamkia kuchambua matini kwa kusimulia hadithi,</w:t>
      </w:r>
    </w:p>
    <w:p>
      <w:r>
        <w:t> Kuandika kinyume cha vitenzi.</w:t>
      </w:r>
    </w:p>
    <w:p>
      <w:r>
        <w:t>Maswali dadisi:</w:t>
      </w:r>
    </w:p>
    <w:p>
      <w:r>
        <w:t>Je, unajua msamiati upi kuhusu usalama?</w:t>
      </w:r>
    </w:p>
    <w:p>
      <w:r>
        <w:t>Unakumbuka nini kuhusu hadithi ulizozisoma?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jamii, usalama</w:t>
      </w:r>
    </w:p>
    <w:p>
      <w:r>
        <w:t>Nyenzo:</w:t>
      </w:r>
    </w:p>
    <w:p>
      <w:r>
        <w:t>Tusome mwongozo wa mwalimu 3 uk. 148</w:t>
      </w:r>
    </w:p>
    <w:p>
      <w:r>
        <w:t>Tusome kitabu cha Mwanafunzi 3 uk. 130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Unaweza kufanya nini unapovamiwa?</w:t>
      </w:r>
    </w:p>
    <w:p>
      <w:r>
        <w:t>Utaratibu wa somo</w:t>
      </w:r>
    </w:p>
    <w:p>
      <w:r>
        <w:t>Hatua ya 1: Msamiati</w:t>
      </w:r>
    </w:p>
    <w:p>
      <w:r>
        <w:t>Je, unajua msamiati upi kuhusu usalama?</w:t>
      </w:r>
    </w:p>
    <w:p>
      <w:r>
        <w:t>Mwalimu amwongoze Mwanafunzi kueleza maana ya msamiati na kuvitungia sentensi.</w:t>
      </w:r>
    </w:p>
    <w:p>
      <w:r>
        <w:t>Hatua ya 2: Sauti</w:t>
      </w:r>
    </w:p>
    <w:p>
      <w:r>
        <w:t>Mwalimu amwongoze Mwanafunzi kusoma maneno</w:t>
      </w:r>
    </w:p>
    <w:p>
      <w:r>
        <w:t>Kuandika maneno</w:t>
      </w:r>
    </w:p>
    <w:p>
      <w:r>
        <w:t>Hatua ya 3: Kuchambua matini</w:t>
      </w:r>
    </w:p>
    <w:p>
      <w:r>
        <w:t>Mwalimu amwongoze Mwanafunzi kuchambua matini kwa ufasaha.</w:t>
      </w:r>
    </w:p>
    <w:p>
      <w:r>
        <w:t>Hatua ya 4: Sarufi</w:t>
      </w:r>
    </w:p>
    <w:p>
      <w:r>
        <w:t>Mwalimu amwongoze Mwanafunzi kuandika vinyume vya sentensi</w:t>
      </w:r>
    </w:p>
    <w:p>
      <w:r>
        <w:t>Mwanafunzi aandike vinyume mbalimbali vya sentensi.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Usalama ni haki ya kila binadamu.</w:t>
      </w:r>
    </w:p>
    <w:p>
      <w:r>
        <w:t>Mapendekezo ya shughuli nyingine zilizoratibiwa za ujifunzaji: Mwanafunzi amweleze mlezi kuhusu</w:t>
      </w:r>
    </w:p>
    <w:p>
      <w:r>
        <w:t>umuhimu wa usalama.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Kuchangamkia matumizi ya msamiati,</w:t>
      </w:r>
    </w:p>
    <w:p>
      <w:r>
        <w:t> Kusoma hadithi na kujibu maswali akitumia hoja kuu,</w:t>
      </w:r>
    </w:p>
    <w:p>
      <w:r>
        <w:t> Kutunga sentensi kwa hati nadhifu.</w:t>
      </w:r>
    </w:p>
    <w:p>
      <w:r>
        <w:t>Maswali dadisi:</w:t>
      </w:r>
    </w:p>
    <w:p>
      <w:r>
        <w:t>Unafikiria utajifunza nini katika hadithi?</w:t>
      </w:r>
    </w:p>
    <w:p>
      <w:r>
        <w:t>Je, mazingira safi ni yapi?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Usafi wa mazingira, Elimu ya afya</w:t>
      </w:r>
    </w:p>
    <w:p>
      <w:r>
        <w:t>Nyenzo:</w:t>
      </w:r>
    </w:p>
    <w:p>
      <w:r>
        <w:t>Tusome mwongozo wa mwalimu 3 uk. 149</w:t>
      </w:r>
    </w:p>
    <w:p>
      <w:r>
        <w:t>Tusome kitabu cha Mwanafunzi 3 uk. 131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Je, mazingira safi ni yapi?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sentensi.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achambue matini</w:t>
      </w:r>
    </w:p>
    <w:p>
      <w:r>
        <w:t>Hatua ya 3: Sarufi</w:t>
      </w:r>
    </w:p>
    <w:p>
      <w:r>
        <w:t>Mwalimu amwongoze Mwanafunzi kutunga sentensi kutumia vielezi kutoka kwenye hadithi.</w:t>
      </w:r>
    </w:p>
    <w:p>
      <w:r>
        <w:t>Hatua ya 4: Kuandika</w:t>
      </w:r>
    </w:p>
    <w:p>
      <w:r>
        <w:t>Mwalimu amwongoze Mwanafunzi kuandika sentensi mbalimbali kwa hati nadhifu.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Usafi husaidia kuzuia magonjwa au maambukizo</w:t>
      </w:r>
    </w:p>
    <w:p>
      <w:r>
        <w:t>Mapendekezo ya shughuli nyingine zilizoratibiwa za ujifunzaji: Mwanafunzi amweleze jinsi ya</w:t>
      </w:r>
    </w:p>
    <w:p>
      <w:r>
        <w:t>kutunza mazingira ili kuzuia maambukizi ya mogonjwa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Kutunga sentensi wakitumia vielezi,</w:t>
      </w:r>
    </w:p>
    <w:p>
      <w:r>
        <w:t> Kuandika insha ya wasifu.</w:t>
      </w:r>
    </w:p>
    <w:p>
      <w:r>
        <w:t>Maswali dadisi:</w:t>
      </w:r>
    </w:p>
    <w:p>
      <w:r>
        <w:t>Je, miti ina umuhimu gani katika mazingira?</w:t>
      </w:r>
    </w:p>
    <w:p>
      <w:r>
        <w:t>Ni mambo yapi tunaweza fanya kuyaweka mazingira yetu Safi?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Usafi wa mazingira, Elimu ya afya</w:t>
      </w:r>
    </w:p>
    <w:p>
      <w:r>
        <w:t>Nyenzo:</w:t>
      </w:r>
    </w:p>
    <w:p>
      <w:r>
        <w:t>Tusome mwongozo wa mwalimu 3 uk. 150</w:t>
      </w:r>
    </w:p>
    <w:p>
      <w:r>
        <w:t>Tusome kitabu cha Mwanafunzi 3 uk. 131-132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Je, miti ina umuhimu gani katika mazingira?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</w:t>
      </w:r>
    </w:p>
    <w:p>
      <w:r>
        <w:t>Kusoma maneno.</w:t>
      </w:r>
    </w:p>
    <w:p>
      <w:r>
        <w:t>Hatua ya 2: Kusoma hadithi</w:t>
      </w:r>
    </w:p>
    <w:p>
      <w:r>
        <w:t>Mwalimu amwongoze Mwanafunzi kumsomea mwenzake hadithi wakiwa katika vikundi vya wanafunzi</w:t>
      </w:r>
    </w:p>
    <w:p>
      <w:r>
        <w:t>wawili wawili.</w:t>
      </w:r>
    </w:p>
    <w:p>
      <w:r>
        <w:t>Hatua ya 3: Sarufi</w:t>
      </w:r>
    </w:p>
    <w:p>
      <w:r>
        <w:t>Mwalimu amwongoze Mwanafunzi kutunga sentensi akitumia vielezi “polepole” na “haraka”</w:t>
      </w:r>
    </w:p>
    <w:p>
      <w:r>
        <w:t>Hatua ya 4: Kuandika</w:t>
      </w:r>
    </w:p>
    <w:p>
      <w:r>
        <w:t>Mwalimu amwongoze Mwanafunzi kuandika sentensi mbalimbali kwa hati nadhifu.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Usafi husaidia kuzuia magonjwa au maambukizo</w:t>
      </w:r>
    </w:p>
    <w:p>
      <w:r>
        <w:t>Mapendekezo ya shughuli nyingine zilizoratibiwa za ujifunzaji: Mwanafunzi amweleze jinsi ya</w:t>
      </w:r>
    </w:p>
    <w:p>
      <w:r>
        <w:t>kutunza mazingira ili kuzuia maambukizi ya mogonjwa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Kuandika sentensi,</w:t>
      </w:r>
    </w:p>
    <w:p>
      <w:r>
        <w:t> Kusoma hadithi na kujibu maswali akitumia hoja kuu,</w:t>
      </w:r>
    </w:p>
    <w:p>
      <w:r>
        <w:t> Waandike sentensi wakitumia vielezi.</w:t>
      </w:r>
    </w:p>
    <w:p>
      <w:r>
        <w:t>Maswali dadisi:</w:t>
      </w:r>
    </w:p>
    <w:p>
      <w:r>
        <w:t>Unaona nini kwenye picha?</w:t>
      </w:r>
    </w:p>
    <w:p>
      <w:r>
        <w:t>Unafikiri ni kitu gani kitatendeka kwenye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Usafi wa mazingira, Elimu ya afya</w:t>
      </w:r>
    </w:p>
    <w:p>
      <w:r>
        <w:t>Nyenzo:</w:t>
      </w:r>
    </w:p>
    <w:p>
      <w:r>
        <w:t>Tusome mwongozo wa mwalimu 3 uk. 151</w:t>
      </w:r>
    </w:p>
    <w:p>
      <w:r>
        <w:t>Tusome kitabu cha Mwanafunzi 3 uk. 133-134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kuchangamkia kujadili picha na atoe utabiri kwa mwenzake,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kuandika sentensi akitumia vielezi.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Usafi husaidia kuzuia magonjwa au maambukizo</w:t>
      </w:r>
    </w:p>
    <w:p>
      <w:r>
        <w:t>Mapendekezo ya shughuli nyingine zilizoratibiwa za ujifunzaji: Mwanafunzi amweleze jinsi ya</w:t>
      </w:r>
    </w:p>
    <w:p>
      <w:r>
        <w:t>kutunza mazingira ili kuzuia maambukizi ya mogonjwa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Sauti, kusoma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 kuchangamkia</w:t>
      </w:r>
    </w:p>
    <w:p>
      <w:r>
        <w:t> Kusoma hadithi katika vikundi vya wanafunzi wawili wawili,</w:t>
      </w:r>
    </w:p>
    <w:p>
      <w:r>
        <w:t> Kuandika nakala ya kwanza ya wasifu.</w:t>
      </w:r>
    </w:p>
    <w:p>
      <w:r>
        <w:t>Maswali dadisi:</w:t>
      </w:r>
    </w:p>
    <w:p>
      <w:r>
        <w:t>Unajua nini kuhusu mazingira machafu?</w:t>
      </w:r>
    </w:p>
    <w:p>
      <w:r>
        <w:t>Ni mambo gani tunayofaa kufanya ili kudumisha mazingira safi?</w:t>
      </w:r>
    </w:p>
    <w:p>
      <w:r>
        <w:t>Je, hatua za kuandika nakala ya kwanza ni zipi?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Usafi wa mazingira, Elimu ya afya</w:t>
      </w:r>
    </w:p>
    <w:p>
      <w:r>
        <w:t>Nyenzo:</w:t>
      </w:r>
    </w:p>
    <w:p>
      <w:r>
        <w:t>Tusome mwongozo wa mwalimu 3 uk. 152</w:t>
      </w:r>
    </w:p>
    <w:p>
      <w:r>
        <w:t>Tusome kitabu cha Mwanafunzi 3 uk. 133-134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lengwa.</w:t>
      </w:r>
    </w:p>
    <w:p>
      <w:r>
        <w:t>Kusoma maneno.</w:t>
      </w:r>
    </w:p>
    <w:p>
      <w:r>
        <w:t>Hatua ya 2: Kusoma hadithi</w:t>
      </w:r>
    </w:p>
    <w:p>
      <w:r>
        <w:t>Mwalimu amwongoze Mwanafunzi kumsomea mwenzake hadithi katika vikundi.</w:t>
      </w:r>
    </w:p>
    <w:p>
      <w:r>
        <w:t>Hatua ya 3: Kuandika</w:t>
      </w:r>
    </w:p>
    <w:p>
      <w:r>
        <w:t>Je, hatua za kuandika nakala ya kwanza ni zipi?</w:t>
      </w:r>
    </w:p>
    <w:p>
      <w:r>
        <w:t>Mwalimu amwongoze Mwanafunzi kuandika nakala ya kwanza ya wasifu.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Usafi husaidia kuzuia magonjwa au maambukizo</w:t>
      </w:r>
    </w:p>
    <w:p>
      <w:r>
        <w:t>Mapendekezo ya shughuli nyingine zilizoratibiwa za ujifunzaji: Mwanafunzi amweleze jinsi ya</w:t>
      </w:r>
    </w:p>
    <w:p>
      <w:r>
        <w:t>kutunza mazingira ili kuzuia maambukizi ya mogonjwa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Kuandika maneno kwa hati nadhifu,</w:t>
      </w:r>
    </w:p>
    <w:p>
      <w:r>
        <w:t> kuchangamkia kusikiliza hadithi ya mwalimu,</w:t>
      </w:r>
    </w:p>
    <w:p>
      <w:r>
        <w:t> Kukamilisha sentensi akitumia vielezi.</w:t>
      </w:r>
    </w:p>
    <w:p>
      <w:r>
        <w:t>Maswali dadisi:</w:t>
      </w:r>
    </w:p>
    <w:p>
      <w:r>
        <w:t>Je, ni rangi gani unazozijua?</w:t>
      </w:r>
    </w:p>
    <w:p>
      <w:r>
        <w:t>Unafikiri ni kwa nini kinyonga hubadilisha rangi mara kwa mara?</w:t>
      </w:r>
    </w:p>
    <w:p>
      <w:r>
        <w:t>Ni vitu gani vinavyopatikana katika mazingira ya shuleni?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Usafi wa mazingira, Elimu ya afya</w:t>
      </w:r>
    </w:p>
    <w:p>
      <w:r>
        <w:t>Nyenzo:</w:t>
      </w:r>
    </w:p>
    <w:p>
      <w:r>
        <w:t>Tusome mwongozo wa mwalimu 3 uk. 153</w:t>
      </w:r>
    </w:p>
    <w:p>
      <w:r>
        <w:t>Tusome kitabu cha Mwanafunzi 3 uk. 135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msamiati.</w:t>
      </w:r>
    </w:p>
    <w:p>
      <w:r>
        <w:t>Kujaza mapengo na kuandika maneno</w:t>
      </w:r>
    </w:p>
    <w:p>
      <w:r>
        <w:t>Hatua ya 2: Hadithi ya mwalimu</w:t>
      </w:r>
    </w:p>
    <w:p>
      <w:r>
        <w:t>Mwalimu amsomee Mwanafunzi hadithi ya mwalimu huku wakiambatanisha picha</w:t>
      </w:r>
    </w:p>
    <w:p>
      <w:r>
        <w:t>Hatua ya 3: Sarufi</w:t>
      </w:r>
    </w:p>
    <w:p>
      <w:r>
        <w:t>Mwalimu amwongoze Mwanafunzi kukamilisha sentensi akitumia vielezi ‘polepole ’au ‘haraka.’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Usafi husaidia kuzuia magonjwa au maambukizo</w:t>
      </w:r>
    </w:p>
    <w:p>
      <w:r>
        <w:t>Mapendekezo ya shughuli nyingine zilizoratibiwa za ujifunzaji: Mwanafunzi amweleze jinsi ya</w:t>
      </w:r>
    </w:p>
    <w:p>
      <w:r>
        <w:t>kutunza mazingira ili kuzuia maambukizi ya mogonjwa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sentensi, wa nyakati,</w:t>
      </w:r>
    </w:p>
    <w:p>
      <w:r>
        <w:t> Kusoma hadithi na kujibu maswali akizingatia hoja kuu,</w:t>
      </w:r>
    </w:p>
    <w:p>
      <w:r>
        <w:t> Kusoma na kuandika sentensi kwa hati nadhifu.</w:t>
      </w:r>
    </w:p>
    <w:p>
      <w:r>
        <w:t>Maswali dadisi:</w:t>
      </w:r>
    </w:p>
    <w:p>
      <w:r>
        <w:t>Unafikiri ni nini Kitafanyika katika hadithi?</w:t>
      </w:r>
    </w:p>
    <w:p>
      <w:r>
        <w:t>Unaona nini kwenye picha?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ajira</w:t>
      </w:r>
    </w:p>
    <w:p>
      <w:r>
        <w:t>Nyenzo:</w:t>
      </w:r>
    </w:p>
    <w:p>
      <w:r>
        <w:t>Tusome mwongozo wa mwalimu 3 uk. 154</w:t>
      </w:r>
    </w:p>
    <w:p>
      <w:r>
        <w:t>Tusome kitabu cha Mwanafunzi 3 uk. 136-137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sentensi.</w:t>
      </w:r>
    </w:p>
    <w:p>
      <w:r>
        <w:t>Hatua ya 2: Kusoma hadithi</w:t>
      </w:r>
    </w:p>
    <w:p>
      <w:r>
        <w:t>Mwalimu amsomee Mwanafunzi kufurahia kujadili picha na kutoa utabiri kwa mwenzake,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kutambua ukanusho wa nyakati kwenye hadithi na kuandika</w:t>
      </w:r>
    </w:p>
    <w:p>
      <w:r>
        <w:t>sentensi</w:t>
      </w:r>
    </w:p>
    <w:p>
      <w:r>
        <w:t>Hatua ya 4: Kuandika</w:t>
      </w:r>
    </w:p>
    <w:p>
      <w:r>
        <w:t>Mwanafunzi asome na kuandika sentensi kwa hati nadhifu.</w:t>
      </w:r>
    </w:p>
    <w:p>
      <w:r>
        <w:t>Hitimisho</w:t>
      </w:r>
    </w:p>
    <w:p/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Kila kazi ina umuhimu wake thabiti</w:t>
      </w:r>
    </w:p>
    <w:p>
      <w:r>
        <w:t>Mapendekezo ya shughuli nyingine zilizoratibiwa za ujifunzaji: Mwanafunzi amweleze mlezi ni kazi</w:t>
      </w:r>
    </w:p>
    <w:p>
      <w:r>
        <w:t>gani atafanya 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Kukanusha sentensi,</w:t>
      </w:r>
    </w:p>
    <w:p>
      <w:r>
        <w:t> Kuhakiki insha ya wasifu.</w:t>
      </w:r>
    </w:p>
    <w:p>
      <w:r>
        <w:t>Maswali dadisi:</w:t>
      </w:r>
    </w:p>
    <w:p>
      <w:r>
        <w:t>Je, wewe hupenda kufanya kazi gani nyumbani?</w:t>
      </w:r>
    </w:p>
    <w:p>
      <w:r>
        <w:t>Unajua maneno gani yaliyo na herufi vy na py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ajira</w:t>
      </w:r>
    </w:p>
    <w:p>
      <w:r>
        <w:t>Nyenzo:</w:t>
      </w:r>
    </w:p>
    <w:p>
      <w:r>
        <w:t>Tusome mwongozo wa mwalimu 3 uk. 155</w:t>
      </w:r>
    </w:p>
    <w:p>
      <w:r>
        <w:t>Tusome kitabu cha Mwanafunzi 3 uk. 136-137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Sauti</w:t>
      </w:r>
    </w:p>
    <w:p>
      <w:r>
        <w:t>Unajua maneno gani yaliyo na herufi vy na py</w:t>
      </w:r>
    </w:p>
    <w:p>
      <w:r>
        <w:t>Mwalimu amwongoze Mwanafunzi kutambua na kutamka sauti lengwa.</w:t>
      </w:r>
    </w:p>
    <w:p>
      <w:r>
        <w:t>Hatua ya 2: Kusoma hadithi</w:t>
      </w:r>
    </w:p>
    <w:p>
      <w:r>
        <w:t>Mwalimu amsomee Mwanafunzi kumsomea mwenzake hadithi katika vikundi vya wanafunzi wawili</w:t>
      </w:r>
    </w:p>
    <w:p>
      <w:r>
        <w:t>wawili</w:t>
      </w:r>
    </w:p>
    <w:p>
      <w:r>
        <w:t>Hatua ya 3: Sarufi</w:t>
      </w:r>
    </w:p>
    <w:p>
      <w:r>
        <w:t>Mwalimu amwongoze Mwanafunzi kukanusha sentensi mbalimbali</w:t>
      </w:r>
    </w:p>
    <w:p>
      <w:r>
        <w:t>Hatua ya 4: Kuandika</w:t>
      </w:r>
    </w:p>
    <w:p>
      <w:r>
        <w:t>Mwanafunzi ahakiki insha ya wasifu.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Kila kazi ina umuhimu wake thabiti</w:t>
      </w:r>
    </w:p>
    <w:p>
      <w:r>
        <w:t>Mapendekezo ya shughuli nyingine zilizoratibiwa za ujifunzaji: Mwanafunzi amweleze mlezi ni kazi</w:t>
      </w:r>
    </w:p>
    <w:p>
      <w:r>
        <w:t>gani atafanya 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</w:t>
      </w:r>
    </w:p>
    <w:p>
      <w:r>
        <w:t> Kusoma hadithi na kujibu maswali akizingatia hoja kuu,</w:t>
      </w:r>
    </w:p>
    <w:p>
      <w:r>
        <w:t> Kukanusha nyakati.</w:t>
      </w:r>
    </w:p>
    <w:p>
      <w:r>
        <w:t>Maswali dadisi:</w:t>
      </w:r>
    </w:p>
    <w:p>
      <w:r>
        <w:t>Unajua nini kuhusu ukulima?</w:t>
      </w:r>
    </w:p>
    <w:p>
      <w:r>
        <w:t>Je, umuhimu wa kufanya kazi ni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ajira</w:t>
      </w:r>
    </w:p>
    <w:p>
      <w:r>
        <w:t>Nyenzo:</w:t>
      </w:r>
    </w:p>
    <w:p>
      <w:r>
        <w:t>Tusome mwongozo wa mwalimu 3 uk. 157</w:t>
      </w:r>
    </w:p>
    <w:p>
      <w:r>
        <w:t>Tusome kitabu cha Mwanafunzi 3 uk. 138-139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Unajua nini kuhusu ukulima?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amsomee Mwanafunzi kujadili picha na atoe utabiri kwa mwenzake,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kukanusha sentensi mbalimbali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Kila kazi ina umuhimu wake thabiti</w:t>
      </w:r>
    </w:p>
    <w:p>
      <w:r>
        <w:t>Mapendekezo ya shughuli nyingine zilizoratibiwa za ujifunzaji: Mwanafunzi amweleze mlezi ni kazi</w:t>
      </w:r>
    </w:p>
    <w:p>
      <w:r>
        <w:t>gani atafanya 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Sauti, kusoma hadithi, kuandika</w:t>
      </w:r>
    </w:p>
    <w:p>
      <w:r>
        <w:t>Matokeo maalumu yanayotarajiwa:</w:t>
      </w:r>
    </w:p>
    <w:p>
      <w:r>
        <w:t>Mwanafunzi aweze:</w:t>
      </w:r>
    </w:p>
    <w:p>
      <w:r>
        <w:t> Kuchangamkia kusoma hadithi katika vikundi vya wanafunzi wawili wawili,</w:t>
      </w:r>
    </w:p>
    <w:p>
      <w:r>
        <w:t> Kuhakiki insha ya wasifu.</w:t>
      </w:r>
    </w:p>
    <w:p>
      <w:r>
        <w:t>Maswali dadisi:</w:t>
      </w:r>
    </w:p>
    <w:p>
      <w:r>
        <w:t>Ni sauti zipi unazojua kutamka?</w:t>
      </w:r>
    </w:p>
    <w:p>
      <w:r>
        <w:t>Ni vyakula gani hudumisha afya njema?</w:t>
      </w:r>
    </w:p>
    <w:p>
      <w:r>
        <w:t>Unakumbuka nini kuhusu hadithi uliyoisoma?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ajira</w:t>
      </w:r>
    </w:p>
    <w:p>
      <w:r>
        <w:t>Nyenzo:</w:t>
      </w:r>
    </w:p>
    <w:p>
      <w:r>
        <w:t>Tusome mwongozo wa mwalimu 3 uk. 157</w:t>
      </w:r>
    </w:p>
    <w:p>
      <w:r>
        <w:t>Tusome kitabu cha Mwanafunzi 3 uk. 138-139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Sauti</w:t>
      </w:r>
    </w:p>
    <w:p>
      <w:r>
        <w:t>Ni sauti zipi unazojua kutamka?</w:t>
      </w:r>
    </w:p>
    <w:p>
      <w:r>
        <w:t>Mwalimu amwongoze Mwanafunzi kutambua na kutamka sauti lengwa</w:t>
      </w:r>
    </w:p>
    <w:p>
      <w:r>
        <w:t>Hatua ya 2: Kusoma hadithi</w:t>
      </w:r>
    </w:p>
    <w:p>
      <w:r>
        <w:t>Unakumbuka nini kuhusu hadithi uliyoisoma?</w:t>
      </w:r>
    </w:p>
    <w:p>
      <w:r>
        <w:t>Mwalimu amsomee Mwanafunzi kumsomea mwenzake hadithi.</w:t>
      </w:r>
    </w:p>
    <w:p>
      <w:r>
        <w:t>Hatua ya 3: Kuandika</w:t>
      </w:r>
    </w:p>
    <w:p>
      <w:r>
        <w:t>Mwalimu amwongoze Mwanafunzi kuhakiki insha ya wasifu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Kila kazi ina umuhimu wake thabiti</w:t>
      </w:r>
    </w:p>
    <w:p>
      <w:r>
        <w:t>Mapendekezo ya shughuli nyingine zilizoratibiwa za ujifunzaji: Mwanafunzi amweleze mlezi ni kazi</w:t>
      </w:r>
    </w:p>
    <w:p>
      <w:r>
        <w:t>gani atafanya 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Kuandika maneno,</w:t>
      </w:r>
    </w:p>
    <w:p>
      <w:r>
        <w:t> Kuchambua matini,</w:t>
      </w:r>
    </w:p>
    <w:p>
      <w:r>
        <w:t> Kukanusha sentensi.</w:t>
      </w:r>
    </w:p>
    <w:p>
      <w:r>
        <w:t>Maswali dadisi:</w:t>
      </w:r>
    </w:p>
    <w:p>
      <w:r>
        <w:t>Ungependa kufanya kazi gani ukiwa mkubwa?</w:t>
      </w:r>
    </w:p>
    <w:p>
      <w:r>
        <w:t>Kazi mbalimbali zina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ajira</w:t>
      </w:r>
    </w:p>
    <w:p>
      <w:r>
        <w:t>Nyenzo:</w:t>
      </w:r>
    </w:p>
    <w:p>
      <w:r>
        <w:t>Tusome mwongozo wa mwalimu 3 uk. 158</w:t>
      </w:r>
    </w:p>
    <w:p>
      <w:r>
        <w:t>Tusome kitabu cha Mwanafunzi 3 uk. 140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Kuandika maneno</w:t>
      </w:r>
    </w:p>
    <w:p>
      <w:r>
        <w:t>Hatua ya 2: Kuchambua matini</w:t>
      </w:r>
    </w:p>
    <w:p>
      <w:r>
        <w:t>Mwalimu amsomee Mwanafunzi kuchambua matini na kuandika nakala</w:t>
      </w:r>
    </w:p>
    <w:p>
      <w:r>
        <w:t>Hatua ya 3: Sarufi</w:t>
      </w:r>
    </w:p>
    <w:p>
      <w:r>
        <w:t>Mwalimu amwongoze Mwanafunzi kukanusha sentensi mbalimbali.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Kila kazi ina umuhimu wake thabiti</w:t>
      </w:r>
    </w:p>
    <w:p>
      <w:r>
        <w:t>Mapendekezo ya shughuli nyingine zilizoratibiwa za ujifunzaji: Mwanafunzi amweleze mlezi ni kazi</w:t>
      </w:r>
    </w:p>
    <w:p>
      <w:r>
        <w:t>gani atafanya 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Kuchangamkia matumizi ya msamiati,</w:t>
      </w:r>
    </w:p>
    <w:p>
      <w:r>
        <w:t> Kusoma hadithi na kujibu maswali akitumia hoja kuu,</w:t>
      </w:r>
    </w:p>
    <w:p>
      <w:r>
        <w:t> Kuakifsha sentensi</w:t>
      </w:r>
    </w:p>
    <w:p>
      <w:r>
        <w:t>Maswali dadisi:</w:t>
      </w:r>
    </w:p>
    <w:p>
      <w:r>
        <w:t>Unaona nini katika picha??</w:t>
      </w:r>
    </w:p>
    <w:p>
      <w:r>
        <w:t>Ni bidhaa gani unaweza kumnunua kwenye duka?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uchumi na biashara</w:t>
      </w:r>
    </w:p>
    <w:p>
      <w:r>
        <w:t>Nyenzo:</w:t>
      </w:r>
    </w:p>
    <w:p>
      <w:r>
        <w:t>Tusome mwongozo wa mwalimu 3 uk. 159</w:t>
      </w:r>
    </w:p>
    <w:p>
      <w:r>
        <w:t>Tusome kitabu cha Mwanafunzi 3 uk. 141-142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Kuandika maneno</w:t>
      </w:r>
    </w:p>
    <w:p>
      <w:r>
        <w:t>Hatua ya 2: Kusoma hadithi</w:t>
      </w:r>
    </w:p>
    <w:p>
      <w:r>
        <w:t>Mwalimu amsomee Mwanafunzi kujadili picha na atoe utabiri kwa mwenzake,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kutambua kiulizi kwenye sentensi katika hadithi.</w:t>
      </w:r>
    </w:p>
    <w:p>
      <w:r>
        <w:t>Aakifshe sentensi kwa kutumia kiulizi.</w:t>
      </w:r>
    </w:p>
    <w:p>
      <w:r>
        <w:t>Hatua ya 4: Kuandika</w:t>
      </w:r>
    </w:p>
    <w:p>
      <w:r>
        <w:t>Mwalimu amwongoze Mwanafunzi kuandika na kuakifisha sentensi mbalimbali.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Kuhariri insha ya wasifu,</w:t>
      </w:r>
    </w:p>
    <w:p>
      <w:r>
        <w:t> Kuakifisha sentensi</w:t>
      </w:r>
    </w:p>
    <w:p>
      <w:r>
        <w:t>Maswali dadisi:</w:t>
      </w:r>
    </w:p>
    <w:p>
      <w:r>
        <w:t>Ni maneno gani yanayoundwa kwa herufi njw?</w:t>
      </w:r>
    </w:p>
    <w:p>
      <w:r>
        <w:t>Ni njia zipi tunazotumia kuhifadhi pesa?</w:t>
      </w:r>
    </w:p>
    <w:p>
      <w:r>
        <w:t>Unafikiri ni kwa nini tunahifadhi pesa?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uchumi na biashara</w:t>
      </w:r>
    </w:p>
    <w:p>
      <w:r>
        <w:t>Nyenzo:</w:t>
      </w:r>
    </w:p>
    <w:p>
      <w:r>
        <w:t>Tusome mwongozo wa mwalimu 3 uk. 160</w:t>
      </w:r>
    </w:p>
    <w:p>
      <w:r>
        <w:t>Tusome kitabu cha Mwanafunzi 3 uk. 141-142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Sauti</w:t>
      </w:r>
    </w:p>
    <w:p>
      <w:r>
        <w:t>Ni maneno gani yanayoundwa kwa herufi njw?</w:t>
      </w:r>
    </w:p>
    <w:p>
      <w:r>
        <w:t>Mwalimu amwongoze Mwanafunzi kutambua na kutamka sauti lengwa</w:t>
      </w:r>
    </w:p>
    <w:p>
      <w:r>
        <w:t>Kusoma maneno</w:t>
      </w:r>
    </w:p>
    <w:p>
      <w:r>
        <w:t>Hatua ya 2: Kusoma hadithi</w:t>
      </w:r>
    </w:p>
    <w:p>
      <w:r>
        <w:t>Mwalimu amsomee Mwanafunzi kumsomea mwenzake hadithi katika vikundi vya wanafunzi wawili</w:t>
      </w:r>
    </w:p>
    <w:p>
      <w:r>
        <w:t>wawili,</w:t>
      </w:r>
    </w:p>
    <w:p>
      <w:r>
        <w:t>Hatua ya 3: Sarufi</w:t>
      </w:r>
    </w:p>
    <w:p>
      <w:r>
        <w:t>Mwalimu amwongoze Mwanafunzi kuakifisha sentensi akitumia kiulizi.</w:t>
      </w:r>
    </w:p>
    <w:p/>
    <w:p>
      <w:r>
        <w:t>Hatua ya 4: Kuandika</w:t>
      </w:r>
    </w:p>
    <w:p>
      <w:r>
        <w:t>Mwalimu amwongoze Mwanafunzi kufuatilia kuhariri insha ya wasifu.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</w:t>
      </w:r>
    </w:p>
    <w:p>
      <w:r>
        <w:t> Kusoma hadithi na kujibu maswali akizingatia hoja kuu,</w:t>
      </w:r>
    </w:p>
    <w:p>
      <w:r>
        <w:t> Kutambua alama ya kiulizi kutoka kwenye hadithi.</w:t>
      </w:r>
    </w:p>
    <w:p>
      <w:r>
        <w:t>Maswali dadisi:</w:t>
      </w:r>
    </w:p>
    <w:p>
      <w:r>
        <w:t>Ni njia gani zinazotumiwa kulipa bidhaa zinazonunuliwa?</w:t>
      </w:r>
    </w:p>
    <w:p>
      <w:r>
        <w:t>Ni aina gani za pesa unazozijua?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uchumi na biashara</w:t>
      </w:r>
    </w:p>
    <w:p>
      <w:r>
        <w:t>Nyenzo:</w:t>
      </w:r>
    </w:p>
    <w:p>
      <w:r>
        <w:t>Tusome mwongozo wa mwalimu 3 uk. 161</w:t>
      </w:r>
    </w:p>
    <w:p>
      <w:r>
        <w:t>Tusome kitabu cha Mwanafunzi 3 uk. 143-144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Ni aina gani za pesa unazozijua?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amsomee Mwanafunzi kujadili picha na atoe utabiri kwa mwenzake</w:t>
      </w:r>
    </w:p>
    <w:p>
      <w:r>
        <w:t>Aisome hadithi na ajibu maswali akizingatia hoja kuu</w:t>
      </w:r>
    </w:p>
    <w:p>
      <w:r>
        <w:t>Hatua ya 3: Sarufi</w:t>
      </w:r>
    </w:p>
    <w:p>
      <w:r>
        <w:t>Mwalimu amwongoze Mwanafunzi kuakifisha sentensi akitumia kiulizi.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Sauti, kusoma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Kuhariri insha ya wasifu.</w:t>
      </w:r>
    </w:p>
    <w:p>
      <w:r>
        <w:t>Maswali dadisi:</w:t>
      </w:r>
    </w:p>
    <w:p>
      <w:r>
        <w:t>Teknolojia inatusaidia vipi?</w:t>
      </w:r>
    </w:p>
    <w:p>
      <w:r>
        <w:t>Unaweza kutumia simu kufanya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uchumi na biashara</w:t>
      </w:r>
    </w:p>
    <w:p>
      <w:r>
        <w:t>Nyenzo:</w:t>
      </w:r>
    </w:p>
    <w:p>
      <w:r>
        <w:t>Tusome mwongozo wa mwalimu 3 uk. 162</w:t>
      </w:r>
    </w:p>
    <w:p>
      <w:r>
        <w:t>Tusome kitabu cha Mwanafunzi 3 uk. 143-144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</w:t>
      </w:r>
    </w:p>
    <w:p>
      <w:r>
        <w:t>Kusoma maneno</w:t>
      </w:r>
    </w:p>
    <w:p>
      <w:r>
        <w:t>Hatua ya 2: Kusoma hadithi</w:t>
      </w:r>
    </w:p>
    <w:p>
      <w:r>
        <w:t>Mwalimu amsomee Mwanafunzi kumsomea mwenzake hadithi katika vikundi vya wanafunzi wawili</w:t>
      </w:r>
    </w:p>
    <w:p>
      <w:r>
        <w:t>wawili</w:t>
      </w:r>
    </w:p>
    <w:p>
      <w:r>
        <w:t>Hatua ya 3: Kuandika</w:t>
      </w:r>
    </w:p>
    <w:p>
      <w:r>
        <w:t>Mwalimu amwongoze Mwanafunzi kuhariri insha ya wasifu.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Kukamilisha sentensi,</w:t>
      </w:r>
    </w:p>
    <w:p>
      <w:r>
        <w:t> Kuchambua matini,</w:t>
      </w:r>
    </w:p>
    <w:p>
      <w:r>
        <w:t> Kutunga sentensi.</w:t>
      </w:r>
    </w:p>
    <w:p>
      <w:r>
        <w:t>Maswali dadisi:</w:t>
      </w:r>
    </w:p>
    <w:p>
      <w:r>
        <w:t>Je, unakumbuka nini kuhusu hadithi ulizosoma wiki hii?</w:t>
      </w:r>
    </w:p>
    <w:p>
      <w:r>
        <w:t>Unaweza kumnunua bidhaa gani ukiwa na shilingi mia moja?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fedha, uchumi na biashara</w:t>
      </w:r>
    </w:p>
    <w:p>
      <w:r>
        <w:t>Nyenzo:</w:t>
      </w:r>
    </w:p>
    <w:p>
      <w:r>
        <w:t>Tusome mwongozo wa mwalimu 3 uk. 163</w:t>
      </w:r>
    </w:p>
    <w:p>
      <w:r>
        <w:t>Tusome kitabu cha Mwanafunzi 3 uk. 145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Kuchambua matini</w:t>
      </w:r>
    </w:p>
    <w:p>
      <w:r>
        <w:t>Mwalimu amsomee Mwanafunzi kuchambua matini na kuandika mukhtasari</w:t>
      </w:r>
    </w:p>
    <w:p>
      <w:r>
        <w:t>Hatua ya 3:  Sarufi</w:t>
      </w:r>
    </w:p>
    <w:p>
      <w:r>
        <w:t>Mwalimu amwongoze Mwanafunzi kutunga sentensi kutumia vimilikishi.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/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</w:t>
      </w:r>
    </w:p>
    <w:p>
      <w:r>
        <w:t> Kuchangamkia matumizi ya msamiati,</w:t>
      </w:r>
    </w:p>
    <w:p>
      <w:r>
        <w:t> Kusoma hadithi na kujibu maswali,</w:t>
      </w:r>
    </w:p>
    <w:p>
      <w:r>
        <w:t> Kutambua vihusishi kwenye hadithi.</w:t>
      </w:r>
    </w:p>
    <w:p>
      <w:r>
        <w:t>Maswali dadisi:</w:t>
      </w:r>
    </w:p>
    <w:p>
      <w:r>
        <w:t>Ni aina gani za ndege wa nyumbani unaowajua?</w:t>
      </w:r>
    </w:p>
    <w:p>
      <w:r>
        <w:t>Ndege wa nyumbani wana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 na wanyama</w:t>
      </w:r>
    </w:p>
    <w:p>
      <w:r>
        <w:t>Nyenzo:</w:t>
      </w:r>
    </w:p>
    <w:p>
      <w:r>
        <w:t>Tusome mwongozo wa mwalimu 3 uk. 164</w:t>
      </w:r>
    </w:p>
    <w:p>
      <w:r>
        <w:t>Tusome kitabu cha Mwanafunzi 3 uk. 146-147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amsomee Mwanafunzi Kujadili picha na atoe utabiri kwa mwenzake,</w:t>
      </w:r>
    </w:p>
    <w:p>
      <w:r>
        <w:t>Aisome hadithi na ajibu maswali</w:t>
      </w:r>
    </w:p>
    <w:p>
      <w:r>
        <w:t>Hatua ya 3:  Sarufi</w:t>
      </w:r>
    </w:p>
    <w:p>
      <w:r>
        <w:t>Mwalimu amwongoze Mwanafunzi kutunga sentensi kutumia chini ya na juu ya akizingatia picha</w:t>
      </w:r>
    </w:p>
    <w:p>
      <w:r>
        <w:t>Hatua ya 4: Kuandika</w:t>
      </w:r>
    </w:p>
    <w:p>
      <w:r>
        <w:t>Mwanafunzi aandike sentensi mbalimbali zenye vihusishi kwa hati nadhifu.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Kutunga sentensi akitumia vihusishi,</w:t>
      </w:r>
    </w:p>
    <w:p>
      <w:r>
        <w:t> Kufuatilia jinsi ya kuchapisha insha ya wasifu.</w:t>
      </w:r>
    </w:p>
    <w:p>
      <w:r>
        <w:t>Maswali dadisi:</w:t>
      </w:r>
    </w:p>
    <w:p>
      <w:r>
        <w:t>Ni njia zipi tunazoweza kutunza ndege wa nyumbani?</w:t>
      </w:r>
    </w:p>
    <w:p>
      <w:r>
        <w:t>Je, ni vitu gani ambavyo viko juu ya au chini ya vitu vingine hapa darasani?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 na wanyama</w:t>
      </w:r>
    </w:p>
    <w:p>
      <w:r>
        <w:t>Nyenzo:</w:t>
      </w:r>
    </w:p>
    <w:p>
      <w:r>
        <w:t>Tusome mwongozo wa mwalimu 3 uk. 165</w:t>
      </w:r>
    </w:p>
    <w:p>
      <w:r>
        <w:t>Tusome kitabu cha Mwanafunzi 3 uk. 146-147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</w:t>
      </w:r>
    </w:p>
    <w:p>
      <w:r>
        <w:t>Kusoma maneno.</w:t>
      </w:r>
    </w:p>
    <w:p>
      <w:r>
        <w:t>Hatua ya 2: Kusoma hadithi</w:t>
      </w:r>
    </w:p>
    <w:p>
      <w:r>
        <w:t>Mwalimu amsomee Mwanafunzi kumsomea mwenzake hadithi kwa ufasaha.</w:t>
      </w:r>
    </w:p>
    <w:p>
      <w:r>
        <w:t>Hatua ya 3:  Sarufi</w:t>
      </w:r>
    </w:p>
    <w:p>
      <w:r>
        <w:t>Mwalimu amwongoze Mwanafunzi kutunga sentensi akitumia vihusishi</w:t>
      </w:r>
    </w:p>
    <w:p>
      <w:r>
        <w:t>Hatua ya 4: Kuandika</w:t>
      </w:r>
    </w:p>
    <w:p>
      <w:r>
        <w:t>Mwanafunzi afuatilie kuchapisha insha ya wasifu</w:t>
      </w:r>
    </w:p>
    <w:p>
      <w:r>
        <w:t>Amsomee mwenzake insha ya wasifu.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Kusoma hadithi na kujibu maswali,</w:t>
      </w:r>
    </w:p>
    <w:p>
      <w:r>
        <w:t> Kutumia vihusishi</w:t>
      </w:r>
    </w:p>
    <w:p>
      <w:r>
        <w:t>Maswali dadisi:</w:t>
      </w:r>
    </w:p>
    <w:p>
      <w:r>
        <w:t>Unaona nini kwenye picha?</w:t>
      </w:r>
    </w:p>
    <w:p>
      <w:r>
        <w:t>Unafikiria ni nini kitatendeka katika hadithi ya Ndege Nimpendaye?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 na wanyama</w:t>
      </w:r>
    </w:p>
    <w:p>
      <w:r>
        <w:t>Nyenzo:</w:t>
      </w:r>
    </w:p>
    <w:p>
      <w:r>
        <w:t>Tusome mwongozo wa mwalimu 3 uk. 166</w:t>
      </w:r>
    </w:p>
    <w:p>
      <w:r>
        <w:t>Tusome kitabu cha Mwanafunzi 3 uk. 148-149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Unafikiria ni nini kitatendeka katika hadithi ya Ndege Nimpendaye?</w:t>
      </w:r>
    </w:p>
    <w:p>
      <w:r>
        <w:t>Mwalimu amsomee Mwanafunzi kujadili picha na atoe utabiri kwa mwenzake,</w:t>
      </w:r>
    </w:p>
    <w:p>
      <w:r>
        <w:t>Aisome hadithi na ajibu maswali akizingatia</w:t>
      </w:r>
    </w:p>
    <w:p>
      <w:r>
        <w:t>Hatua ya 3:  Sarufi</w:t>
      </w:r>
    </w:p>
    <w:p>
      <w:r>
        <w:t>Mwalimu amwongoze Mwanafunzi kujaza mapengo kutumia vihusishi</w:t>
      </w:r>
    </w:p>
    <w:p>
      <w:r>
        <w:t>Mwanafunzi ajaze pengo kutumia vihusishi.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Sauti, kusoma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Kuchapisha insha ya wasifu.</w:t>
      </w:r>
    </w:p>
    <w:p>
      <w:r>
        <w:t>Maswali dadisi:</w:t>
      </w:r>
    </w:p>
    <w:p>
      <w:r>
        <w:t>Ndege hula chakula gani?</w:t>
      </w:r>
    </w:p>
    <w:p>
      <w:r>
        <w:t>Je, wewe unampenda ndege gani?</w:t>
      </w:r>
    </w:p>
    <w:p>
      <w:r>
        <w:t>Kwa nini unampenda ndege huyo?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 na wanyama</w:t>
      </w:r>
    </w:p>
    <w:p>
      <w:r>
        <w:t>Nyenzo:</w:t>
      </w:r>
    </w:p>
    <w:p>
      <w:r>
        <w:t>Tusome mwongozo wa mwalimu 3 uk. 167</w:t>
      </w:r>
    </w:p>
    <w:p>
      <w:r>
        <w:t>Tusome kitabu cha Mwanafunzi 3 uk. 148-149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Je, wewe unampenda ndege gani?</w:t>
      </w:r>
    </w:p>
    <w:p>
      <w:r>
        <w:t>Utaratibu wa somo</w:t>
      </w:r>
    </w:p>
    <w:p>
      <w:r>
        <w:t>Hatua ya 1: Sauti</w:t>
      </w:r>
    </w:p>
    <w:p>
      <w:r>
        <w:t>Mwalimu amwongoze Mwanafunzi kutambua na kutamka sauti lengwa</w:t>
      </w:r>
    </w:p>
    <w:p>
      <w:r>
        <w:t>Kusoma maneno</w:t>
      </w:r>
    </w:p>
    <w:p>
      <w:r>
        <w:t>Hatua ya 2: Kusoma hadithi</w:t>
      </w:r>
    </w:p>
    <w:p>
      <w:r>
        <w:t>Mwalimu amsomee Mwanafunzi kumsomea mwenzake hadithi katika vikundi vya wanafunzi wawili</w:t>
      </w:r>
    </w:p>
    <w:p>
      <w:r>
        <w:t>wawili</w:t>
      </w:r>
    </w:p>
    <w:p>
      <w:r>
        <w:t>Hatua ya 3:  Kuandika</w:t>
      </w:r>
    </w:p>
    <w:p>
      <w:r>
        <w:t>Mwanafunzi amsomee mwenzake insha ya wasifu aliyoandika</w:t>
      </w:r>
    </w:p>
    <w:p>
      <w:r>
        <w:t>Hitimisho</w:t>
      </w:r>
    </w:p>
    <w:p/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Kuandika sentensi kuhusu picha,</w:t>
      </w:r>
    </w:p>
    <w:p>
      <w:r>
        <w:t> Kuandika maneno,</w:t>
      </w:r>
    </w:p>
    <w:p>
      <w:r>
        <w:t> Kuchambua matini, Kutunga sentensi</w:t>
      </w:r>
    </w:p>
    <w:p>
      <w:r>
        <w:t>Maswali dadisi:</w:t>
      </w:r>
    </w:p>
    <w:p>
      <w:r>
        <w:t>Unaona nini kwenye picha?</w:t>
      </w:r>
    </w:p>
    <w:p>
      <w:r>
        <w:t>Ni aina gani wa ndege za msituni unaowajua?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 na wanyama</w:t>
      </w:r>
    </w:p>
    <w:p>
      <w:r>
        <w:t>Nyenzo:</w:t>
      </w:r>
    </w:p>
    <w:p>
      <w:r>
        <w:t>Tusome mwongozo wa mwalimu 3 uk. 168</w:t>
      </w:r>
    </w:p>
    <w:p>
      <w:r>
        <w:t>Tusome kitabu cha Mwanafunzi 3 uk. 150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Toa mukhtasari wa kipindi cha awali.</w:t>
      </w:r>
    </w:p>
    <w:p>
      <w:r>
        <w:t>Ni aina gani wa ndege za msituni unaowajua?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</w:t>
      </w:r>
    </w:p>
    <w:p>
      <w:r>
        <w:t>Kutunga sentensi kutumia msamiati husika</w:t>
      </w:r>
    </w:p>
    <w:p>
      <w:r>
        <w:t>Aandike sentensi kuhusu picha</w:t>
      </w:r>
    </w:p>
    <w:p>
      <w:r>
        <w:t>Hatua ya 2: Kusoma matini</w:t>
      </w:r>
    </w:p>
    <w:p>
      <w:r>
        <w:t>Mwalimu amsomee Mwanafunzi kuandika maneno ya imla,</w:t>
      </w:r>
    </w:p>
    <w:p>
      <w:r>
        <w:t>Aandike muhtasari kwa Kurejelea makala</w:t>
      </w:r>
    </w:p>
    <w:p>
      <w:r>
        <w:t>Hatua ya 3: Sarufi</w:t>
      </w:r>
    </w:p>
    <w:p>
      <w:r>
        <w:t>Mwanafunzi Atunge sentensi akitumia vihusishi.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Dukani ndiko tunakopata bidhaa mbalimbali za kutumia</w:t>
      </w:r>
    </w:p>
    <w:p>
      <w:r>
        <w:t>Mapendekezo ya shughuli nyingine zilizoratibiwa za ujifunzaji: Mwanafunzi amweleze mlezi</w:t>
      </w:r>
    </w:p>
    <w:p>
      <w:r>
        <w:t>mahitaji yanayohitajika kuanzisha duka ya wanafunzi shuleni.</w:t>
      </w:r>
    </w:p>
    <w:p>
      <w:r>
        <w:t>Maoni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