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pener Download The holy Bible a href https drive google com uc export</w:t>
      </w:r>
    </w:p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THE HOLY BIBLE</w:t>
      </w:r>
    </w:p>
    <w:p>
      <w:r>
        <w:t>SUBSTRAND/SUB-THEME/SUB-TOPIC: The difference between the Bible and other books.</w:t>
      </w:r>
    </w:p>
    <w:p>
      <w:r>
        <w:t>Specific lesson learning outcome.</w:t>
      </w:r>
    </w:p>
    <w:p>
      <w:r>
        <w:t>By the end of the lesson, the learner should be to differentiate the bible from other books as a holy book used by</w:t>
      </w:r>
    </w:p>
    <w:p>
      <w:r>
        <w:t>Christians.</w:t>
      </w:r>
    </w:p>
    <w:p>
      <w:r>
        <w:t>KEY INQUIRY QUESTION (s)</w:t>
      </w:r>
    </w:p>
    <w:p>
      <w:r>
        <w:t>What is the bible?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/>
    <w:p>
      <w:r>
        <w:t> Cooperation</w:t>
      </w:r>
    </w:p>
    <w:p>
      <w:r>
        <w:t> Holiness</w:t>
      </w:r>
    </w:p>
    <w:p>
      <w:r>
        <w:t> Respect, responsibility</w:t>
      </w:r>
    </w:p>
    <w:p>
      <w:r>
        <w:t>Interpersonal relationships</w:t>
      </w:r>
    </w:p>
    <w:p>
      <w:r>
        <w:t>Effective communication</w:t>
      </w:r>
    </w:p>
    <w:p>
      <w:r>
        <w:t>LEARNING RESOURCES</w:t>
      </w:r>
    </w:p>
    <w:p>
      <w:r>
        <w:t>Children’s bible.</w:t>
      </w:r>
    </w:p>
    <w:p>
      <w:r>
        <w:t>Other books.</w:t>
      </w:r>
    </w:p>
    <w:p>
      <w:r>
        <w:t>Good news bible.</w:t>
      </w:r>
    </w:p>
    <w:p>
      <w:r>
        <w:t>Learner’s Book 3 page 20-21.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Direct learners to page 20 of the learner’s book. Allow them to look at the picture before taking them</w:t>
      </w:r>
    </w:p>
    <w:p>
      <w:r>
        <w:t>through the questions on page 21.</w:t>
      </w:r>
    </w:p>
    <w:p>
      <w:r>
        <w:t>Step 2: Display the two bible and other books and ask the learners to identify the Bible.</w:t>
      </w:r>
    </w:p>
    <w:p>
      <w:r>
        <w:t>Step 3: Ask the learners to explain why the bible is special.</w:t>
      </w:r>
    </w:p>
    <w:p>
      <w:r>
        <w:t>Step 4: Lead learners to sing the song. Encourage them to dramatize.</w:t>
      </w:r>
    </w:p>
    <w:p>
      <w:r>
        <w:t>SUMMARY</w:t>
      </w:r>
    </w:p>
    <w:p/>
    <w:p>
      <w:r>
        <w:t>Learners to read out summary notes to complete the explanation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read summary notes with family members.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The people who wrote the Bible</w:t>
      </w:r>
    </w:p>
    <w:p>
      <w:r>
        <w:t>Specific lesson learning outcome.</w:t>
      </w:r>
    </w:p>
    <w:p>
      <w:r>
        <w:t>By the end of the lesson, the learner should be to able to explain how the writing of the bible was different from other</w:t>
      </w:r>
    </w:p>
    <w:p>
      <w:r>
        <w:t>books and respect it.</w:t>
      </w:r>
    </w:p>
    <w:p>
      <w:r>
        <w:t>KEY INQUIRY QUESTION (s)</w:t>
      </w:r>
    </w:p>
    <w:p>
      <w:r>
        <w:t>Who wrote the bible?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/>
    <w:p>
      <w:r>
        <w:t> Cooperation</w:t>
      </w:r>
    </w:p>
    <w:p>
      <w:r>
        <w:t> Holiness</w:t>
      </w:r>
    </w:p>
    <w:p>
      <w:r>
        <w:t> Respect, responsibility</w:t>
      </w:r>
    </w:p>
    <w:p>
      <w:r>
        <w:t>Effective communication</w:t>
      </w:r>
    </w:p>
    <w:p/>
    <w:p>
      <w:r>
        <w:t>LEARNING RESOURCES</w:t>
      </w:r>
    </w:p>
    <w:p>
      <w:r>
        <w:t>Pictures of the first pages of the bible.</w:t>
      </w:r>
    </w:p>
    <w:p>
      <w:r>
        <w:t>Good news bible.</w:t>
      </w:r>
    </w:p>
    <w:p>
      <w:r>
        <w:t>Learner’s Book 3 page 20-21.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to read 2 Timothy 3:16 .</w:t>
      </w:r>
    </w:p>
    <w:p>
      <w:r>
        <w:t>Step 2: Ask learners what they understand from the Bible verse. Lead them to conclude that the bible was written</w:t>
      </w:r>
    </w:p>
    <w:p>
      <w:r>
        <w:t>by people who were guided by God.</w:t>
      </w:r>
    </w:p>
    <w:p>
      <w:r>
        <w:t>Step 3: Guide learners in pairs or groups to do activity 3.</w:t>
      </w:r>
    </w:p>
    <w:p>
      <w:r>
        <w:t>Step 4: Ask learners to say what they feel about the Bible.</w:t>
      </w:r>
    </w:p>
    <w:p>
      <w:r>
        <w:t>SUMMARY</w:t>
      </w:r>
    </w:p>
    <w:p/>
    <w:p>
      <w:r>
        <w:t>Learners to read out summary notes to complete the explanation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read summary notes with family members.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Books of the New Testament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a. State the number of books in the New Testament and develop interest to read them.</w:t>
      </w:r>
    </w:p>
    <w:p>
      <w:r>
        <w:t>b. Name the four Gospel books in the New Testament and relate them to the teaching of Jesus Christ.</w:t>
      </w:r>
    </w:p>
    <w:p>
      <w:r>
        <w:t>KEY INQUIRY QUESTION (s)</w:t>
      </w:r>
    </w:p>
    <w:p>
      <w:r>
        <w:t>How many books are in the New Testament?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/>
    <w:p>
      <w:r>
        <w:t> Cooperation</w:t>
      </w:r>
    </w:p>
    <w:p>
      <w:r>
        <w:t>Effective communication</w:t>
      </w:r>
    </w:p>
    <w:p/>
    <w:p>
      <w:r>
        <w:t>LEARNING RESOURCES</w:t>
      </w:r>
    </w:p>
    <w:p>
      <w:r>
        <w:t>Flash cards with names of books of the New Testament.</w:t>
      </w:r>
    </w:p>
    <w:p>
      <w:r>
        <w:t>Good news bible.</w:t>
      </w:r>
    </w:p>
    <w:p>
      <w:r>
        <w:t>Learner’s Book 3 page 23-24.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to read 2 Timothy 3:16</w:t>
      </w:r>
    </w:p>
    <w:p>
      <w:r>
        <w:t>Step 2: Ask learners what they understand from the Bible verse. Lead them to conclude that the bible was written</w:t>
      </w:r>
    </w:p>
    <w:p>
      <w:r>
        <w:t>by many people</w:t>
      </w:r>
    </w:p>
    <w:p>
      <w:r>
        <w:t>Step 3: Guide learners in pairs or groups to do activity 5.</w:t>
      </w:r>
    </w:p>
    <w:p>
      <w:r>
        <w:t>Step 4: Encourage the learners to read the Gospel books with the assistance of parents or other adults.</w:t>
      </w:r>
    </w:p>
    <w:p/>
    <w:p>
      <w:r>
        <w:t>SUMMARY</w:t>
      </w:r>
    </w:p>
    <w:p>
      <w:r>
        <w:t>Learners to read out summary notes to complete the explanation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read summary notes with family members.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THE HOLY BIBLE</w:t>
      </w:r>
    </w:p>
    <w:p>
      <w:r>
        <w:t>SUBSTRAND/SUB-THEME/SUB-TOPIC: It is good to read the Bible</w:t>
      </w:r>
    </w:p>
    <w:p>
      <w:r>
        <w:t>Specific lesson learning outcome.</w:t>
      </w:r>
    </w:p>
    <w:p>
      <w:r>
        <w:t>By the end of the lesson, the learner should be to appreciate the Bible as a guide in their daily lives.</w:t>
      </w:r>
    </w:p>
    <w:p>
      <w:r>
        <w:t>KEY INQUIRY QUESTION (s)</w:t>
      </w:r>
    </w:p>
    <w:p>
      <w:r>
        <w:t>How many books are in the New Testament?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Cooperation</w:t>
      </w:r>
    </w:p>
    <w:p>
      <w:r>
        <w:t> Responsibility</w:t>
      </w:r>
    </w:p>
    <w:p>
      <w:r>
        <w:t>Effective communication</w:t>
      </w:r>
    </w:p>
    <w:p>
      <w:r>
        <w:t>Assertiveness</w:t>
      </w:r>
    </w:p>
    <w:p>
      <w:r>
        <w:t>Decision making</w:t>
      </w:r>
    </w:p>
    <w:p/>
    <w:p>
      <w:r>
        <w:t>LEARNING RESOURCES</w:t>
      </w:r>
    </w:p>
    <w:p>
      <w:r>
        <w:t>Flash cards with the words of Psalms 119:105.</w:t>
      </w:r>
    </w:p>
    <w:p>
      <w:r>
        <w:t>Manila paper, crayons</w:t>
      </w:r>
    </w:p>
    <w:p>
      <w:r>
        <w:t>Good news bible.</w:t>
      </w:r>
    </w:p>
    <w:p>
      <w:r>
        <w:t>Learner’s Book 3 page 24-25.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Review the previous lesson</w:t>
      </w:r>
    </w:p>
    <w:p>
      <w:r>
        <w:t>LESSON DEVELOPMENT (Assessment as learning)</w:t>
      </w:r>
    </w:p>
    <w:p>
      <w:r>
        <w:t>Step 1: Guide learners to read Psalms 119:105</w:t>
      </w:r>
    </w:p>
    <w:p>
      <w:r>
        <w:t>Step 2: Ask learners what they understand from the Bible verse and ask the learners to recite the verse.</w:t>
      </w:r>
    </w:p>
    <w:p>
      <w:r>
        <w:t>Step 3: Guide learners in pairs or groups to do activity 7.</w:t>
      </w:r>
    </w:p>
    <w:p>
      <w:r>
        <w:t>Step 4: Encourage the learners to understand the importance of reading the bible.</w:t>
      </w:r>
    </w:p>
    <w:p>
      <w:r>
        <w:t>SUMMARY</w:t>
      </w:r>
    </w:p>
    <w:p/>
    <w:p>
      <w:r>
        <w:t>Learners to read out summary notes to complete the explanation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attend a Bible club if the school has one and participate in the activities.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The story of Moses and the burning bush</w:t>
      </w:r>
    </w:p>
    <w:p>
      <w:r>
        <w:t>Specific lesson learning outcome.</w:t>
      </w:r>
    </w:p>
    <w:p>
      <w:r>
        <w:t>By the end of the lesson, the learner should be to narrate what happened in the story of Moses and the burning bush and</w:t>
      </w:r>
    </w:p>
    <w:p>
      <w:r>
        <w:t>relate it with the Holy places of worship.</w:t>
      </w:r>
    </w:p>
    <w:p>
      <w:r>
        <w:t>KEY INQUIRY QUESTION (s)</w:t>
      </w:r>
    </w:p>
    <w:p>
      <w:r>
        <w:t>What happened to Moses at Mount Sinai?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Digital literacy</w:t>
      </w:r>
    </w:p>
    <w:p/>
    <w:p>
      <w:r>
        <w:t> Obedience</w:t>
      </w:r>
    </w:p>
    <w:p>
      <w:r>
        <w:t> Responsibility</w:t>
      </w:r>
    </w:p>
    <w:p>
      <w:r>
        <w:t> Humility</w:t>
      </w:r>
    </w:p>
    <w:p>
      <w:r>
        <w:t> Holiness</w:t>
      </w:r>
    </w:p>
    <w:p>
      <w:r>
        <w:t>Effective communication</w:t>
      </w:r>
    </w:p>
    <w:p>
      <w:r>
        <w:t>Assertiveness</w:t>
      </w:r>
    </w:p>
    <w:p>
      <w:r>
        <w:t>Decision making</w:t>
      </w:r>
    </w:p>
    <w:p/>
    <w:p>
      <w:r>
        <w:t>LEARNING RESOURCES</w:t>
      </w:r>
    </w:p>
    <w:p>
      <w:r>
        <w:t>Video of Moses and the burning bush.</w:t>
      </w:r>
    </w:p>
    <w:p>
      <w:r>
        <w:t>Laptop, a projector.</w:t>
      </w:r>
    </w:p>
    <w:p>
      <w:r>
        <w:t>Good news bible.</w:t>
      </w:r>
    </w:p>
    <w:p>
      <w:r>
        <w:t>Learner’s Book 3 page 26-28.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Review the previous lesson</w:t>
      </w:r>
    </w:p>
    <w:p>
      <w:r>
        <w:t>LESSON DEVELOPMENT (Assessment as learning)</w:t>
      </w:r>
    </w:p>
    <w:p>
      <w:r>
        <w:t>Step 1: Ask learners question of Activity 1.</w:t>
      </w:r>
    </w:p>
    <w:p>
      <w:r>
        <w:t>Step 2: Guide learners to look at the pictures then attempt to answer questions that follow.</w:t>
      </w:r>
    </w:p>
    <w:p>
      <w:r>
        <w:t>Step 3: Guide learners in pairs or groups to read Exodus 3:1-6.</w:t>
      </w:r>
    </w:p>
    <w:p>
      <w:r>
        <w:t>Step 4: Narrate/read the story from the bible as they follow the picture sequence in the learner’s book.</w:t>
      </w:r>
    </w:p>
    <w:p/>
    <w:p>
      <w:r>
        <w:t>SUMMARY</w:t>
      </w:r>
    </w:p>
    <w:p>
      <w:r>
        <w:t>Learners to read out summary notes to complete the explanation.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attend a Bible club if the school has one and participate in the activities.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The story of Moses and the burning bush</w:t>
      </w:r>
    </w:p>
    <w:p>
      <w:r>
        <w:t>Specific lesson learning outcome.</w:t>
      </w:r>
    </w:p>
    <w:p>
      <w:r>
        <w:t>By the end of the lesson, the learner should be to narrate what happened in the story of Moses and the burning bush and</w:t>
      </w:r>
    </w:p>
    <w:p>
      <w:r>
        <w:t>relate it with the Holy places of worship.</w:t>
      </w:r>
    </w:p>
    <w:p>
      <w:r>
        <w:t>KEY INQUIRY QUESTION (s)</w:t>
      </w:r>
    </w:p>
    <w:p>
      <w:r>
        <w:t>What happened to Moses at Mount Sinai?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Digital literacy</w:t>
      </w:r>
    </w:p>
    <w:p/>
    <w:p>
      <w:r>
        <w:t> Obedience</w:t>
      </w:r>
    </w:p>
    <w:p>
      <w:r>
        <w:t> Responsibility</w:t>
      </w:r>
    </w:p>
    <w:p>
      <w:r>
        <w:t> Humility</w:t>
      </w:r>
    </w:p>
    <w:p>
      <w:r>
        <w:t> Holiness</w:t>
      </w:r>
    </w:p>
    <w:p>
      <w:r>
        <w:t>Effective communication</w:t>
      </w:r>
    </w:p>
    <w:p>
      <w:r>
        <w:t>Assertiveness</w:t>
      </w:r>
    </w:p>
    <w:p>
      <w:r>
        <w:t>Decision making</w:t>
      </w:r>
    </w:p>
    <w:p/>
    <w:p>
      <w:r>
        <w:t>LEARNING RESOURCES</w:t>
      </w:r>
    </w:p>
    <w:p>
      <w:r>
        <w:t>Video of Moses and the burning bush.</w:t>
      </w:r>
    </w:p>
    <w:p>
      <w:r>
        <w:t>Laptop, a projector.</w:t>
      </w:r>
    </w:p>
    <w:p>
      <w:r>
        <w:t>Good news bible.</w:t>
      </w:r>
    </w:p>
    <w:p>
      <w:r>
        <w:t>Learner’s Book 3 page 26-28.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Direct learners through activity 2 and let them say what they like about the story of Moses and the burning</w:t>
      </w:r>
    </w:p>
    <w:p>
      <w:r>
        <w:t>bush.</w:t>
      </w:r>
    </w:p>
    <w:p>
      <w:r>
        <w:t>Step 2: Guide learners to watch the video of Moses and the burning bush.</w:t>
      </w:r>
    </w:p>
    <w:p>
      <w:r>
        <w:t>Step 3: Using questions, guide learners to explain what they saw in the video, in regard to showing respect to holy</w:t>
      </w:r>
    </w:p>
    <w:p>
      <w:r>
        <w:t>ground.</w:t>
      </w:r>
    </w:p>
    <w:p/>
    <w:p>
      <w:r>
        <w:t>Step 4: Ask learners to mention Christian holy places. Get learners to commit to respect holy places and have</w:t>
      </w:r>
    </w:p>
    <w:p>
      <w:r>
        <w:t>humility in such places.</w:t>
      </w:r>
    </w:p>
    <w:p>
      <w:r>
        <w:t>SUMMARY</w:t>
      </w:r>
    </w:p>
    <w:p>
      <w:r>
        <w:t>Learners to read out summary notes to complete the explanation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attend a Bible club if the school has one and participate in the activities.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The story of Moses and the burning bush.</w:t>
      </w:r>
    </w:p>
    <w:p>
      <w:r>
        <w:t>Specific lesson learning outcome.</w:t>
      </w:r>
    </w:p>
    <w:p>
      <w:r>
        <w:t>By the end of the lesson, the learner should be to narrate what happened in the story of Moses and the burning bush and</w:t>
      </w:r>
    </w:p>
    <w:p>
      <w:r>
        <w:t>relate it with the Holy places of worship.</w:t>
      </w:r>
    </w:p>
    <w:p>
      <w:r>
        <w:t>KEY INQUIRY QUESTION (s)</w:t>
      </w:r>
    </w:p>
    <w:p>
      <w:r>
        <w:t>What happened to Moses at Mount Sinai?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Digital literacy</w:t>
      </w:r>
    </w:p>
    <w:p/>
    <w:p>
      <w:r>
        <w:t> Obedience</w:t>
      </w:r>
    </w:p>
    <w:p>
      <w:r>
        <w:t> Responsibility</w:t>
      </w:r>
    </w:p>
    <w:p>
      <w:r>
        <w:t> Humility</w:t>
      </w:r>
    </w:p>
    <w:p>
      <w:r>
        <w:t> Holiness</w:t>
      </w:r>
    </w:p>
    <w:p>
      <w:r>
        <w:t>Effective communication</w:t>
      </w:r>
    </w:p>
    <w:p>
      <w:r>
        <w:t>Assertiveness</w:t>
      </w:r>
    </w:p>
    <w:p>
      <w:r>
        <w:t>Decision making</w:t>
      </w:r>
    </w:p>
    <w:p>
      <w:r>
        <w:t>LEARNING RESOURCES</w:t>
      </w:r>
    </w:p>
    <w:p>
      <w:r>
        <w:t>Video of Moses and the burning bush.</w:t>
      </w:r>
    </w:p>
    <w:p>
      <w:r>
        <w:t>Laptop, a projector.</w:t>
      </w:r>
    </w:p>
    <w:p>
      <w:r>
        <w:t>Good news bible.</w:t>
      </w:r>
    </w:p>
    <w:p>
      <w:r>
        <w:t>Learner’s Book 3 page 26-28.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Direct learners through activity 3.</w:t>
      </w:r>
    </w:p>
    <w:p>
      <w:r>
        <w:t>Step 2: Guide learners to read Exodus 5-6.</w:t>
      </w:r>
    </w:p>
    <w:p>
      <w:r>
        <w:t>Step 3: Using questions, guide learners to explain how Moses showed respect to the holy ground.</w:t>
      </w:r>
    </w:p>
    <w:p>
      <w:r>
        <w:t>Step 4: Ask learners to mention how they will show respect to holy places. Learners to commit to respect holy</w:t>
      </w:r>
    </w:p>
    <w:p>
      <w:r>
        <w:t>places and have humility in such places.</w:t>
      </w:r>
    </w:p>
    <w:p/>
    <w:p>
      <w:r>
        <w:t>SUMMARY</w:t>
      </w:r>
    </w:p>
    <w:p>
      <w:r>
        <w:t>Learners to read out summary notes to complete the explanation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attend a Bible club if the school has one and participate in the activities.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Moses obeyed God</w:t>
      </w:r>
    </w:p>
    <w:p>
      <w:r>
        <w:t>Specific lesson learning outcome.</w:t>
      </w:r>
    </w:p>
    <w:p>
      <w:r>
        <w:t>By the end of the lesson, the learner should be to discuss how Moses expressed obedience and apply it in their lives</w:t>
      </w:r>
    </w:p>
    <w:p>
      <w:r>
        <w:t>KEY INQUIRY QUESTION (s)</w:t>
      </w:r>
    </w:p>
    <w:p>
      <w:r>
        <w:t>How did Moses show obedience to God?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Obedience</w:t>
      </w:r>
    </w:p>
    <w:p>
      <w:r>
        <w:t>Interpersonal relationships</w:t>
      </w:r>
    </w:p>
    <w:p>
      <w:r>
        <w:t>Decision making</w:t>
      </w:r>
    </w:p>
    <w:p/>
    <w:p>
      <w:r>
        <w:t>LEARNING RESOURCES</w:t>
      </w:r>
    </w:p>
    <w:p>
      <w:r>
        <w:t>Props and costumes for the role play.</w:t>
      </w:r>
    </w:p>
    <w:p>
      <w:r>
        <w:t>Good news bible.</w:t>
      </w:r>
    </w:p>
    <w:p>
      <w:r>
        <w:t>Learner’s Book 3 page 29-30.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Direct learners through activity 5 and ask learners what they do when they are called.</w:t>
      </w:r>
    </w:p>
    <w:p>
      <w:r>
        <w:t>Step 2: Guide learners to read Exodus 3:1-6.</w:t>
      </w:r>
    </w:p>
    <w:p>
      <w:r>
        <w:t>Step 3: Guide learners to role play the story of Moses.</w:t>
      </w:r>
    </w:p>
    <w:p>
      <w:r>
        <w:t>Step 4: Ask learners to point out how Moses showed obedience to God in the story. Put the learners in group and</w:t>
      </w:r>
    </w:p>
    <w:p>
      <w:r>
        <w:t>ask them to discuss the question in activity 6.</w:t>
      </w:r>
    </w:p>
    <w:p/>
    <w:p>
      <w:r>
        <w:t>SUMMARY</w:t>
      </w:r>
    </w:p>
    <w:p>
      <w:r>
        <w:t>Learners to read out summary notes to complete the explanation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practice keeping each other accountable when it comes to being obedient..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The story of Jonah and the big fish</w:t>
      </w:r>
    </w:p>
    <w:p>
      <w:r>
        <w:t>Specific lesson learning outcome.</w:t>
      </w:r>
    </w:p>
    <w:p>
      <w:r>
        <w:t>By the end of the lesson, the learner should be to narrate the story of Jonah and be obedient to God.</w:t>
      </w:r>
    </w:p>
    <w:p>
      <w:r>
        <w:t>KEY INQUIRY QUESTION (s)</w:t>
      </w:r>
    </w:p>
    <w:p>
      <w:r>
        <w:t>How did Jonah disobey God? What was the result of Jonah’s disobedience?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Obedience</w:t>
      </w:r>
    </w:p>
    <w:p>
      <w:r>
        <w:t>  Respect</w:t>
      </w:r>
    </w:p>
    <w:p>
      <w:r>
        <w:t> Forgiveness</w:t>
      </w:r>
    </w:p>
    <w:p>
      <w:r>
        <w:t> Responsibility</w:t>
      </w:r>
    </w:p>
    <w:p>
      <w:r>
        <w:t>Effective communication</w:t>
      </w:r>
    </w:p>
    <w:p>
      <w:r>
        <w:t>Decision making</w:t>
      </w:r>
    </w:p>
    <w:p/>
    <w:p>
      <w:r>
        <w:t>LEARNING RESOURCES</w:t>
      </w:r>
    </w:p>
    <w:p>
      <w:r>
        <w:t>Good news bible.</w:t>
      </w:r>
    </w:p>
    <w:p>
      <w:r>
        <w:t>Learner’s Book 3 page 31-33.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Direct learners through activity 1 and ask learners the questions.</w:t>
      </w:r>
    </w:p>
    <w:p>
      <w:r>
        <w:t>Step 2: Guide learners to the pictures under activity 1 and lead them through looking at the pictures and reading</w:t>
      </w:r>
    </w:p>
    <w:p>
      <w:r>
        <w:t>text.</w:t>
      </w:r>
    </w:p>
    <w:p>
      <w:r>
        <w:t>Step 3: Guide learners to read Jonah 1:1-4, 15, 17; 2:10.</w:t>
      </w:r>
    </w:p>
    <w:p>
      <w:r>
        <w:t>Step 4: Direct learners through activity 2 and ask them to narrate the story of Jonah.</w:t>
      </w:r>
    </w:p>
    <w:p>
      <w:r>
        <w:t>SUMMARY</w:t>
      </w:r>
    </w:p>
    <w:p/>
    <w:p>
      <w:r>
        <w:t>Lead learners to appreciate the miracle of Jonah being swallowed and spit out unarmed, by the fish.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practice making a fish mosaic of obedience.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The story of Jonah and the big fish</w:t>
      </w:r>
    </w:p>
    <w:p>
      <w:r>
        <w:t>Specific lesson learning outcome.</w:t>
      </w:r>
    </w:p>
    <w:p>
      <w:r>
        <w:t>By the end of the lesson, the learner should be to narrate the story of Jonah and be obedient to God.</w:t>
      </w:r>
    </w:p>
    <w:p>
      <w:r>
        <w:t>KEY INQUIRY QUESTION (s)</w:t>
      </w:r>
    </w:p>
    <w:p>
      <w:r>
        <w:t>How did Jonah disobey God? What was the result of Jonah’s disobedience?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Obedience</w:t>
      </w:r>
    </w:p>
    <w:p>
      <w:r>
        <w:t>  Respect</w:t>
      </w:r>
    </w:p>
    <w:p>
      <w:r>
        <w:t> Forgiveness</w:t>
      </w:r>
    </w:p>
    <w:p>
      <w:r>
        <w:t> Responsibility</w:t>
      </w:r>
    </w:p>
    <w:p>
      <w:r>
        <w:t>Effective communication</w:t>
      </w:r>
    </w:p>
    <w:p>
      <w:r>
        <w:t>Decision making</w:t>
      </w:r>
    </w:p>
    <w:p/>
    <w:p>
      <w:r>
        <w:t>LEARNING RESOURCES</w:t>
      </w:r>
    </w:p>
    <w:p>
      <w:r>
        <w:t>Good news bible.</w:t>
      </w:r>
    </w:p>
    <w:p>
      <w:r>
        <w:t>Learner’s Book 3 page 31-33.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to read the story from the bible.</w:t>
      </w:r>
    </w:p>
    <w:p>
      <w:r>
        <w:t>Step 2: Guide learners to role play the story of Jonah.</w:t>
      </w:r>
    </w:p>
    <w:p>
      <w:r>
        <w:t>SUMMARY</w:t>
      </w:r>
    </w:p>
    <w:p>
      <w:r>
        <w:t>Lead learners to appreciate the miracle of Jonah being swallowed and spit out unarmed, by the fish.</w:t>
      </w:r>
    </w:p>
    <w:p>
      <w:r>
        <w:t>CONCLUSION (Assessment of Learning)</w:t>
      </w:r>
    </w:p>
    <w:p>
      <w:r>
        <w:t>Summarize the story of Jonah and the big fish.</w:t>
      </w:r>
    </w:p>
    <w:p/>
    <w:p>
      <w:r>
        <w:t>EXTENSION OF ACTIVITIES</w:t>
      </w:r>
    </w:p>
    <w:p>
      <w:r>
        <w:t>Learners to practice making a fish mosaic of obedience.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Jonah is punished by God</w:t>
      </w:r>
    </w:p>
    <w:p>
      <w:r>
        <w:t>Specific lesson learning outcome.</w:t>
      </w:r>
    </w:p>
    <w:p>
      <w:r>
        <w:t>By the end of the lesson, the learner should be to explain the results of Jonah’s disobedience and desire to obey God.</w:t>
      </w:r>
    </w:p>
    <w:p>
      <w:r>
        <w:t>KEY INQUIRY QUESTION (s)</w:t>
      </w:r>
    </w:p>
    <w:p>
      <w:r>
        <w:t>What happened to Jonah when he disobeyed God?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Obedience</w:t>
      </w:r>
    </w:p>
    <w:p>
      <w:r>
        <w:t>  Respect</w:t>
      </w:r>
    </w:p>
    <w:p>
      <w:r>
        <w:t> Forgiveness</w:t>
      </w:r>
    </w:p>
    <w:p>
      <w:r>
        <w:t> Responsibility</w:t>
      </w:r>
    </w:p>
    <w:p>
      <w:r>
        <w:t> Love</w:t>
      </w:r>
    </w:p>
    <w:p>
      <w:r>
        <w:t>Effective communication</w:t>
      </w:r>
    </w:p>
    <w:p>
      <w:r>
        <w:t>Decision making</w:t>
      </w:r>
    </w:p>
    <w:p/>
    <w:p>
      <w:r>
        <w:t>LEARNING RESOURCES</w:t>
      </w:r>
    </w:p>
    <w:p>
      <w:r>
        <w:t>Good news bible.</w:t>
      </w:r>
    </w:p>
    <w:p>
      <w:r>
        <w:t>Papers on which are written scenarios where children were obedient and others disobedient to God, their parents and</w:t>
      </w:r>
    </w:p>
    <w:p>
      <w:r>
        <w:t>their teachers.</w:t>
      </w:r>
    </w:p>
    <w:p>
      <w:r>
        <w:t>Learner’s Book 3 page 33-34.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to say what happens when they disobey. Guide them to do activity 3 on page 33.</w:t>
      </w:r>
    </w:p>
    <w:p>
      <w:r>
        <w:t>Step 2: Guide learners to read Jonah 1:4, 15, 17</w:t>
      </w:r>
    </w:p>
    <w:p>
      <w:r>
        <w:t>Step 3: Ask learners to try and explain how Jonah disobeyed God and what happened he disobeyed</w:t>
      </w:r>
    </w:p>
    <w:p>
      <w:r>
        <w:t>Step 4: Lead the learners to identify the lesson they learn from the disobedience of Jonah and its consequences</w:t>
      </w:r>
    </w:p>
    <w:p/>
    <w:p>
      <w:r>
        <w:t>Step 5: Learners should make commitment to forgive others just as God forgave Jonah.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practice making a fish mosaic of obedience.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Jonah is punished by God</w:t>
      </w:r>
    </w:p>
    <w:p>
      <w:r>
        <w:t>Specific lesson learning outcome.</w:t>
      </w:r>
    </w:p>
    <w:p>
      <w:r>
        <w:t>By the end of the lesson, the learner should be to explain the results of Jonah’s disobedience and desire to obey God.</w:t>
      </w:r>
    </w:p>
    <w:p>
      <w:r>
        <w:t>KEY INQUIRY QUESTION (s)</w:t>
      </w:r>
    </w:p>
    <w:p>
      <w:r>
        <w:t>What happened to Jonah when he disobeyed God?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Obedience</w:t>
      </w:r>
    </w:p>
    <w:p>
      <w:r>
        <w:t>  Respect</w:t>
      </w:r>
    </w:p>
    <w:p>
      <w:r>
        <w:t> Forgiveness</w:t>
      </w:r>
    </w:p>
    <w:p>
      <w:r>
        <w:t> Responsibility</w:t>
      </w:r>
    </w:p>
    <w:p>
      <w:r>
        <w:t> Love</w:t>
      </w:r>
    </w:p>
    <w:p>
      <w:r>
        <w:t>Effective communication</w:t>
      </w:r>
    </w:p>
    <w:p>
      <w:r>
        <w:t>Decision making</w:t>
      </w:r>
    </w:p>
    <w:p/>
    <w:p>
      <w:r>
        <w:t>LEARNING RESOURCES</w:t>
      </w:r>
    </w:p>
    <w:p>
      <w:r>
        <w:t>Good news bible.</w:t>
      </w:r>
    </w:p>
    <w:p>
      <w:r>
        <w:t>Papers on which are written scenarios where children were obedient and others disobedient to God, their parents and</w:t>
      </w:r>
    </w:p>
    <w:p>
      <w:r>
        <w:t>their teachers.</w:t>
      </w:r>
    </w:p>
    <w:p>
      <w:r>
        <w:t>Learner’s Book 3 page 33-34.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to say what happens when they disobey. Guide them to do activity 3 on page 33.</w:t>
      </w:r>
    </w:p>
    <w:p>
      <w:r>
        <w:t>Step 2: Guide learners to realize that they can be punished or bad things could happen to them if they disobey God,</w:t>
      </w:r>
    </w:p>
    <w:p>
      <w:r>
        <w:t>their parents and teachers.</w:t>
      </w:r>
    </w:p>
    <w:p>
      <w:r>
        <w:t>Step 3: Caution learners that they should only obey if what they are told to do is the right thing</w:t>
      </w:r>
    </w:p>
    <w:p>
      <w:r>
        <w:t>Step 4: Lead learners through scenarios you prepared and observe if they can tell who was obedient and who wasn’t</w:t>
      </w:r>
    </w:p>
    <w:p/>
    <w:p>
      <w:r>
        <w:t>Step 5: Guide the learners to activity 4.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questions and explain the take home activity</w:t>
      </w:r>
    </w:p>
    <w:p>
      <w:r>
        <w:t>EXTENSION OF ACTIVITIES</w:t>
      </w:r>
    </w:p>
    <w:p>
      <w:r>
        <w:t>Learners to practice making a fish mosaic of obedience.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The story of How Naaman was healed</w:t>
      </w:r>
    </w:p>
    <w:p>
      <w:r>
        <w:t>Specific lesson learning outcome.</w:t>
      </w:r>
    </w:p>
    <w:p>
      <w:r>
        <w:t>By the end of the lesson, the learner should be to describe the healing of Naaman and desire to have faith in God.</w:t>
      </w:r>
    </w:p>
    <w:p>
      <w:r>
        <w:t>KEY INQUIRY QUESTION (s)</w:t>
      </w:r>
    </w:p>
    <w:p>
      <w:r>
        <w:t>What happened to Jonah when he disobeyed God?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Obedience</w:t>
      </w:r>
    </w:p>
    <w:p>
      <w:r>
        <w:t>  Humility</w:t>
      </w:r>
    </w:p>
    <w:p>
      <w:r>
        <w:t> Faith</w:t>
      </w:r>
    </w:p>
    <w:p>
      <w:r>
        <w:t> persistence</w:t>
      </w:r>
    </w:p>
    <w:p>
      <w:r>
        <w:t>Effective communication</w:t>
      </w:r>
    </w:p>
    <w:p>
      <w:r>
        <w:t>Decision making</w:t>
      </w:r>
    </w:p>
    <w:p>
      <w:r>
        <w:t>Self-esteem</w:t>
      </w:r>
    </w:p>
    <w:p>
      <w:r>
        <w:t>LEARNING RESOURCES</w:t>
      </w:r>
    </w:p>
    <w:p>
      <w:r>
        <w:t>Good news bible.</w:t>
      </w:r>
    </w:p>
    <w:p>
      <w:r>
        <w:t>Props and costumes for the role-play.</w:t>
      </w:r>
    </w:p>
    <w:p>
      <w:r>
        <w:t>Learner’s Book 3 page 35-36.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Introduce the lesson by asking learners to name different diseases they know by asking them the first</w:t>
      </w:r>
    </w:p>
    <w:p>
      <w:r>
        <w:t>activity in Activity.</w:t>
      </w:r>
    </w:p>
    <w:p>
      <w:r>
        <w:t>Step 2: Ask learners to look at the pictures and read the words in the pictures in part 2 of activity 1.</w:t>
      </w:r>
    </w:p>
    <w:p>
      <w:r>
        <w:t>Step 3: Guide learners to read 2 Kings 5:1-14</w:t>
      </w:r>
    </w:p>
    <w:p>
      <w:r>
        <w:t>Step 4: Using questions guide the learners to understand that Naaman was healed because he had faith In God and</w:t>
      </w:r>
    </w:p>
    <w:p>
      <w:r>
        <w:t>because he followed instructions.</w:t>
      </w:r>
    </w:p>
    <w:p>
      <w:r>
        <w:t>Step 5: Ask learners what they learn from the story and how they will apply what they have learned.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questions and explain the take home activity</w:t>
      </w:r>
    </w:p>
    <w:p>
      <w:r>
        <w:t>EXTENSION OF ACTIVITIES</w:t>
      </w:r>
    </w:p>
    <w:p>
      <w:r>
        <w:t>Learners to participate in health programmes in the school.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The story of How Naaman was healed</w:t>
      </w:r>
    </w:p>
    <w:p>
      <w:r>
        <w:t>Specific lesson learning outcome.</w:t>
      </w:r>
    </w:p>
    <w:p>
      <w:r>
        <w:t>By the end of the lesson, the learner should be to describe the healing of Naaman and desire to have faith in God.</w:t>
      </w:r>
    </w:p>
    <w:p>
      <w:r>
        <w:t>KEY INQUIRY QUESTION (s)</w:t>
      </w:r>
    </w:p>
    <w:p>
      <w:r>
        <w:t>What happened to Jonah when he disobeyed God?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Obedience</w:t>
      </w:r>
    </w:p>
    <w:p>
      <w:r>
        <w:t>  Humility</w:t>
      </w:r>
    </w:p>
    <w:p>
      <w:r>
        <w:t> Faith</w:t>
      </w:r>
    </w:p>
    <w:p>
      <w:r>
        <w:t> persistence</w:t>
      </w:r>
    </w:p>
    <w:p>
      <w:r>
        <w:t>Effective communication</w:t>
      </w:r>
    </w:p>
    <w:p>
      <w:r>
        <w:t>Decision making</w:t>
      </w:r>
    </w:p>
    <w:p>
      <w:r>
        <w:t>Self-esteem</w:t>
      </w:r>
    </w:p>
    <w:p/>
    <w:p>
      <w:r>
        <w:t>LEARNING RESOURCES</w:t>
      </w:r>
    </w:p>
    <w:p>
      <w:r>
        <w:t>Good news bible.</w:t>
      </w:r>
    </w:p>
    <w:p>
      <w:r>
        <w:t>Props and costumes for the role-play.</w:t>
      </w:r>
    </w:p>
    <w:p>
      <w:r>
        <w:t>Learner’s Book 3 page 35-36.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Introduce the lesson by asking learners to name the disease Naaman was suffering from.</w:t>
      </w:r>
    </w:p>
    <w:p>
      <w:r>
        <w:t>Step 2: Ask learners to read 2 Kings 5:1-14 in turns.</w:t>
      </w:r>
    </w:p>
    <w:p>
      <w:r>
        <w:t>Step 3: Explain to the learners that Naaman had faith and followed instructions and that is why he got healed.</w:t>
      </w:r>
    </w:p>
    <w:p>
      <w:r>
        <w:t>Step 4: Direct learners through activity 3 and guide learners to role play the story using props and costumes you</w:t>
      </w:r>
    </w:p>
    <w:p>
      <w:r>
        <w:t>prepared.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questions and explain the take home activity</w:t>
      </w:r>
    </w:p>
    <w:p>
      <w:r>
        <w:t>EXTENSION OF ACTIVITIES</w:t>
      </w:r>
    </w:p>
    <w:p>
      <w:r>
        <w:t>Learners to participate in health programmes in the school.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THE HOLY BIBLE</w:t>
      </w:r>
    </w:p>
    <w:p>
      <w:r>
        <w:t>SUBSTRAND/SUB-THEME/SUB-TOPIC: God heals us</w:t>
      </w:r>
    </w:p>
    <w:p>
      <w:r>
        <w:t>Specific lesson learning outcome.</w:t>
      </w:r>
    </w:p>
    <w:p>
      <w:r>
        <w:t>By the end of the lesson, the learner should be to appreciate God as the healer of all diseases.</w:t>
      </w:r>
    </w:p>
    <w:p>
      <w:r>
        <w:t>KEY INQUIRY QUESTION (s)</w:t>
      </w:r>
    </w:p>
    <w:p>
      <w:r>
        <w:t>Who heals you when you are sick?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Obedience</w:t>
      </w:r>
    </w:p>
    <w:p>
      <w:r>
        <w:t>  Humility</w:t>
      </w:r>
    </w:p>
    <w:p>
      <w:r>
        <w:t> Faith</w:t>
      </w:r>
    </w:p>
    <w:p>
      <w:r>
        <w:t> Persistence</w:t>
      </w:r>
    </w:p>
    <w:p>
      <w:r>
        <w:t> Social justice</w:t>
      </w:r>
    </w:p>
    <w:p>
      <w:r>
        <w:t>Effective communication</w:t>
      </w:r>
    </w:p>
    <w:p>
      <w:r>
        <w:t>Decision making</w:t>
      </w:r>
    </w:p>
    <w:p>
      <w:r>
        <w:t>Self-esteem</w:t>
      </w:r>
    </w:p>
    <w:p>
      <w:r>
        <w:t>Health education</w:t>
      </w:r>
    </w:p>
    <w:p/>
    <w:p>
      <w:r>
        <w:t>LEARNING RESOURCES</w:t>
      </w:r>
    </w:p>
    <w:p>
      <w:r>
        <w:t>Good news bible.</w:t>
      </w:r>
    </w:p>
    <w:p>
      <w:r>
        <w:t>Mirrors or other reflective surfaces.</w:t>
      </w:r>
    </w:p>
    <w:p>
      <w:r>
        <w:t>A chart showing different people being treated in hospital</w:t>
      </w:r>
    </w:p>
    <w:p>
      <w:r>
        <w:t>Learner’s Book 3 page 36-37.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Direct learners to activity 4 in the learner’s book page 36.</w:t>
      </w:r>
    </w:p>
    <w:p>
      <w:r>
        <w:t>Step 2: Ask learners if they have ever been in unwell and what happened so that they could get better.</w:t>
      </w:r>
    </w:p>
    <w:p>
      <w:r>
        <w:t>Step 3: Lead learners to the understanding that it is God who ultimately healed Naaman. Elisha was used by God to</w:t>
      </w:r>
    </w:p>
    <w:p>
      <w:r>
        <w:t>heal Naaman.</w:t>
      </w:r>
    </w:p>
    <w:p>
      <w:r>
        <w:t>Step 4: Through questions, lead learners to commit to have faith in God to heal them when they are unwell. Ask</w:t>
      </w:r>
    </w:p>
    <w:p>
      <w:r>
        <w:t>them how they can show this faith.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Review the lesson</w:t>
      </w:r>
    </w:p>
    <w:p>
      <w:r>
        <w:t>EXTENSION OF ACTIVITIES</w:t>
      </w:r>
    </w:p>
    <w:p>
      <w:r>
        <w:t>Learners to participate in health programmes in the school.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God heals us</w:t>
      </w:r>
    </w:p>
    <w:p>
      <w:r>
        <w:t>Specific lesson learning outcome.</w:t>
      </w:r>
    </w:p>
    <w:p>
      <w:r>
        <w:t>By the end of the lesson, the learner should be to appreciate God as the healer of all diseases.</w:t>
      </w:r>
    </w:p>
    <w:p>
      <w:r>
        <w:t>KEY INQUIRY QUESTION (s)</w:t>
      </w:r>
    </w:p>
    <w:p>
      <w:r>
        <w:t>Who heals you when you are sick?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Obedience</w:t>
      </w:r>
    </w:p>
    <w:p>
      <w:r>
        <w:t>  Humility</w:t>
      </w:r>
    </w:p>
    <w:p>
      <w:r>
        <w:t> Faith</w:t>
      </w:r>
    </w:p>
    <w:p>
      <w:r>
        <w:t> Persistence</w:t>
      </w:r>
    </w:p>
    <w:p>
      <w:r>
        <w:t> Social justice</w:t>
      </w:r>
    </w:p>
    <w:p>
      <w:r>
        <w:t>Effective communication</w:t>
      </w:r>
    </w:p>
    <w:p>
      <w:r>
        <w:t>Decision making</w:t>
      </w:r>
    </w:p>
    <w:p>
      <w:r>
        <w:t>Self-esteem</w:t>
      </w:r>
    </w:p>
    <w:p>
      <w:r>
        <w:t>Health education</w:t>
      </w:r>
    </w:p>
    <w:p/>
    <w:p>
      <w:r>
        <w:t>LEARNING RESOURCES</w:t>
      </w:r>
    </w:p>
    <w:p>
      <w:r>
        <w:t>Good news bible.</w:t>
      </w:r>
    </w:p>
    <w:p>
      <w:r>
        <w:t>Mirrors or other reflective surfaces.</w:t>
      </w:r>
    </w:p>
    <w:p>
      <w:r>
        <w:t>A chart showing different people being treated in hospital.</w:t>
      </w:r>
    </w:p>
    <w:p>
      <w:r>
        <w:t>Learner’s Book 3 page 36-37.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Review the questions on what learners do when they are sick.</w:t>
      </w:r>
    </w:p>
    <w:p>
      <w:r>
        <w:t>Step 2: Through questions, remind the learners of the story of how Naaman was healed.</w:t>
      </w:r>
    </w:p>
    <w:p>
      <w:r>
        <w:t>Step 3: Ask learners what they think would have happened if Naaman had not followed instructions</w:t>
      </w:r>
    </w:p>
    <w:p>
      <w:r>
        <w:t>Step 4: Guide to do activity 5 and guide them to committing that they will have faith in God and will follow the</w:t>
      </w:r>
    </w:p>
    <w:p>
      <w:r>
        <w:t>doctor’s instructions in order to get healed.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describe the take home activity.</w:t>
      </w:r>
    </w:p>
    <w:p>
      <w:r>
        <w:t>EXTENSION OF ACTIVITIES</w:t>
      </w:r>
    </w:p>
    <w:p>
      <w:r>
        <w:t>Learners to participate in health programmes in the school.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The story of the three Hebrew men</w:t>
      </w:r>
    </w:p>
    <w:p>
      <w:r>
        <w:t>Specific lesson learning outcome.</w:t>
      </w:r>
    </w:p>
    <w:p>
      <w:r>
        <w:t>By the end of the lesson, the learner should be to narrate the story of the three Hebrew men and strengthen their</w:t>
      </w:r>
    </w:p>
    <w:p>
      <w:r>
        <w:t>relationship with God.</w:t>
      </w:r>
    </w:p>
    <w:p>
      <w:r>
        <w:t>KEY INQUIRY QUESTION (s)</w:t>
      </w:r>
    </w:p>
    <w:p>
      <w:r>
        <w:t>What happened to the three Hebrew men? Who rescued the three Hebrew men from fire?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>
      <w:r>
        <w:t> Trust</w:t>
      </w:r>
    </w:p>
    <w:p>
      <w:r>
        <w:t> Faith</w:t>
      </w:r>
    </w:p>
    <w:p>
      <w:r>
        <w:t> Courage</w:t>
      </w:r>
    </w:p>
    <w:p>
      <w:r>
        <w:t>Effective communication</w:t>
      </w:r>
    </w:p>
    <w:p>
      <w:r>
        <w:t>Decision making</w:t>
      </w:r>
    </w:p>
    <w:p>
      <w:r>
        <w:t>assertiveness</w:t>
      </w:r>
    </w:p>
    <w:p/>
    <w:p>
      <w:r>
        <w:t>LEARNING RESOURCES</w:t>
      </w:r>
    </w:p>
    <w:p>
      <w:r>
        <w:t>Good news bible.</w:t>
      </w:r>
    </w:p>
    <w:p>
      <w:r>
        <w:t>Laptop, projector, video of the story.</w:t>
      </w:r>
    </w:p>
    <w:p>
      <w:r>
        <w:t>Learner’s Book 3 page 38-39.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to name the various local communities In Kenya that they know.</w:t>
      </w:r>
    </w:p>
    <w:p>
      <w:r>
        <w:t>Step 2: Direct learners to questions 1 in activity 1.</w:t>
      </w:r>
    </w:p>
    <w:p>
      <w:r>
        <w:t>Step 3: Point learners to part 2 of activity 1. Give them time to look at the pictures</w:t>
      </w:r>
    </w:p>
    <w:p>
      <w:r>
        <w:t>Step 4: Guide to read the bibles verses and lead them realization that the three Hebrew men refused to worship a</w:t>
      </w:r>
    </w:p>
    <w:p>
      <w:r>
        <w:t>statue and were thrown into the fire.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sing a song that covers the story of the three Hebrew men.</w:t>
      </w:r>
    </w:p>
    <w:p>
      <w:r>
        <w:t>EXTENSION OF ACTIVITIES</w:t>
      </w:r>
    </w:p>
    <w:p>
      <w:r>
        <w:t>Learners to participate in a fire drill for the whole school.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The story of the three Hebrew men</w:t>
      </w:r>
    </w:p>
    <w:p>
      <w:r>
        <w:t>Specific lesson learning outcome.</w:t>
      </w:r>
    </w:p>
    <w:p>
      <w:r>
        <w:t>By the end of the lesson, the learner should be to narrate the story of the three Hebrew men and strengthen their</w:t>
      </w:r>
    </w:p>
    <w:p>
      <w:r>
        <w:t>relationship with God.</w:t>
      </w:r>
    </w:p>
    <w:p>
      <w:r>
        <w:t>KEY INQUIRY QUESTION (s)</w:t>
      </w:r>
    </w:p>
    <w:p>
      <w:r>
        <w:t>What happened to the three Hebrew men? Who rescued the three Hebrew men from fire?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>
      <w:r>
        <w:t> Trust</w:t>
      </w:r>
    </w:p>
    <w:p>
      <w:r>
        <w:t> Faith</w:t>
      </w:r>
    </w:p>
    <w:p>
      <w:r>
        <w:t> Courage</w:t>
      </w:r>
    </w:p>
    <w:p>
      <w:r>
        <w:t>Effective communication</w:t>
      </w:r>
    </w:p>
    <w:p>
      <w:r>
        <w:t>Decision making</w:t>
      </w:r>
    </w:p>
    <w:p>
      <w:r>
        <w:t>assertiveness</w:t>
      </w:r>
    </w:p>
    <w:p/>
    <w:p>
      <w:r>
        <w:t>LEARNING RESOURCES</w:t>
      </w:r>
    </w:p>
    <w:p>
      <w:r>
        <w:t>Good news bible.</w:t>
      </w:r>
    </w:p>
    <w:p>
      <w:r>
        <w:t>Laptop, projector, video of the story.</w:t>
      </w:r>
    </w:p>
    <w:p>
      <w:r>
        <w:t>Learner’s Book 3 page 38-39.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to watch a video of the three Hebrew boys.</w:t>
      </w:r>
    </w:p>
    <w:p>
      <w:r>
        <w:t>Step 2: Let learners to state the lessons they learn from the story and explain how they will apply them in their</w:t>
      </w:r>
    </w:p>
    <w:p>
      <w:r>
        <w:t>lives.</w:t>
      </w:r>
    </w:p>
    <w:p>
      <w:r>
        <w:t>Step 3: Ask learners questions to evaluate how well they have understood the key details of the story.</w:t>
      </w:r>
    </w:p>
    <w:p>
      <w:r>
        <w:t>Step 4: Guide learners to have faith and trust in God in their own lives.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sing a song that covers the story of the three Hebrew men.</w:t>
      </w:r>
    </w:p>
    <w:p>
      <w:r>
        <w:t>EXTENSION OF ACTIVITIES</w:t>
      </w:r>
    </w:p>
    <w:p>
      <w:r>
        <w:t>Learners to participate in a fire drill for the whole school.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The story of the three Hebrew men</w:t>
      </w:r>
    </w:p>
    <w:p>
      <w:r>
        <w:t>Specific lesson learning outcome.</w:t>
      </w:r>
    </w:p>
    <w:p>
      <w:r>
        <w:t>By the end of the lesson, the learner should be to trust God to cope with daily challenges.</w:t>
      </w:r>
    </w:p>
    <w:p>
      <w:r>
        <w:t>KEY INQUIRY QUESTION (s)</w:t>
      </w:r>
    </w:p>
    <w:p>
      <w:r>
        <w:t>Why should I trust God?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>
      <w:r>
        <w:t> Self-efficacy</w:t>
      </w:r>
    </w:p>
    <w:p>
      <w:r>
        <w:t> Trust</w:t>
      </w:r>
    </w:p>
    <w:p>
      <w:r>
        <w:t> Faith</w:t>
      </w:r>
    </w:p>
    <w:p>
      <w:r>
        <w:t> Courage</w:t>
      </w:r>
    </w:p>
    <w:p>
      <w:r>
        <w:t> responsibility</w:t>
      </w:r>
    </w:p>
    <w:p>
      <w:r>
        <w:t>Effective communication</w:t>
      </w:r>
    </w:p>
    <w:p>
      <w:r>
        <w:t>Decision making</w:t>
      </w:r>
    </w:p>
    <w:p>
      <w:r>
        <w:t>assertiveness</w:t>
      </w:r>
    </w:p>
    <w:p/>
    <w:p>
      <w:r>
        <w:t>LEARNING RESOURCES</w:t>
      </w:r>
    </w:p>
    <w:p>
      <w:r>
        <w:t>Good news bible.</w:t>
      </w:r>
    </w:p>
    <w:p>
      <w:r>
        <w:t>Flash cards with situations that require assertiveness, and others requiring trust and faith in God.</w:t>
      </w:r>
    </w:p>
    <w:p>
      <w:r>
        <w:t>Learner’s Book 3 page 40-41.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if someone has ever told them to do a bad thing.</w:t>
      </w:r>
    </w:p>
    <w:p>
      <w:r>
        <w:t>Step 2: Direct learners to activity 3 and ask them to answer the questions.</w:t>
      </w:r>
    </w:p>
    <w:p>
      <w:r>
        <w:t>Step 3: Guide learners to find and read Daniel 3:15-16, 18.</w:t>
      </w:r>
    </w:p>
    <w:p>
      <w:r>
        <w:t>Step 4: Guide learners to realize that what the three Hebrew did is assertiveness that is speaking without fear.</w:t>
      </w:r>
    </w:p>
    <w:p/>
    <w:p>
      <w:r>
        <w:t>Step 5: Guide learners in pairs or groups to discuss situations on flash cards. Ask learners to do activity 4 in pairs as</w:t>
      </w:r>
    </w:p>
    <w:p>
      <w:r>
        <w:t>you supervise them.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participate in a fire drill for the whole school.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The story of the three Hebrew men</w:t>
      </w:r>
    </w:p>
    <w:p>
      <w:r>
        <w:t>Specific lesson learning outcome.</w:t>
      </w:r>
    </w:p>
    <w:p>
      <w:r>
        <w:t>By the end of the lesson, the learner should be to trust God to cope with daily challenges.</w:t>
      </w:r>
    </w:p>
    <w:p>
      <w:r>
        <w:t>KEY INQUIRY QUESTION (s)</w:t>
      </w:r>
    </w:p>
    <w:p>
      <w:r>
        <w:t>Why should I trust God?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>
      <w:r>
        <w:t> Self-efficacy</w:t>
      </w:r>
    </w:p>
    <w:p>
      <w:r>
        <w:t> Trust</w:t>
      </w:r>
    </w:p>
    <w:p>
      <w:r>
        <w:t> Faith</w:t>
      </w:r>
    </w:p>
    <w:p>
      <w:r>
        <w:t> Courage</w:t>
      </w:r>
    </w:p>
    <w:p>
      <w:r>
        <w:t> responsibility</w:t>
      </w:r>
    </w:p>
    <w:p>
      <w:r>
        <w:t>Effective communication</w:t>
      </w:r>
    </w:p>
    <w:p>
      <w:r>
        <w:t>Decision making</w:t>
      </w:r>
    </w:p>
    <w:p>
      <w:r>
        <w:t>assertiveness</w:t>
      </w:r>
    </w:p>
    <w:p/>
    <w:p>
      <w:r>
        <w:t>LEARNING RESOURCES</w:t>
      </w:r>
    </w:p>
    <w:p>
      <w:r>
        <w:t>Good news bible.</w:t>
      </w:r>
    </w:p>
    <w:p>
      <w:r>
        <w:t>Flash cards with situations that require assertiveness, and others requiring trust and faith in God.</w:t>
      </w:r>
    </w:p>
    <w:p>
      <w:r>
        <w:t>Learner’s Book 3 page 40-41.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to say some of the challenges/troubles they have in their lives.</w:t>
      </w:r>
    </w:p>
    <w:p>
      <w:r>
        <w:t>Step 2: Guide learners to find and read Daniel 3:15-16, 18.</w:t>
      </w:r>
    </w:p>
    <w:p>
      <w:r>
        <w:t>Step 3: Guide learners to through questions into understanding the challenge the three Hebrew men faced.</w:t>
      </w:r>
    </w:p>
    <w:p>
      <w:r>
        <w:t>Step 4: Ask learners how they are going to apply what they have learned in their lives.</w:t>
      </w:r>
    </w:p>
    <w:p>
      <w:r>
        <w:t>Step 5: Ask learners questions on what they would when faced with challenges.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participate in a fire drill for the whole school.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Elisha and the Boys</w:t>
      </w:r>
    </w:p>
    <w:p>
      <w:r>
        <w:t>Specific lesson learning outcome.</w:t>
      </w:r>
    </w:p>
    <w:p>
      <w:r>
        <w:t>By the end of the lesson, the learner should be to explain the story of Elisha and the boys and relate it to their day to</w:t>
      </w:r>
    </w:p>
    <w:p>
      <w:r>
        <w:t>day lives.</w:t>
      </w:r>
    </w:p>
    <w:p>
      <w:r>
        <w:t>KEY INQUIRY QUESTION (s)</w:t>
      </w:r>
    </w:p>
    <w:p>
      <w:r>
        <w:t>Why was Elisha annoyed with the boys? What did Elisha say to the boys?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>
      <w:r>
        <w:t> Respect</w:t>
      </w:r>
    </w:p>
    <w:p>
      <w:r>
        <w:t> Love</w:t>
      </w:r>
    </w:p>
    <w:p>
      <w:r>
        <w:t> responsibility</w:t>
      </w:r>
    </w:p>
    <w:p>
      <w:r>
        <w:t>Effective communication</w:t>
      </w:r>
    </w:p>
    <w:p>
      <w:r>
        <w:t>Decision making</w:t>
      </w:r>
    </w:p>
    <w:p>
      <w:r>
        <w:t>assertiveness</w:t>
      </w:r>
    </w:p>
    <w:p/>
    <w:p>
      <w:r>
        <w:t>LEARNING RESOURCES</w:t>
      </w:r>
    </w:p>
    <w:p>
      <w:r>
        <w:t>Good news bible.</w:t>
      </w:r>
    </w:p>
    <w:p>
      <w:r>
        <w:t>Props and costumes for role playing.</w:t>
      </w:r>
    </w:p>
    <w:p>
      <w:r>
        <w:t>Learner’s Book 3 page 42-43.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question one of activity 1.</w:t>
      </w:r>
    </w:p>
    <w:p>
      <w:r>
        <w:t>Step 2: Guide learners through activity 1 part two. Allow learners to look at the pictures then attempt the questions.</w:t>
      </w:r>
    </w:p>
    <w:p>
      <w:r>
        <w:t>Step 3: Guide learners to read 2 Kings 2:23-24.</w:t>
      </w:r>
    </w:p>
    <w:p>
      <w:r>
        <w:t>Step 4: Guide the learners to know that the boys were torn by the bears because of making fun of Elisha.</w:t>
      </w:r>
    </w:p>
    <w:p>
      <w:r>
        <w:t>Step 5: Guide learners to appreciate that making fun of elderly people is wrong. Guide them to do activity 2.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participate in visiting the elderly around the community with their parents and show respect to them..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Elisha and the Boys</w:t>
      </w:r>
    </w:p>
    <w:p>
      <w:r>
        <w:t>Specific lesson learning outcome.</w:t>
      </w:r>
    </w:p>
    <w:p>
      <w:r>
        <w:t>By the end of the lesson, the learner should be to explain the story of Elisha and the boys and relate it to their day to</w:t>
      </w:r>
    </w:p>
    <w:p>
      <w:r>
        <w:t>day lives.</w:t>
      </w:r>
    </w:p>
    <w:p>
      <w:r>
        <w:t>KEY INQUIRY QUESTION (s)</w:t>
      </w:r>
    </w:p>
    <w:p>
      <w:r>
        <w:t>Why was Elisha annoyed with the boys? What did Elisha say to the boys?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>
      <w:r>
        <w:t> Respect</w:t>
      </w:r>
    </w:p>
    <w:p>
      <w:r>
        <w:t> Love</w:t>
      </w:r>
    </w:p>
    <w:p>
      <w:r>
        <w:t> responsibility</w:t>
      </w:r>
    </w:p>
    <w:p>
      <w:r>
        <w:t>Effective communication</w:t>
      </w:r>
    </w:p>
    <w:p>
      <w:r>
        <w:t>Decision making</w:t>
      </w:r>
    </w:p>
    <w:p>
      <w:r>
        <w:t>assertiveness</w:t>
      </w:r>
    </w:p>
    <w:p/>
    <w:p>
      <w:r>
        <w:t>LEARNING RESOURCES</w:t>
      </w:r>
    </w:p>
    <w:p>
      <w:r>
        <w:t>Good news bible</w:t>
      </w:r>
    </w:p>
    <w:p>
      <w:r>
        <w:t>Props and costumes for role playing</w:t>
      </w:r>
    </w:p>
    <w:p>
      <w:r>
        <w:t>Learner’s Book 3 page 42-43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Review the previous lesson</w:t>
      </w:r>
    </w:p>
    <w:p>
      <w:r>
        <w:t>LESSON DEVELOPMENT (Assessment as learning)</w:t>
      </w:r>
    </w:p>
    <w:p>
      <w:r>
        <w:t>Step 1: Direct learners through activity 3.</w:t>
      </w:r>
    </w:p>
    <w:p>
      <w:r>
        <w:t>Step 2: Guide learners in pairs or groups to role play the story.</w:t>
      </w:r>
    </w:p>
    <w:p>
      <w:r>
        <w:t>Step 3: Guide learners to talk about dangerous animals and how they should avoid them.</w:t>
      </w:r>
    </w:p>
    <w:p>
      <w:r>
        <w:t>Step 4: Through questions and answers lead learners to commit to respecting the elderly.</w:t>
      </w:r>
    </w:p>
    <w:p>
      <w:r>
        <w:t>SUMMARY</w:t>
      </w:r>
    </w:p>
    <w:p/>
    <w:p>
      <w:r>
        <w:t>Learners to read summary notes.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participate in visiting the elderly around the community with their parents and show respect to them.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Respecting the elderly</w:t>
      </w:r>
    </w:p>
    <w:p>
      <w:r>
        <w:t>Specific lesson learning outcome.</w:t>
      </w:r>
    </w:p>
    <w:p>
      <w:r>
        <w:t>By the end of the lesson, the learner should be to apply the story of Elisha and the boys in their daily life by respecting</w:t>
      </w:r>
    </w:p>
    <w:p>
      <w:r>
        <w:t>the elderly at home, church school and in the community.</w:t>
      </w:r>
    </w:p>
    <w:p>
      <w:r>
        <w:t>KEY INQUIRY QUESTION (s)</w:t>
      </w:r>
    </w:p>
    <w:p>
      <w:r>
        <w:t>Why was Elisha annoyed with the boys? What did Elisha say to the boys?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>
      <w:r>
        <w:t> Respect</w:t>
      </w:r>
    </w:p>
    <w:p>
      <w:r>
        <w:t> Love</w:t>
      </w:r>
    </w:p>
    <w:p>
      <w:r>
        <w:t> responsibility</w:t>
      </w:r>
    </w:p>
    <w:p>
      <w:r>
        <w:t>Effective communication</w:t>
      </w:r>
    </w:p>
    <w:p>
      <w:r>
        <w:t>Decision making</w:t>
      </w:r>
    </w:p>
    <w:p>
      <w:r>
        <w:t>Obeying elders</w:t>
      </w:r>
    </w:p>
    <w:p/>
    <w:p>
      <w:r>
        <w:t>LEARNING RESOURCES</w:t>
      </w:r>
    </w:p>
    <w:p>
      <w:r>
        <w:t>Good news bible.</w:t>
      </w:r>
    </w:p>
    <w:p>
      <w:r>
        <w:t>A chart showing things learners should do and things they shouldn’t do in order to show respect to the elderly.</w:t>
      </w:r>
    </w:p>
    <w:p>
      <w:r>
        <w:t>Large pieces of Manila paper, crayons.</w:t>
      </w:r>
    </w:p>
    <w:p>
      <w:r>
        <w:t>Learner’s Book 3 page 44-45.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Direct learners through activity 4.</w:t>
      </w:r>
    </w:p>
    <w:p>
      <w:r>
        <w:t>Step 2: Guide learners to know that God wants them to respect the elderly and to know that respecting the elderly</w:t>
      </w:r>
    </w:p>
    <w:p>
      <w:r>
        <w:t>makes life in the community peaceful.</w:t>
      </w:r>
    </w:p>
    <w:p>
      <w:r>
        <w:t>Step 3: Guide learners to activity 5. In groups let them choose one reason for respecting the elderly.</w:t>
      </w:r>
    </w:p>
    <w:p/>
    <w:p>
      <w:r>
        <w:t>Step 4: Guide learners to put up the charts and let them tell which the best is.</w:t>
      </w:r>
    </w:p>
    <w:p>
      <w:r>
        <w:t>Step 5: Lead learners to commit to respecting the elderly.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participate in visiting the elderly around the community with their parents and show respect to them.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THE HOLY BIBLE</w:t>
      </w:r>
    </w:p>
    <w:p>
      <w:r>
        <w:t>SUBSTRAND/SUB-THEME/SUB-TOPIC: Respecting the elderly</w:t>
      </w:r>
    </w:p>
    <w:p>
      <w:r>
        <w:t>Specific lesson learning outcome.</w:t>
      </w:r>
    </w:p>
    <w:p>
      <w:r>
        <w:t>By the end of the lesson, the learner should be to apply the story of Elisha and the boys in their daily life by respecting</w:t>
      </w:r>
    </w:p>
    <w:p>
      <w:r>
        <w:t>the elderly at home, church school and in the community.</w:t>
      </w:r>
    </w:p>
    <w:p>
      <w:r>
        <w:t>KEY INQUIRY QUESTION (s)</w:t>
      </w:r>
    </w:p>
    <w:p>
      <w:r>
        <w:t>Why was Elisha annoyed with the boys? What did Elisha say to the boys?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>
      <w:r>
        <w:t> Respect</w:t>
      </w:r>
    </w:p>
    <w:p>
      <w:r>
        <w:t> Love</w:t>
      </w:r>
    </w:p>
    <w:p>
      <w:r>
        <w:t> responsibility</w:t>
      </w:r>
    </w:p>
    <w:p>
      <w:r>
        <w:t>Effective communication</w:t>
      </w:r>
    </w:p>
    <w:p>
      <w:r>
        <w:t>Decision making</w:t>
      </w:r>
    </w:p>
    <w:p>
      <w:r>
        <w:t>Obeying elders</w:t>
      </w:r>
    </w:p>
    <w:p/>
    <w:p>
      <w:r>
        <w:t>LEARNING RESOURCES</w:t>
      </w:r>
    </w:p>
    <w:p>
      <w:r>
        <w:t>Good news bible.</w:t>
      </w:r>
    </w:p>
    <w:p>
      <w:r>
        <w:t>A chart showing things learners should do and things they shouldn’t do in order to show respect to the elderly.</w:t>
      </w:r>
    </w:p>
    <w:p>
      <w:r>
        <w:t>Large pieces of Manila paper, crayons.</w:t>
      </w:r>
    </w:p>
    <w:p>
      <w:r>
        <w:t>Learner’s Book 3 page 44-45.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 to recall the story of Elisha and the boys.</w:t>
      </w:r>
    </w:p>
    <w:p>
      <w:r>
        <w:t>Step 2: Guide learners to know that there are various ways in which they can show respect to the elderly.</w:t>
      </w:r>
    </w:p>
    <w:p>
      <w:r>
        <w:t>Step 3: Guide learners to say what they should do and what they should not do to show respect to the elderly.</w:t>
      </w:r>
    </w:p>
    <w:p>
      <w:r>
        <w:t>Step 4: Put up the chart with things to do and not to do in showing respect to the elderly.</w:t>
      </w:r>
    </w:p>
    <w:p/>
    <w:p>
      <w:r>
        <w:t>Step 5: Lead learners to commit to respecting the elderly always.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exercise 2 in their books and direct learners to the take home activity.</w:t>
      </w:r>
    </w:p>
    <w:p>
      <w:r>
        <w:t>EXTENSION OF ACTIVITIES</w:t>
      </w:r>
    </w:p>
    <w:p>
      <w:r>
        <w:t>Learners to participate in visiting the elderly around the community with their parents and show respect to them.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