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son Plans Creation a href https drive google com uc export download</w:t>
      </w:r>
    </w:p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>
      <w:r>
        <w:t>STRAND/THEME/TOPIC: CREATION</w:t>
      </w:r>
    </w:p>
    <w:p>
      <w:r>
        <w:t>SUBSTRAND/SUB-THEME/SUB-TOPIC: Self-awareness (Parts of my body)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a) Recognize God as creator of every part of his/her body to glorify Him.</w:t>
      </w:r>
    </w:p>
    <w:p>
      <w:r>
        <w:t>b) Appreciate himself/herself as created in his image and likeness of God for His glory.</w:t>
      </w:r>
    </w:p>
    <w:p>
      <w:r>
        <w:t>KEY INQUIRY QUESTION (s)</w:t>
      </w:r>
    </w:p>
    <w:p>
      <w:r>
        <w:t>Who made the parts of your body?</w:t>
      </w:r>
    </w:p>
    <w:p>
      <w:r>
        <w:t>In whose image and likeness are you created?</w:t>
      </w:r>
    </w:p>
    <w:p>
      <w:r>
        <w:t>Core competencies Values PCIs</w:t>
      </w:r>
    </w:p>
    <w:p>
      <w:r>
        <w:t>   Respect Self-esteem</w:t>
      </w:r>
    </w:p>
    <w:p>
      <w:r>
        <w:t>Assertiveness</w:t>
      </w:r>
    </w:p>
    <w:p>
      <w:r>
        <w:t>Effective communication</w:t>
      </w:r>
    </w:p>
    <w:p>
      <w:r>
        <w:t>LEARNING RESOURCES</w:t>
      </w:r>
    </w:p>
    <w:p>
      <w:r>
        <w:t>Learners’ tablet.</w:t>
      </w:r>
    </w:p>
    <w:p>
      <w:r>
        <w:t>Teacher’s laptop.</w:t>
      </w:r>
    </w:p>
    <w:p>
      <w:r>
        <w:t>Projector.</w:t>
      </w:r>
    </w:p>
    <w:p>
      <w:r>
        <w:t>Good News Bible.</w:t>
      </w:r>
    </w:p>
    <w:p>
      <w:r>
        <w:t>Learner’s Book 3 page 2-3.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Learners to read Psalms 139:13.</w:t>
      </w:r>
    </w:p>
    <w:p>
      <w:r>
        <w:t>LESSON DEVELOPMENT (Assessment as learning)</w:t>
      </w:r>
    </w:p>
    <w:p>
      <w:r>
        <w:t>Step 1: Guide learners through human experience by asking them what they like about themselves and referring</w:t>
      </w:r>
    </w:p>
    <w:p>
      <w:r>
        <w:t>to learner’s image on page 2.</w:t>
      </w:r>
    </w:p>
    <w:p>
      <w:r>
        <w:t>Step 2: Guide learners to discuss who created their body parts.</w:t>
      </w:r>
    </w:p>
    <w:p>
      <w:r>
        <w:t>Step 3: Guide learners to read Psalms 139:13 and Genesis 1:27.</w:t>
      </w:r>
    </w:p>
    <w:p>
      <w:r>
        <w:t>Step 4: Ask learners who created all the parts of their bodies.</w:t>
      </w:r>
    </w:p>
    <w:p/>
    <w:p>
      <w:r>
        <w:t>SUMMARY</w:t>
      </w:r>
    </w:p>
    <w:p>
      <w:r>
        <w:t>Learners to read short explanation under in the Bible section.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read the summary notes at home with their family members.</w:t>
      </w:r>
    </w:p>
    <w:p/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CREATION</w:t>
      </w:r>
    </w:p>
    <w:p>
      <w:r>
        <w:t>SUBSTRAND/SUB-THEME/SUB-TOPIC: Self-awareness (Parts of my body)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c) Recognize God as creator of every part of his/her body to glorify Him.</w:t>
      </w:r>
    </w:p>
    <w:p>
      <w:r>
        <w:t>d) Appreciate himself/herself as created in his image and likeness of God for His glory.</w:t>
      </w:r>
    </w:p>
    <w:p>
      <w:r>
        <w:t>KEY INQUIRY QUESTION (s)</w:t>
      </w:r>
    </w:p>
    <w:p>
      <w:r>
        <w:t>Who made the parts of your body?</w:t>
      </w:r>
    </w:p>
    <w:p>
      <w:r>
        <w:t>In whose image and likeness are you created?</w:t>
      </w:r>
    </w:p>
    <w:p>
      <w:r>
        <w:t>Core competencies Values PCIs</w:t>
      </w:r>
    </w:p>
    <w:p>
      <w:r>
        <w:t>   Responsibility</w:t>
      </w:r>
    </w:p>
    <w:p>
      <w:r>
        <w:t> Self-control</w:t>
      </w:r>
    </w:p>
    <w:p>
      <w:r>
        <w:t>Self-esteem</w:t>
      </w:r>
    </w:p>
    <w:p>
      <w:r>
        <w:t>Assertiveness</w:t>
      </w:r>
    </w:p>
    <w:p>
      <w:r>
        <w:t>Effective communication</w:t>
      </w:r>
    </w:p>
    <w:p/>
    <w:p>
      <w:r>
        <w:t>LEARNING RESOURCES</w:t>
      </w:r>
    </w:p>
    <w:p>
      <w:r>
        <w:t>Learners’ tablet.</w:t>
      </w:r>
    </w:p>
    <w:p>
      <w:r>
        <w:t>Teacher’s laptop.</w:t>
      </w:r>
    </w:p>
    <w:p>
      <w:r>
        <w:t>Projector.</w:t>
      </w:r>
    </w:p>
    <w:p>
      <w:r>
        <w:t>Good News Bible.</w:t>
      </w:r>
    </w:p>
    <w:p>
      <w:r>
        <w:t>Learner’s Book 3 page 2-3.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through reciting and saying the poem on page 3 of learner’s book.</w:t>
      </w:r>
    </w:p>
    <w:p>
      <w:r>
        <w:t>Step 2: Guide learners to discuss what they understand from the bible verse and what they will do with the verse</w:t>
      </w:r>
    </w:p>
    <w:p>
      <w:r>
        <w:t>they have memorized.</w:t>
      </w:r>
    </w:p>
    <w:p/>
    <w:p>
      <w:r>
        <w:t>Step 3: Guide learners in pairs or groups to present the verses recited in front of the class.</w:t>
      </w:r>
    </w:p>
    <w:p>
      <w:r>
        <w:t>SUMMARY</w:t>
      </w:r>
    </w:p>
    <w:p>
      <w:r>
        <w:t>Learners to read short explanation under in the Bible section.</w:t>
      </w:r>
    </w:p>
    <w:p>
      <w:r>
        <w:t>CONCLUSION (Assessment of Learning)</w:t>
      </w:r>
    </w:p>
    <w:p>
      <w:r>
        <w:t>Learners to ask and answer questions and inform them of the next lesson.</w:t>
      </w:r>
    </w:p>
    <w:p>
      <w:r>
        <w:t>EXTENSION OF ACTIVITIES</w:t>
      </w:r>
    </w:p>
    <w:p>
      <w:r>
        <w:t>Learners to read the summary notes at home with their family members.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CREATION</w:t>
      </w:r>
    </w:p>
    <w:p>
      <w:r>
        <w:t>SUBSTRAND/SUB-THEME/SUB-TOPIC: How I think and feel.</w:t>
      </w:r>
    </w:p>
    <w:p>
      <w:r>
        <w:t>Specific lesson learning outcome.</w:t>
      </w:r>
    </w:p>
    <w:p>
      <w:r>
        <w:t>By the end of the lesson, the learner should be to control his or her thoughts and feelings in daily life.</w:t>
      </w:r>
    </w:p>
    <w:p>
      <w:r>
        <w:t>KEY INQUIRY QUESTION (s)</w:t>
      </w:r>
    </w:p>
    <w:p>
      <w:r>
        <w:t>How can I control my thoughts and feelings?</w:t>
      </w:r>
    </w:p>
    <w:p>
      <w:r>
        <w:t>Core competencies Values PCIs</w:t>
      </w:r>
    </w:p>
    <w:p>
      <w:r>
        <w:t>   Responsibility</w:t>
      </w:r>
    </w:p>
    <w:p>
      <w:r>
        <w:t> Self-control</w:t>
      </w:r>
    </w:p>
    <w:p>
      <w:r>
        <w:t>Life skills</w:t>
      </w:r>
    </w:p>
    <w:p>
      <w:r>
        <w:t>Coping with emotions</w:t>
      </w:r>
    </w:p>
    <w:p/>
    <w:p>
      <w:r>
        <w:t>LEARNING RESOURCES</w:t>
      </w:r>
    </w:p>
    <w:p>
      <w:r>
        <w:t>Crayons.</w:t>
      </w:r>
    </w:p>
    <w:p>
      <w:r>
        <w:t>Pencils.</w:t>
      </w:r>
    </w:p>
    <w:p>
      <w:r>
        <w:t>Flash cards.</w:t>
      </w:r>
    </w:p>
    <w:p>
      <w:r>
        <w:t>Learner’s Book 3 page 4-5.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to recall the lessons on body parts.</w:t>
      </w:r>
    </w:p>
    <w:p>
      <w:r>
        <w:t>Step 2: Guide learners to understand the lesson is about their thoughts and feelings.</w:t>
      </w:r>
    </w:p>
    <w:p>
      <w:r>
        <w:t>Step 3: Guide learners through the activity 2 on page 4 and ask them to identify the emotions shown in the</w:t>
      </w:r>
    </w:p>
    <w:p>
      <w:r>
        <w:t>picture.</w:t>
      </w:r>
    </w:p>
    <w:p>
      <w:r>
        <w:t>Step 4: Ask learners to mention places and situations in which it is okay to do these things and when and where</w:t>
      </w:r>
    </w:p>
    <w:p>
      <w:r>
        <w:t>not to.</w:t>
      </w:r>
    </w:p>
    <w:p>
      <w:r>
        <w:t>SUMMARY</w:t>
      </w:r>
    </w:p>
    <w:p>
      <w:r>
        <w:t>Learners to read short explanation under in the Bible section.</w:t>
      </w:r>
    </w:p>
    <w:p/>
    <w:p>
      <w:r>
        <w:t>CONCLUSION (Assessment of Learning)</w:t>
      </w:r>
    </w:p>
    <w:p>
      <w:r>
        <w:t>Pick a few learners to take turns in reading out loud the summary notes.</w:t>
      </w:r>
    </w:p>
    <w:p>
      <w:r>
        <w:t>EXTENSION OF ACTIVITIES</w:t>
      </w:r>
    </w:p>
    <w:p>
      <w:r>
        <w:t>Learners to read the summary notes at home with their family members.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CREATION</w:t>
      </w:r>
    </w:p>
    <w:p>
      <w:r>
        <w:t>SUBSTRAND/SUB-THEME/SUB-TOPIC: How I think and feel.</w:t>
      </w:r>
    </w:p>
    <w:p>
      <w:r>
        <w:t>Specific lesson learning outcome.</w:t>
      </w:r>
    </w:p>
    <w:p>
      <w:r>
        <w:t>By the end of the lesson, the learner should be to control his or her thoughts and feelings in daily life.</w:t>
      </w:r>
    </w:p>
    <w:p>
      <w:r>
        <w:t>KEY INQUIRY QUESTION (s)</w:t>
      </w:r>
    </w:p>
    <w:p>
      <w:r>
        <w:t>How can I control my thoughts and feelings?</w:t>
      </w:r>
    </w:p>
    <w:p>
      <w:r>
        <w:t>Core competencies Values PCIs</w:t>
      </w:r>
    </w:p>
    <w:p>
      <w:r>
        <w:t>   Responsibility</w:t>
      </w:r>
    </w:p>
    <w:p>
      <w:r>
        <w:t> Self-control</w:t>
      </w:r>
    </w:p>
    <w:p>
      <w:r>
        <w:t>Life skills</w:t>
      </w:r>
    </w:p>
    <w:p>
      <w:r>
        <w:t>Coping with emotions</w:t>
      </w:r>
    </w:p>
    <w:p/>
    <w:p>
      <w:r>
        <w:t>LEARNING RESOURCES</w:t>
      </w:r>
    </w:p>
    <w:p>
      <w:r>
        <w:t>Crayons.</w:t>
      </w:r>
    </w:p>
    <w:p>
      <w:r>
        <w:t>Pencils.</w:t>
      </w:r>
    </w:p>
    <w:p>
      <w:r>
        <w:t>Flash cards.</w:t>
      </w:r>
    </w:p>
    <w:p>
      <w:r>
        <w:t>Learner’s Book 3 page 4-5.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to recall the lessons on body parts.</w:t>
      </w:r>
    </w:p>
    <w:p>
      <w:r>
        <w:t>Step 2: Guide learners to understand the lesson is about their thoughts and feelings.</w:t>
      </w:r>
    </w:p>
    <w:p>
      <w:r>
        <w:t>Step 3: Ask the learners to say some of the things they think about. Write them on the board.</w:t>
      </w:r>
    </w:p>
    <w:p>
      <w:r>
        <w:t>Step 4: Ask learners to point out from the list the good and the bad thoughts.</w:t>
      </w:r>
    </w:p>
    <w:p>
      <w:r>
        <w:t>SUMMARY</w:t>
      </w:r>
    </w:p>
    <w:p>
      <w:r>
        <w:t>Guide learners to stand up and sing the song on the learner’s book</w:t>
      </w:r>
    </w:p>
    <w:p>
      <w:r>
        <w:t>CONCLUSION (Assessment of Learning)</w:t>
      </w:r>
    </w:p>
    <w:p/>
    <w:p>
      <w:r>
        <w:t>Learners to ask and answer questions.</w:t>
      </w:r>
    </w:p>
    <w:p>
      <w:r>
        <w:t>EXTENSION OF ACTIVITIES</w:t>
      </w:r>
    </w:p>
    <w:p>
      <w:r>
        <w:t>Learners to read the summary notes at home with their family members.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CREATION</w:t>
      </w:r>
    </w:p>
    <w:p>
      <w:r>
        <w:t>SUBSTRAND/SUB-THEME/SUB-TOPIC: Making the right choices</w:t>
      </w:r>
    </w:p>
    <w:p>
      <w:r>
        <w:t>Specific lesson learning outcome.</w:t>
      </w:r>
    </w:p>
    <w:p>
      <w:r>
        <w:t>By the end of the lesson, the learner should be to make choices that are acceptable to God in their lives.</w:t>
      </w:r>
    </w:p>
    <w:p>
      <w:r>
        <w:t>KEY INQUIRY QUESTION (s)</w:t>
      </w:r>
    </w:p>
    <w:p>
      <w:r>
        <w:t>What happens when you make choices?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Critical thinking and</w:t>
      </w:r>
    </w:p>
    <w:p>
      <w:r>
        <w:t>problem solving</w:t>
      </w:r>
    </w:p>
    <w:p>
      <w:r>
        <w:t> Responsibility</w:t>
      </w:r>
    </w:p>
    <w:p>
      <w:r>
        <w:t> Self-control</w:t>
      </w:r>
    </w:p>
    <w:p>
      <w:r>
        <w:t> respect</w:t>
      </w:r>
    </w:p>
    <w:p>
      <w:r>
        <w:t>Decision making</w:t>
      </w:r>
    </w:p>
    <w:p/>
    <w:p>
      <w:r>
        <w:t>LEARNING RESOURCES</w:t>
      </w:r>
    </w:p>
    <w:p>
      <w:r>
        <w:t>Learner’s Book 3 page 5-6.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to the first artwork in activity 5 in the learner’s book page 5.</w:t>
      </w:r>
    </w:p>
    <w:p>
      <w:r>
        <w:t>Step 2: Guide learners to question 2 and ask them what would happen after they make their choice. Take</w:t>
      </w:r>
    </w:p>
    <w:p>
      <w:r>
        <w:t>responses and guide them in conclusion.</w:t>
      </w:r>
    </w:p>
    <w:p>
      <w:r>
        <w:t>Step 3: Repeat step 1 and 2 for the other three scenarios.</w:t>
      </w:r>
    </w:p>
    <w:p>
      <w:r>
        <w:t>Step 4: Ask learners to tell you their thought process in arriving at the right choice.</w:t>
      </w:r>
    </w:p>
    <w:p>
      <w:r>
        <w:t>SUMMARY</w:t>
      </w:r>
    </w:p>
    <w:p>
      <w:r>
        <w:t>Summarize the process of decision making</w:t>
      </w:r>
    </w:p>
    <w:p>
      <w:r>
        <w:t>CONCLUSION (Assessment of Learning)</w:t>
      </w:r>
    </w:p>
    <w:p>
      <w:r>
        <w:t>Display the chart that summarizes the decision making process and take learners through it.</w:t>
      </w:r>
    </w:p>
    <w:p/>
    <w:p>
      <w:r>
        <w:t>EXTENSION OF ACTIVITIES</w:t>
      </w:r>
    </w:p>
    <w:p>
      <w:r>
        <w:t>Learners to read the summary notes at home with their family members.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CREATION</w:t>
      </w:r>
    </w:p>
    <w:p>
      <w:r>
        <w:t>SUBSTRAND/SUB-THEME/SUB-TOPIC: Making the right choices</w:t>
      </w:r>
    </w:p>
    <w:p>
      <w:r>
        <w:t>Specific lesson learning outcome.</w:t>
      </w:r>
    </w:p>
    <w:p>
      <w:r>
        <w:t>By the end of the lesson, the learner should be to make choices that are acceptable to God in their lives.</w:t>
      </w:r>
    </w:p>
    <w:p>
      <w:r>
        <w:t>KEY INQUIRY QUESTION (s)</w:t>
      </w:r>
    </w:p>
    <w:p>
      <w:r>
        <w:t>What happens when you make choices?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Self-efficacy</w:t>
      </w:r>
    </w:p>
    <w:p>
      <w:r>
        <w:t> Critical thinking and</w:t>
      </w:r>
    </w:p>
    <w:p>
      <w:r>
        <w:t>problem solving</w:t>
      </w:r>
    </w:p>
    <w:p>
      <w:r>
        <w:t> Responsibility</w:t>
      </w:r>
    </w:p>
    <w:p>
      <w:r>
        <w:t> Self-control</w:t>
      </w:r>
    </w:p>
    <w:p>
      <w:r>
        <w:t> respect</w:t>
      </w:r>
    </w:p>
    <w:p>
      <w:r>
        <w:t>Decision making</w:t>
      </w:r>
    </w:p>
    <w:p/>
    <w:p>
      <w:r>
        <w:t>LEARNING RESOURCES</w:t>
      </w:r>
    </w:p>
    <w:p>
      <w:r>
        <w:t>Learner’s Book 3 page 5-6.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Guide learners to the first artwork in activity 6 in the learner’s book page.</w:t>
      </w:r>
    </w:p>
    <w:p>
      <w:r>
        <w:t>Step 2: Guide learners in groups or pairs to tackle two questions.</w:t>
      </w:r>
    </w:p>
    <w:p>
      <w:r>
        <w:t>Step 3: Ask the representative of each group to present in front of the class.</w:t>
      </w:r>
    </w:p>
    <w:p>
      <w:r>
        <w:t>Step 4: Guide learners into seeing the need to make the right choices.</w:t>
      </w:r>
    </w:p>
    <w:p>
      <w:r>
        <w:t>SUMMARY</w:t>
      </w:r>
    </w:p>
    <w:p>
      <w:r>
        <w:t>Lead learners to the conclusions that the right choices bring peace and joy while bad may bring them into trouble.</w:t>
      </w:r>
    </w:p>
    <w:p>
      <w:r>
        <w:t>CONCLUSION (Assessment of Learning)</w:t>
      </w:r>
    </w:p>
    <w:p>
      <w:r>
        <w:t>Ask learners what kind of choices they will make going forward.</w:t>
      </w:r>
    </w:p>
    <w:p>
      <w:r>
        <w:t>EXTENSION OF ACTIVITIES</w:t>
      </w:r>
    </w:p>
    <w:p/>
    <w:p>
      <w:r>
        <w:t>Learners to join and participate in clubs that help to build their strengths, the things they like about themselves.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CREATION</w:t>
      </w:r>
    </w:p>
    <w:p>
      <w:r>
        <w:t>SUBSTRAND/SUB-THEME/SUB-TOPIC: My family (the head of the family)</w:t>
      </w:r>
    </w:p>
    <w:p>
      <w:r>
        <w:t>Specific lesson learning outcome.</w:t>
      </w:r>
    </w:p>
    <w:p>
      <w:r>
        <w:t>By the end of the lesson, the learner should be to recognize the head of a family and respect them.</w:t>
      </w:r>
    </w:p>
    <w:p>
      <w:r>
        <w:t>KEY INQUIRY QUESTION (s)</w:t>
      </w:r>
    </w:p>
    <w:p>
      <w:r>
        <w:t>Who is the head of the family?</w:t>
      </w:r>
    </w:p>
    <w:p>
      <w:r>
        <w:t>Core competencies Values PCIs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>
      <w:r>
        <w:t> Critical thinking</w:t>
      </w:r>
    </w:p>
    <w:p>
      <w:r>
        <w:t> unity</w:t>
      </w:r>
    </w:p>
    <w:p>
      <w:r>
        <w:t> humility</w:t>
      </w:r>
    </w:p>
    <w:p>
      <w:r>
        <w:t> respect</w:t>
      </w:r>
    </w:p>
    <w:p>
      <w:r>
        <w:t>Critical thinking</w:t>
      </w:r>
    </w:p>
    <w:p>
      <w:r>
        <w:t>Citizenship</w:t>
      </w:r>
    </w:p>
    <w:p>
      <w:r>
        <w:t>Social cohesion</w:t>
      </w:r>
    </w:p>
    <w:p/>
    <w:p>
      <w:r>
        <w:t>LEARNING RESOURCES</w:t>
      </w:r>
    </w:p>
    <w:p>
      <w:r>
        <w:t>Bible.</w:t>
      </w:r>
    </w:p>
    <w:p>
      <w:r>
        <w:t>Pictures of families.</w:t>
      </w:r>
    </w:p>
    <w:p>
      <w:r>
        <w:t>Manila paper.</w:t>
      </w:r>
    </w:p>
    <w:p>
      <w:r>
        <w:t>Learner’s Book 3 page 7-8.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Begin by asking learners questions on who is the head of the school and then head of class.</w:t>
      </w:r>
    </w:p>
    <w:p>
      <w:r>
        <w:t>Step 2: Guide learners in appreciating that the family just like the school or class has a head.</w:t>
      </w:r>
    </w:p>
    <w:p>
      <w:r>
        <w:t>Step 3: Ask the learners to state who is the head of the family.</w:t>
      </w:r>
    </w:p>
    <w:p>
      <w:r>
        <w:t>Step 4: Ask learners what they should do to the head of the family e.g. obey and respect.</w:t>
      </w:r>
    </w:p>
    <w:p>
      <w:r>
        <w:t>SUMMARY</w:t>
      </w:r>
    </w:p>
    <w:p>
      <w:r>
        <w:t>Learners to do activity 2 on page 8 of learner’s book.</w:t>
      </w:r>
    </w:p>
    <w:p/>
    <w:p>
      <w:r>
        <w:t>CONCLUSION (Assessment of Learning)</w:t>
      </w:r>
    </w:p>
    <w:p>
      <w:r>
        <w:t>Learners to ask and answer questions</w:t>
      </w:r>
    </w:p>
    <w:p>
      <w:r>
        <w:t>EXTENSION OF ACTIVITIES</w:t>
      </w:r>
    </w:p>
    <w:p>
      <w:r>
        <w:t>Learners to show respect to the head of their family at home.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CREATION</w:t>
      </w:r>
    </w:p>
    <w:p>
      <w:r>
        <w:t>SUBSTRAND/SUB-THEME/SUB-TOPIC: My Extended family</w:t>
      </w:r>
    </w:p>
    <w:p>
      <w:r>
        <w:t>Specific lesson learning outcome.</w:t>
      </w:r>
    </w:p>
    <w:p>
      <w:r>
        <w:t>By the end of the lesson, the learner should be to name family members in both nuclear and extended families for</w:t>
      </w:r>
    </w:p>
    <w:p>
      <w:r>
        <w:t>identification.</w:t>
      </w:r>
    </w:p>
    <w:p>
      <w:r>
        <w:t>KEY INQUIRY QUESTION (s)</w:t>
      </w:r>
    </w:p>
    <w:p>
      <w:r>
        <w:t>Who are the people in your extended family?</w:t>
      </w:r>
    </w:p>
    <w:p>
      <w:r>
        <w:t>Core competencies Values PCIs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>
      <w:r>
        <w:t> Critical thinking</w:t>
      </w:r>
    </w:p>
    <w:p>
      <w:r>
        <w:t> unity</w:t>
      </w:r>
    </w:p>
    <w:p>
      <w:r>
        <w:t> love</w:t>
      </w:r>
    </w:p>
    <w:p>
      <w:r>
        <w:t> respect</w:t>
      </w:r>
    </w:p>
    <w:p>
      <w:r>
        <w:t>Interpersonal relationships</w:t>
      </w:r>
    </w:p>
    <w:p>
      <w:r>
        <w:t>Friendship formation</w:t>
      </w:r>
    </w:p>
    <w:p/>
    <w:p>
      <w:r>
        <w:t>LEARNING RESOURCES</w:t>
      </w:r>
    </w:p>
    <w:p>
      <w:r>
        <w:t>Pictures of an extended families.</w:t>
      </w:r>
    </w:p>
    <w:p>
      <w:r>
        <w:t>Learner’s Book 3 page 8-9.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to name the members of their nuclear extended families. Ask them if there are other people</w:t>
      </w:r>
    </w:p>
    <w:p>
      <w:r>
        <w:t>in their families.</w:t>
      </w:r>
    </w:p>
    <w:p>
      <w:r>
        <w:t>Step 2: Guide learners through activity 4 on page 9 of the learner’s book.</w:t>
      </w:r>
    </w:p>
    <w:p>
      <w:r>
        <w:t>Step 3: Allow learners to write the names.</w:t>
      </w:r>
    </w:p>
    <w:p>
      <w:r>
        <w:t>Step 4: Guide learners into the realization that the nuclear family is a part of the extended family.</w:t>
      </w:r>
    </w:p>
    <w:p>
      <w:r>
        <w:t>SUMMARY</w:t>
      </w:r>
    </w:p>
    <w:p>
      <w:r>
        <w:t>Learners to do activity 3 on page 8 of learner’s book.</w:t>
      </w:r>
    </w:p>
    <w:p>
      <w:r>
        <w:t>CONCLUSION (Assessment of Learning)</w:t>
      </w:r>
    </w:p>
    <w:p/>
    <w:p>
      <w:r>
        <w:t>Ask learners to mention the people in their extended families.</w:t>
      </w:r>
    </w:p>
    <w:p>
      <w:r>
        <w:t>EXTENSION OF ACTIVITIES</w:t>
      </w:r>
    </w:p>
    <w:p>
      <w:r>
        <w:t>Learners to make a family tree of their extended family at home.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CREATION</w:t>
      </w:r>
    </w:p>
    <w:p>
      <w:r>
        <w:t>SUBSTRAND/SUB-THEME/SUB-TOPIC: My Family Tree</w:t>
      </w:r>
    </w:p>
    <w:p>
      <w:r>
        <w:t>Specific lesson learning outcome.</w:t>
      </w:r>
    </w:p>
    <w:p>
      <w:r>
        <w:t>By the end of the lesson, the learner should be to draw his/her family tree.</w:t>
      </w:r>
    </w:p>
    <w:p>
      <w:r>
        <w:t>KEY INQUIRY QUESTION (s)</w:t>
      </w:r>
    </w:p>
    <w:p>
      <w:r>
        <w:t>What is a family tree?</w:t>
      </w:r>
    </w:p>
    <w:p>
      <w:r>
        <w:t>Core competencies Values PCIs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>
      <w:r>
        <w:t> Self-efficacy</w:t>
      </w:r>
    </w:p>
    <w:p>
      <w:r>
        <w:t> unity</w:t>
      </w:r>
    </w:p>
    <w:p>
      <w:r>
        <w:t> love</w:t>
      </w:r>
    </w:p>
    <w:p>
      <w:r>
        <w:t>Interpersonal relationships</w:t>
      </w:r>
    </w:p>
    <w:p>
      <w:r>
        <w:t>Self-awareness</w:t>
      </w:r>
    </w:p>
    <w:p>
      <w:r>
        <w:t>Citizenship</w:t>
      </w:r>
    </w:p>
    <w:p/>
    <w:p>
      <w:r>
        <w:t>LEARNING RESOURCES</w:t>
      </w:r>
    </w:p>
    <w:p>
      <w:r>
        <w:t>Family tree on a chart.</w:t>
      </w:r>
    </w:p>
    <w:p>
      <w:r>
        <w:t>Flash cards showing names of some members of the family.</w:t>
      </w:r>
    </w:p>
    <w:p>
      <w:r>
        <w:t>Learner’s Book 3 page 9-11.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to name the members of the extended families.</w:t>
      </w:r>
    </w:p>
    <w:p>
      <w:r>
        <w:t>Step 2: Guide learners through activity 5 on page 9 of the learner’s book.</w:t>
      </w:r>
    </w:p>
    <w:p>
      <w:r>
        <w:t>Step 3: Explain to the learners that we are related with members of our extended family by blood or marriage.</w:t>
      </w:r>
    </w:p>
    <w:p>
      <w:r>
        <w:t>Step 4: Put up the family tree drawn on a chart for the learners to see as you explain.</w:t>
      </w:r>
    </w:p>
    <w:p>
      <w:r>
        <w:t>SUMMARY</w:t>
      </w:r>
    </w:p>
    <w:p>
      <w:r>
        <w:t>Learners to read out summary notes to complete the explanation</w:t>
      </w:r>
    </w:p>
    <w:p>
      <w:r>
        <w:t>CONCLUSION (Assessment of Learning)</w:t>
      </w:r>
    </w:p>
    <w:p/>
    <w:p>
      <w:r>
        <w:t>Ask learners to conduct the take home activity at home.</w:t>
      </w:r>
    </w:p>
    <w:p>
      <w:r>
        <w:t>EXTENSION OF ACTIVITIES</w:t>
      </w:r>
    </w:p>
    <w:p>
      <w:r>
        <w:t>Learners to make a family tree of their extended family at home.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CREATION</w:t>
      </w:r>
    </w:p>
    <w:p>
      <w:r>
        <w:t>SUBSTRAND/SUB-THEME/SUB-TOPIC: Adam and Eve</w:t>
      </w:r>
    </w:p>
    <w:p>
      <w:r>
        <w:t>Specific lesson learning outcome.</w:t>
      </w:r>
    </w:p>
    <w:p>
      <w:r>
        <w:t>By the end of the lesson, the learner should be to acknowledge God as the creator of Adam and Eve as our first</w:t>
      </w:r>
    </w:p>
    <w:p>
      <w:r>
        <w:t>parents on earth.</w:t>
      </w:r>
    </w:p>
    <w:p>
      <w:r>
        <w:t>KEY INQUIRY QUESTION (s)</w:t>
      </w:r>
    </w:p>
    <w:p>
      <w:r>
        <w:t>Who were the first people to be created?</w:t>
      </w:r>
    </w:p>
    <w:p>
      <w:r>
        <w:t>Who created Adam and Eve?</w:t>
      </w:r>
    </w:p>
    <w:p>
      <w:r>
        <w:t>Core competencies Values PCIs</w:t>
      </w:r>
    </w:p>
    <w:p>
      <w:r>
        <w:t> learning to learn</w:t>
      </w:r>
    </w:p>
    <w:p>
      <w:r>
        <w:t> Imagination and</w:t>
      </w:r>
    </w:p>
    <w:p>
      <w:r>
        <w:t>creativity</w:t>
      </w:r>
    </w:p>
    <w:p/>
    <w:p>
      <w:r>
        <w:t> Respect   Self-esteem</w:t>
      </w:r>
    </w:p>
    <w:p>
      <w:r>
        <w:t>Self-awareness</w:t>
      </w:r>
    </w:p>
    <w:p>
      <w:r>
        <w:t>Gender awareness</w:t>
      </w:r>
    </w:p>
    <w:p/>
    <w:p>
      <w:r>
        <w:t>LEARNING RESOURCES</w:t>
      </w:r>
    </w:p>
    <w:p>
      <w:r>
        <w:t>Good news bible.</w:t>
      </w:r>
    </w:p>
    <w:p>
      <w:r>
        <w:t>Learner’s Book 3 page 12-13.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to do the first question in Activity 2 on page 13. Guide them through the activity.</w:t>
      </w:r>
    </w:p>
    <w:p>
      <w:r>
        <w:t>Step 2: Guide learners in pairs or groups to present the poem in front of the class.</w:t>
      </w:r>
    </w:p>
    <w:p>
      <w:r>
        <w:t>Step 3: Guide learners to find and read the two bible verses Genesis 2:7, 21.</w:t>
      </w:r>
    </w:p>
    <w:p>
      <w:r>
        <w:t>Step 4: Guide learners to understand that God created Adam in the same way the boy and the girl are creating</w:t>
      </w:r>
    </w:p>
    <w:p>
      <w:r>
        <w:t>models from soil.</w:t>
      </w:r>
    </w:p>
    <w:p>
      <w:r>
        <w:t>SUMMARY</w:t>
      </w:r>
    </w:p>
    <w:p>
      <w:r>
        <w:t>Learners to read out summary notes to complete the explanation</w:t>
      </w:r>
    </w:p>
    <w:p/>
    <w:p>
      <w:r>
        <w:t>CONCLUSION (Assessment of Learning)</w:t>
      </w:r>
    </w:p>
    <w:p>
      <w:r>
        <w:t>Ask learners to name their first parents’</w:t>
      </w:r>
    </w:p>
    <w:p>
      <w:r>
        <w:t>Inform them of the next lesson.</w:t>
      </w:r>
    </w:p>
    <w:p>
      <w:r>
        <w:t>EXTENSION OF ACTIVITIES</w:t>
      </w:r>
    </w:p>
    <w:p>
      <w:r>
        <w:t>Learners to recite Genesis 2:7 at home.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CREATION</w:t>
      </w:r>
    </w:p>
    <w:p>
      <w:r>
        <w:t>SUBSTRAND/SUB-THEME/SUB-TOPIC: Adam and Eve disobey God</w:t>
      </w:r>
    </w:p>
    <w:p>
      <w:r>
        <w:t>Specific lesson learning outcome.</w:t>
      </w:r>
    </w:p>
    <w:p>
      <w:r>
        <w:t>By the end of the lesson, the learner should be to describe how Adam and Eve disobeyed God in their daily lives.</w:t>
      </w:r>
    </w:p>
    <w:p>
      <w:r>
        <w:t>KEY INQUIRY QUESTION (s)</w:t>
      </w:r>
    </w:p>
    <w:p>
      <w:r>
        <w:t>How did Adam and Eve disobey God?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/>
    <w:p>
      <w:r>
        <w:t> Obedience and loyalty</w:t>
      </w:r>
    </w:p>
    <w:p>
      <w:r>
        <w:t>loyalty</w:t>
      </w:r>
    </w:p>
    <w:p>
      <w:r>
        <w:t>Social cohesion</w:t>
      </w:r>
    </w:p>
    <w:p>
      <w:r>
        <w:t>citizenship</w:t>
      </w:r>
    </w:p>
    <w:p/>
    <w:p>
      <w:r>
        <w:t>LEARNING RESOURCES</w:t>
      </w:r>
    </w:p>
    <w:p>
      <w:r>
        <w:t>Good news bible.</w:t>
      </w:r>
    </w:p>
    <w:p>
      <w:r>
        <w:t>Learner’s Book 3 page 14-15.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to do the first question in Activity 3 on page 14. Guide them through the activity.</w:t>
      </w:r>
    </w:p>
    <w:p>
      <w:r>
        <w:t>Step 2: Guide learners to read Genesis 2:16-17 and Genesis 3:6-7.</w:t>
      </w:r>
    </w:p>
    <w:p>
      <w:r>
        <w:t>Step 3: Ask learners to say how Adam and Eve disobeyed God from the verses.</w:t>
      </w:r>
    </w:p>
    <w:p>
      <w:r>
        <w:t>Step 4: Guide learners through activity 4.</w:t>
      </w:r>
    </w:p>
    <w:p>
      <w:r>
        <w:t>SUMMARY</w:t>
      </w:r>
    </w:p>
    <w:p>
      <w:r>
        <w:t>Learners to read out summary notes to complete the explanation</w:t>
      </w:r>
    </w:p>
    <w:p>
      <w:r>
        <w:t>CONCLUSION (Assessment of Learning)</w:t>
      </w:r>
    </w:p>
    <w:p>
      <w:r>
        <w:t>Learners to ask and answer questions.</w:t>
      </w:r>
    </w:p>
    <w:p/>
    <w:p>
      <w:r>
        <w:t>Inform them of the next lesson.</w:t>
      </w:r>
    </w:p>
    <w:p>
      <w:r>
        <w:t>EXTENSION OF ACTIVITIES</w:t>
      </w:r>
    </w:p>
    <w:p>
      <w:r>
        <w:t>Learners to practice obedience to God in their lives at home.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CREATION</w:t>
      </w:r>
    </w:p>
    <w:p>
      <w:r>
        <w:t>SUBSTRAND/SUB-THEME/SUB-TOPIC: Adam and Eve are punished</w:t>
      </w:r>
    </w:p>
    <w:p>
      <w:r>
        <w:t>Specific lesson learning outcome.</w:t>
      </w:r>
    </w:p>
    <w:p>
      <w:r>
        <w:t>By the end of the lesson, the learner should be to state the result of disobeying God’s command to avoid sin.</w:t>
      </w:r>
    </w:p>
    <w:p>
      <w:r>
        <w:t>KEY INQUIRY QUESTION (s)</w:t>
      </w:r>
    </w:p>
    <w:p>
      <w:r>
        <w:t>What happened when Adam and Eve disobeyed God?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/>
    <w:p>
      <w:r>
        <w:t> Obedience and loyalty</w:t>
      </w:r>
    </w:p>
    <w:p>
      <w:r>
        <w:t>  respect</w:t>
      </w:r>
    </w:p>
    <w:p>
      <w:r>
        <w:t>Conflict resolution</w:t>
      </w:r>
    </w:p>
    <w:p>
      <w:r>
        <w:t>Decision making</w:t>
      </w:r>
    </w:p>
    <w:p>
      <w:r>
        <w:t>Coping with emotions</w:t>
      </w:r>
    </w:p>
    <w:p/>
    <w:p>
      <w:r>
        <w:t>LEARNING RESOURCES</w:t>
      </w:r>
    </w:p>
    <w:p>
      <w:r>
        <w:t>Good news bible.</w:t>
      </w:r>
    </w:p>
    <w:p>
      <w:r>
        <w:t>Felt-tip pens.</w:t>
      </w:r>
    </w:p>
    <w:p>
      <w:r>
        <w:t>Glue, Manila paper.</w:t>
      </w:r>
    </w:p>
    <w:p>
      <w:r>
        <w:t>Learner’s Book 3 page 15-16.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to say how Adam and Eve disobeyed God.</w:t>
      </w:r>
    </w:p>
    <w:p>
      <w:r>
        <w:t>Step 2: Guide learners through the activity 5 on page 15 and ask them what they think will happen in each.</w:t>
      </w:r>
    </w:p>
    <w:p>
      <w:r>
        <w:t>Step 3: Guide learners to read the bible verses on what happened when Adam and Eve disobeyed God. Genesis</w:t>
      </w:r>
    </w:p>
    <w:p>
      <w:r>
        <w:t>3:23.</w:t>
      </w:r>
    </w:p>
    <w:p>
      <w:r>
        <w:t>Step 4: Guide learners through activity 6 explain to the learners that God was unhappy when Adam and Eve</w:t>
      </w:r>
    </w:p>
    <w:p>
      <w:r>
        <w:t>disobeyed him.</w:t>
      </w:r>
    </w:p>
    <w:p/>
    <w:p>
      <w:r>
        <w:t>SUMMARY</w:t>
      </w:r>
    </w:p>
    <w:p>
      <w:r>
        <w:t>Learners to read out summary notes to complete the explanation.</w:t>
      </w:r>
    </w:p>
    <w:p>
      <w:r>
        <w:t>CONCLUSION (Assessment of Learning)</w:t>
      </w:r>
    </w:p>
    <w:p>
      <w:r>
        <w:t>Learners to ask and answer questions.</w:t>
      </w:r>
    </w:p>
    <w:p>
      <w:r>
        <w:t>EXTENSION OF ACTIVITIES</w:t>
      </w:r>
    </w:p>
    <w:p>
      <w:r>
        <w:t>Learners to recite Genesis 3:23 at home before family members.</w:t>
      </w:r>
    </w:p>
    <w:p>
      <w:r>
        <w:t>REFLECTION ON THE LESSON/SELF-REMARKS</w:t>
      </w:r>
    </w:p>
    <w:p/>
    <w:p>
      <w:r>
        <w:t>LESSON PLAN CRE ACTIVITIES</w:t>
      </w:r>
    </w:p>
    <w:p>
      <w:r>
        <w:t>Week:      Lesson:</w:t>
      </w:r>
    </w:p>
    <w:p>
      <w:r>
        <w:t>SCHOOL GRADE DATE TIME ROLL</w:t>
      </w:r>
    </w:p>
    <w:p>
      <w:r>
        <w:t>THREE</w:t>
      </w:r>
    </w:p>
    <w:p/>
    <w:p>
      <w:r>
        <w:t>STRAND/THEME/TOPIC: CREATION</w:t>
      </w:r>
    </w:p>
    <w:p>
      <w:r>
        <w:t>SUBSTRAND/SUB-THEME/SUB-TOPIC: Obeying my parents and teachers</w:t>
      </w:r>
    </w:p>
    <w:p>
      <w:r>
        <w:t>Specific lesson learning outcome.</w:t>
      </w:r>
    </w:p>
    <w:p>
      <w:r>
        <w:t>By the end of the lesson, the learner should be to:-</w:t>
      </w:r>
    </w:p>
    <w:p>
      <w:r>
        <w:t>1. Explain the importance of obeying parents to live harmonious family life.</w:t>
      </w:r>
    </w:p>
    <w:p>
      <w:r>
        <w:t>2. Explain the importance of obeying teachers to promote good relationships at school</w:t>
      </w:r>
    </w:p>
    <w:p>
      <w:r>
        <w:t>KEY INQUIRY QUESTION (s)</w:t>
      </w:r>
    </w:p>
    <w:p>
      <w:r>
        <w:t>Why should I obey my parents and teachers?</w:t>
      </w:r>
    </w:p>
    <w:p>
      <w:r>
        <w:t>Core competencies Values PCIs</w:t>
      </w:r>
    </w:p>
    <w:p>
      <w:r>
        <w:t> Communication and</w:t>
      </w:r>
    </w:p>
    <w:p>
      <w:r>
        <w:t>collaboration</w:t>
      </w:r>
    </w:p>
    <w:p>
      <w:r>
        <w:t> Imagination and</w:t>
      </w:r>
    </w:p>
    <w:p>
      <w:r>
        <w:t>creativity</w:t>
      </w:r>
    </w:p>
    <w:p/>
    <w:p>
      <w:r>
        <w:t> Obedience</w:t>
      </w:r>
    </w:p>
    <w:p>
      <w:r>
        <w:t>  respect</w:t>
      </w:r>
    </w:p>
    <w:p>
      <w:r>
        <w:t>Social cohesion</w:t>
      </w:r>
    </w:p>
    <w:p>
      <w:r>
        <w:t>Decision making</w:t>
      </w:r>
    </w:p>
    <w:p>
      <w:r>
        <w:t>Citizenship</w:t>
      </w:r>
    </w:p>
    <w:p>
      <w:r>
        <w:t>LEARNING RESOURCES</w:t>
      </w:r>
    </w:p>
    <w:p>
      <w:r>
        <w:t>Flash card with the memory verse.</w:t>
      </w:r>
    </w:p>
    <w:p>
      <w:r>
        <w:t>Good news bible.</w:t>
      </w:r>
    </w:p>
    <w:p>
      <w:r>
        <w:t>Learner’s Book 3 page 17-19.</w:t>
      </w:r>
    </w:p>
    <w:p>
      <w:r>
        <w:t>ORGANIZATION OF LEARNING</w:t>
      </w:r>
    </w:p>
    <w:p>
      <w:r>
        <w:t>Learners to work in pairs or groups.</w:t>
      </w:r>
    </w:p>
    <w:p>
      <w:r>
        <w:t>INTRODUCTION</w:t>
      </w:r>
    </w:p>
    <w:p>
      <w:r>
        <w:t>Review the previous lesson.</w:t>
      </w:r>
    </w:p>
    <w:p>
      <w:r>
        <w:t>LESSON DEVELOPMENT (Assessment as learning)</w:t>
      </w:r>
    </w:p>
    <w:p>
      <w:r>
        <w:t>Step 1: Ask learners to recite Ephesians 6:2.</w:t>
      </w:r>
    </w:p>
    <w:p>
      <w:r>
        <w:t>Step 2: Guide learners to make the cards as per the instructions and example under activity 8.</w:t>
      </w:r>
    </w:p>
    <w:p>
      <w:r>
        <w:t>Step 3: Through questions, guide learners to the understanding that God wants us to respect our parents and</w:t>
      </w:r>
    </w:p>
    <w:p>
      <w:r>
        <w:t>teachers.</w:t>
      </w:r>
    </w:p>
    <w:p>
      <w:r>
        <w:t>Step 4: Guide learners to realize that when they obey their teachers and parents they are praised or rewarded</w:t>
      </w:r>
    </w:p>
    <w:p>
      <w:r>
        <w:t>and they avoid getting into trouble.</w:t>
      </w:r>
    </w:p>
    <w:p>
      <w:r>
        <w:t>SUMMARY</w:t>
      </w:r>
    </w:p>
    <w:p/>
    <w:p>
      <w:r>
        <w:t>Learners to read out summary notes to complete the explanation</w:t>
      </w:r>
    </w:p>
    <w:p>
      <w:r>
        <w:t>CONCLUSION (Assessment of Learning)</w:t>
      </w:r>
    </w:p>
    <w:p>
      <w:r>
        <w:t>Learners to do the exercise 1 as a class or homework.</w:t>
      </w:r>
    </w:p>
    <w:p>
      <w:r>
        <w:t>EXTENSION OF ACTIVITIES</w:t>
      </w:r>
    </w:p>
    <w:p>
      <w:r>
        <w:t>Learners to recite Ephesians 6:2 at home before family members.</w:t>
      </w:r>
    </w:p>
    <w:p>
      <w:r>
        <w:t>REFLECTION ON THE LESSON/SELF-REMARKS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