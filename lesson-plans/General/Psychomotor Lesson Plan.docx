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Psychomotor activities all term 3 a href https drive google com uc exp</w:t>
      </w:r>
    </w:p>
    <w:p>
      <w:r>
        <w:t>TERM 3</w:t>
      </w:r>
    </w:p>
    <w:p>
      <w:r>
        <w:t>WEEK 1: LESSON 1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Perform the front float.</w:t>
      </w:r>
    </w:p>
    <w:p>
      <w:r>
        <w:t>Key inquiry question</w:t>
      </w:r>
    </w:p>
    <w:p>
      <w:r>
        <w:t>Do you know how to kick in water?</w:t>
      </w:r>
    </w:p>
    <w:p>
      <w:r>
        <w:t>Core Learning resources:</w:t>
      </w:r>
    </w:p>
    <w:p>
      <w:r>
        <w:t>Children,Pool,Know more teachers’</w:t>
      </w:r>
    </w:p>
    <w:p>
      <w:r>
        <w:t>guide pg287.</w:t>
      </w:r>
    </w:p>
    <w:p>
      <w:r>
        <w:t>Organization of Learning</w:t>
      </w:r>
    </w:p>
    <w:p>
      <w:r>
        <w:t>:  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perform a warm up activity.</w:t>
      </w:r>
    </w:p>
    <w:p>
      <w:r>
        <w:t>Stretch themselves.</w:t>
      </w:r>
    </w:p>
    <w:p>
      <w:r>
        <w:t>Lesson development</w:t>
      </w:r>
    </w:p>
    <w:p>
      <w:r>
        <w:t>Step 1</w:t>
      </w:r>
    </w:p>
    <w:p>
      <w:r>
        <w:t>Demonstrate to learners how to float using front part.</w:t>
      </w:r>
    </w:p>
    <w:p/>
    <w:p>
      <w:r>
        <w:t>5 minutes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practice how to float together.</w:t>
      </w:r>
    </w:p>
    <w:p>
      <w:r>
        <w:t>Link</w:t>
      </w:r>
    </w:p>
    <w:p>
      <w:r>
        <w:t>to</w:t>
      </w:r>
    </w:p>
    <w:p>
      <w:r>
        <w:t>Pcls:</w:t>
      </w:r>
    </w:p>
    <w:p>
      <w:r>
        <w:t>Lifeskills-coping</w:t>
      </w:r>
    </w:p>
    <w:p>
      <w:r>
        <w:t>with</w:t>
      </w:r>
    </w:p>
    <w:p>
      <w:r>
        <w:t>emotions</w:t>
      </w:r>
    </w:p>
    <w:p>
      <w:r>
        <w:t>as</w:t>
      </w:r>
    </w:p>
    <w:p>
      <w:r>
        <w:t>they</w:t>
      </w:r>
    </w:p>
    <w:p>
      <w:r>
        <w:t>express</w:t>
      </w:r>
    </w:p>
    <w:p>
      <w:r>
        <w:t>their</w:t>
      </w:r>
    </w:p>
    <w:p>
      <w:r>
        <w:t>feelings</w:t>
      </w:r>
    </w:p>
    <w:p>
      <w:r>
        <w:t>while</w:t>
      </w:r>
    </w:p>
    <w:p>
      <w:r>
        <w:t>swimming.</w:t>
      </w:r>
    </w:p>
    <w:p>
      <w:r>
        <w:t>Step 2</w:t>
      </w:r>
    </w:p>
    <w:p>
      <w:r>
        <w:t>Ask learners to form a line. Assist them to float</w:t>
      </w:r>
    </w:p>
    <w:p>
      <w:r>
        <w:t>in water using front part of the body.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practice how to float together.</w:t>
      </w:r>
    </w:p>
    <w:p>
      <w:r>
        <w:t>Link</w:t>
      </w:r>
    </w:p>
    <w:p>
      <w:r>
        <w:t>to</w:t>
      </w:r>
    </w:p>
    <w:p>
      <w:r>
        <w:t>Pcls:</w:t>
      </w:r>
    </w:p>
    <w:p>
      <w:r>
        <w:t>Lifeskills-coping</w:t>
      </w:r>
    </w:p>
    <w:p>
      <w:r>
        <w:t>with</w:t>
      </w:r>
    </w:p>
    <w:p>
      <w:r>
        <w:t>emotions</w:t>
      </w:r>
    </w:p>
    <w:p>
      <w:r>
        <w:t>as</w:t>
      </w:r>
    </w:p>
    <w:p>
      <w:r>
        <w:t>they</w:t>
      </w:r>
    </w:p>
    <w:p>
      <w:r>
        <w:t>express</w:t>
      </w:r>
    </w:p>
    <w:p>
      <w:r>
        <w:t>their</w:t>
      </w:r>
    </w:p>
    <w:p>
      <w:r>
        <w:t>feelings</w:t>
      </w:r>
    </w:p>
    <w:p>
      <w:r>
        <w:t>while</w:t>
      </w:r>
    </w:p>
    <w:p>
      <w:r>
        <w:t>swimming.</w:t>
      </w:r>
    </w:p>
    <w:p>
      <w:r>
        <w:t>Step 3</w:t>
      </w:r>
    </w:p>
    <w:p>
      <w:r>
        <w:t>Learners to  float on water using front part.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practice how to float together.</w:t>
      </w:r>
    </w:p>
    <w:p>
      <w:r>
        <w:t>Link</w:t>
      </w:r>
    </w:p>
    <w:p>
      <w:r>
        <w:t>to</w:t>
      </w:r>
    </w:p>
    <w:p>
      <w:r>
        <w:t>Pcls:</w:t>
      </w:r>
    </w:p>
    <w:p>
      <w:r>
        <w:t>Lifeskills-coping</w:t>
      </w:r>
    </w:p>
    <w:p>
      <w:r>
        <w:t>with</w:t>
      </w:r>
    </w:p>
    <w:p>
      <w:r>
        <w:t>emotions</w:t>
      </w:r>
    </w:p>
    <w:p>
      <w:r>
        <w:t>as</w:t>
      </w:r>
    </w:p>
    <w:p>
      <w:r>
        <w:t>they</w:t>
      </w:r>
    </w:p>
    <w:p>
      <w:r>
        <w:t>express</w:t>
      </w:r>
    </w:p>
    <w:p>
      <w:r>
        <w:t>their</w:t>
      </w:r>
    </w:p>
    <w:p>
      <w:r>
        <w:t>feelings</w:t>
      </w:r>
    </w:p>
    <w:p>
      <w:r>
        <w:t>while</w:t>
      </w:r>
    </w:p>
    <w:p>
      <w:r>
        <w:t>swimming.</w:t>
      </w:r>
    </w:p>
    <w:p>
      <w:r>
        <w:t>Conclusion</w:t>
      </w:r>
    </w:p>
    <w:p>
      <w:r>
        <w:t>Relaxation.</w:t>
      </w:r>
    </w:p>
    <w:p/>
    <w:p>
      <w:r>
        <w:t>Ask learners to slowly kick while in the water.</w:t>
      </w:r>
    </w:p>
    <w:p>
      <w:r>
        <w:t>Ask the questions e.g How did you feel in water?</w:t>
      </w:r>
    </w:p>
    <w:p>
      <w:r>
        <w:t>Extended Activities</w:t>
      </w:r>
    </w:p>
    <w:p>
      <w:r>
        <w:t>Learners to practice how to float on water at home.</w:t>
      </w:r>
    </w:p>
    <w:p>
      <w:r>
        <w:t>Summary:</w:t>
      </w:r>
    </w:p>
    <w:p>
      <w:r>
        <w:t>Learners to identify how to float.</w:t>
      </w:r>
    </w:p>
    <w:p>
      <w:r>
        <w:t>Reflection in the lesson/self-remarks: ..........................................................................................</w:t>
      </w:r>
    </w:p>
    <w:p>
      <w:r>
        <w:t>WEEK 1: LESSON 2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Float on his/her back</w:t>
      </w:r>
    </w:p>
    <w:p>
      <w:r>
        <w:t>Key inquiry question</w:t>
      </w:r>
    </w:p>
    <w:p>
      <w:r>
        <w:t>What did you like about the activity?</w:t>
      </w:r>
    </w:p>
    <w:p>
      <w:r>
        <w:t>Core Learning resources:</w:t>
      </w:r>
    </w:p>
    <w:p>
      <w:r>
        <w:t>Children,Pool,Know more teachers’</w:t>
      </w:r>
    </w:p>
    <w:p>
      <w:r>
        <w:t>guide pg290.</w:t>
      </w:r>
    </w:p>
    <w:p>
      <w:r>
        <w:t>Organization of Learning</w:t>
      </w:r>
    </w:p>
    <w:p>
      <w:r>
        <w:t>:  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Introduction</w:t>
      </w:r>
    </w:p>
    <w:p/>
    <w:p>
      <w:r>
        <w:t>25minutes</w:t>
      </w:r>
    </w:p>
    <w:p>
      <w:r>
        <w:t>5 minutes</w:t>
      </w:r>
    </w:p>
    <w:p>
      <w:r>
        <w:t>Warm up activity.</w:t>
      </w:r>
    </w:p>
    <w:p>
      <w:r>
        <w:t>Learners to perform a warm up activity.</w:t>
      </w:r>
    </w:p>
    <w:p>
      <w:r>
        <w:t>Stretch themselves. Guide learners to sprinkle water</w:t>
      </w:r>
    </w:p>
    <w:p>
      <w:r>
        <w:t>on themselves.</w:t>
      </w:r>
    </w:p>
    <w:p>
      <w:r>
        <w:t>Lesson development</w:t>
      </w:r>
    </w:p>
    <w:p>
      <w:r>
        <w:t>Step 1</w:t>
      </w:r>
    </w:p>
    <w:p>
      <w:r>
        <w:t>Demonstrate to learners how to float on their back.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float on water.</w:t>
      </w:r>
    </w:p>
    <w:p>
      <w:r>
        <w:t>Link to Pcls: Lifeskills-coping with emotions as the</w:t>
      </w:r>
    </w:p>
    <w:p>
      <w:r>
        <w:t>float on water.</w:t>
      </w:r>
    </w:p>
    <w:p>
      <w:r>
        <w:t>Step 2</w:t>
      </w:r>
    </w:p>
    <w:p>
      <w:r>
        <w:t>Ask learners to form a line. Assist them to float</w:t>
      </w:r>
    </w:p>
    <w:p>
      <w:r>
        <w:t>in water on their back.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float on water.</w:t>
      </w:r>
    </w:p>
    <w:p>
      <w:r>
        <w:t>Link to Pcls: Lifeskills-coping with emotions as the</w:t>
      </w:r>
    </w:p>
    <w:p>
      <w:r>
        <w:t>float on water.</w:t>
      </w:r>
    </w:p>
    <w:p>
      <w:r>
        <w:t>Step 3</w:t>
      </w:r>
    </w:p>
    <w:p>
      <w:r>
        <w:t>Learners to float on water using back part.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float on water.</w:t>
      </w:r>
    </w:p>
    <w:p>
      <w:r>
        <w:t>Link to Pcls: Lifeskills-coping with emotions as the</w:t>
      </w:r>
    </w:p>
    <w:p>
      <w:r>
        <w:t>float on water.</w:t>
      </w:r>
    </w:p>
    <w:p>
      <w:r>
        <w:t>Conclusion</w:t>
      </w:r>
    </w:p>
    <w:p/>
    <w:p>
      <w:r>
        <w:t>Relaxation.</w:t>
      </w:r>
    </w:p>
    <w:p>
      <w:r>
        <w:t>Ask learners to slowly kick while in the water.</w:t>
      </w:r>
    </w:p>
    <w:p>
      <w:r>
        <w:t>Ask the questions e.g. How did you feel in water?</w:t>
      </w:r>
    </w:p>
    <w:p>
      <w:r>
        <w:t>Extended Activities</w:t>
      </w:r>
    </w:p>
    <w:p>
      <w:r>
        <w:t>Learners to practice how to float on water at home.</w:t>
      </w:r>
    </w:p>
    <w:p>
      <w:r>
        <w:t>Summary:</w:t>
      </w:r>
    </w:p>
    <w:p>
      <w:r>
        <w:t>Learners to identify how to float on water.</w:t>
      </w:r>
    </w:p>
    <w:p>
      <w:r>
        <w:t>Reflection in the lesson/self-remarks: ..........................................................................................</w:t>
      </w:r>
    </w:p>
    <w:p>
      <w:r>
        <w:t>WEEK 1: LESSON 3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Swim the free style.</w:t>
      </w:r>
    </w:p>
    <w:p>
      <w:r>
        <w:t>Appreciate other people’s talent of free style.</w:t>
      </w:r>
    </w:p>
    <w:p>
      <w:r>
        <w:t>Key inquiry question</w:t>
      </w:r>
    </w:p>
    <w:p>
      <w:r>
        <w:t>What safety rule do you observe?</w:t>
      </w:r>
    </w:p>
    <w:p>
      <w:r>
        <w:t>Core Learning resources:</w:t>
      </w:r>
    </w:p>
    <w:p>
      <w:r>
        <w:t>Children,Pool,Know more teachers’</w:t>
      </w:r>
    </w:p>
    <w:p>
      <w:r>
        <w:t>guide pg293.</w:t>
      </w:r>
    </w:p>
    <w:p>
      <w:r>
        <w:t>Organization of Learning:</w:t>
      </w:r>
    </w:p>
    <w:p>
      <w:r>
        <w:t>Outdoor Activitiesindividual</w:t>
      </w:r>
    </w:p>
    <w:p>
      <w:r>
        <w:t>and group work.</w:t>
      </w:r>
    </w:p>
    <w:p/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perform a warm up activity.</w:t>
      </w:r>
    </w:p>
    <w:p>
      <w:r>
        <w:t>Stretch themselves. Guide learners to sprinkle water</w:t>
      </w:r>
    </w:p>
    <w:p>
      <w:r>
        <w:t>on themselves.</w:t>
      </w:r>
    </w:p>
    <w:p>
      <w:r>
        <w:t>Lesson development</w:t>
      </w:r>
    </w:p>
    <w:p>
      <w:r>
        <w:t>Step 1</w:t>
      </w:r>
    </w:p>
    <w:p>
      <w:r>
        <w:t>Guide learners to enter the pool using ladder.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learn together.</w:t>
      </w:r>
    </w:p>
    <w:p>
      <w:r>
        <w:t>Link</w:t>
      </w:r>
    </w:p>
    <w:p>
      <w:r>
        <w:t>to</w:t>
      </w:r>
    </w:p>
    <w:p>
      <w:r>
        <w:t>Pcls:</w:t>
      </w:r>
    </w:p>
    <w:p>
      <w:r>
        <w:t>Lifeskills-coping</w:t>
      </w:r>
    </w:p>
    <w:p>
      <w:r>
        <w:t>with</w:t>
      </w:r>
    </w:p>
    <w:p>
      <w:r>
        <w:t>emotions</w:t>
      </w:r>
    </w:p>
    <w:p>
      <w:r>
        <w:t>as</w:t>
      </w:r>
    </w:p>
    <w:p>
      <w:r>
        <w:t>they</w:t>
      </w:r>
    </w:p>
    <w:p>
      <w:r>
        <w:t>express</w:t>
      </w:r>
    </w:p>
    <w:p>
      <w:r>
        <w:t>their</w:t>
      </w:r>
    </w:p>
    <w:p>
      <w:r>
        <w:t>feelings</w:t>
      </w:r>
    </w:p>
    <w:p>
      <w:r>
        <w:t>to</w:t>
      </w:r>
    </w:p>
    <w:p>
      <w:r>
        <w:t>each</w:t>
      </w:r>
    </w:p>
    <w:p>
      <w:r>
        <w:t>other.</w:t>
      </w:r>
    </w:p>
    <w:p>
      <w:r>
        <w:t>Step 2</w:t>
      </w:r>
    </w:p>
    <w:p>
      <w:r>
        <w:t>Guide learners how to swim freestyle towards toy.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learn together.</w:t>
      </w:r>
    </w:p>
    <w:p>
      <w:r>
        <w:t>Link</w:t>
      </w:r>
    </w:p>
    <w:p>
      <w:r>
        <w:t>to</w:t>
      </w:r>
    </w:p>
    <w:p>
      <w:r>
        <w:t>Pcls:</w:t>
      </w:r>
    </w:p>
    <w:p>
      <w:r>
        <w:t>Lifeskills-coping</w:t>
      </w:r>
    </w:p>
    <w:p>
      <w:r>
        <w:t>with</w:t>
      </w:r>
    </w:p>
    <w:p>
      <w:r>
        <w:t>emotions</w:t>
      </w:r>
    </w:p>
    <w:p>
      <w:r>
        <w:t>as</w:t>
      </w:r>
    </w:p>
    <w:p>
      <w:r>
        <w:t>they</w:t>
      </w:r>
    </w:p>
    <w:p>
      <w:r>
        <w:t>express</w:t>
      </w:r>
    </w:p>
    <w:p>
      <w:r>
        <w:t>their</w:t>
      </w:r>
    </w:p>
    <w:p>
      <w:r>
        <w:t>feelings</w:t>
      </w:r>
    </w:p>
    <w:p>
      <w:r>
        <w:t>to</w:t>
      </w:r>
    </w:p>
    <w:p>
      <w:r>
        <w:t>each</w:t>
      </w:r>
    </w:p>
    <w:p>
      <w:r>
        <w:t>other.</w:t>
      </w:r>
    </w:p>
    <w:p>
      <w:r>
        <w:t>Step 3</w:t>
      </w:r>
    </w:p>
    <w:p>
      <w:r>
        <w:t>Learners to swim in water freely while observing safety</w:t>
      </w:r>
    </w:p>
    <w:p>
      <w:r>
        <w:t>rules.</w:t>
      </w:r>
    </w:p>
    <w:p/>
    <w:p>
      <w:r>
        <w:t>5 minutes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learn together.</w:t>
      </w:r>
    </w:p>
    <w:p>
      <w:r>
        <w:t>Link</w:t>
      </w:r>
    </w:p>
    <w:p>
      <w:r>
        <w:t>to</w:t>
      </w:r>
    </w:p>
    <w:p>
      <w:r>
        <w:t>Pcls:</w:t>
      </w:r>
    </w:p>
    <w:p>
      <w:r>
        <w:t>Lifeskills-coping</w:t>
      </w:r>
    </w:p>
    <w:p>
      <w:r>
        <w:t>with</w:t>
      </w:r>
    </w:p>
    <w:p>
      <w:r>
        <w:t>emotions</w:t>
      </w:r>
    </w:p>
    <w:p>
      <w:r>
        <w:t>as</w:t>
      </w:r>
    </w:p>
    <w:p>
      <w:r>
        <w:t>they</w:t>
      </w:r>
    </w:p>
    <w:p>
      <w:r>
        <w:t>express</w:t>
      </w:r>
    </w:p>
    <w:p>
      <w:r>
        <w:t>their</w:t>
      </w:r>
    </w:p>
    <w:p>
      <w:r>
        <w:t>feelings</w:t>
      </w:r>
    </w:p>
    <w:p>
      <w:r>
        <w:t>to</w:t>
      </w:r>
    </w:p>
    <w:p>
      <w:r>
        <w:t>each</w:t>
      </w:r>
    </w:p>
    <w:p>
      <w:r>
        <w:t>other.</w:t>
      </w:r>
    </w:p>
    <w:p>
      <w:r>
        <w:t>Conclusion</w:t>
      </w:r>
    </w:p>
    <w:p>
      <w:r>
        <w:t>Relaxation.</w:t>
      </w:r>
    </w:p>
    <w:p>
      <w:r>
        <w:t>Ask learners to slowly kick while in the water.</w:t>
      </w:r>
    </w:p>
    <w:p>
      <w:r>
        <w:t>Ask the questions e.g How did you feel in water?</w:t>
      </w:r>
    </w:p>
    <w:p>
      <w:r>
        <w:t>Extended Activities</w:t>
      </w:r>
    </w:p>
    <w:p>
      <w:r>
        <w:t>Learners to practice how to swim at home.</w:t>
      </w:r>
    </w:p>
    <w:p>
      <w:r>
        <w:t>Summary:</w:t>
      </w:r>
    </w:p>
    <w:p>
      <w:r>
        <w:t>Learners to swim in water freely.</w:t>
      </w:r>
    </w:p>
    <w:p>
      <w:r>
        <w:t>Reflection in the lesson/self-remarks: ..........................................................................................</w:t>
      </w:r>
    </w:p>
    <w:p>
      <w:r>
        <w:t>WEEK 1: LESSON 4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/>
    <w:p>
      <w:r>
        <w:t>By the end of the end of the sub strand the learner should be able to:</w:t>
      </w:r>
    </w:p>
    <w:p>
      <w:r>
        <w:t>Adjust in water by controlling breath in water.</w:t>
      </w:r>
    </w:p>
    <w:p>
      <w:r>
        <w:t>Key inquiry question</w:t>
      </w:r>
    </w:p>
    <w:p>
      <w:r>
        <w:t>How did you feel in water?</w:t>
      </w:r>
    </w:p>
    <w:p>
      <w:r>
        <w:t>Core Learning resources:</w:t>
      </w:r>
    </w:p>
    <w:p>
      <w:r>
        <w:t>Children,Pool,Know more teachers’</w:t>
      </w:r>
    </w:p>
    <w:p>
      <w:r>
        <w:t>guide pg283.</w:t>
      </w:r>
    </w:p>
    <w:p>
      <w:r>
        <w:t>Organization of Learning:</w:t>
      </w:r>
    </w:p>
    <w:p>
      <w:r>
        <w:t>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</w:t>
      </w:r>
    </w:p>
    <w:p>
      <w:r>
        <w:t>to</w:t>
      </w:r>
    </w:p>
    <w:p>
      <w:r>
        <w:t>stretch</w:t>
      </w:r>
    </w:p>
    <w:p>
      <w:r>
        <w:t>themselves.</w:t>
      </w:r>
    </w:p>
    <w:p>
      <w:r>
        <w:t>Shower</w:t>
      </w:r>
    </w:p>
    <w:p>
      <w:r>
        <w:t>with</w:t>
      </w:r>
    </w:p>
    <w:p>
      <w:r>
        <w:t>their</w:t>
      </w:r>
    </w:p>
    <w:p>
      <w:r>
        <w:t>swimming</w:t>
      </w:r>
    </w:p>
    <w:p>
      <w:r>
        <w:t>costumes</w:t>
      </w:r>
    </w:p>
    <w:p>
      <w:r>
        <w:t>so</w:t>
      </w:r>
    </w:p>
    <w:p>
      <w:r>
        <w:t>that</w:t>
      </w:r>
    </w:p>
    <w:p>
      <w:r>
        <w:t>body</w:t>
      </w:r>
    </w:p>
    <w:p>
      <w:r>
        <w:t>can</w:t>
      </w:r>
    </w:p>
    <w:p>
      <w:r>
        <w:t>get used to water.</w:t>
      </w:r>
    </w:p>
    <w:p>
      <w:r>
        <w:t>Lesson development</w:t>
      </w:r>
    </w:p>
    <w:p>
      <w:r>
        <w:t>Step 1</w:t>
      </w:r>
    </w:p>
    <w:p>
      <w:r>
        <w:t>Demonstrate how to control breath in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control their breath.</w:t>
      </w:r>
    </w:p>
    <w:p>
      <w:r>
        <w:t>Link to Pcls: Life skills-coping with emotions as</w:t>
      </w:r>
    </w:p>
    <w:p>
      <w:r>
        <w:t>they breath.</w:t>
      </w:r>
    </w:p>
    <w:p>
      <w:r>
        <w:t>Step 2</w:t>
      </w:r>
    </w:p>
    <w:p>
      <w:r>
        <w:t>Guide</w:t>
      </w:r>
    </w:p>
    <w:p>
      <w:r>
        <w:t>learners</w:t>
      </w:r>
    </w:p>
    <w:p>
      <w:r>
        <w:t>to</w:t>
      </w:r>
    </w:p>
    <w:p>
      <w:r>
        <w:t>submerge</w:t>
      </w:r>
    </w:p>
    <w:p>
      <w:r>
        <w:t>their</w:t>
      </w:r>
    </w:p>
    <w:p>
      <w:r>
        <w:t>heads</w:t>
      </w:r>
    </w:p>
    <w:p>
      <w:r>
        <w:t>into</w:t>
      </w:r>
    </w:p>
    <w:p>
      <w:r>
        <w:t>water.</w:t>
      </w:r>
    </w:p>
    <w:p>
      <w:r>
        <w:t>Learners</w:t>
      </w:r>
    </w:p>
    <w:p>
      <w:r>
        <w:t>can</w:t>
      </w:r>
    </w:p>
    <w:p>
      <w:r>
        <w:t>do</w:t>
      </w:r>
    </w:p>
    <w:p>
      <w:r>
        <w:t>this</w:t>
      </w:r>
    </w:p>
    <w:p>
      <w:r>
        <w:t>by</w:t>
      </w:r>
    </w:p>
    <w:p>
      <w:r>
        <w:t>blowing</w:t>
      </w:r>
    </w:p>
    <w:p>
      <w:r>
        <w:t>bubbles into the water.</w:t>
      </w:r>
    </w:p>
    <w:p/>
    <w:p>
      <w:r>
        <w:t>5 minutes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control their breath.</w:t>
      </w:r>
    </w:p>
    <w:p>
      <w:r>
        <w:t>Link to Pcls: Life skills-coping with emotions as</w:t>
      </w:r>
    </w:p>
    <w:p>
      <w:r>
        <w:t>they breath.</w:t>
      </w:r>
    </w:p>
    <w:p>
      <w:r>
        <w:t>Step 3</w:t>
      </w:r>
    </w:p>
    <w:p>
      <w:r>
        <w:t>Learners</w:t>
      </w:r>
    </w:p>
    <w:p>
      <w:r>
        <w:t>to</w:t>
      </w:r>
    </w:p>
    <w:p>
      <w:r>
        <w:t>submerge</w:t>
      </w:r>
    </w:p>
    <w:p>
      <w:r>
        <w:t>their</w:t>
      </w:r>
    </w:p>
    <w:p>
      <w:r>
        <w:t>heads</w:t>
      </w:r>
    </w:p>
    <w:p>
      <w:r>
        <w:t>into</w:t>
      </w:r>
    </w:p>
    <w:p>
      <w:r>
        <w:t>water.</w:t>
      </w:r>
    </w:p>
    <w:p>
      <w:r>
        <w:t>Learners</w:t>
      </w:r>
    </w:p>
    <w:p>
      <w:r>
        <w:t>can</w:t>
      </w:r>
    </w:p>
    <w:p>
      <w:r>
        <w:t>do</w:t>
      </w:r>
    </w:p>
    <w:p>
      <w:r>
        <w:t>this</w:t>
      </w:r>
    </w:p>
    <w:p>
      <w:r>
        <w:t>by</w:t>
      </w:r>
    </w:p>
    <w:p>
      <w:r>
        <w:t>blowing</w:t>
      </w:r>
    </w:p>
    <w:p>
      <w:r>
        <w:t>bubbles</w:t>
      </w:r>
    </w:p>
    <w:p>
      <w:r>
        <w:t>into</w:t>
      </w:r>
    </w:p>
    <w:p>
      <w:r>
        <w:t>the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control their breath.</w:t>
      </w:r>
    </w:p>
    <w:p>
      <w:r>
        <w:t>Link to Pcls: Life skills-coping with emotions as</w:t>
      </w:r>
    </w:p>
    <w:p>
      <w:r>
        <w:t>they breath.</w:t>
      </w:r>
    </w:p>
    <w:p>
      <w:r>
        <w:t>Conclusion</w:t>
      </w:r>
    </w:p>
    <w:p>
      <w:r>
        <w:t>Relaxation.</w:t>
      </w:r>
    </w:p>
    <w:p>
      <w:r>
        <w:t>Guide learners to engage in a static stretching.</w:t>
      </w:r>
    </w:p>
    <w:p>
      <w:r>
        <w:t>Ask the questions e.g. How did you feel in water?</w:t>
      </w:r>
    </w:p>
    <w:p>
      <w:r>
        <w:t>Extended Activities</w:t>
      </w:r>
    </w:p>
    <w:p>
      <w:r>
        <w:t>Learners to practice how to swim at home.</w:t>
      </w:r>
    </w:p>
    <w:p>
      <w:r>
        <w:t>Summary:</w:t>
      </w:r>
    </w:p>
    <w:p>
      <w:r>
        <w:t>Learners to identify how to control breath</w:t>
      </w:r>
    </w:p>
    <w:p>
      <w:r>
        <w:t>in water.</w:t>
      </w:r>
    </w:p>
    <w:p>
      <w:r>
        <w:t>Reflection in the lesson/self-remarks: ..........................................................................................</w:t>
      </w:r>
    </w:p>
    <w:p/>
    <w:p>
      <w:r>
        <w:t>WEEK 1: LESSON 5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Swimming while kicking in the pool.</w:t>
      </w:r>
    </w:p>
    <w:p>
      <w:r>
        <w:t>Key inquiry question</w:t>
      </w:r>
    </w:p>
    <w:p>
      <w:r>
        <w:t>How did you feel in water?</w:t>
      </w:r>
    </w:p>
    <w:p>
      <w:r>
        <w:t>Core Learning resources:</w:t>
      </w:r>
    </w:p>
    <w:p>
      <w:r>
        <w:t>Children,Pool,Know more teachers’</w:t>
      </w:r>
    </w:p>
    <w:p>
      <w:r>
        <w:t>guide pg284.</w:t>
      </w:r>
    </w:p>
    <w:p>
      <w:r>
        <w:t>Organization of Learning:</w:t>
      </w:r>
    </w:p>
    <w:p>
      <w:r>
        <w:t>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</w:t>
      </w:r>
    </w:p>
    <w:p>
      <w:r>
        <w:t>to</w:t>
      </w:r>
    </w:p>
    <w:p>
      <w:r>
        <w:t>stretch</w:t>
      </w:r>
    </w:p>
    <w:p>
      <w:r>
        <w:t>themselves.</w:t>
      </w:r>
    </w:p>
    <w:p>
      <w:r>
        <w:t>Shower</w:t>
      </w:r>
    </w:p>
    <w:p>
      <w:r>
        <w:t>with</w:t>
      </w:r>
    </w:p>
    <w:p>
      <w:r>
        <w:t>their</w:t>
      </w:r>
    </w:p>
    <w:p>
      <w:r>
        <w:t>swimming</w:t>
      </w:r>
    </w:p>
    <w:p>
      <w:r>
        <w:t>costumes</w:t>
      </w:r>
    </w:p>
    <w:p>
      <w:r>
        <w:t>so</w:t>
      </w:r>
    </w:p>
    <w:p>
      <w:r>
        <w:t>that</w:t>
      </w:r>
    </w:p>
    <w:p>
      <w:r>
        <w:t>body</w:t>
      </w:r>
    </w:p>
    <w:p>
      <w:r>
        <w:t>can</w:t>
      </w:r>
    </w:p>
    <w:p>
      <w:r>
        <w:t>get</w:t>
      </w:r>
    </w:p>
    <w:p>
      <w:r>
        <w:t>used to water.</w:t>
      </w:r>
    </w:p>
    <w:p>
      <w:r>
        <w:t>Lesson development</w:t>
      </w:r>
    </w:p>
    <w:p>
      <w:r>
        <w:t>Step 1</w:t>
      </w:r>
    </w:p>
    <w:p>
      <w:r>
        <w:t>Demonstrate to learners how to swim while kicking</w:t>
      </w:r>
    </w:p>
    <w:p>
      <w:r>
        <w:t>in the pool.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/>
    <w:p>
      <w:r>
        <w:t>5 minutes</w:t>
      </w:r>
    </w:p>
    <w:p>
      <w:r>
        <w:t>Values:Respect, cooperation and social justice as</w:t>
      </w:r>
    </w:p>
    <w:p>
      <w:r>
        <w:t>they learn together.</w:t>
      </w:r>
    </w:p>
    <w:p>
      <w:r>
        <w:t>Link to Pcls: Lifeskills-coping with emotions as they</w:t>
      </w:r>
    </w:p>
    <w:p>
      <w:r>
        <w:t>learn how to swim.</w:t>
      </w:r>
    </w:p>
    <w:p>
      <w:r>
        <w:t>Step 2</w:t>
      </w:r>
    </w:p>
    <w:p>
      <w:r>
        <w:t>Guide learners to how to kick the water while singing</w:t>
      </w:r>
    </w:p>
    <w:p>
      <w:r>
        <w:t>the motor boat rhymes.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learn together.</w:t>
      </w:r>
    </w:p>
    <w:p>
      <w:r>
        <w:t>Link to Pcls: Lifeskills-coping with emotions as they</w:t>
      </w:r>
    </w:p>
    <w:p>
      <w:r>
        <w:t>learn how to swim.</w:t>
      </w:r>
    </w:p>
    <w:p>
      <w:r>
        <w:t>Step 3</w:t>
      </w:r>
    </w:p>
    <w:p>
      <w:r>
        <w:t>Learners to kick water in the pool.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learn together.</w:t>
      </w:r>
    </w:p>
    <w:p>
      <w:r>
        <w:t>Link to Pcls: Lifeskills-coping with emotions as they</w:t>
      </w:r>
    </w:p>
    <w:p>
      <w:r>
        <w:t>learn how to swim.</w:t>
      </w:r>
    </w:p>
    <w:p>
      <w:r>
        <w:t>Conclusion</w:t>
      </w:r>
    </w:p>
    <w:p>
      <w:r>
        <w:t>Relaxation.</w:t>
      </w:r>
    </w:p>
    <w:p>
      <w:r>
        <w:t>Ask learners to slowly kick while in the water.</w:t>
      </w:r>
    </w:p>
    <w:p>
      <w:r>
        <w:t>Ask the questions e.g How did you feel in water?</w:t>
      </w:r>
    </w:p>
    <w:p>
      <w:r>
        <w:t>Extended Activities</w:t>
      </w:r>
    </w:p>
    <w:p>
      <w:r>
        <w:t>Learners to practice how to swim at home.</w:t>
      </w:r>
    </w:p>
    <w:p/>
    <w:p>
      <w:r>
        <w:t>Summary:</w:t>
      </w:r>
    </w:p>
    <w:p>
      <w:r>
        <w:t>Learners to identify how to control breath</w:t>
      </w:r>
    </w:p>
    <w:p>
      <w:r>
        <w:t>in water.</w:t>
      </w:r>
    </w:p>
    <w:p>
      <w:r>
        <w:t>Reflection in the lesson/self-remarks: ..........................................................................................</w:t>
      </w:r>
    </w:p>
    <w:p>
      <w:r>
        <w:t>WEEK 2: LESSON 1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Perform the front float.</w:t>
      </w:r>
    </w:p>
    <w:p>
      <w:r>
        <w:t>Key inquiry question</w:t>
      </w:r>
    </w:p>
    <w:p>
      <w:r>
        <w:t>Do you know how to kick in water?</w:t>
      </w:r>
    </w:p>
    <w:p>
      <w:r>
        <w:t>Core Learning resources:</w:t>
      </w:r>
    </w:p>
    <w:p>
      <w:r>
        <w:t>Children,Pool,Know more teachers’</w:t>
      </w:r>
    </w:p>
    <w:p>
      <w:r>
        <w:t>guide pg287.</w:t>
      </w:r>
    </w:p>
    <w:p>
      <w:r>
        <w:t>Organization of Learning:</w:t>
      </w:r>
    </w:p>
    <w:p>
      <w:r>
        <w:t>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perform a warm up activity.</w:t>
      </w:r>
    </w:p>
    <w:p>
      <w:r>
        <w:t>Stretch themselves.</w:t>
      </w:r>
    </w:p>
    <w:p>
      <w:r>
        <w:t>Lesson development</w:t>
      </w:r>
    </w:p>
    <w:p>
      <w:r>
        <w:t>Step 1</w:t>
      </w:r>
    </w:p>
    <w:p>
      <w:r>
        <w:t>Demonstrate to learners how to float using front part.</w:t>
      </w:r>
    </w:p>
    <w:p/>
    <w:p>
      <w:r>
        <w:t>5 minutes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learn together.</w:t>
      </w:r>
    </w:p>
    <w:p>
      <w:r>
        <w:t>Link to Pcls: Life skills-coping with emotions as</w:t>
      </w:r>
    </w:p>
    <w:p>
      <w:r>
        <w:t>they learn how to float.</w:t>
      </w:r>
    </w:p>
    <w:p>
      <w:r>
        <w:t>Step 2</w:t>
      </w:r>
    </w:p>
    <w:p>
      <w:r>
        <w:t>Ask learners to form a line. Assist them to float</w:t>
      </w:r>
    </w:p>
    <w:p>
      <w:r>
        <w:t>in water using front part of the body.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learn together.</w:t>
      </w:r>
    </w:p>
    <w:p>
      <w:r>
        <w:t>Link to Pcls: Life skills-coping with emotions as</w:t>
      </w:r>
    </w:p>
    <w:p>
      <w:r>
        <w:t>they learn how to float.</w:t>
      </w:r>
    </w:p>
    <w:p>
      <w:r>
        <w:t>Step 3</w:t>
      </w:r>
    </w:p>
    <w:p>
      <w:r>
        <w:t>Learners to float on water using front part.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learn together.</w:t>
      </w:r>
    </w:p>
    <w:p>
      <w:r>
        <w:t>Link to Pcls: Life skills-coping with emotions as</w:t>
      </w:r>
    </w:p>
    <w:p>
      <w:r>
        <w:t>they learn how to float.</w:t>
      </w:r>
    </w:p>
    <w:p>
      <w:r>
        <w:t>Conclusion</w:t>
      </w:r>
    </w:p>
    <w:p>
      <w:r>
        <w:t>Relaxation.</w:t>
      </w:r>
    </w:p>
    <w:p>
      <w:r>
        <w:t>Ask learners to slowly kick while in the water.</w:t>
      </w:r>
    </w:p>
    <w:p>
      <w:r>
        <w:t>Ask the questions e.g. How did you feel in water?</w:t>
      </w:r>
    </w:p>
    <w:p/>
    <w:p>
      <w:r>
        <w:t>Extended Activities</w:t>
      </w:r>
    </w:p>
    <w:p>
      <w:r>
        <w:t>Learners to practice how to float on water while swimming</w:t>
      </w:r>
    </w:p>
    <w:p>
      <w:r>
        <w:t>at home.</w:t>
      </w:r>
    </w:p>
    <w:p>
      <w:r>
        <w:t>Summary:</w:t>
      </w:r>
    </w:p>
    <w:p>
      <w:r>
        <w:t>Learners to identify how to float.</w:t>
      </w:r>
    </w:p>
    <w:p>
      <w:r>
        <w:t>Reflection in the lesson/self-remarks: ...........................................................................................</w:t>
      </w:r>
    </w:p>
    <w:p>
      <w:r>
        <w:t>WEEK 2: LESSON 2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Float on his/her back</w:t>
      </w:r>
    </w:p>
    <w:p>
      <w:r>
        <w:t>Key inquiry question</w:t>
      </w:r>
    </w:p>
    <w:p>
      <w:r>
        <w:t>What did you like about the activity?</w:t>
      </w:r>
    </w:p>
    <w:p>
      <w:r>
        <w:t>Core Learning resources:</w:t>
      </w:r>
    </w:p>
    <w:p>
      <w:r>
        <w:t>Children, Pool, Know more</w:t>
      </w:r>
    </w:p>
    <w:p>
      <w:r>
        <w:t>teachers’ guide pg290.</w:t>
      </w:r>
    </w:p>
    <w:p>
      <w:r>
        <w:t>Organization of Learning:</w:t>
      </w:r>
    </w:p>
    <w:p>
      <w:r>
        <w:t>Outdoor Activities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Introduction</w:t>
      </w:r>
    </w:p>
    <w:p>
      <w:r>
        <w:t>Warm up activity.</w:t>
      </w:r>
    </w:p>
    <w:p>
      <w:r>
        <w:t>Learners to perform a warm up activity.</w:t>
      </w:r>
    </w:p>
    <w:p>
      <w:r>
        <w:t>Stretch themselves. Guide learners to sprinkle water</w:t>
      </w:r>
    </w:p>
    <w:p>
      <w:r>
        <w:t>on themselves.</w:t>
      </w:r>
    </w:p>
    <w:p/>
    <w:p>
      <w:r>
        <w:t>25minutes</w:t>
      </w:r>
    </w:p>
    <w:p>
      <w:r>
        <w:t>5 minutes</w:t>
      </w:r>
    </w:p>
    <w:p>
      <w:r>
        <w:t>Lesson development</w:t>
      </w:r>
    </w:p>
    <w:p>
      <w:r>
        <w:t>Step 1</w:t>
      </w:r>
    </w:p>
    <w:p>
      <w:r>
        <w:t>Demonstrate to learners how to float on their back.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learn how to float.</w:t>
      </w:r>
    </w:p>
    <w:p>
      <w:r>
        <w:t>Link to Pcls: Lifeskills-coping with emotionsas they</w:t>
      </w:r>
    </w:p>
    <w:p>
      <w:r>
        <w:t>learn how to float.</w:t>
      </w:r>
    </w:p>
    <w:p>
      <w:r>
        <w:t>Step 2</w:t>
      </w:r>
    </w:p>
    <w:p>
      <w:r>
        <w:t>Ask learners to form a line. Assist them to float</w:t>
      </w:r>
    </w:p>
    <w:p>
      <w:r>
        <w:t>in water on their back.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learn how to float.</w:t>
      </w:r>
    </w:p>
    <w:p>
      <w:r>
        <w:t>Link to Pcls: Lifeskills-coping with emotionsas they</w:t>
      </w:r>
    </w:p>
    <w:p>
      <w:r>
        <w:t>learn how to float.</w:t>
      </w:r>
    </w:p>
    <w:p>
      <w:r>
        <w:t>Step 3</w:t>
      </w:r>
    </w:p>
    <w:p>
      <w:r>
        <w:t>Learners to float on water using back part.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learn how to float.</w:t>
      </w:r>
    </w:p>
    <w:p>
      <w:r>
        <w:t>Link to Pcls: Lifeskills-coping with emotionsas they</w:t>
      </w:r>
    </w:p>
    <w:p>
      <w:r>
        <w:t>learn how to float.</w:t>
      </w:r>
    </w:p>
    <w:p>
      <w:r>
        <w:t>Conclusion</w:t>
      </w:r>
    </w:p>
    <w:p/>
    <w:p>
      <w:r>
        <w:t>Relaxation.</w:t>
      </w:r>
    </w:p>
    <w:p>
      <w:r>
        <w:t>Ask learners to slowly kick while in the water.</w:t>
      </w:r>
    </w:p>
    <w:p>
      <w:r>
        <w:t>Ask the questions e.g How did you feel in water?</w:t>
      </w:r>
    </w:p>
    <w:p>
      <w:r>
        <w:t>Extended Activities</w:t>
      </w:r>
    </w:p>
    <w:p>
      <w:r>
        <w:t>Learners to practice how to float on water while swimming</w:t>
      </w:r>
    </w:p>
    <w:p>
      <w:r>
        <w:t>at home.</w:t>
      </w:r>
    </w:p>
    <w:p>
      <w:r>
        <w:t>Summary:</w:t>
      </w:r>
    </w:p>
    <w:p>
      <w:r>
        <w:t>Learners to identify how to float on water.</w:t>
      </w:r>
    </w:p>
    <w:p>
      <w:r>
        <w:t>Reflection in the lesson/self-remarks: ..........................................................................................</w:t>
      </w:r>
    </w:p>
    <w:p>
      <w:r>
        <w:t>WEEK 2: LESSON 3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Swim the free style.</w:t>
      </w:r>
    </w:p>
    <w:p>
      <w:r>
        <w:t>Appreciate other people’s talent of free style.</w:t>
      </w:r>
    </w:p>
    <w:p>
      <w:r>
        <w:t>Key inquiry question</w:t>
      </w:r>
    </w:p>
    <w:p>
      <w:r>
        <w:t>What safety rule do you observe?</w:t>
      </w:r>
    </w:p>
    <w:p>
      <w:r>
        <w:t>Core Learning resources:</w:t>
      </w:r>
    </w:p>
    <w:p>
      <w:r>
        <w:t>Children,Pool,Know more teachers’</w:t>
      </w:r>
    </w:p>
    <w:p>
      <w:r>
        <w:t>guide pg293.</w:t>
      </w:r>
    </w:p>
    <w:p>
      <w:r>
        <w:t>Organization of Learning:</w:t>
      </w:r>
    </w:p>
    <w:p>
      <w:r>
        <w:t>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Introduction</w:t>
      </w:r>
    </w:p>
    <w:p/>
    <w:p>
      <w:r>
        <w:t>25minutes</w:t>
      </w:r>
    </w:p>
    <w:p>
      <w:r>
        <w:t>Warm up activity.</w:t>
      </w:r>
    </w:p>
    <w:p>
      <w:r>
        <w:t>Learners to perform a warm up activity.</w:t>
      </w:r>
    </w:p>
    <w:p>
      <w:r>
        <w:t>Stretch themselves. Guide learners to sprinkle water</w:t>
      </w:r>
    </w:p>
    <w:p>
      <w:r>
        <w:t>on themselves.</w:t>
      </w:r>
    </w:p>
    <w:p>
      <w:r>
        <w:t>Lesson development</w:t>
      </w:r>
    </w:p>
    <w:p>
      <w:r>
        <w:t>Step 1</w:t>
      </w:r>
    </w:p>
    <w:p>
      <w:r>
        <w:t>Guide learners to enter the pool using ladder.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enter the pool using ladder.</w:t>
      </w:r>
    </w:p>
    <w:p>
      <w:r>
        <w:t>Link to Pcls: Lifeskills-coping with emotions as they</w:t>
      </w:r>
    </w:p>
    <w:p>
      <w:r>
        <w:t>express themselves.</w:t>
      </w:r>
    </w:p>
    <w:p>
      <w:r>
        <w:t>Step 2</w:t>
      </w:r>
    </w:p>
    <w:p>
      <w:r>
        <w:t>Guide learners how to swim freestyle towards toy.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enter the pool using ladder.</w:t>
      </w:r>
    </w:p>
    <w:p>
      <w:r>
        <w:t>Link to Pcls: Lifeskills-coping with emotions as they</w:t>
      </w:r>
    </w:p>
    <w:p>
      <w:r>
        <w:t>express themselves.</w:t>
      </w:r>
    </w:p>
    <w:p>
      <w:r>
        <w:t>Step 3</w:t>
      </w:r>
    </w:p>
    <w:p>
      <w:r>
        <w:t>Learners to swim in water freely while observing safety</w:t>
      </w:r>
    </w:p>
    <w:p>
      <w:r>
        <w:t>rules.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enter the pool using ladder.</w:t>
      </w:r>
    </w:p>
    <w:p>
      <w:r>
        <w:t>Link to Pcls: Lifeskills-coping with emotions as they</w:t>
      </w:r>
    </w:p>
    <w:p>
      <w:r>
        <w:t>express themselves.</w:t>
      </w:r>
    </w:p>
    <w:p/>
    <w:p>
      <w:r>
        <w:t>5 minutes</w:t>
      </w:r>
    </w:p>
    <w:p>
      <w:r>
        <w:t>Conclusion</w:t>
      </w:r>
    </w:p>
    <w:p>
      <w:r>
        <w:t>Relaxation.</w:t>
      </w:r>
    </w:p>
    <w:p>
      <w:r>
        <w:t>Ask learners to slowly kick while in the water.</w:t>
      </w:r>
    </w:p>
    <w:p>
      <w:r>
        <w:t>Ask the questions e.g How did you feel in water?</w:t>
      </w:r>
    </w:p>
    <w:p>
      <w:r>
        <w:t>Extended Activities</w:t>
      </w:r>
    </w:p>
    <w:p>
      <w:r>
        <w:t>Learners to practice how to float on water while swimming</w:t>
      </w:r>
    </w:p>
    <w:p>
      <w:r>
        <w:t>at home.</w:t>
      </w:r>
    </w:p>
    <w:p>
      <w:r>
        <w:t>Summary:</w:t>
      </w:r>
    </w:p>
    <w:p>
      <w:r>
        <w:t>Learners to swim in water freely.</w:t>
      </w:r>
    </w:p>
    <w:p>
      <w:r>
        <w:t>Reflection in the lesson/self-remarks: ..........................................................................................</w:t>
      </w:r>
    </w:p>
    <w:p>
      <w:r>
        <w:t>WEEK 2: LESSON 4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Adjust in water by controlling breath in water.</w:t>
      </w:r>
    </w:p>
    <w:p>
      <w:r>
        <w:t>Key inquiry question</w:t>
      </w:r>
    </w:p>
    <w:p>
      <w:r>
        <w:t>How did you feel in water?</w:t>
      </w:r>
    </w:p>
    <w:p>
      <w:r>
        <w:t>Core Learning resources:</w:t>
      </w:r>
    </w:p>
    <w:p>
      <w:r>
        <w:t>Children,Pool,Know more teachers’</w:t>
      </w:r>
    </w:p>
    <w:p>
      <w:r>
        <w:t>guide pg283.</w:t>
      </w:r>
    </w:p>
    <w:p>
      <w:r>
        <w:t>Organization of Learning:</w:t>
      </w:r>
    </w:p>
    <w:p>
      <w:r>
        <w:t>Outdoor Activitiesindividual</w:t>
      </w:r>
    </w:p>
    <w:p>
      <w:r>
        <w:t>and group work.</w:t>
      </w:r>
    </w:p>
    <w:p/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</w:t>
      </w:r>
    </w:p>
    <w:p>
      <w:r>
        <w:t>to</w:t>
      </w:r>
    </w:p>
    <w:p>
      <w:r>
        <w:t>stretch</w:t>
      </w:r>
    </w:p>
    <w:p>
      <w:r>
        <w:t>themselves.</w:t>
      </w:r>
    </w:p>
    <w:p>
      <w:r>
        <w:t>Shower</w:t>
      </w:r>
    </w:p>
    <w:p>
      <w:r>
        <w:t>with</w:t>
      </w:r>
    </w:p>
    <w:p>
      <w:r>
        <w:t>their</w:t>
      </w:r>
    </w:p>
    <w:p>
      <w:r>
        <w:t>swimming</w:t>
      </w:r>
    </w:p>
    <w:p>
      <w:r>
        <w:t>costumes</w:t>
      </w:r>
    </w:p>
    <w:p>
      <w:r>
        <w:t>so</w:t>
      </w:r>
    </w:p>
    <w:p>
      <w:r>
        <w:t>that</w:t>
      </w:r>
    </w:p>
    <w:p>
      <w:r>
        <w:t>body</w:t>
      </w:r>
    </w:p>
    <w:p>
      <w:r>
        <w:t>can</w:t>
      </w:r>
    </w:p>
    <w:p>
      <w:r>
        <w:t>get</w:t>
      </w:r>
    </w:p>
    <w:p>
      <w:r>
        <w:t>used to water.</w:t>
      </w:r>
    </w:p>
    <w:p>
      <w:r>
        <w:t>Lesson development</w:t>
      </w:r>
    </w:p>
    <w:p>
      <w:r>
        <w:t>Step 1</w:t>
      </w:r>
    </w:p>
    <w:p>
      <w:r>
        <w:t>Demonstrate how to control breath in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 Respect, cooperation and social justice as</w:t>
      </w:r>
    </w:p>
    <w:p>
      <w:r>
        <w:t>they learn together.</w:t>
      </w:r>
    </w:p>
    <w:p>
      <w:r>
        <w:t>Link</w:t>
      </w:r>
    </w:p>
    <w:p>
      <w:r>
        <w:t>to</w:t>
      </w:r>
    </w:p>
    <w:p>
      <w:r>
        <w:t>Pcls:</w:t>
      </w:r>
    </w:p>
    <w:p>
      <w:r>
        <w:t>Lifeskills-coping</w:t>
      </w:r>
    </w:p>
    <w:p>
      <w:r>
        <w:t>with</w:t>
      </w:r>
    </w:p>
    <w:p>
      <w:r>
        <w:t>emotions</w:t>
      </w:r>
    </w:p>
    <w:p>
      <w:r>
        <w:t>as</w:t>
      </w:r>
    </w:p>
    <w:p>
      <w:r>
        <w:t>they</w:t>
      </w:r>
    </w:p>
    <w:p>
      <w:r>
        <w:t>express</w:t>
      </w:r>
    </w:p>
    <w:p>
      <w:r>
        <w:t>themselves</w:t>
      </w:r>
    </w:p>
    <w:p>
      <w:r>
        <w:t>through</w:t>
      </w:r>
    </w:p>
    <w:p>
      <w:r>
        <w:t>controlling their breath.</w:t>
      </w:r>
    </w:p>
    <w:p>
      <w:r>
        <w:t>Step 2</w:t>
      </w:r>
    </w:p>
    <w:p>
      <w:r>
        <w:t>Guide</w:t>
      </w:r>
    </w:p>
    <w:p>
      <w:r>
        <w:t>learners</w:t>
      </w:r>
    </w:p>
    <w:p>
      <w:r>
        <w:t>to</w:t>
      </w:r>
    </w:p>
    <w:p>
      <w:r>
        <w:t>submerge</w:t>
      </w:r>
    </w:p>
    <w:p>
      <w:r>
        <w:t>their</w:t>
      </w:r>
    </w:p>
    <w:p>
      <w:r>
        <w:t>heads</w:t>
      </w:r>
    </w:p>
    <w:p>
      <w:r>
        <w:t>into</w:t>
      </w:r>
    </w:p>
    <w:p>
      <w:r>
        <w:t>water.</w:t>
      </w:r>
    </w:p>
    <w:p>
      <w:r>
        <w:t>Learners</w:t>
      </w:r>
    </w:p>
    <w:p>
      <w:r>
        <w:t>can</w:t>
      </w:r>
    </w:p>
    <w:p>
      <w:r>
        <w:t>do</w:t>
      </w:r>
    </w:p>
    <w:p>
      <w:r>
        <w:t>this</w:t>
      </w:r>
    </w:p>
    <w:p>
      <w:r>
        <w:t>by</w:t>
      </w:r>
    </w:p>
    <w:p>
      <w:r>
        <w:t>blowing</w:t>
      </w:r>
    </w:p>
    <w:p>
      <w:r>
        <w:t>bubbles</w:t>
      </w:r>
    </w:p>
    <w:p>
      <w:r>
        <w:t>into the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 Respect, cooperation and social justice as</w:t>
      </w:r>
    </w:p>
    <w:p>
      <w:r>
        <w:t>they learn together.</w:t>
      </w:r>
    </w:p>
    <w:p>
      <w:r>
        <w:t>Link</w:t>
      </w:r>
    </w:p>
    <w:p>
      <w:r>
        <w:t>to</w:t>
      </w:r>
    </w:p>
    <w:p>
      <w:r>
        <w:t>Pcls:</w:t>
      </w:r>
    </w:p>
    <w:p>
      <w:r>
        <w:t>Lifeskills-coping</w:t>
      </w:r>
    </w:p>
    <w:p>
      <w:r>
        <w:t>with</w:t>
      </w:r>
    </w:p>
    <w:p>
      <w:r>
        <w:t>emotions</w:t>
      </w:r>
    </w:p>
    <w:p>
      <w:r>
        <w:t>as</w:t>
      </w:r>
    </w:p>
    <w:p>
      <w:r>
        <w:t>they</w:t>
      </w:r>
    </w:p>
    <w:p>
      <w:r>
        <w:t>express</w:t>
      </w:r>
    </w:p>
    <w:p>
      <w:r>
        <w:t>themselves</w:t>
      </w:r>
    </w:p>
    <w:p>
      <w:r>
        <w:t>through</w:t>
      </w:r>
    </w:p>
    <w:p>
      <w:r>
        <w:t>controlling their breath.</w:t>
      </w:r>
    </w:p>
    <w:p>
      <w:r>
        <w:t>Step 3</w:t>
      </w:r>
    </w:p>
    <w:p>
      <w:r>
        <w:t>Learners</w:t>
      </w:r>
    </w:p>
    <w:p>
      <w:r>
        <w:t>to</w:t>
      </w:r>
    </w:p>
    <w:p>
      <w:r>
        <w:t>submerge</w:t>
      </w:r>
    </w:p>
    <w:p>
      <w:r>
        <w:t>their</w:t>
      </w:r>
    </w:p>
    <w:p>
      <w:r>
        <w:t>heads</w:t>
      </w:r>
    </w:p>
    <w:p>
      <w:r>
        <w:t>into</w:t>
      </w:r>
    </w:p>
    <w:p>
      <w:r>
        <w:t>water.</w:t>
      </w:r>
    </w:p>
    <w:p>
      <w:r>
        <w:t>Learners</w:t>
      </w:r>
    </w:p>
    <w:p>
      <w:r>
        <w:t>can</w:t>
      </w:r>
    </w:p>
    <w:p>
      <w:r>
        <w:t>do</w:t>
      </w:r>
    </w:p>
    <w:p>
      <w:r>
        <w:t>this</w:t>
      </w:r>
    </w:p>
    <w:p>
      <w:r>
        <w:t>by</w:t>
      </w:r>
    </w:p>
    <w:p>
      <w:r>
        <w:t>blowing</w:t>
      </w:r>
    </w:p>
    <w:p>
      <w:r>
        <w:t>bubbles</w:t>
      </w:r>
    </w:p>
    <w:p>
      <w:r>
        <w:t>into</w:t>
      </w:r>
    </w:p>
    <w:p>
      <w:r>
        <w:t>the water.</w:t>
      </w:r>
    </w:p>
    <w:p/>
    <w:p>
      <w:r>
        <w:t>5 minutes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 Respect, cooperation and social justice as</w:t>
      </w:r>
    </w:p>
    <w:p>
      <w:r>
        <w:t>they learn together.</w:t>
      </w:r>
    </w:p>
    <w:p>
      <w:r>
        <w:t>Link</w:t>
      </w:r>
    </w:p>
    <w:p>
      <w:r>
        <w:t>to</w:t>
      </w:r>
    </w:p>
    <w:p>
      <w:r>
        <w:t>Pcls:</w:t>
      </w:r>
    </w:p>
    <w:p>
      <w:r>
        <w:t>Lifeskills-coping</w:t>
      </w:r>
    </w:p>
    <w:p>
      <w:r>
        <w:t>with</w:t>
      </w:r>
    </w:p>
    <w:p>
      <w:r>
        <w:t>emotions</w:t>
      </w:r>
    </w:p>
    <w:p>
      <w:r>
        <w:t>as</w:t>
      </w:r>
    </w:p>
    <w:p>
      <w:r>
        <w:t>they</w:t>
      </w:r>
    </w:p>
    <w:p>
      <w:r>
        <w:t>express</w:t>
      </w:r>
    </w:p>
    <w:p>
      <w:r>
        <w:t>themselves</w:t>
      </w:r>
    </w:p>
    <w:p>
      <w:r>
        <w:t>through</w:t>
      </w:r>
    </w:p>
    <w:p>
      <w:r>
        <w:t>controlling their breath.</w:t>
      </w:r>
    </w:p>
    <w:p>
      <w:r>
        <w:t>Conclusion</w:t>
      </w:r>
    </w:p>
    <w:p>
      <w:r>
        <w:t>Relaxation.</w:t>
      </w:r>
    </w:p>
    <w:p>
      <w:r>
        <w:t>Guide learners to engage in a static stretching.</w:t>
      </w:r>
    </w:p>
    <w:p>
      <w:r>
        <w:t>Ask the questions e.g How did you feel in water?</w:t>
      </w:r>
    </w:p>
    <w:p>
      <w:r>
        <w:t>Extended Activities</w:t>
      </w:r>
    </w:p>
    <w:p>
      <w:r>
        <w:t>Learners to blow bubbles on water as theycontrol their</w:t>
      </w:r>
    </w:p>
    <w:p>
      <w:r>
        <w:t>breath.</w:t>
      </w:r>
    </w:p>
    <w:p>
      <w:r>
        <w:t>Summary:</w:t>
      </w:r>
    </w:p>
    <w:p>
      <w:r>
        <w:t>Learners to identify how to control breath</w:t>
      </w:r>
    </w:p>
    <w:p>
      <w:r>
        <w:t>in water.</w:t>
      </w:r>
    </w:p>
    <w:p>
      <w:r>
        <w:t>Reflection in the lesson/self-remarks: .........................................................................................</w:t>
      </w:r>
    </w:p>
    <w:p>
      <w:r>
        <w:t>WEEK 2: LESSON 5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/>
    <w:p>
      <w:r>
        <w:t>By the end of the end of the sub strand the learner should be able to:</w:t>
      </w:r>
    </w:p>
    <w:p>
      <w:r>
        <w:t>Swimming while kicking in the pool.</w:t>
      </w:r>
    </w:p>
    <w:p>
      <w:r>
        <w:t>Key inquiry question</w:t>
      </w:r>
    </w:p>
    <w:p>
      <w:r>
        <w:t>How did you feel in water?</w:t>
      </w:r>
    </w:p>
    <w:p>
      <w:r>
        <w:t>Core Learning resources:</w:t>
      </w:r>
    </w:p>
    <w:p>
      <w:r>
        <w:t>Children,Pool,Know more teachers’</w:t>
      </w:r>
    </w:p>
    <w:p>
      <w:r>
        <w:t>guide pg284.</w:t>
      </w:r>
    </w:p>
    <w:p>
      <w:r>
        <w:t>Organization of Learning:</w:t>
      </w:r>
    </w:p>
    <w:p>
      <w:r>
        <w:t>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</w:t>
      </w:r>
    </w:p>
    <w:p>
      <w:r>
        <w:t>to</w:t>
      </w:r>
    </w:p>
    <w:p>
      <w:r>
        <w:t>stretch</w:t>
      </w:r>
    </w:p>
    <w:p>
      <w:r>
        <w:t>themselves.</w:t>
      </w:r>
    </w:p>
    <w:p>
      <w:r>
        <w:t>Shower</w:t>
      </w:r>
    </w:p>
    <w:p>
      <w:r>
        <w:t>with</w:t>
      </w:r>
    </w:p>
    <w:p>
      <w:r>
        <w:t>their</w:t>
      </w:r>
    </w:p>
    <w:p>
      <w:r>
        <w:t>swimming</w:t>
      </w:r>
    </w:p>
    <w:p>
      <w:r>
        <w:t>costumes</w:t>
      </w:r>
    </w:p>
    <w:p>
      <w:r>
        <w:t>so</w:t>
      </w:r>
    </w:p>
    <w:p>
      <w:r>
        <w:t>that</w:t>
      </w:r>
    </w:p>
    <w:p>
      <w:r>
        <w:t>body</w:t>
      </w:r>
    </w:p>
    <w:p>
      <w:r>
        <w:t>can</w:t>
      </w:r>
    </w:p>
    <w:p>
      <w:r>
        <w:t>get</w:t>
      </w:r>
    </w:p>
    <w:p>
      <w:r>
        <w:t>used to water.</w:t>
      </w:r>
    </w:p>
    <w:p>
      <w:r>
        <w:t>Lesson development</w:t>
      </w:r>
    </w:p>
    <w:p>
      <w:r>
        <w:t>Step 1</w:t>
      </w:r>
    </w:p>
    <w:p>
      <w:r>
        <w:t>Demonstrate to learners how to swim while kicking</w:t>
      </w:r>
    </w:p>
    <w:p>
      <w:r>
        <w:t>in the pool.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</w:t>
      </w:r>
    </w:p>
    <w:p>
      <w:r>
        <w:t>cooperation</w:t>
      </w:r>
    </w:p>
    <w:p>
      <w:r>
        <w:t>and</w:t>
      </w:r>
    </w:p>
    <w:p>
      <w:r>
        <w:t>social</w:t>
      </w:r>
    </w:p>
    <w:p>
      <w:r>
        <w:t>justice</w:t>
      </w:r>
    </w:p>
    <w:p>
      <w:r>
        <w:t>as</w:t>
      </w:r>
    </w:p>
    <w:p>
      <w:r>
        <w:t>they</w:t>
      </w:r>
    </w:p>
    <w:p>
      <w:r>
        <w:t>learn</w:t>
      </w:r>
    </w:p>
    <w:p>
      <w:r>
        <w:t>to</w:t>
      </w:r>
    </w:p>
    <w:p>
      <w:r>
        <w:t>swim</w:t>
      </w:r>
    </w:p>
    <w:p>
      <w:r>
        <w:t>while</w:t>
      </w:r>
    </w:p>
    <w:p>
      <w:r>
        <w:t>kicking</w:t>
      </w:r>
    </w:p>
    <w:p>
      <w:r>
        <w:t>the</w:t>
      </w:r>
    </w:p>
    <w:p>
      <w:r>
        <w:t>pool.</w:t>
      </w:r>
    </w:p>
    <w:p>
      <w:r>
        <w:t>Link to Pcls: Lifeskills-coping with emotions as they</w:t>
      </w:r>
    </w:p>
    <w:p>
      <w:r>
        <w:t>swim while kicking the pool.</w:t>
      </w:r>
    </w:p>
    <w:p>
      <w:r>
        <w:t>Step 2</w:t>
      </w:r>
    </w:p>
    <w:p>
      <w:r>
        <w:t>Guide learners to how to kick the water while singing</w:t>
      </w:r>
    </w:p>
    <w:p>
      <w:r>
        <w:t>the motor boat rhymes.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/>
    <w:p>
      <w:r>
        <w:t>5 minutes</w:t>
      </w:r>
    </w:p>
    <w:p>
      <w:r>
        <w:t>Values:Respect,</w:t>
      </w:r>
    </w:p>
    <w:p>
      <w:r>
        <w:t>cooperation</w:t>
      </w:r>
    </w:p>
    <w:p>
      <w:r>
        <w:t>and</w:t>
      </w:r>
    </w:p>
    <w:p>
      <w:r>
        <w:t>social</w:t>
      </w:r>
    </w:p>
    <w:p>
      <w:r>
        <w:t>justice</w:t>
      </w:r>
    </w:p>
    <w:p>
      <w:r>
        <w:t>as</w:t>
      </w:r>
    </w:p>
    <w:p>
      <w:r>
        <w:t>they</w:t>
      </w:r>
    </w:p>
    <w:p>
      <w:r>
        <w:t>learn</w:t>
      </w:r>
    </w:p>
    <w:p>
      <w:r>
        <w:t>to</w:t>
      </w:r>
    </w:p>
    <w:p>
      <w:r>
        <w:t>swim</w:t>
      </w:r>
    </w:p>
    <w:p>
      <w:r>
        <w:t>while</w:t>
      </w:r>
    </w:p>
    <w:p>
      <w:r>
        <w:t>kicking</w:t>
      </w:r>
    </w:p>
    <w:p>
      <w:r>
        <w:t>the</w:t>
      </w:r>
    </w:p>
    <w:p>
      <w:r>
        <w:t>pool.</w:t>
      </w:r>
    </w:p>
    <w:p>
      <w:r>
        <w:t>Link to Pcls: Lifeskills-coping with emotions as they</w:t>
      </w:r>
    </w:p>
    <w:p>
      <w:r>
        <w:t>swim while kicking the pool.</w:t>
      </w:r>
    </w:p>
    <w:p>
      <w:r>
        <w:t>Step 3</w:t>
      </w:r>
    </w:p>
    <w:p>
      <w:r>
        <w:t>Learners to kick water in the pool.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</w:t>
      </w:r>
    </w:p>
    <w:p>
      <w:r>
        <w:t>cooperation</w:t>
      </w:r>
    </w:p>
    <w:p>
      <w:r>
        <w:t>and</w:t>
      </w:r>
    </w:p>
    <w:p>
      <w:r>
        <w:t>social</w:t>
      </w:r>
    </w:p>
    <w:p>
      <w:r>
        <w:t>justice</w:t>
      </w:r>
    </w:p>
    <w:p>
      <w:r>
        <w:t>as</w:t>
      </w:r>
    </w:p>
    <w:p>
      <w:r>
        <w:t>they</w:t>
      </w:r>
    </w:p>
    <w:p>
      <w:r>
        <w:t>learn</w:t>
      </w:r>
    </w:p>
    <w:p>
      <w:r>
        <w:t>to</w:t>
      </w:r>
    </w:p>
    <w:p>
      <w:r>
        <w:t>swim</w:t>
      </w:r>
    </w:p>
    <w:p>
      <w:r>
        <w:t>while</w:t>
      </w:r>
    </w:p>
    <w:p>
      <w:r>
        <w:t>kicking</w:t>
      </w:r>
    </w:p>
    <w:p>
      <w:r>
        <w:t>the</w:t>
      </w:r>
    </w:p>
    <w:p>
      <w:r>
        <w:t>pool.</w:t>
      </w:r>
    </w:p>
    <w:p>
      <w:r>
        <w:t>Link to Pcls: Lifeskills-coping with emotions as they</w:t>
      </w:r>
    </w:p>
    <w:p>
      <w:r>
        <w:t>swim while kicking the pool.</w:t>
      </w:r>
    </w:p>
    <w:p>
      <w:r>
        <w:t>Conclusion</w:t>
      </w:r>
    </w:p>
    <w:p>
      <w:r>
        <w:t>Relaxation.</w:t>
      </w:r>
    </w:p>
    <w:p>
      <w:r>
        <w:t>Ask learners to slowly kick while in the water.</w:t>
      </w:r>
    </w:p>
    <w:p>
      <w:r>
        <w:t>Ask the questions e.g How did you feel in water?</w:t>
      </w:r>
    </w:p>
    <w:p>
      <w:r>
        <w:t>Extended Activities</w:t>
      </w:r>
    </w:p>
    <w:p>
      <w:r>
        <w:t>Learners to blow bubbles on water as theycontrol their</w:t>
      </w:r>
    </w:p>
    <w:p>
      <w:r>
        <w:t>breath.</w:t>
      </w:r>
    </w:p>
    <w:p>
      <w:r>
        <w:t>Summary:</w:t>
      </w:r>
    </w:p>
    <w:p>
      <w:r>
        <w:t>Learners to identify how to control breath</w:t>
      </w:r>
    </w:p>
    <w:p>
      <w:r>
        <w:t>in water.</w:t>
      </w:r>
    </w:p>
    <w:p>
      <w:r>
        <w:t>Reflection in the lesson/self-remarks: ..........................................................................................</w:t>
      </w:r>
    </w:p>
    <w:p>
      <w:r>
        <w:t>PSYCHOMOTOR ACTIVITIES</w:t>
      </w:r>
    </w:p>
    <w:p>
      <w:r>
        <w:t>LEVEL: PP1</w:t>
      </w:r>
    </w:p>
    <w:p/>
    <w:p>
      <w:r>
        <w:t>WEEK 3: LESSON 1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Fun games.</w:t>
      </w:r>
    </w:p>
    <w:p>
      <w:r>
        <w:t>Sub strand /sub-Theme:</w:t>
      </w:r>
    </w:p>
    <w:p>
      <w:r>
        <w:t>Traditional games.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Collect materials.</w:t>
      </w:r>
    </w:p>
    <w:p>
      <w:r>
        <w:t>Key inquiry question</w:t>
      </w:r>
    </w:p>
    <w:p>
      <w:r>
        <w:t>1.</w:t>
      </w:r>
    </w:p>
    <w:p>
      <w:r>
        <w:t>Where do we get materials for playing games?</w:t>
      </w:r>
    </w:p>
    <w:p>
      <w:r>
        <w:t>Core Learning resources:</w:t>
      </w:r>
    </w:p>
    <w:p>
      <w:r>
        <w:t>Locally available materials,Know</w:t>
      </w:r>
    </w:p>
    <w:p>
      <w:r>
        <w:t>more teacher’s guide pg251</w:t>
      </w:r>
    </w:p>
    <w:p>
      <w:r>
        <w:t>Organization of Learning:</w:t>
      </w:r>
    </w:p>
    <w:p>
      <w:r>
        <w:t>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Guide learners to a warm up activity e.g. Jump five</w:t>
      </w:r>
    </w:p>
    <w:p>
      <w:r>
        <w:t>times, turn around</w:t>
      </w:r>
    </w:p>
    <w:p>
      <w:r>
        <w:t>Lesson development</w:t>
      </w:r>
    </w:p>
    <w:p>
      <w:r>
        <w:t>Step 1</w:t>
      </w:r>
    </w:p>
    <w:p>
      <w:r>
        <w:t>Identify games for which materials are to be gathered.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identify games.</w:t>
      </w:r>
    </w:p>
    <w:p>
      <w:r>
        <w:t>Link to Pcls: Lifeskills-coping with emotions as they</w:t>
      </w:r>
    </w:p>
    <w:p>
      <w:r>
        <w:t>play with each other.</w:t>
      </w:r>
    </w:p>
    <w:p/>
    <w:p>
      <w:r>
        <w:t>5 minutes</w:t>
      </w:r>
    </w:p>
    <w:p>
      <w:r>
        <w:t>Step 2</w:t>
      </w:r>
    </w:p>
    <w:p>
      <w:r>
        <w:t>Take learners out to collect materials. Explain materials</w:t>
      </w:r>
    </w:p>
    <w:p>
      <w:r>
        <w:t>you expect them to gather.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identify games.</w:t>
      </w:r>
    </w:p>
    <w:p>
      <w:r>
        <w:t>Link to Pcls: Lifeskills-coping with emotions as they</w:t>
      </w:r>
    </w:p>
    <w:p>
      <w:r>
        <w:t>play with each other.</w:t>
      </w:r>
    </w:p>
    <w:p>
      <w:r>
        <w:t>Step 3</w:t>
      </w:r>
    </w:p>
    <w:p>
      <w:r>
        <w:t>Learners</w:t>
      </w:r>
    </w:p>
    <w:p>
      <w:r>
        <w:t>to</w:t>
      </w:r>
    </w:p>
    <w:p>
      <w:r>
        <w:t>collect</w:t>
      </w:r>
    </w:p>
    <w:p>
      <w:r>
        <w:t>materials,</w:t>
      </w:r>
    </w:p>
    <w:p>
      <w:r>
        <w:t>remind</w:t>
      </w:r>
    </w:p>
    <w:p>
      <w:r>
        <w:t>them</w:t>
      </w:r>
    </w:p>
    <w:p>
      <w:r>
        <w:t>not</w:t>
      </w:r>
    </w:p>
    <w:p>
      <w:r>
        <w:t>to</w:t>
      </w:r>
    </w:p>
    <w:p>
      <w:r>
        <w:t>touch</w:t>
      </w:r>
    </w:p>
    <w:p>
      <w:r>
        <w:t>pieces</w:t>
      </w:r>
    </w:p>
    <w:p>
      <w:r>
        <w:t>of</w:t>
      </w:r>
    </w:p>
    <w:p>
      <w:r>
        <w:t>glass.</w:t>
      </w:r>
    </w:p>
    <w:p>
      <w:r>
        <w:t>Return</w:t>
      </w:r>
    </w:p>
    <w:p>
      <w:r>
        <w:t>to</w:t>
      </w:r>
    </w:p>
    <w:p>
      <w:r>
        <w:t>class</w:t>
      </w:r>
    </w:p>
    <w:p>
      <w:r>
        <w:t>with</w:t>
      </w:r>
    </w:p>
    <w:p>
      <w:r>
        <w:t>materials and identify importance of materials.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identify games.</w:t>
      </w:r>
    </w:p>
    <w:p>
      <w:r>
        <w:t>Link to Pcls: Lifeskills-coping with emotions as they</w:t>
      </w:r>
    </w:p>
    <w:p>
      <w:r>
        <w:t>play with each other.</w:t>
      </w:r>
    </w:p>
    <w:p>
      <w:r>
        <w:t>Conclusion</w:t>
      </w:r>
    </w:p>
    <w:p>
      <w:r>
        <w:t>Guide</w:t>
      </w:r>
    </w:p>
    <w:p>
      <w:r>
        <w:t>learners</w:t>
      </w:r>
    </w:p>
    <w:p>
      <w:r>
        <w:t>to</w:t>
      </w:r>
    </w:p>
    <w:p>
      <w:r>
        <w:t>cool</w:t>
      </w:r>
    </w:p>
    <w:p>
      <w:r>
        <w:t>down</w:t>
      </w:r>
    </w:p>
    <w:p>
      <w:r>
        <w:t>activity</w:t>
      </w:r>
    </w:p>
    <w:p>
      <w:r>
        <w:t>e.g.</w:t>
      </w:r>
    </w:p>
    <w:p>
      <w:r>
        <w:t>Learners</w:t>
      </w:r>
    </w:p>
    <w:p>
      <w:r>
        <w:t>to</w:t>
      </w:r>
    </w:p>
    <w:p>
      <w:r>
        <w:t>take</w:t>
      </w:r>
    </w:p>
    <w:p>
      <w:r>
        <w:t>deep</w:t>
      </w:r>
    </w:p>
    <w:p>
      <w:r>
        <w:t>breathe</w:t>
      </w:r>
    </w:p>
    <w:p>
      <w:r>
        <w:t>through</w:t>
      </w:r>
    </w:p>
    <w:p>
      <w:r>
        <w:t>the</w:t>
      </w:r>
    </w:p>
    <w:p>
      <w:r>
        <w:t>nose and out through the mouth.</w:t>
      </w:r>
    </w:p>
    <w:p>
      <w:r>
        <w:t>Extended Activities</w:t>
      </w:r>
    </w:p>
    <w:p>
      <w:r>
        <w:t>Learners to collect play materials at home.</w:t>
      </w:r>
    </w:p>
    <w:p>
      <w:r>
        <w:t>Summary:</w:t>
      </w:r>
    </w:p>
    <w:p>
      <w:r>
        <w:t>Learners to identify play materials.</w:t>
      </w:r>
    </w:p>
    <w:p>
      <w:r>
        <w:t>Reflection in the lesson/self-remarks: ..........................................................................................</w:t>
      </w:r>
    </w:p>
    <w:p/>
    <w:p>
      <w:r>
        <w:t>WEEK 3: LESSON 2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Fun games.</w:t>
      </w:r>
    </w:p>
    <w:p>
      <w:r>
        <w:t>Sub strand /sub-Theme:</w:t>
      </w:r>
    </w:p>
    <w:p>
      <w:r>
        <w:t>Traditional games.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Skip a rope.</w:t>
      </w:r>
    </w:p>
    <w:p>
      <w:r>
        <w:t>Key inquiry question</w:t>
      </w:r>
    </w:p>
    <w:p>
      <w:r>
        <w:t>1. How do you skip using a rope?</w:t>
      </w:r>
    </w:p>
    <w:p>
      <w:r>
        <w:t>Core Learning resources:</w:t>
      </w:r>
    </w:p>
    <w:p>
      <w:r>
        <w:t>Body parts,Playground,Ropes,Know</w:t>
      </w:r>
    </w:p>
    <w:p>
      <w:r>
        <w:t>more teacher’s guide pg253</w:t>
      </w:r>
    </w:p>
    <w:p>
      <w:r>
        <w:t>Organization of Learning:</w:t>
      </w:r>
    </w:p>
    <w:p>
      <w:r>
        <w:t>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Ask learners to jog to the field.</w:t>
      </w:r>
    </w:p>
    <w:p>
      <w:r>
        <w:t>Lesson development</w:t>
      </w:r>
    </w:p>
    <w:p>
      <w:r>
        <w:t>Step 1</w:t>
      </w:r>
    </w:p>
    <w:p>
      <w:r>
        <w:t>Group learners depending on the number. Demonstrate</w:t>
      </w:r>
    </w:p>
    <w:p>
      <w:r>
        <w:t>how to skip a rope.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demonstrate how to skip.</w:t>
      </w:r>
    </w:p>
    <w:p>
      <w:r>
        <w:t>Link to Pcls: Lifeskills-coping with emotions as they</w:t>
      </w:r>
    </w:p>
    <w:p>
      <w:r>
        <w:t>express themselves as they play.</w:t>
      </w:r>
    </w:p>
    <w:p/>
    <w:p>
      <w:r>
        <w:t>5 minutes</w:t>
      </w:r>
    </w:p>
    <w:p>
      <w:r>
        <w:t>Step 2</w:t>
      </w:r>
    </w:p>
    <w:p>
      <w:r>
        <w:t>Guide learners on how to jump and swing on ropes.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demonstrate how to skip.</w:t>
      </w:r>
    </w:p>
    <w:p>
      <w:r>
        <w:t>Link to Pcls: Lifeskills-coping with emotions as they</w:t>
      </w:r>
    </w:p>
    <w:p>
      <w:r>
        <w:t>express themselves as they play.</w:t>
      </w:r>
    </w:p>
    <w:p>
      <w:r>
        <w:t>Step 3</w:t>
      </w:r>
    </w:p>
    <w:p>
      <w:r>
        <w:t>Learners to jump and swing on ropes.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demonstrate how to skip.</w:t>
      </w:r>
    </w:p>
    <w:p>
      <w:r>
        <w:t>Link to Pcls: Lifeskills-coping with emotions as they</w:t>
      </w:r>
    </w:p>
    <w:p>
      <w:r>
        <w:t>express themselves as they play.</w:t>
      </w:r>
    </w:p>
    <w:p>
      <w:r>
        <w:t>Conclusion</w:t>
      </w:r>
    </w:p>
    <w:p>
      <w:r>
        <w:t>Guide learners to walk on one spot for some minutes.</w:t>
      </w:r>
    </w:p>
    <w:p>
      <w:r>
        <w:t>Extended Activities</w:t>
      </w:r>
    </w:p>
    <w:p>
      <w:r>
        <w:t>Learners to use a rope to skip at home.</w:t>
      </w:r>
    </w:p>
    <w:p>
      <w:r>
        <w:t>Summary:</w:t>
      </w:r>
    </w:p>
    <w:p>
      <w:r>
        <w:t>Learners to be able to skip a rope.</w:t>
      </w:r>
    </w:p>
    <w:p>
      <w:r>
        <w:t>Reflection in the lesson/self-remarks: .........................................................................................</w:t>
      </w:r>
    </w:p>
    <w:p>
      <w:r>
        <w:t>WEEK 3: LESSON 3</w:t>
      </w:r>
    </w:p>
    <w:p/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Fun games.</w:t>
      </w:r>
    </w:p>
    <w:p>
      <w:r>
        <w:t>Sub strand /sub-Theme:</w:t>
      </w:r>
    </w:p>
    <w:p>
      <w:r>
        <w:t>Traditional games.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Skip a rope.</w:t>
      </w:r>
    </w:p>
    <w:p>
      <w:r>
        <w:t>Key inquiry question</w:t>
      </w:r>
    </w:p>
    <w:p>
      <w:r>
        <w:t>1.</w:t>
      </w:r>
    </w:p>
    <w:p>
      <w:r>
        <w:t>How do you skip using a rope?</w:t>
      </w:r>
    </w:p>
    <w:p>
      <w:r>
        <w:t>Core Learning resources:</w:t>
      </w:r>
    </w:p>
    <w:p>
      <w:r>
        <w:t>Body parts,Playground,Ropes,Know</w:t>
      </w:r>
    </w:p>
    <w:p>
      <w:r>
        <w:t>more teacher’s guide pg253</w:t>
      </w:r>
    </w:p>
    <w:p>
      <w:r>
        <w:t>Organization of Learning:</w:t>
      </w:r>
    </w:p>
    <w:p>
      <w:r>
        <w:t>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Ask learners to jog to the field.</w:t>
      </w:r>
    </w:p>
    <w:p>
      <w:r>
        <w:t>Lesson development</w:t>
      </w:r>
    </w:p>
    <w:p>
      <w:r>
        <w:t>Step 1</w:t>
      </w:r>
    </w:p>
    <w:p>
      <w:r>
        <w:t>Group learners depending on the number. Demonstrate</w:t>
      </w:r>
    </w:p>
    <w:p>
      <w:r>
        <w:t>how to skip a rope.</w:t>
      </w:r>
    </w:p>
    <w:p>
      <w:r>
        <w:t>Core</w:t>
      </w:r>
    </w:p>
    <w:p>
      <w:r>
        <w:t>competence:Communication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skip using a rope.</w:t>
      </w:r>
    </w:p>
    <w:p>
      <w:r>
        <w:t>Link to Pcls: Lifeskills-coping with emotions as they</w:t>
      </w:r>
    </w:p>
    <w:p>
      <w:r>
        <w:t>demonstrate how to skip a rope.</w:t>
      </w:r>
    </w:p>
    <w:p>
      <w:r>
        <w:t>Step 2</w:t>
      </w:r>
    </w:p>
    <w:p>
      <w:r>
        <w:t>Guide learners on how to jump and swing on ropes.</w:t>
      </w:r>
    </w:p>
    <w:p/>
    <w:p>
      <w:r>
        <w:t>5 minutes</w:t>
      </w:r>
    </w:p>
    <w:p>
      <w:r>
        <w:t>Core</w:t>
      </w:r>
    </w:p>
    <w:p>
      <w:r>
        <w:t>competence:Communication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skip using a rope.</w:t>
      </w:r>
    </w:p>
    <w:p>
      <w:r>
        <w:t>Link to Pcls: Lifeskills-coping with emotions as they</w:t>
      </w:r>
    </w:p>
    <w:p>
      <w:r>
        <w:t>demonstrate how to skip a rope.</w:t>
      </w:r>
    </w:p>
    <w:p>
      <w:r>
        <w:t>Step 3</w:t>
      </w:r>
    </w:p>
    <w:p>
      <w:r>
        <w:t>Learners to jump and swing on ropes.</w:t>
      </w:r>
    </w:p>
    <w:p>
      <w:r>
        <w:t>Core</w:t>
      </w:r>
    </w:p>
    <w:p>
      <w:r>
        <w:t>competence:Communication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skip using a rope.</w:t>
      </w:r>
    </w:p>
    <w:p>
      <w:r>
        <w:t>Link to Pcls: Lifeskills-coping with emotions as they</w:t>
      </w:r>
    </w:p>
    <w:p>
      <w:r>
        <w:t>demonstrate how to skip a rope.</w:t>
      </w:r>
    </w:p>
    <w:p>
      <w:r>
        <w:t>Conclusion</w:t>
      </w:r>
    </w:p>
    <w:p>
      <w:r>
        <w:t>Guide learners to walk on one spot for some minutes.</w:t>
      </w:r>
    </w:p>
    <w:p>
      <w:r>
        <w:t>Extended Activities</w:t>
      </w:r>
    </w:p>
    <w:p>
      <w:r>
        <w:t>Learners to use a rope to skip at home.</w:t>
      </w:r>
    </w:p>
    <w:p>
      <w:r>
        <w:t>Summary:</w:t>
      </w:r>
    </w:p>
    <w:p>
      <w:r>
        <w:t>Learners to be able to skip a rope.</w:t>
      </w:r>
    </w:p>
    <w:p>
      <w:r>
        <w:t>Reflection in the lesson/self-remarks: ..........................................................................................</w:t>
      </w:r>
    </w:p>
    <w:p>
      <w:r>
        <w:t>WEEK 3: LESSON 4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/>
    <w:p>
      <w:r>
        <w:t>Strand /Theme</w:t>
      </w:r>
    </w:p>
    <w:p>
      <w:r>
        <w:t>: Fun games.</w:t>
      </w:r>
    </w:p>
    <w:p>
      <w:r>
        <w:t>Sub strand /sub-Theme:</w:t>
      </w:r>
    </w:p>
    <w:p>
      <w:r>
        <w:t>Traditional games.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Identify various traditional and modern games for</w:t>
      </w:r>
    </w:p>
    <w:p>
      <w:r>
        <w:t>performance.</w:t>
      </w:r>
    </w:p>
    <w:p>
      <w:r>
        <w:t>Key inquiry question</w:t>
      </w:r>
    </w:p>
    <w:p>
      <w:r>
        <w:t>1.</w:t>
      </w:r>
    </w:p>
    <w:p>
      <w:r>
        <w:t>What types of games do you play?</w:t>
      </w:r>
    </w:p>
    <w:p>
      <w:r>
        <w:t>Core Learning resources:</w:t>
      </w:r>
    </w:p>
    <w:p>
      <w:r>
        <w:t>Body parts,Playground,Ropes,Know</w:t>
      </w:r>
    </w:p>
    <w:p>
      <w:r>
        <w:t>more teacher’s guide pg253</w:t>
      </w:r>
    </w:p>
    <w:p>
      <w:r>
        <w:t>Organization of Learning:</w:t>
      </w:r>
    </w:p>
    <w:p>
      <w:r>
        <w:t>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Ask learners to jog to the field.</w:t>
      </w:r>
    </w:p>
    <w:p>
      <w:r>
        <w:t>Lesson development</w:t>
      </w:r>
    </w:p>
    <w:p>
      <w:r>
        <w:t>Step 1</w:t>
      </w:r>
    </w:p>
    <w:p>
      <w:r>
        <w:t>Identify</w:t>
      </w:r>
    </w:p>
    <w:p>
      <w:r>
        <w:t>different</w:t>
      </w:r>
    </w:p>
    <w:p>
      <w:r>
        <w:t>types</w:t>
      </w:r>
    </w:p>
    <w:p>
      <w:r>
        <w:t>of</w:t>
      </w:r>
    </w:p>
    <w:p>
      <w:r>
        <w:t>games</w:t>
      </w:r>
    </w:p>
    <w:p>
      <w:r>
        <w:t>played</w:t>
      </w:r>
    </w:p>
    <w:p>
      <w:r>
        <w:t>by</w:t>
      </w:r>
    </w:p>
    <w:p>
      <w:r>
        <w:t>children.</w:t>
      </w:r>
    </w:p>
    <w:p>
      <w:r>
        <w:t>Demonstrate</w:t>
      </w:r>
    </w:p>
    <w:p>
      <w:r>
        <w:t>how</w:t>
      </w:r>
    </w:p>
    <w:p>
      <w:r>
        <w:t>to</w:t>
      </w:r>
    </w:p>
    <w:p>
      <w:r>
        <w:t>play</w:t>
      </w:r>
    </w:p>
    <w:p>
      <w:r>
        <w:t>some</w:t>
      </w:r>
    </w:p>
    <w:p>
      <w:r>
        <w:t>of</w:t>
      </w:r>
    </w:p>
    <w:p>
      <w:r>
        <w:t>this</w:t>
      </w:r>
    </w:p>
    <w:p>
      <w:r>
        <w:t>game.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play.</w:t>
      </w:r>
    </w:p>
    <w:p>
      <w:r>
        <w:t>Link to Pcls: Life skills-coping with emotions as</w:t>
      </w:r>
    </w:p>
    <w:p>
      <w:r>
        <w:t>they play.</w:t>
      </w:r>
    </w:p>
    <w:p>
      <w:r>
        <w:t>Step 2</w:t>
      </w:r>
    </w:p>
    <w:p>
      <w:r>
        <w:t>Guide learners to identify different modern and traditional</w:t>
      </w:r>
    </w:p>
    <w:p>
      <w:r>
        <w:t>games.</w:t>
      </w:r>
    </w:p>
    <w:p/>
    <w:p>
      <w:r>
        <w:t>5 minutes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play.</w:t>
      </w:r>
    </w:p>
    <w:p>
      <w:r>
        <w:t>Link to Pcls: Life skills-coping with emotions as</w:t>
      </w:r>
    </w:p>
    <w:p>
      <w:r>
        <w:t>they play.</w:t>
      </w:r>
    </w:p>
    <w:p>
      <w:r>
        <w:t>Step 3</w:t>
      </w:r>
    </w:p>
    <w:p>
      <w:r>
        <w:t>Learners</w:t>
      </w:r>
    </w:p>
    <w:p>
      <w:r>
        <w:t>to</w:t>
      </w:r>
    </w:p>
    <w:p>
      <w:r>
        <w:t>identify</w:t>
      </w:r>
    </w:p>
    <w:p>
      <w:r>
        <w:t>different</w:t>
      </w:r>
    </w:p>
    <w:p>
      <w:r>
        <w:t>modern</w:t>
      </w:r>
    </w:p>
    <w:p>
      <w:r>
        <w:t>and</w:t>
      </w:r>
    </w:p>
    <w:p>
      <w:r>
        <w:t>traditional</w:t>
      </w:r>
    </w:p>
    <w:p>
      <w:r>
        <w:t>games.</w:t>
      </w:r>
    </w:p>
    <w:p>
      <w:r>
        <w:t>They</w:t>
      </w:r>
    </w:p>
    <w:p>
      <w:r>
        <w:t>play</w:t>
      </w:r>
    </w:p>
    <w:p>
      <w:r>
        <w:t>games</w:t>
      </w:r>
    </w:p>
    <w:p>
      <w:r>
        <w:t>of</w:t>
      </w:r>
    </w:p>
    <w:p>
      <w:r>
        <w:t>their</w:t>
      </w:r>
    </w:p>
    <w:p>
      <w:r>
        <w:t>own</w:t>
      </w:r>
    </w:p>
    <w:p>
      <w:r>
        <w:t>choice.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play.</w:t>
      </w:r>
    </w:p>
    <w:p>
      <w:r>
        <w:t>Link to Pcls: Life skills-coping with emotions as</w:t>
      </w:r>
    </w:p>
    <w:p>
      <w:r>
        <w:t>they play.</w:t>
      </w:r>
    </w:p>
    <w:p>
      <w:r>
        <w:t>Conclusion</w:t>
      </w:r>
    </w:p>
    <w:p>
      <w:r>
        <w:t>Guide learners to walk on one spot for some minutes.</w:t>
      </w:r>
    </w:p>
    <w:p>
      <w:r>
        <w:t>Extended Activities</w:t>
      </w:r>
    </w:p>
    <w:p>
      <w:r>
        <w:t>Learners to use a rope to skip at home.</w:t>
      </w:r>
    </w:p>
    <w:p>
      <w:r>
        <w:t>Summary:</w:t>
      </w:r>
    </w:p>
    <w:p>
      <w:r>
        <w:t>Learners to identify games.</w:t>
      </w:r>
    </w:p>
    <w:p>
      <w:r>
        <w:t>Reflection in the lesson/self-remarks: .........................................................................................</w:t>
      </w:r>
    </w:p>
    <w:p>
      <w:r>
        <w:t>WEEK 3: LESSON 5</w:t>
      </w:r>
    </w:p>
    <w:p/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Fun games.</w:t>
      </w:r>
    </w:p>
    <w:p>
      <w:r>
        <w:t>Sub strand /sub-Theme:</w:t>
      </w:r>
    </w:p>
    <w:p>
      <w:r>
        <w:t>Traditional games.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Collect materials.</w:t>
      </w:r>
    </w:p>
    <w:p>
      <w:r>
        <w:t>Key inquiry question</w:t>
      </w:r>
    </w:p>
    <w:p>
      <w:r>
        <w:t>1.</w:t>
      </w:r>
    </w:p>
    <w:p>
      <w:r>
        <w:t>Where do we get materials for playing games?</w:t>
      </w:r>
    </w:p>
    <w:p>
      <w:r>
        <w:t>Core Learning resources:</w:t>
      </w:r>
    </w:p>
    <w:p>
      <w:r>
        <w:t>Locally available materials,Know</w:t>
      </w:r>
    </w:p>
    <w:p>
      <w:r>
        <w:t>more teacher’s guide pg251</w:t>
      </w:r>
    </w:p>
    <w:p>
      <w:r>
        <w:t>Organization of Learning:</w:t>
      </w:r>
    </w:p>
    <w:p>
      <w:r>
        <w:t>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Guide learners to a warm up activity e.g. Jump five</w:t>
      </w:r>
    </w:p>
    <w:p>
      <w:r>
        <w:t>times, turn around</w:t>
      </w:r>
    </w:p>
    <w:p>
      <w:r>
        <w:t>Lesson development</w:t>
      </w:r>
    </w:p>
    <w:p>
      <w:r>
        <w:t>Step 1</w:t>
      </w:r>
    </w:p>
    <w:p>
      <w:r>
        <w:t>Identify games for which materials are to be gathered.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gather play materials.</w:t>
      </w:r>
    </w:p>
    <w:p>
      <w:r>
        <w:t>Link to Pcls: Life skills-coping with emotions as</w:t>
      </w:r>
    </w:p>
    <w:p>
      <w:r>
        <w:t>they work together.</w:t>
      </w:r>
    </w:p>
    <w:p/>
    <w:p>
      <w:r>
        <w:t>5 minutes</w:t>
      </w:r>
    </w:p>
    <w:p>
      <w:r>
        <w:t>Step 2</w:t>
      </w:r>
    </w:p>
    <w:p>
      <w:r>
        <w:t>Take learners out to collect materials. Explain materials</w:t>
      </w:r>
    </w:p>
    <w:p>
      <w:r>
        <w:t>you expect them to gather.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gather play materials.</w:t>
      </w:r>
    </w:p>
    <w:p>
      <w:r>
        <w:t>Link to Pcls: Life skills-coping with emotions as</w:t>
      </w:r>
    </w:p>
    <w:p>
      <w:r>
        <w:t>they work together.</w:t>
      </w:r>
    </w:p>
    <w:p>
      <w:r>
        <w:t>Step 3</w:t>
      </w:r>
    </w:p>
    <w:p>
      <w:r>
        <w:t>Learners</w:t>
      </w:r>
    </w:p>
    <w:p>
      <w:r>
        <w:t>to</w:t>
      </w:r>
    </w:p>
    <w:p>
      <w:r>
        <w:t>collect</w:t>
      </w:r>
    </w:p>
    <w:p>
      <w:r>
        <w:t>materials,</w:t>
      </w:r>
    </w:p>
    <w:p>
      <w:r>
        <w:t>remind</w:t>
      </w:r>
    </w:p>
    <w:p>
      <w:r>
        <w:t>them</w:t>
      </w:r>
    </w:p>
    <w:p>
      <w:r>
        <w:t>not</w:t>
      </w:r>
    </w:p>
    <w:p>
      <w:r>
        <w:t>to</w:t>
      </w:r>
    </w:p>
    <w:p>
      <w:r>
        <w:t>touch</w:t>
      </w:r>
    </w:p>
    <w:p>
      <w:r>
        <w:t>pieces</w:t>
      </w:r>
    </w:p>
    <w:p>
      <w:r>
        <w:t>of</w:t>
      </w:r>
    </w:p>
    <w:p>
      <w:r>
        <w:t>glass.</w:t>
      </w:r>
    </w:p>
    <w:p>
      <w:r>
        <w:t>Return</w:t>
      </w:r>
    </w:p>
    <w:p>
      <w:r>
        <w:t>to</w:t>
      </w:r>
    </w:p>
    <w:p>
      <w:r>
        <w:t>class</w:t>
      </w:r>
    </w:p>
    <w:p>
      <w:r>
        <w:t>with</w:t>
      </w:r>
    </w:p>
    <w:p>
      <w:r>
        <w:t>materials and identify importance of materials.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gather play materials.</w:t>
      </w:r>
    </w:p>
    <w:p>
      <w:r>
        <w:t>Link to Pcls: Life skills-coping with emotions as</w:t>
      </w:r>
    </w:p>
    <w:p>
      <w:r>
        <w:t>they work together.</w:t>
      </w:r>
    </w:p>
    <w:p>
      <w:r>
        <w:t>Conclusion</w:t>
      </w:r>
    </w:p>
    <w:p>
      <w:r>
        <w:t>Guide</w:t>
      </w:r>
    </w:p>
    <w:p>
      <w:r>
        <w:t>learners</w:t>
      </w:r>
    </w:p>
    <w:p>
      <w:r>
        <w:t>to</w:t>
      </w:r>
    </w:p>
    <w:p>
      <w:r>
        <w:t>cool</w:t>
      </w:r>
    </w:p>
    <w:p>
      <w:r>
        <w:t>down</w:t>
      </w:r>
    </w:p>
    <w:p>
      <w:r>
        <w:t>activity.</w:t>
      </w:r>
    </w:p>
    <w:p>
      <w:r>
        <w:t>e.g</w:t>
      </w:r>
    </w:p>
    <w:p>
      <w:r>
        <w:t>Learners</w:t>
      </w:r>
    </w:p>
    <w:p>
      <w:r>
        <w:t>to</w:t>
      </w:r>
    </w:p>
    <w:p>
      <w:r>
        <w:t>take</w:t>
      </w:r>
    </w:p>
    <w:p>
      <w:r>
        <w:t>deep</w:t>
      </w:r>
    </w:p>
    <w:p>
      <w:r>
        <w:t>breathe</w:t>
      </w:r>
    </w:p>
    <w:p>
      <w:r>
        <w:t>through</w:t>
      </w:r>
    </w:p>
    <w:p>
      <w:r>
        <w:t>the</w:t>
      </w:r>
    </w:p>
    <w:p>
      <w:r>
        <w:t>nose</w:t>
      </w:r>
    </w:p>
    <w:p>
      <w:r>
        <w:t>and out through the mouth.</w:t>
      </w:r>
    </w:p>
    <w:p>
      <w:r>
        <w:t>Extended Activities</w:t>
      </w:r>
    </w:p>
    <w:p>
      <w:r>
        <w:t>Learners to collect play materials from home and take</w:t>
      </w:r>
    </w:p>
    <w:p>
      <w:r>
        <w:t>them to school.</w:t>
      </w:r>
    </w:p>
    <w:p>
      <w:r>
        <w:t>Summary:</w:t>
      </w:r>
    </w:p>
    <w:p>
      <w:r>
        <w:t>Learners to identify play materials.</w:t>
      </w:r>
    </w:p>
    <w:p>
      <w:r>
        <w:t>Reflection in the lesson/self-remarks: ..........................................................................................</w:t>
      </w:r>
    </w:p>
    <w:p/>
    <w:p>
      <w:r>
        <w:t>WEEK 4: LESSON 1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Pool safety hygiene.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Identify basic water safety rules in the pool for</w:t>
      </w:r>
    </w:p>
    <w:p>
      <w:r>
        <w:t>mastery.</w:t>
      </w:r>
    </w:p>
    <w:p>
      <w:r>
        <w:t>Key inquiry question</w:t>
      </w:r>
    </w:p>
    <w:p>
      <w:r>
        <w:t>Which safety rules did you observe?</w:t>
      </w:r>
    </w:p>
    <w:p>
      <w:r>
        <w:t>Core Learning resources:</w:t>
      </w:r>
    </w:p>
    <w:p>
      <w:r>
        <w:t>Children,Pool,Know more teachers’</w:t>
      </w:r>
    </w:p>
    <w:p>
      <w:r>
        <w:t>guide pg272.</w:t>
      </w:r>
    </w:p>
    <w:p>
      <w:r>
        <w:t>Organization of Learning</w:t>
      </w:r>
    </w:p>
    <w:p>
      <w:r>
        <w:t>:  Outdoor Activities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jog for warm up.</w:t>
      </w:r>
    </w:p>
    <w:p>
      <w:r>
        <w:t>Lesson development</w:t>
      </w:r>
    </w:p>
    <w:p>
      <w:r>
        <w:t>Step 1</w:t>
      </w:r>
    </w:p>
    <w:p>
      <w:r>
        <w:t>Explain safety rules to learners.</w:t>
      </w:r>
    </w:p>
    <w:p/>
    <w:p>
      <w:r>
        <w:t>5 minutes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justicema they</w:t>
      </w:r>
    </w:p>
    <w:p>
      <w:r>
        <w:t>identify rules together.</w:t>
      </w:r>
    </w:p>
    <w:p>
      <w:r>
        <w:t>Link to Pcls: Lifeskills-coping with emotions as express</w:t>
      </w:r>
    </w:p>
    <w:p>
      <w:r>
        <w:t>themselves.</w:t>
      </w:r>
    </w:p>
    <w:p>
      <w:r>
        <w:t>Step 2</w:t>
      </w:r>
    </w:p>
    <w:p>
      <w:r>
        <w:t>Guide learners through basic water safety rules they</w:t>
      </w:r>
    </w:p>
    <w:p>
      <w:r>
        <w:t>need to observe.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justicema they</w:t>
      </w:r>
    </w:p>
    <w:p>
      <w:r>
        <w:t>identify rules together.</w:t>
      </w:r>
    </w:p>
    <w:p>
      <w:r>
        <w:t>Link to Pcls: Lifeskills-coping with emotions as express</w:t>
      </w:r>
    </w:p>
    <w:p>
      <w:r>
        <w:t>themselves.</w:t>
      </w:r>
    </w:p>
    <w:p>
      <w:r>
        <w:t>Step 3</w:t>
      </w:r>
    </w:p>
    <w:p>
      <w:r>
        <w:t>Learners to mention safety rules they observe in the</w:t>
      </w:r>
    </w:p>
    <w:p>
      <w:r>
        <w:t>swimming pool.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justicema they</w:t>
      </w:r>
    </w:p>
    <w:p>
      <w:r>
        <w:t>identify rules together.</w:t>
      </w:r>
    </w:p>
    <w:p>
      <w:r>
        <w:t>Link to Pcls: Lifeskills-coping with emotions as express</w:t>
      </w:r>
    </w:p>
    <w:p>
      <w:r>
        <w:t>themselves.</w:t>
      </w:r>
    </w:p>
    <w:p>
      <w:r>
        <w:t>Conclusion</w:t>
      </w:r>
    </w:p>
    <w:p>
      <w:r>
        <w:t>Ask them don’t and does in the pool. e.g. What safety</w:t>
      </w:r>
    </w:p>
    <w:p>
      <w:r>
        <w:t>rules did you observe in the pool?</w:t>
      </w:r>
    </w:p>
    <w:p>
      <w:r>
        <w:t>Extended Activities</w:t>
      </w:r>
    </w:p>
    <w:p>
      <w:r>
        <w:t>Learners to practice safety rules while swimming.</w:t>
      </w:r>
    </w:p>
    <w:p/>
    <w:p>
      <w:r>
        <w:t>Summary:</w:t>
      </w:r>
    </w:p>
    <w:p>
      <w:r>
        <w:t>Learners to identify safety rules in the</w:t>
      </w:r>
    </w:p>
    <w:p>
      <w:r>
        <w:t>pool.</w:t>
      </w:r>
    </w:p>
    <w:p>
      <w:r>
        <w:t>Reflection in the lesson/self-remarks: ................................................................................</w:t>
      </w:r>
    </w:p>
    <w:p>
      <w:r>
        <w:t>WEEK 4: LESSON 2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Pool safety hygiene.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Identify swimming safety gears.</w:t>
      </w:r>
    </w:p>
    <w:p>
      <w:r>
        <w:t>Key inquiry question</w:t>
      </w:r>
    </w:p>
    <w:p>
      <w:r>
        <w:t>Which materials do you use in the swimming pool?</w:t>
      </w:r>
    </w:p>
    <w:p>
      <w:r>
        <w:t>Core Learning resources:</w:t>
      </w:r>
    </w:p>
    <w:p>
      <w:r>
        <w:t>Children,Pool,Know more teachers’</w:t>
      </w:r>
    </w:p>
    <w:p>
      <w:r>
        <w:t>guide pg272.</w:t>
      </w:r>
    </w:p>
    <w:p>
      <w:r>
        <w:t>Organization of Learning</w:t>
      </w:r>
    </w:p>
    <w:p>
      <w:r>
        <w:t>:  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jog for warm up.</w:t>
      </w:r>
    </w:p>
    <w:p>
      <w:r>
        <w:t>Lesson development</w:t>
      </w:r>
    </w:p>
    <w:p>
      <w:r>
        <w:t>Step 1</w:t>
      </w:r>
    </w:p>
    <w:p>
      <w:r>
        <w:t>Show</w:t>
      </w:r>
    </w:p>
    <w:p>
      <w:r>
        <w:t>learners</w:t>
      </w:r>
    </w:p>
    <w:p>
      <w:r>
        <w:t>the</w:t>
      </w:r>
    </w:p>
    <w:p>
      <w:r>
        <w:t>flashcards</w:t>
      </w:r>
    </w:p>
    <w:p>
      <w:r>
        <w:t>or</w:t>
      </w:r>
    </w:p>
    <w:p>
      <w:r>
        <w:t>charts</w:t>
      </w:r>
    </w:p>
    <w:p>
      <w:r>
        <w:t>containing</w:t>
      </w:r>
    </w:p>
    <w:p>
      <w:r>
        <w:t>various</w:t>
      </w:r>
    </w:p>
    <w:p>
      <w:r>
        <w:t>swimming</w:t>
      </w:r>
    </w:p>
    <w:p>
      <w:r>
        <w:t>safety.</w:t>
      </w:r>
    </w:p>
    <w:p>
      <w:r>
        <w:t>Identify</w:t>
      </w:r>
    </w:p>
    <w:p>
      <w:r>
        <w:t>the</w:t>
      </w:r>
    </w:p>
    <w:p>
      <w:r>
        <w:t>swimming gears and their use.</w:t>
      </w:r>
    </w:p>
    <w:p/>
    <w:p>
      <w:r>
        <w:t>5 minutes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learn together.</w:t>
      </w:r>
    </w:p>
    <w:p>
      <w:r>
        <w:t>Link to Pcls: Lifeskills-coping with emotions as they</w:t>
      </w:r>
    </w:p>
    <w:p>
      <w:r>
        <w:t>play.</w:t>
      </w:r>
    </w:p>
    <w:p>
      <w:r>
        <w:t>Step 2</w:t>
      </w:r>
    </w:p>
    <w:p>
      <w:r>
        <w:t>Guide learners identify swimming gears and how they</w:t>
      </w:r>
    </w:p>
    <w:p>
      <w:r>
        <w:t>are used.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learn together.</w:t>
      </w:r>
    </w:p>
    <w:p>
      <w:r>
        <w:t>Link to Pcls: Lifeskills-coping with emotions as they</w:t>
      </w:r>
    </w:p>
    <w:p>
      <w:r>
        <w:t>play.</w:t>
      </w:r>
    </w:p>
    <w:p>
      <w:r>
        <w:t>Step 3</w:t>
      </w:r>
    </w:p>
    <w:p>
      <w:r>
        <w:t>Learners to mention swimming safety gears and demonstrate</w:t>
      </w:r>
    </w:p>
    <w:p>
      <w:r>
        <w:t>how they are used.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learn together.</w:t>
      </w:r>
    </w:p>
    <w:p>
      <w:r>
        <w:t>Link to Pcls: Lifeskills-coping with emotions as they</w:t>
      </w:r>
    </w:p>
    <w:p>
      <w:r>
        <w:t>play.</w:t>
      </w:r>
    </w:p>
    <w:p>
      <w:r>
        <w:t>Conclusion</w:t>
      </w:r>
    </w:p>
    <w:p>
      <w:r>
        <w:t>Ask the questions e.g. Name one safety gear?</w:t>
      </w:r>
    </w:p>
    <w:p>
      <w:r>
        <w:t>Extended Activities</w:t>
      </w:r>
    </w:p>
    <w:p>
      <w:r>
        <w:t>Learners to improvise a safety gear on their choice</w:t>
      </w:r>
    </w:p>
    <w:p>
      <w:r>
        <w:t>at home.</w:t>
      </w:r>
    </w:p>
    <w:p/>
    <w:p>
      <w:r>
        <w:t>Summary:</w:t>
      </w:r>
    </w:p>
    <w:p>
      <w:r>
        <w:t>Learners to identify swimming gears.</w:t>
      </w:r>
    </w:p>
    <w:p>
      <w:r>
        <w:t>Reflection in the lesson/self-remarks: ..........................................................................................</w:t>
      </w:r>
    </w:p>
    <w:p>
      <w:r>
        <w:t>WEEK 4: LESSON 3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Pool safety hygiene.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Role play water rule safety in the pool.</w:t>
      </w:r>
    </w:p>
    <w:p>
      <w:r>
        <w:t>Display ability to use safety materials in water for</w:t>
      </w:r>
    </w:p>
    <w:p>
      <w:r>
        <w:t>security.</w:t>
      </w:r>
    </w:p>
    <w:p>
      <w:r>
        <w:t>Key inquiry question</w:t>
      </w:r>
    </w:p>
    <w:p>
      <w:r>
        <w:t>What should do you do before swimming?</w:t>
      </w:r>
    </w:p>
    <w:p>
      <w:r>
        <w:t>Core Learning resources:</w:t>
      </w:r>
    </w:p>
    <w:p>
      <w:r>
        <w:t>Children,Pool,Know more teachers’</w:t>
      </w:r>
    </w:p>
    <w:p>
      <w:r>
        <w:t>guide pg272.</w:t>
      </w:r>
    </w:p>
    <w:p>
      <w:r>
        <w:t>Organization of Learning</w:t>
      </w:r>
    </w:p>
    <w:p>
      <w:r>
        <w:t>:  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stretch themselves.</w:t>
      </w:r>
    </w:p>
    <w:p>
      <w:r>
        <w:t>Lesson development</w:t>
      </w:r>
    </w:p>
    <w:p>
      <w:r>
        <w:t>Step 1</w:t>
      </w:r>
    </w:p>
    <w:p>
      <w:r>
        <w:t>Explain and demonstrate on how to role play in the</w:t>
      </w:r>
    </w:p>
    <w:p>
      <w:r>
        <w:t>baby pool walking.</w:t>
      </w:r>
    </w:p>
    <w:p/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 in pairs.</w:t>
      </w:r>
    </w:p>
    <w:p>
      <w:r>
        <w:t>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</w:t>
      </w:r>
    </w:p>
    <w:p>
      <w:r>
        <w:t>they</w:t>
      </w:r>
    </w:p>
    <w:p>
      <w:r>
        <w:t>play.</w:t>
      </w:r>
    </w:p>
    <w:p>
      <w:r>
        <w:t>Values:Respect, cooperation and social justice as</w:t>
      </w:r>
    </w:p>
    <w:p>
      <w:r>
        <w:t>role play in the baby pool.</w:t>
      </w:r>
    </w:p>
    <w:p>
      <w:r>
        <w:t>Link to Pcls: Life skills-coping with emotions as</w:t>
      </w:r>
    </w:p>
    <w:p>
      <w:r>
        <w:t>they role play.</w:t>
      </w:r>
    </w:p>
    <w:p>
      <w:r>
        <w:t>Step 2</w:t>
      </w:r>
    </w:p>
    <w:p>
      <w:r>
        <w:t>Guide learners to walk along improvise pool as they</w:t>
      </w:r>
    </w:p>
    <w:p>
      <w:r>
        <w:t>observe safety.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 in pairs.</w:t>
      </w:r>
    </w:p>
    <w:p>
      <w:r>
        <w:t>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</w:t>
      </w:r>
    </w:p>
    <w:p>
      <w:r>
        <w:t>they</w:t>
      </w:r>
    </w:p>
    <w:p>
      <w:r>
        <w:t>play.</w:t>
      </w:r>
    </w:p>
    <w:p>
      <w:r>
        <w:t>Values:Respect, cooperation and social justice as</w:t>
      </w:r>
    </w:p>
    <w:p>
      <w:r>
        <w:t>role play in the baby pool.</w:t>
      </w:r>
    </w:p>
    <w:p>
      <w:r>
        <w:t>Link to Pcls: Life skills-coping with emotions as</w:t>
      </w:r>
    </w:p>
    <w:p>
      <w:r>
        <w:t>they role play.</w:t>
      </w:r>
    </w:p>
    <w:p>
      <w:r>
        <w:t>Step 3</w:t>
      </w:r>
    </w:p>
    <w:p>
      <w:r>
        <w:t>Learners to repeat the safety measures as they walk</w:t>
      </w:r>
    </w:p>
    <w:p>
      <w:r>
        <w:t>in shallow end of the pool.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 in pairs.</w:t>
      </w:r>
    </w:p>
    <w:p>
      <w:r>
        <w:t>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</w:t>
      </w:r>
    </w:p>
    <w:p>
      <w:r>
        <w:t>they</w:t>
      </w:r>
    </w:p>
    <w:p>
      <w:r>
        <w:t>play.</w:t>
      </w:r>
    </w:p>
    <w:p>
      <w:r>
        <w:t>Values:Respect, cooperation and social justice as</w:t>
      </w:r>
    </w:p>
    <w:p>
      <w:r>
        <w:t>role play in the baby pool.</w:t>
      </w:r>
    </w:p>
    <w:p>
      <w:r>
        <w:t>Link to Pcls: Life skills-coping with emotions as</w:t>
      </w:r>
    </w:p>
    <w:p>
      <w:r>
        <w:t>they role play.</w:t>
      </w:r>
    </w:p>
    <w:p/>
    <w:p>
      <w:r>
        <w:t>5 minutes</w:t>
      </w:r>
    </w:p>
    <w:p>
      <w:r>
        <w:t>Conclusion</w:t>
      </w:r>
    </w:p>
    <w:p>
      <w:r>
        <w:t>Ask the questions e.g. Name one safety gear?</w:t>
      </w:r>
    </w:p>
    <w:p>
      <w:r>
        <w:t>Extended Activities</w:t>
      </w:r>
    </w:p>
    <w:p>
      <w:r>
        <w:t>Learners to practice safety measures as they walk</w:t>
      </w:r>
    </w:p>
    <w:p>
      <w:r>
        <w:t>in shallow end of the pool.</w:t>
      </w:r>
    </w:p>
    <w:p>
      <w:r>
        <w:t>Summary:</w:t>
      </w:r>
    </w:p>
    <w:p>
      <w:r>
        <w:t>Learners to identify swimming gears.</w:t>
      </w:r>
    </w:p>
    <w:p>
      <w:r>
        <w:t>Reflection in the lesson/self-remarks: ....................................................................................</w:t>
      </w:r>
    </w:p>
    <w:p>
      <w:r>
        <w:t>WEEK 4: LESSON 4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Pool safety hygiene.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Role play water rule safety in the pool.</w:t>
      </w:r>
    </w:p>
    <w:p>
      <w:r>
        <w:t>Display ability to use safety materials in water for</w:t>
      </w:r>
    </w:p>
    <w:p>
      <w:r>
        <w:t>security.</w:t>
      </w:r>
    </w:p>
    <w:p>
      <w:r>
        <w:t>Key inquiry question</w:t>
      </w:r>
    </w:p>
    <w:p>
      <w:r>
        <w:t>What should do you do before swimming?</w:t>
      </w:r>
    </w:p>
    <w:p>
      <w:r>
        <w:t>Core Learning resources:</w:t>
      </w:r>
    </w:p>
    <w:p>
      <w:r>
        <w:t>Children,Pool,Know more teachers’</w:t>
      </w:r>
    </w:p>
    <w:p>
      <w:r>
        <w:t>guide pg272.</w:t>
      </w:r>
    </w:p>
    <w:p>
      <w:r>
        <w:t>Organization of Learning</w:t>
      </w:r>
    </w:p>
    <w:p>
      <w:r>
        <w:t>:  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/>
    <w:p>
      <w:r>
        <w:t>5 minutes</w:t>
      </w:r>
    </w:p>
    <w:p>
      <w:r>
        <w:t>25minutes</w:t>
      </w:r>
    </w:p>
    <w:p>
      <w:r>
        <w:t>5 minutes</w:t>
      </w:r>
    </w:p>
    <w:p>
      <w:r>
        <w:t>Introduction</w:t>
      </w:r>
    </w:p>
    <w:p>
      <w:r>
        <w:t>Warm up activity.</w:t>
      </w:r>
    </w:p>
    <w:p>
      <w:r>
        <w:t>Learners to stretch themselves.</w:t>
      </w:r>
    </w:p>
    <w:p>
      <w:r>
        <w:t>Lesson development</w:t>
      </w:r>
    </w:p>
    <w:p>
      <w:r>
        <w:t>Step 1</w:t>
      </w:r>
    </w:p>
    <w:p>
      <w:r>
        <w:t>Explain and demonstrate on how to role play in the</w:t>
      </w:r>
    </w:p>
    <w:p>
      <w:r>
        <w:t>baby pool walking.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role play.</w:t>
      </w:r>
    </w:p>
    <w:p>
      <w:r>
        <w:t>Link to Pcls: Lifeskills-coping with emotions as they</w:t>
      </w:r>
    </w:p>
    <w:p>
      <w:r>
        <w:t>play.</w:t>
      </w:r>
    </w:p>
    <w:p>
      <w:r>
        <w:t>Step 2</w:t>
      </w:r>
    </w:p>
    <w:p>
      <w:r>
        <w:t>Guide learners to walk along improvise pool as they</w:t>
      </w:r>
    </w:p>
    <w:p>
      <w:r>
        <w:t>observe safety.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role play.</w:t>
      </w:r>
    </w:p>
    <w:p>
      <w:r>
        <w:t>Link to Pcls: Lifeskills-coping with emotions as they</w:t>
      </w:r>
    </w:p>
    <w:p>
      <w:r>
        <w:t>play.</w:t>
      </w:r>
    </w:p>
    <w:p>
      <w:r>
        <w:t>Step 3</w:t>
      </w:r>
    </w:p>
    <w:p>
      <w:r>
        <w:t>Learners to repeat the safety measures as they walk</w:t>
      </w:r>
    </w:p>
    <w:p>
      <w:r>
        <w:t>in shallow end of the pool.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role play.</w:t>
      </w:r>
    </w:p>
    <w:p>
      <w:r>
        <w:t>Link to Pcls: Lifeskills-coping with emotions as they</w:t>
      </w:r>
    </w:p>
    <w:p>
      <w:r>
        <w:t>play.</w:t>
      </w:r>
    </w:p>
    <w:p/>
    <w:p>
      <w:r>
        <w:t>Conclusion</w:t>
      </w:r>
    </w:p>
    <w:p>
      <w:r>
        <w:t>Ask the questions e.g. Name one safety gear?</w:t>
      </w:r>
    </w:p>
    <w:p>
      <w:r>
        <w:t>Extended Activities</w:t>
      </w:r>
    </w:p>
    <w:p>
      <w:r>
        <w:t>Learners to practice safety measures as they walk</w:t>
      </w:r>
    </w:p>
    <w:p>
      <w:r>
        <w:t>in shallow end of the pool.</w:t>
      </w:r>
    </w:p>
    <w:p>
      <w:r>
        <w:t>Summary:</w:t>
      </w:r>
    </w:p>
    <w:p>
      <w:r>
        <w:t>Learners to identify swimming gears.</w:t>
      </w:r>
    </w:p>
    <w:p>
      <w:r>
        <w:t>Reflection in the lesson/self-remarks: ..........................................................................................</w:t>
      </w:r>
    </w:p>
    <w:p>
      <w:r>
        <w:t>WEEK 4: LESSON 5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Pool safety hygiene.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Role play water rule safety in the pool.</w:t>
      </w:r>
    </w:p>
    <w:p>
      <w:r>
        <w:t>Display ability to use safety materials in water for</w:t>
      </w:r>
    </w:p>
    <w:p>
      <w:r>
        <w:t>security.</w:t>
      </w:r>
    </w:p>
    <w:p>
      <w:r>
        <w:t>Key inquiry question</w:t>
      </w:r>
    </w:p>
    <w:p>
      <w:r>
        <w:t>What should do you do before swimming?</w:t>
      </w:r>
    </w:p>
    <w:p>
      <w:r>
        <w:t>Core Learning resources:</w:t>
      </w:r>
    </w:p>
    <w:p>
      <w:r>
        <w:t>Children,Pool,Know more teachers’</w:t>
      </w:r>
    </w:p>
    <w:p>
      <w:r>
        <w:t>guide pg272.</w:t>
      </w:r>
    </w:p>
    <w:p>
      <w:r>
        <w:t>Organization of Learning</w:t>
      </w:r>
    </w:p>
    <w:p>
      <w:r>
        <w:t>:  Outdoor Activitiesindividual</w:t>
      </w:r>
    </w:p>
    <w:p>
      <w:r>
        <w:t>and group work.</w:t>
      </w:r>
    </w:p>
    <w:p/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stretch themselves.</w:t>
      </w:r>
    </w:p>
    <w:p>
      <w:r>
        <w:t>Lesson development</w:t>
      </w:r>
    </w:p>
    <w:p>
      <w:r>
        <w:t>Step 1</w:t>
      </w:r>
    </w:p>
    <w:p>
      <w:r>
        <w:t>Explain and demonstrate on how to role play in the</w:t>
      </w:r>
    </w:p>
    <w:p>
      <w:r>
        <w:t>baby pool walking.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socialize and share materials.</w:t>
      </w:r>
    </w:p>
    <w:p>
      <w:r>
        <w:t>Link to Pcls: Lifeskills-coping with emotions as they</w:t>
      </w:r>
    </w:p>
    <w:p>
      <w:r>
        <w:t>play.</w:t>
      </w:r>
    </w:p>
    <w:p>
      <w:r>
        <w:t>Step 2</w:t>
      </w:r>
    </w:p>
    <w:p>
      <w:r>
        <w:t>Guide learners to walk along improvise pool as they</w:t>
      </w:r>
    </w:p>
    <w:p>
      <w:r>
        <w:t>observe safety.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socialize and share materials.</w:t>
      </w:r>
    </w:p>
    <w:p>
      <w:r>
        <w:t>Link to Pcls: Lifeskills-coping with emotions as they</w:t>
      </w:r>
    </w:p>
    <w:p>
      <w:r>
        <w:t>play.</w:t>
      </w:r>
    </w:p>
    <w:p>
      <w:r>
        <w:t>Step 3</w:t>
      </w:r>
    </w:p>
    <w:p>
      <w:r>
        <w:t>Learners to repeat the safety measures as they walk</w:t>
      </w:r>
    </w:p>
    <w:p>
      <w:r>
        <w:t>in shallow end of the pool.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socialize and share materials.</w:t>
      </w:r>
    </w:p>
    <w:p/>
    <w:p>
      <w:r>
        <w:t>5 minutes</w:t>
      </w:r>
    </w:p>
    <w:p>
      <w:r>
        <w:t>Link to Pcls: Lifeskills-coping with emotions as they</w:t>
      </w:r>
    </w:p>
    <w:p>
      <w:r>
        <w:t>play.</w:t>
      </w:r>
    </w:p>
    <w:p>
      <w:r>
        <w:t>Conclusion</w:t>
      </w:r>
    </w:p>
    <w:p>
      <w:r>
        <w:t>Ask the questions e.g Name one safety gear?</w:t>
      </w:r>
    </w:p>
    <w:p>
      <w:r>
        <w:t>Extended Activities</w:t>
      </w:r>
    </w:p>
    <w:p>
      <w:r>
        <w:t>Learners to practice safety measures as they walk</w:t>
      </w:r>
    </w:p>
    <w:p>
      <w:r>
        <w:t>in shallow end of the pool.</w:t>
      </w:r>
    </w:p>
    <w:p>
      <w:r>
        <w:t>Summary:</w:t>
      </w:r>
    </w:p>
    <w:p>
      <w:r>
        <w:t>Learners to identify swimming gears.</w:t>
      </w:r>
    </w:p>
    <w:p>
      <w:r>
        <w:t>Reflection in the lesson/self-remarks: .........................................................................................</w:t>
      </w:r>
    </w:p>
    <w:p>
      <w:r>
        <w:t>WEEK 5: LESSON 1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Demonstrate ability to take care of themselves when</w:t>
      </w:r>
    </w:p>
    <w:p>
      <w:r>
        <w:t>playing with water for personal safety.</w:t>
      </w:r>
    </w:p>
    <w:p>
      <w:r>
        <w:t>Key inquiry question</w:t>
      </w:r>
    </w:p>
    <w:p>
      <w:r>
        <w:t>What should do you do before swimming?</w:t>
      </w:r>
    </w:p>
    <w:p>
      <w:r>
        <w:t>Core Learning resources:</w:t>
      </w:r>
    </w:p>
    <w:p>
      <w:r>
        <w:t>Children,Pool,Know more teachers’</w:t>
      </w:r>
    </w:p>
    <w:p>
      <w:r>
        <w:t>guide pg279.</w:t>
      </w:r>
    </w:p>
    <w:p>
      <w:r>
        <w:t>Organization of Learning</w:t>
      </w:r>
    </w:p>
    <w:p>
      <w:r>
        <w:t>:  Outdoor Activitiesindividual</w:t>
      </w:r>
    </w:p>
    <w:p>
      <w:r>
        <w:t>and group work.</w:t>
      </w:r>
    </w:p>
    <w:p/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stretch themselves.</w:t>
      </w:r>
    </w:p>
    <w:p>
      <w:r>
        <w:t>Lesson development</w:t>
      </w:r>
    </w:p>
    <w:p>
      <w:r>
        <w:t>Step 1</w:t>
      </w:r>
    </w:p>
    <w:p>
      <w:r>
        <w:t>Explain and demonstrate on how to role play in the</w:t>
      </w:r>
    </w:p>
    <w:p>
      <w:r>
        <w:t>baby pool walking.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play in a pool.</w:t>
      </w:r>
    </w:p>
    <w:p>
      <w:r>
        <w:t>Link to Pcls: Lifeskills-coping with emotions as they</w:t>
      </w:r>
    </w:p>
    <w:p>
      <w:r>
        <w:t>express themselves as they play.</w:t>
      </w:r>
    </w:p>
    <w:p>
      <w:r>
        <w:t>Step 2</w:t>
      </w:r>
    </w:p>
    <w:p>
      <w:r>
        <w:t>Guide learners to walk along improvise pool as they</w:t>
      </w:r>
    </w:p>
    <w:p>
      <w:r>
        <w:t>observe safety.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play in a pool.</w:t>
      </w:r>
    </w:p>
    <w:p>
      <w:r>
        <w:t>Link to Pcls: Lifeskills-coping with emotions as they</w:t>
      </w:r>
    </w:p>
    <w:p>
      <w:r>
        <w:t>express themselves as they play.</w:t>
      </w:r>
    </w:p>
    <w:p>
      <w:r>
        <w:t>Step 3</w:t>
      </w:r>
    </w:p>
    <w:p>
      <w:r>
        <w:t>Learners to repeat the safety measures as they walk</w:t>
      </w:r>
    </w:p>
    <w:p>
      <w:r>
        <w:t>in shallow end of the pool.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play in a pool.</w:t>
      </w:r>
    </w:p>
    <w:p/>
    <w:p>
      <w:r>
        <w:t>5 minutes</w:t>
      </w:r>
    </w:p>
    <w:p>
      <w:r>
        <w:t>Link to Pcls: Lifeskills-coping with emotions as they</w:t>
      </w:r>
    </w:p>
    <w:p>
      <w:r>
        <w:t>express themselves as they play.</w:t>
      </w:r>
    </w:p>
    <w:p>
      <w:r>
        <w:t>Conclusion</w:t>
      </w:r>
    </w:p>
    <w:p>
      <w:r>
        <w:t>Ask the questions e.g Name one safety gear?</w:t>
      </w:r>
    </w:p>
    <w:p>
      <w:r>
        <w:t>Extended Activities</w:t>
      </w:r>
    </w:p>
    <w:p>
      <w:r>
        <w:t>Learners to practice safety measures as they walk</w:t>
      </w:r>
    </w:p>
    <w:p>
      <w:r>
        <w:t>in shallow end of the pool.</w:t>
      </w:r>
    </w:p>
    <w:p>
      <w:r>
        <w:t>Summary:</w:t>
      </w:r>
    </w:p>
    <w:p>
      <w:r>
        <w:t>Learners to identify rules used in the water</w:t>
      </w:r>
    </w:p>
    <w:p>
      <w:r>
        <w:t>when swimming.</w:t>
      </w:r>
    </w:p>
    <w:p>
      <w:r>
        <w:t>Reflection in the lesson/self-remarks: ..........................................................................................</w:t>
      </w:r>
    </w:p>
    <w:p>
      <w:r>
        <w:t>WEEK 5: LESSON 2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Demonstrate basic swimming skills for  talent development.</w:t>
      </w:r>
    </w:p>
    <w:p>
      <w:r>
        <w:t>Key inquiry question</w:t>
      </w:r>
    </w:p>
    <w:p>
      <w:r>
        <w:t>How do you feel while reading?</w:t>
      </w:r>
    </w:p>
    <w:p>
      <w:r>
        <w:t>Core Learning resources:</w:t>
      </w:r>
    </w:p>
    <w:p>
      <w:r>
        <w:t>Children,Pool,Know more teachers’</w:t>
      </w:r>
    </w:p>
    <w:p>
      <w:r>
        <w:t>guide pg270.</w:t>
      </w:r>
    </w:p>
    <w:p/>
    <w:p>
      <w:r>
        <w:t>Organization of Learning</w:t>
      </w:r>
    </w:p>
    <w:p>
      <w:r>
        <w:t>:  Outdoor Activitiesindividual 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stretch themselves.</w:t>
      </w:r>
    </w:p>
    <w:p>
      <w:r>
        <w:t>Lesson development</w:t>
      </w:r>
    </w:p>
    <w:p>
      <w:r>
        <w:t>Step 1</w:t>
      </w:r>
    </w:p>
    <w:p>
      <w:r>
        <w:t>Explain and demonstrate on how to swim in water in</w:t>
      </w:r>
    </w:p>
    <w:p>
      <w:r>
        <w:t>styles.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demonstrate how to swim.</w:t>
      </w:r>
    </w:p>
    <w:p>
      <w:r>
        <w:t>Link</w:t>
      </w:r>
    </w:p>
    <w:p>
      <w:r>
        <w:t>to</w:t>
      </w:r>
    </w:p>
    <w:p>
      <w:r>
        <w:t>Pcls:</w:t>
      </w:r>
    </w:p>
    <w:p>
      <w:r>
        <w:t>Lifeskills-coping</w:t>
      </w:r>
    </w:p>
    <w:p>
      <w:r>
        <w:t>with</w:t>
      </w:r>
    </w:p>
    <w:p>
      <w:r>
        <w:t>emotions</w:t>
      </w:r>
    </w:p>
    <w:p>
      <w:r>
        <w:t>as</w:t>
      </w:r>
    </w:p>
    <w:p>
      <w:r>
        <w:t>they</w:t>
      </w:r>
    </w:p>
    <w:p>
      <w:r>
        <w:t>swim</w:t>
      </w:r>
    </w:p>
    <w:p>
      <w:r>
        <w:t>in</w:t>
      </w:r>
    </w:p>
    <w:p>
      <w:r>
        <w:t>styles</w:t>
      </w:r>
    </w:p>
    <w:p>
      <w:r>
        <w:t>hence</w:t>
      </w:r>
    </w:p>
    <w:p>
      <w:r>
        <w:t>relieving</w:t>
      </w:r>
    </w:p>
    <w:p>
      <w:r>
        <w:t>their tension.</w:t>
      </w:r>
    </w:p>
    <w:p>
      <w:r>
        <w:t>Step 2</w:t>
      </w:r>
    </w:p>
    <w:p>
      <w:r>
        <w:t>Guide learners to swim in water in style.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demonstrate how to swim.</w:t>
      </w:r>
    </w:p>
    <w:p>
      <w:r>
        <w:t>Link</w:t>
      </w:r>
    </w:p>
    <w:p>
      <w:r>
        <w:t>to</w:t>
      </w:r>
    </w:p>
    <w:p>
      <w:r>
        <w:t>Pcls:</w:t>
      </w:r>
    </w:p>
    <w:p>
      <w:r>
        <w:t>Lifeskills-coping</w:t>
      </w:r>
    </w:p>
    <w:p>
      <w:r>
        <w:t>with</w:t>
      </w:r>
    </w:p>
    <w:p>
      <w:r>
        <w:t>emotions</w:t>
      </w:r>
    </w:p>
    <w:p>
      <w:r>
        <w:t>as</w:t>
      </w:r>
    </w:p>
    <w:p>
      <w:r>
        <w:t>they</w:t>
      </w:r>
    </w:p>
    <w:p>
      <w:r>
        <w:t>swim</w:t>
      </w:r>
    </w:p>
    <w:p>
      <w:r>
        <w:t>in</w:t>
      </w:r>
    </w:p>
    <w:p>
      <w:r>
        <w:t>styles</w:t>
      </w:r>
    </w:p>
    <w:p>
      <w:r>
        <w:t>hence</w:t>
      </w:r>
    </w:p>
    <w:p>
      <w:r>
        <w:t>relieving</w:t>
      </w:r>
    </w:p>
    <w:p>
      <w:r>
        <w:t>their tension.</w:t>
      </w:r>
    </w:p>
    <w:p>
      <w:r>
        <w:t>Step 3</w:t>
      </w:r>
    </w:p>
    <w:p/>
    <w:p>
      <w:r>
        <w:t>5 minutes</w:t>
      </w:r>
    </w:p>
    <w:p>
      <w:r>
        <w:t>Learners to repeat swimming in different styles in</w:t>
      </w:r>
    </w:p>
    <w:p>
      <w:r>
        <w:t>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demonstrate how to swim.</w:t>
      </w:r>
    </w:p>
    <w:p>
      <w:r>
        <w:t>Link</w:t>
      </w:r>
    </w:p>
    <w:p>
      <w:r>
        <w:t>to</w:t>
      </w:r>
    </w:p>
    <w:p>
      <w:r>
        <w:t>Pcls:</w:t>
      </w:r>
    </w:p>
    <w:p>
      <w:r>
        <w:t>Lifeskills-coping</w:t>
      </w:r>
    </w:p>
    <w:p>
      <w:r>
        <w:t>with</w:t>
      </w:r>
    </w:p>
    <w:p>
      <w:r>
        <w:t>emotions</w:t>
      </w:r>
    </w:p>
    <w:p>
      <w:r>
        <w:t>as</w:t>
      </w:r>
    </w:p>
    <w:p>
      <w:r>
        <w:t>they</w:t>
      </w:r>
    </w:p>
    <w:p>
      <w:r>
        <w:t>swim</w:t>
      </w:r>
    </w:p>
    <w:p>
      <w:r>
        <w:t>in</w:t>
      </w:r>
    </w:p>
    <w:p>
      <w:r>
        <w:t>styles</w:t>
      </w:r>
    </w:p>
    <w:p>
      <w:r>
        <w:t>hence</w:t>
      </w:r>
    </w:p>
    <w:p>
      <w:r>
        <w:t>relieving</w:t>
      </w:r>
    </w:p>
    <w:p>
      <w:r>
        <w:t>their tension.</w:t>
      </w:r>
    </w:p>
    <w:p>
      <w:r>
        <w:t>Conclusion</w:t>
      </w:r>
    </w:p>
    <w:p>
      <w:r>
        <w:t>Ask the questions e.g How do you feel in water.</w:t>
      </w:r>
    </w:p>
    <w:p>
      <w:r>
        <w:t>Extended Activities</w:t>
      </w:r>
    </w:p>
    <w:p>
      <w:r>
        <w:t>Learners to practice swimming in different styles</w:t>
      </w:r>
    </w:p>
    <w:p>
      <w:r>
        <w:t>at home.</w:t>
      </w:r>
    </w:p>
    <w:p>
      <w:r>
        <w:t>Summary:</w:t>
      </w:r>
    </w:p>
    <w:p>
      <w:r>
        <w:t>Learners to identify how to swim in water.</w:t>
      </w:r>
    </w:p>
    <w:p>
      <w:r>
        <w:t>Reflection in the lesson/self-remarks: ..........................................................................................</w:t>
      </w:r>
    </w:p>
    <w:p>
      <w:r>
        <w:t>WEEK 5: LESSON 3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Demonstrate ability to take care of themselves when</w:t>
      </w:r>
    </w:p>
    <w:p>
      <w:r>
        <w:t>playing with water for personal safety.</w:t>
      </w:r>
    </w:p>
    <w:p/>
    <w:p>
      <w:r>
        <w:t>Key inquiry question</w:t>
      </w:r>
    </w:p>
    <w:p>
      <w:r>
        <w:t>What should do you do before swimming?</w:t>
      </w:r>
    </w:p>
    <w:p>
      <w:r>
        <w:t>Core Learning resources:</w:t>
      </w:r>
    </w:p>
    <w:p>
      <w:r>
        <w:t>Children,Pool,Know more teachers’</w:t>
      </w:r>
    </w:p>
    <w:p>
      <w:r>
        <w:t>guide pg279.</w:t>
      </w:r>
    </w:p>
    <w:p>
      <w:r>
        <w:t>Organization of Learning</w:t>
      </w:r>
    </w:p>
    <w:p>
      <w:r>
        <w:t>:  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stretch themselves.</w:t>
      </w:r>
    </w:p>
    <w:p>
      <w:r>
        <w:t>Lesson development</w:t>
      </w:r>
    </w:p>
    <w:p>
      <w:r>
        <w:t>Step 1</w:t>
      </w:r>
    </w:p>
    <w:p>
      <w:r>
        <w:t>Explain and demonstrate on how to role play in the</w:t>
      </w:r>
    </w:p>
    <w:p>
      <w:r>
        <w:t>baby pool walking.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role play.</w:t>
      </w:r>
    </w:p>
    <w:p>
      <w:r>
        <w:t>Link to Pcls: Lifeskills-coping with emotions as they</w:t>
      </w:r>
    </w:p>
    <w:p>
      <w:r>
        <w:t>role play in the baby pool.</w:t>
      </w:r>
    </w:p>
    <w:p>
      <w:r>
        <w:t>Step 2</w:t>
      </w:r>
    </w:p>
    <w:p>
      <w:r>
        <w:t>Guide learners to walk along improvise pool as they</w:t>
      </w:r>
    </w:p>
    <w:p>
      <w:r>
        <w:t>observe safety.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role play.</w:t>
      </w:r>
    </w:p>
    <w:p>
      <w:r>
        <w:t>Link to Pcls: Lifeskills-coping with emotions as they</w:t>
      </w:r>
    </w:p>
    <w:p>
      <w:r>
        <w:t>role play in the baby pool.</w:t>
      </w:r>
    </w:p>
    <w:p>
      <w:r>
        <w:t>Step 3</w:t>
      </w:r>
    </w:p>
    <w:p/>
    <w:p>
      <w:r>
        <w:t>5 minutes</w:t>
      </w:r>
    </w:p>
    <w:p>
      <w:r>
        <w:t>Learners to repeat the safety measures as they walk</w:t>
      </w:r>
    </w:p>
    <w:p>
      <w:r>
        <w:t>in shallow end of the pool.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role play.</w:t>
      </w:r>
    </w:p>
    <w:p>
      <w:r>
        <w:t>Link to Pcls: Lifeskills-coping with emotions as they</w:t>
      </w:r>
    </w:p>
    <w:p>
      <w:r>
        <w:t>role play in the baby pool.</w:t>
      </w:r>
    </w:p>
    <w:p>
      <w:r>
        <w:t>Conclusion</w:t>
      </w:r>
    </w:p>
    <w:p>
      <w:r>
        <w:t>Ask the questions e.g Name one safety gear?</w:t>
      </w:r>
    </w:p>
    <w:p>
      <w:r>
        <w:t>Extended Activities</w:t>
      </w:r>
    </w:p>
    <w:p>
      <w:r>
        <w:t>Learners to practice swimming in different styles</w:t>
      </w:r>
    </w:p>
    <w:p>
      <w:r>
        <w:t>at home.</w:t>
      </w:r>
    </w:p>
    <w:p>
      <w:r>
        <w:t>Summary:</w:t>
      </w:r>
    </w:p>
    <w:p>
      <w:r>
        <w:t>Learners to identify rules used in the water</w:t>
      </w:r>
    </w:p>
    <w:p>
      <w:r>
        <w:t>when swimming.</w:t>
      </w:r>
    </w:p>
    <w:p>
      <w:r>
        <w:t>Reflection in the lesson/self-remarks: ..........................................................................................</w:t>
      </w:r>
    </w:p>
    <w:p>
      <w:r>
        <w:t>WEEK 5: LESSON 4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Demonstrate basic swimming skills for talent development.</w:t>
      </w:r>
    </w:p>
    <w:p>
      <w:r>
        <w:t>Key inquiry question</w:t>
      </w:r>
    </w:p>
    <w:p/>
    <w:p>
      <w:r>
        <w:t>How do you feel while reading?</w:t>
      </w:r>
    </w:p>
    <w:p>
      <w:r>
        <w:t>Core Learning resources:</w:t>
      </w:r>
    </w:p>
    <w:p>
      <w:r>
        <w:t>Children,Pool,Know more teachers’</w:t>
      </w:r>
    </w:p>
    <w:p>
      <w:r>
        <w:t>guide pg270.</w:t>
      </w:r>
    </w:p>
    <w:p>
      <w:r>
        <w:t>Organization of Learning</w:t>
      </w:r>
    </w:p>
    <w:p>
      <w:r>
        <w:t>:  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stretch themselves.</w:t>
      </w:r>
    </w:p>
    <w:p>
      <w:r>
        <w:t>Lesson development</w:t>
      </w:r>
    </w:p>
    <w:p>
      <w:r>
        <w:t>Step 1</w:t>
      </w:r>
    </w:p>
    <w:p>
      <w:r>
        <w:t>Explain and demonstrate on how to swim in water in</w:t>
      </w:r>
    </w:p>
    <w:p>
      <w:r>
        <w:t>styles.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swim.</w:t>
      </w:r>
    </w:p>
    <w:p>
      <w:r>
        <w:t>Link to Pcls: Lifeskills-coping with emotions as they</w:t>
      </w:r>
    </w:p>
    <w:p>
      <w:r>
        <w:t>express themselves.</w:t>
      </w:r>
    </w:p>
    <w:p>
      <w:r>
        <w:t>Step 2</w:t>
      </w:r>
    </w:p>
    <w:p>
      <w:r>
        <w:t>Guide learners to swim in water in style.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swim.</w:t>
      </w:r>
    </w:p>
    <w:p>
      <w:r>
        <w:t>Link to Pcls: Lifeskills-coping with emotions as they</w:t>
      </w:r>
    </w:p>
    <w:p>
      <w:r>
        <w:t>express themselves.</w:t>
      </w:r>
    </w:p>
    <w:p>
      <w:r>
        <w:t>Step 3</w:t>
      </w:r>
    </w:p>
    <w:p>
      <w:r>
        <w:t>Learners to repeat swimming in different styles in</w:t>
      </w:r>
    </w:p>
    <w:p>
      <w:r>
        <w:t>water.</w:t>
      </w:r>
    </w:p>
    <w:p/>
    <w:p>
      <w:r>
        <w:t>5 minutes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swim.</w:t>
      </w:r>
    </w:p>
    <w:p>
      <w:r>
        <w:t>Link to Pcls: Lifeskills-coping with emotions as they</w:t>
      </w:r>
    </w:p>
    <w:p>
      <w:r>
        <w:t>express themselves.</w:t>
      </w:r>
    </w:p>
    <w:p>
      <w:r>
        <w:t>Conclusion</w:t>
      </w:r>
    </w:p>
    <w:p>
      <w:r>
        <w:t>Ask the questions e.g How do you feel in water.</w:t>
      </w:r>
    </w:p>
    <w:p>
      <w:r>
        <w:t>Extended Activities</w:t>
      </w:r>
    </w:p>
    <w:p>
      <w:r>
        <w:t>Learners to practice swimming in different styles</w:t>
      </w:r>
    </w:p>
    <w:p>
      <w:r>
        <w:t>at home.</w:t>
      </w:r>
    </w:p>
    <w:p>
      <w:r>
        <w:t>Summary:</w:t>
      </w:r>
    </w:p>
    <w:p>
      <w:r>
        <w:t>Learners to identify how to swim in water.</w:t>
      </w:r>
    </w:p>
    <w:p>
      <w:r>
        <w:t>Reflection in the lesson/self-remarks: ..........................................................................................</w:t>
      </w:r>
    </w:p>
    <w:p>
      <w:r>
        <w:t>WEEK 5: LESSON 5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Have fun in playing in water.</w:t>
      </w:r>
    </w:p>
    <w:p>
      <w:r>
        <w:t>Key inquiry question</w:t>
      </w:r>
    </w:p>
    <w:p>
      <w:r>
        <w:t>What should do you do before swimming?</w:t>
      </w:r>
    </w:p>
    <w:p/>
    <w:p>
      <w:r>
        <w:t>Core Learning resources:</w:t>
      </w:r>
    </w:p>
    <w:p>
      <w:r>
        <w:t>Children,Pool,Know more teachers’ guide pg279.</w:t>
      </w:r>
    </w:p>
    <w:p>
      <w:r>
        <w:t>Organization of Learning</w:t>
      </w:r>
    </w:p>
    <w:p>
      <w:r>
        <w:t>:  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stretch themselves.</w:t>
      </w:r>
    </w:p>
    <w:p>
      <w:r>
        <w:t>Lesson development</w:t>
      </w:r>
    </w:p>
    <w:p>
      <w:r>
        <w:t>Step 1</w:t>
      </w:r>
    </w:p>
    <w:p>
      <w:r>
        <w:t>Explain and demonstrate on how to role play in the</w:t>
      </w:r>
    </w:p>
    <w:p>
      <w:r>
        <w:t>baby pool walking.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role play in the baby pool.</w:t>
      </w:r>
    </w:p>
    <w:p>
      <w:r>
        <w:t>Link to Pcls: Life skills-coping with emotions as</w:t>
      </w:r>
    </w:p>
    <w:p>
      <w:r>
        <w:t>they express themselves.</w:t>
      </w:r>
    </w:p>
    <w:p>
      <w:r>
        <w:t>Step 2</w:t>
      </w:r>
    </w:p>
    <w:p>
      <w:r>
        <w:t>Guide learners to walk along improvise pool as they</w:t>
      </w:r>
    </w:p>
    <w:p>
      <w:r>
        <w:t>observe safety.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role play in the baby pool.</w:t>
      </w:r>
    </w:p>
    <w:p>
      <w:r>
        <w:t>Link to Pcls: Life skills-coping with emotions as</w:t>
      </w:r>
    </w:p>
    <w:p>
      <w:r>
        <w:t>they express themselves.</w:t>
      </w:r>
    </w:p>
    <w:p>
      <w:r>
        <w:t>Step 3</w:t>
      </w:r>
    </w:p>
    <w:p>
      <w:r>
        <w:t>Learners to repeat the safety measures as they walk</w:t>
      </w:r>
    </w:p>
    <w:p>
      <w:r>
        <w:t>in shallow end of the pool.</w:t>
      </w:r>
    </w:p>
    <w:p/>
    <w:p>
      <w:r>
        <w:t>5 minutes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role play in the baby pool.</w:t>
      </w:r>
    </w:p>
    <w:p>
      <w:r>
        <w:t>Link to Pcls: Life skills-coping with emotions as</w:t>
      </w:r>
    </w:p>
    <w:p>
      <w:r>
        <w:t>they express themselves.</w:t>
      </w:r>
    </w:p>
    <w:p>
      <w:r>
        <w:t>Conclusion</w:t>
      </w:r>
    </w:p>
    <w:p>
      <w:r>
        <w:t>Ask the questions e.g. Name one safety gear?</w:t>
      </w:r>
    </w:p>
    <w:p>
      <w:r>
        <w:t>Extended Activities</w:t>
      </w:r>
    </w:p>
    <w:p>
      <w:r>
        <w:t>Learners to practice safety swimming at shallow end</w:t>
      </w:r>
    </w:p>
    <w:p>
      <w:r>
        <w:t>of swimming pool.</w:t>
      </w:r>
    </w:p>
    <w:p>
      <w:r>
        <w:t>Summary:</w:t>
      </w:r>
    </w:p>
    <w:p>
      <w:r>
        <w:t>Learners to identify rules used in the water</w:t>
      </w:r>
    </w:p>
    <w:p>
      <w:r>
        <w:t>when swimming.</w:t>
      </w:r>
    </w:p>
    <w:p>
      <w:r>
        <w:t>Reflection in the lesson/self-remarks: ..........................................................................................</w:t>
      </w:r>
    </w:p>
    <w:p>
      <w:r>
        <w:t>WEEK 6: LESSON 1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Perform the front float.</w:t>
      </w:r>
    </w:p>
    <w:p>
      <w:r>
        <w:t>Key inquiry question</w:t>
      </w:r>
    </w:p>
    <w:p/>
    <w:p>
      <w:r>
        <w:t>Do you know how to kick in water?</w:t>
      </w:r>
    </w:p>
    <w:p>
      <w:r>
        <w:t>Core Learning resources:</w:t>
      </w:r>
    </w:p>
    <w:p>
      <w:r>
        <w:t>Children,Pool,Know more teachers’</w:t>
      </w:r>
    </w:p>
    <w:p>
      <w:r>
        <w:t>guide pg287.</w:t>
      </w:r>
    </w:p>
    <w:p>
      <w:r>
        <w:t>Organization of Learning</w:t>
      </w:r>
    </w:p>
    <w:p>
      <w:r>
        <w:t>:  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perform a warm up activity.</w:t>
      </w:r>
    </w:p>
    <w:p>
      <w:r>
        <w:t>Stretch themselves.</w:t>
      </w:r>
    </w:p>
    <w:p>
      <w:r>
        <w:t>Lesson development</w:t>
      </w:r>
    </w:p>
    <w:p>
      <w:r>
        <w:t>Step 1</w:t>
      </w:r>
    </w:p>
    <w:p>
      <w:r>
        <w:t>Demonstrate to learners how to float using front part.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learn how to float.</w:t>
      </w:r>
    </w:p>
    <w:p>
      <w:r>
        <w:t>Link to Pcls: Lifeskills-coping with emotions as they</w:t>
      </w:r>
    </w:p>
    <w:p>
      <w:r>
        <w:t>interact with each other.</w:t>
      </w:r>
    </w:p>
    <w:p>
      <w:r>
        <w:t>Step 2</w:t>
      </w:r>
    </w:p>
    <w:p>
      <w:r>
        <w:t>Ask learners to form a line. Assist them to float</w:t>
      </w:r>
    </w:p>
    <w:p>
      <w:r>
        <w:t>in water using front part of the body.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learn how to float.</w:t>
      </w:r>
    </w:p>
    <w:p>
      <w:r>
        <w:t>Link to Pcls: Lifeskills-coping with emotions as they</w:t>
      </w:r>
    </w:p>
    <w:p>
      <w:r>
        <w:t>interact with each other.</w:t>
      </w:r>
    </w:p>
    <w:p>
      <w:r>
        <w:t>Step 3</w:t>
      </w:r>
    </w:p>
    <w:p/>
    <w:p>
      <w:r>
        <w:t>5 minutes</w:t>
      </w:r>
    </w:p>
    <w:p>
      <w:r>
        <w:t>Learners to float on water using front part.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learn how to float.</w:t>
      </w:r>
    </w:p>
    <w:p>
      <w:r>
        <w:t>Link to Pcls: Lifeskills-coping with emotions as they</w:t>
      </w:r>
    </w:p>
    <w:p>
      <w:r>
        <w:t>interact with each other.</w:t>
      </w:r>
    </w:p>
    <w:p>
      <w:r>
        <w:t>Conclusion</w:t>
      </w:r>
    </w:p>
    <w:p>
      <w:r>
        <w:t>Relaxation.</w:t>
      </w:r>
    </w:p>
    <w:p>
      <w:r>
        <w:t>Ask learners to slowly kick while in the water.</w:t>
      </w:r>
    </w:p>
    <w:p>
      <w:r>
        <w:t>Ask the questions e.g. How did you feel in water?</w:t>
      </w:r>
    </w:p>
    <w:p>
      <w:r>
        <w:t>Extended Activities</w:t>
      </w:r>
    </w:p>
    <w:p>
      <w:r>
        <w:t>Learners to practice to float on water using front</w:t>
      </w:r>
    </w:p>
    <w:p>
      <w:r>
        <w:t>part with guidance from</w:t>
      </w:r>
    </w:p>
    <w:p>
      <w:r>
        <w:t>parents/guardian.</w:t>
      </w:r>
    </w:p>
    <w:p>
      <w:r>
        <w:t>Summary:</w:t>
      </w:r>
    </w:p>
    <w:p>
      <w:r>
        <w:t>Learners to identify how to float.</w:t>
      </w:r>
    </w:p>
    <w:p>
      <w:r>
        <w:t>Reflection in the lesson/self-remarks: ..........................................................................................</w:t>
      </w:r>
    </w:p>
    <w:p>
      <w:r>
        <w:t>WEEK 6: LESSON 2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/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Float on his/her back</w:t>
      </w:r>
    </w:p>
    <w:p>
      <w:r>
        <w:t>Key inquiry question</w:t>
      </w:r>
    </w:p>
    <w:p>
      <w:r>
        <w:t>What did you like about the activity?</w:t>
      </w:r>
    </w:p>
    <w:p>
      <w:r>
        <w:t>Core Learning resources:</w:t>
      </w:r>
    </w:p>
    <w:p>
      <w:r>
        <w:t>Children,Pool,Know more teachers’</w:t>
      </w:r>
    </w:p>
    <w:p>
      <w:r>
        <w:t>guide pg290.</w:t>
      </w:r>
    </w:p>
    <w:p>
      <w:r>
        <w:t>Organization of Learning</w:t>
      </w:r>
    </w:p>
    <w:p>
      <w:r>
        <w:t>:  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perform a warm up activity.</w:t>
      </w:r>
    </w:p>
    <w:p>
      <w:r>
        <w:t>Stretch themselves. Guide learners to sprinkle water</w:t>
      </w:r>
    </w:p>
    <w:p>
      <w:r>
        <w:t>on themselves.</w:t>
      </w:r>
    </w:p>
    <w:p>
      <w:r>
        <w:t>Lesson development</w:t>
      </w:r>
    </w:p>
    <w:p>
      <w:r>
        <w:t>Step 1</w:t>
      </w:r>
    </w:p>
    <w:p>
      <w:r>
        <w:t>Demonstrate to learners how to float on their back.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</w:t>
      </w:r>
    </w:p>
    <w:p>
      <w:r>
        <w:t>they play.</w:t>
      </w:r>
    </w:p>
    <w:p>
      <w:r>
        <w:t>Values:Respect, cooperation and social justice as</w:t>
      </w:r>
    </w:p>
    <w:p>
      <w:r>
        <w:t>they carry out activities.</w:t>
      </w:r>
    </w:p>
    <w:p>
      <w:r>
        <w:t>Link to Pcls: Life skills-coping with emotions as</w:t>
      </w:r>
    </w:p>
    <w:p>
      <w:r>
        <w:t>they express themselves while floating.</w:t>
      </w:r>
    </w:p>
    <w:p>
      <w:r>
        <w:t>Step 2</w:t>
      </w:r>
    </w:p>
    <w:p>
      <w:r>
        <w:t>Ask learners to form a line. Assist them to float</w:t>
      </w:r>
    </w:p>
    <w:p>
      <w:r>
        <w:t>in water on their back.</w:t>
      </w:r>
    </w:p>
    <w:p/>
    <w:p>
      <w:r>
        <w:t>5 minutes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</w:t>
      </w:r>
    </w:p>
    <w:p>
      <w:r>
        <w:t>they play.</w:t>
      </w:r>
    </w:p>
    <w:p>
      <w:r>
        <w:t>Values:Respect, cooperation and social justice as</w:t>
      </w:r>
    </w:p>
    <w:p>
      <w:r>
        <w:t>they carry out activities.</w:t>
      </w:r>
    </w:p>
    <w:p>
      <w:r>
        <w:t>Link to Pcls: Life skills-coping with emotions as</w:t>
      </w:r>
    </w:p>
    <w:p>
      <w:r>
        <w:t>they express themselves while floating.</w:t>
      </w:r>
    </w:p>
    <w:p>
      <w:r>
        <w:t>Step 3</w:t>
      </w:r>
    </w:p>
    <w:p>
      <w:r>
        <w:t>Learners to float on water using back part.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</w:t>
      </w:r>
    </w:p>
    <w:p>
      <w:r>
        <w:t>they play.</w:t>
      </w:r>
    </w:p>
    <w:p>
      <w:r>
        <w:t>Values:Respect, cooperation and social justice as</w:t>
      </w:r>
    </w:p>
    <w:p>
      <w:r>
        <w:t>they carry out activities.</w:t>
      </w:r>
    </w:p>
    <w:p>
      <w:r>
        <w:t>Link to Pcls: Life skills-coping with emotions as</w:t>
      </w:r>
    </w:p>
    <w:p>
      <w:r>
        <w:t>they express themselves while floating.</w:t>
      </w:r>
    </w:p>
    <w:p>
      <w:r>
        <w:t>Conclusion</w:t>
      </w:r>
    </w:p>
    <w:p>
      <w:r>
        <w:t>Relaxation.</w:t>
      </w:r>
    </w:p>
    <w:p>
      <w:r>
        <w:t>Ask learners to slowly kick while in the water.</w:t>
      </w:r>
    </w:p>
    <w:p>
      <w:r>
        <w:t>Ask the questions e.g. How did you feel in water?</w:t>
      </w:r>
    </w:p>
    <w:p>
      <w:r>
        <w:t>Extended Activities</w:t>
      </w:r>
    </w:p>
    <w:p>
      <w:r>
        <w:t>Learners to practice to float on water using back</w:t>
      </w:r>
    </w:p>
    <w:p>
      <w:r>
        <w:t>part with guidance from</w:t>
      </w:r>
    </w:p>
    <w:p>
      <w:r>
        <w:t>parents/guardian.</w:t>
      </w:r>
    </w:p>
    <w:p>
      <w:r>
        <w:t>Summary:</w:t>
      </w:r>
    </w:p>
    <w:p>
      <w:r>
        <w:t>Learners to identify how to float on water.</w:t>
      </w:r>
    </w:p>
    <w:p>
      <w:r>
        <w:t>Reflection in the lesson/self-remarks: ..........................................................................................</w:t>
      </w:r>
    </w:p>
    <w:p>
      <w:r>
        <w:t>WEEK 6: LESSON 3</w:t>
      </w:r>
    </w:p>
    <w:p/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Swim the free style.</w:t>
      </w:r>
    </w:p>
    <w:p>
      <w:r>
        <w:t>Appreciate other people’s talent of free style.</w:t>
      </w:r>
    </w:p>
    <w:p>
      <w:r>
        <w:t>Key inquiry question</w:t>
      </w:r>
    </w:p>
    <w:p>
      <w:r>
        <w:t>What safety rule do you observe?</w:t>
      </w:r>
    </w:p>
    <w:p>
      <w:r>
        <w:t>Core Learning resources:</w:t>
      </w:r>
    </w:p>
    <w:p>
      <w:r>
        <w:t>Children,Pool,Know more teachers’</w:t>
      </w:r>
    </w:p>
    <w:p>
      <w:r>
        <w:t>guide pg293.</w:t>
      </w:r>
    </w:p>
    <w:p>
      <w:r>
        <w:t>Organization of Learning</w:t>
      </w:r>
    </w:p>
    <w:p>
      <w:r>
        <w:t>:  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perform a warm up activity.</w:t>
      </w:r>
    </w:p>
    <w:p>
      <w:r>
        <w:t>Stretch themselves. Guide learners to sprinkle water</w:t>
      </w:r>
    </w:p>
    <w:p>
      <w:r>
        <w:t>on themselves.</w:t>
      </w:r>
    </w:p>
    <w:p>
      <w:r>
        <w:t>Lesson development</w:t>
      </w:r>
    </w:p>
    <w:p>
      <w:r>
        <w:t>Step 1</w:t>
      </w:r>
    </w:p>
    <w:p>
      <w:r>
        <w:t>Guide learners to enter the pool using ladder.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/>
    <w:p>
      <w:r>
        <w:t>5 minutes</w:t>
      </w:r>
    </w:p>
    <w:p>
      <w:r>
        <w:t>Values:Respect,</w:t>
      </w:r>
    </w:p>
    <w:p>
      <w:r>
        <w:t>cooperation</w:t>
      </w:r>
    </w:p>
    <w:p>
      <w:r>
        <w:t>and</w:t>
      </w:r>
    </w:p>
    <w:p>
      <w:r>
        <w:t>social</w:t>
      </w:r>
    </w:p>
    <w:p>
      <w:r>
        <w:t>justice</w:t>
      </w:r>
    </w:p>
    <w:p>
      <w:r>
        <w:t>as</w:t>
      </w:r>
    </w:p>
    <w:p>
      <w:r>
        <w:t>they</w:t>
      </w:r>
    </w:p>
    <w:p>
      <w:r>
        <w:t>share</w:t>
      </w:r>
    </w:p>
    <w:p>
      <w:r>
        <w:t>ideas</w:t>
      </w:r>
    </w:p>
    <w:p>
      <w:r>
        <w:t>and</w:t>
      </w:r>
    </w:p>
    <w:p>
      <w:r>
        <w:t>interact</w:t>
      </w:r>
    </w:p>
    <w:p>
      <w:r>
        <w:t>with</w:t>
      </w:r>
    </w:p>
    <w:p>
      <w:r>
        <w:t>each other.</w:t>
      </w:r>
    </w:p>
    <w:p>
      <w:r>
        <w:t>Link</w:t>
      </w:r>
    </w:p>
    <w:p>
      <w:r>
        <w:t>to</w:t>
      </w:r>
    </w:p>
    <w:p>
      <w:r>
        <w:t>Pcls:</w:t>
      </w:r>
    </w:p>
    <w:p>
      <w:r>
        <w:t>Lifeskills-coping</w:t>
      </w:r>
    </w:p>
    <w:p>
      <w:r>
        <w:t>with</w:t>
      </w:r>
    </w:p>
    <w:p>
      <w:r>
        <w:t>emotions</w:t>
      </w:r>
    </w:p>
    <w:p>
      <w:r>
        <w:t>as</w:t>
      </w:r>
    </w:p>
    <w:p>
      <w:r>
        <w:t>express</w:t>
      </w:r>
    </w:p>
    <w:p>
      <w:r>
        <w:t>their</w:t>
      </w:r>
    </w:p>
    <w:p>
      <w:r>
        <w:t>feelings</w:t>
      </w:r>
    </w:p>
    <w:p>
      <w:r>
        <w:t>through</w:t>
      </w:r>
    </w:p>
    <w:p>
      <w:r>
        <w:t>carrying out the activities.</w:t>
      </w:r>
    </w:p>
    <w:p>
      <w:r>
        <w:t>Step 2</w:t>
      </w:r>
    </w:p>
    <w:p>
      <w:r>
        <w:t>Guide learners how to swim freestyle towards toy.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</w:t>
      </w:r>
    </w:p>
    <w:p>
      <w:r>
        <w:t>cooperation</w:t>
      </w:r>
    </w:p>
    <w:p>
      <w:r>
        <w:t>and</w:t>
      </w:r>
    </w:p>
    <w:p>
      <w:r>
        <w:t>social</w:t>
      </w:r>
    </w:p>
    <w:p>
      <w:r>
        <w:t>justice</w:t>
      </w:r>
    </w:p>
    <w:p>
      <w:r>
        <w:t>as</w:t>
      </w:r>
    </w:p>
    <w:p>
      <w:r>
        <w:t>they</w:t>
      </w:r>
    </w:p>
    <w:p>
      <w:r>
        <w:t>share</w:t>
      </w:r>
    </w:p>
    <w:p>
      <w:r>
        <w:t>ideas</w:t>
      </w:r>
    </w:p>
    <w:p>
      <w:r>
        <w:t>and</w:t>
      </w:r>
    </w:p>
    <w:p>
      <w:r>
        <w:t>interact</w:t>
      </w:r>
    </w:p>
    <w:p>
      <w:r>
        <w:t>with</w:t>
      </w:r>
    </w:p>
    <w:p>
      <w:r>
        <w:t>each other.</w:t>
      </w:r>
    </w:p>
    <w:p>
      <w:r>
        <w:t>Link</w:t>
      </w:r>
    </w:p>
    <w:p>
      <w:r>
        <w:t>to</w:t>
      </w:r>
    </w:p>
    <w:p>
      <w:r>
        <w:t>Pcls:</w:t>
      </w:r>
    </w:p>
    <w:p>
      <w:r>
        <w:t>Lifeskills-coping</w:t>
      </w:r>
    </w:p>
    <w:p>
      <w:r>
        <w:t>with</w:t>
      </w:r>
    </w:p>
    <w:p>
      <w:r>
        <w:t>emotions</w:t>
      </w:r>
    </w:p>
    <w:p>
      <w:r>
        <w:t>as</w:t>
      </w:r>
    </w:p>
    <w:p>
      <w:r>
        <w:t>express</w:t>
      </w:r>
    </w:p>
    <w:p>
      <w:r>
        <w:t>their</w:t>
      </w:r>
    </w:p>
    <w:p>
      <w:r>
        <w:t>feelings</w:t>
      </w:r>
    </w:p>
    <w:p>
      <w:r>
        <w:t>through</w:t>
      </w:r>
    </w:p>
    <w:p>
      <w:r>
        <w:t>carrying out the activities.</w:t>
      </w:r>
    </w:p>
    <w:p>
      <w:r>
        <w:t>Step 3</w:t>
      </w:r>
    </w:p>
    <w:p>
      <w:r>
        <w:t>Learners to swim in water freely while observing safety</w:t>
      </w:r>
    </w:p>
    <w:p>
      <w:r>
        <w:t>rules.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</w:t>
      </w:r>
    </w:p>
    <w:p>
      <w:r>
        <w:t>cooperation</w:t>
      </w:r>
    </w:p>
    <w:p>
      <w:r>
        <w:t>and</w:t>
      </w:r>
    </w:p>
    <w:p>
      <w:r>
        <w:t>social</w:t>
      </w:r>
    </w:p>
    <w:p>
      <w:r>
        <w:t>justice</w:t>
      </w:r>
    </w:p>
    <w:p>
      <w:r>
        <w:t>as</w:t>
      </w:r>
    </w:p>
    <w:p>
      <w:r>
        <w:t>they</w:t>
      </w:r>
    </w:p>
    <w:p>
      <w:r>
        <w:t>share</w:t>
      </w:r>
    </w:p>
    <w:p>
      <w:r>
        <w:t>ideas</w:t>
      </w:r>
    </w:p>
    <w:p>
      <w:r>
        <w:t>and</w:t>
      </w:r>
    </w:p>
    <w:p>
      <w:r>
        <w:t>interact</w:t>
      </w:r>
    </w:p>
    <w:p>
      <w:r>
        <w:t>with</w:t>
      </w:r>
    </w:p>
    <w:p>
      <w:r>
        <w:t>each other.</w:t>
      </w:r>
    </w:p>
    <w:p>
      <w:r>
        <w:t>Link</w:t>
      </w:r>
    </w:p>
    <w:p>
      <w:r>
        <w:t>to</w:t>
      </w:r>
    </w:p>
    <w:p>
      <w:r>
        <w:t>Pcls:</w:t>
      </w:r>
    </w:p>
    <w:p>
      <w:r>
        <w:t>Lifeskills-coping</w:t>
      </w:r>
    </w:p>
    <w:p>
      <w:r>
        <w:t>with</w:t>
      </w:r>
    </w:p>
    <w:p>
      <w:r>
        <w:t>emotions</w:t>
      </w:r>
    </w:p>
    <w:p>
      <w:r>
        <w:t>as</w:t>
      </w:r>
    </w:p>
    <w:p>
      <w:r>
        <w:t>express</w:t>
      </w:r>
    </w:p>
    <w:p>
      <w:r>
        <w:t>their</w:t>
      </w:r>
    </w:p>
    <w:p>
      <w:r>
        <w:t>feelings</w:t>
      </w:r>
    </w:p>
    <w:p>
      <w:r>
        <w:t>through</w:t>
      </w:r>
    </w:p>
    <w:p>
      <w:r>
        <w:t>carrying out the activities.</w:t>
      </w:r>
    </w:p>
    <w:p>
      <w:r>
        <w:t>Conclusion</w:t>
      </w:r>
    </w:p>
    <w:p>
      <w:r>
        <w:t>Relaxation.</w:t>
      </w:r>
    </w:p>
    <w:p>
      <w:r>
        <w:t>Ask learners to slowly kick while in the water.</w:t>
      </w:r>
    </w:p>
    <w:p/>
    <w:p>
      <w:r>
        <w:t>Ask the questions e.g How did you feel in water?</w:t>
      </w:r>
    </w:p>
    <w:p>
      <w:r>
        <w:t>Extended Activities</w:t>
      </w:r>
    </w:p>
    <w:p>
      <w:r>
        <w:t>Learners to practice swimming freely with guidance</w:t>
      </w:r>
    </w:p>
    <w:p>
      <w:r>
        <w:t>from parents/guardian.</w:t>
      </w:r>
    </w:p>
    <w:p>
      <w:r>
        <w:t>Summary:</w:t>
      </w:r>
    </w:p>
    <w:p>
      <w:r>
        <w:t>Learners to swim in water freely.</w:t>
      </w:r>
    </w:p>
    <w:p>
      <w:r>
        <w:t>Reflection in the lesson/self-remarks: ..........................................................................................</w:t>
      </w:r>
    </w:p>
    <w:p>
      <w:r>
        <w:t>WEEK 6: LESSON 4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Adjust in water by controlling breath in water.</w:t>
      </w:r>
    </w:p>
    <w:p>
      <w:r>
        <w:t>Key inquiry question</w:t>
      </w:r>
    </w:p>
    <w:p>
      <w:r>
        <w:t>How did you feel in water?</w:t>
      </w:r>
    </w:p>
    <w:p>
      <w:r>
        <w:t>Core Learning resources:</w:t>
      </w:r>
    </w:p>
    <w:p>
      <w:r>
        <w:t>Children,Pool,Know more teachers’</w:t>
      </w:r>
    </w:p>
    <w:p>
      <w:r>
        <w:t>guide pg282.</w:t>
      </w:r>
    </w:p>
    <w:p>
      <w:r>
        <w:t>Organization of Learning</w:t>
      </w:r>
    </w:p>
    <w:p>
      <w:r>
        <w:t>:  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Introduction</w:t>
      </w:r>
    </w:p>
    <w:p>
      <w:r>
        <w:t>Warm up activity.</w:t>
      </w:r>
    </w:p>
    <w:p/>
    <w:p>
      <w:r>
        <w:t>25minutes</w:t>
      </w:r>
    </w:p>
    <w:p>
      <w:r>
        <w:t>Learners</w:t>
      </w:r>
    </w:p>
    <w:p>
      <w:r>
        <w:t>to</w:t>
      </w:r>
    </w:p>
    <w:p>
      <w:r>
        <w:t>stretch</w:t>
      </w:r>
    </w:p>
    <w:p>
      <w:r>
        <w:t>themselves.</w:t>
      </w:r>
    </w:p>
    <w:p>
      <w:r>
        <w:t>Shower</w:t>
      </w:r>
    </w:p>
    <w:p>
      <w:r>
        <w:t>with</w:t>
      </w:r>
    </w:p>
    <w:p>
      <w:r>
        <w:t>their</w:t>
      </w:r>
    </w:p>
    <w:p>
      <w:r>
        <w:t>swimming</w:t>
      </w:r>
    </w:p>
    <w:p>
      <w:r>
        <w:t>costumes</w:t>
      </w:r>
    </w:p>
    <w:p>
      <w:r>
        <w:t>so</w:t>
      </w:r>
    </w:p>
    <w:p>
      <w:r>
        <w:t>that</w:t>
      </w:r>
    </w:p>
    <w:p>
      <w:r>
        <w:t>body</w:t>
      </w:r>
    </w:p>
    <w:p>
      <w:r>
        <w:t>can</w:t>
      </w:r>
    </w:p>
    <w:p>
      <w:r>
        <w:t>get used to water.</w:t>
      </w:r>
    </w:p>
    <w:p>
      <w:r>
        <w:t>Lesson development</w:t>
      </w:r>
    </w:p>
    <w:p>
      <w:r>
        <w:t>Step 1</w:t>
      </w:r>
    </w:p>
    <w:p>
      <w:r>
        <w:t>Demonstrate how to control breath in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</w:t>
      </w:r>
    </w:p>
    <w:p>
      <w:r>
        <w:t>cooperation</w:t>
      </w:r>
    </w:p>
    <w:p>
      <w:r>
        <w:t>and</w:t>
      </w:r>
    </w:p>
    <w:p>
      <w:r>
        <w:t>social</w:t>
      </w:r>
    </w:p>
    <w:p>
      <w:r>
        <w:t>justice</w:t>
      </w:r>
    </w:p>
    <w:p>
      <w:r>
        <w:t>as</w:t>
      </w:r>
    </w:p>
    <w:p>
      <w:r>
        <w:t>they</w:t>
      </w:r>
    </w:p>
    <w:p>
      <w:r>
        <w:t>learn</w:t>
      </w:r>
    </w:p>
    <w:p>
      <w:r>
        <w:t>together</w:t>
      </w:r>
    </w:p>
    <w:p>
      <w:r>
        <w:t>how</w:t>
      </w:r>
    </w:p>
    <w:p>
      <w:r>
        <w:t>to</w:t>
      </w:r>
    </w:p>
    <w:p>
      <w:r>
        <w:t>control</w:t>
      </w:r>
    </w:p>
    <w:p>
      <w:r>
        <w:t>breath.</w:t>
      </w:r>
    </w:p>
    <w:p>
      <w:r>
        <w:t>Link to Pcls: Life skills-coping with emotions as</w:t>
      </w:r>
    </w:p>
    <w:p>
      <w:r>
        <w:t>they interact with each other.</w:t>
      </w:r>
    </w:p>
    <w:p>
      <w:r>
        <w:t>Step 2</w:t>
      </w:r>
    </w:p>
    <w:p>
      <w:r>
        <w:t>Guide</w:t>
      </w:r>
    </w:p>
    <w:p>
      <w:r>
        <w:t>learners</w:t>
      </w:r>
    </w:p>
    <w:p>
      <w:r>
        <w:t>to</w:t>
      </w:r>
    </w:p>
    <w:p>
      <w:r>
        <w:t>submerge</w:t>
      </w:r>
    </w:p>
    <w:p>
      <w:r>
        <w:t>their</w:t>
      </w:r>
    </w:p>
    <w:p>
      <w:r>
        <w:t>heads</w:t>
      </w:r>
    </w:p>
    <w:p>
      <w:r>
        <w:t>into</w:t>
      </w:r>
    </w:p>
    <w:p>
      <w:r>
        <w:t>water.</w:t>
      </w:r>
    </w:p>
    <w:p>
      <w:r>
        <w:t>Learners</w:t>
      </w:r>
    </w:p>
    <w:p>
      <w:r>
        <w:t>can</w:t>
      </w:r>
    </w:p>
    <w:p>
      <w:r>
        <w:t>do</w:t>
      </w:r>
    </w:p>
    <w:p>
      <w:r>
        <w:t>this</w:t>
      </w:r>
    </w:p>
    <w:p>
      <w:r>
        <w:t>by</w:t>
      </w:r>
    </w:p>
    <w:p>
      <w:r>
        <w:t>blowing</w:t>
      </w:r>
    </w:p>
    <w:p>
      <w:r>
        <w:t>bubbles into the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</w:t>
      </w:r>
    </w:p>
    <w:p>
      <w:r>
        <w:t>cooperation</w:t>
      </w:r>
    </w:p>
    <w:p>
      <w:r>
        <w:t>and</w:t>
      </w:r>
    </w:p>
    <w:p>
      <w:r>
        <w:t>social</w:t>
      </w:r>
    </w:p>
    <w:p>
      <w:r>
        <w:t>justice</w:t>
      </w:r>
    </w:p>
    <w:p>
      <w:r>
        <w:t>as</w:t>
      </w:r>
    </w:p>
    <w:p>
      <w:r>
        <w:t>they</w:t>
      </w:r>
    </w:p>
    <w:p>
      <w:r>
        <w:t>learn</w:t>
      </w:r>
    </w:p>
    <w:p>
      <w:r>
        <w:t>together</w:t>
      </w:r>
    </w:p>
    <w:p>
      <w:r>
        <w:t>how</w:t>
      </w:r>
    </w:p>
    <w:p>
      <w:r>
        <w:t>to</w:t>
      </w:r>
    </w:p>
    <w:p>
      <w:r>
        <w:t>control</w:t>
      </w:r>
    </w:p>
    <w:p>
      <w:r>
        <w:t>breath.</w:t>
      </w:r>
    </w:p>
    <w:p>
      <w:r>
        <w:t>Link to Pcls: Life skills-coping with emotions as</w:t>
      </w:r>
    </w:p>
    <w:p>
      <w:r>
        <w:t>they interact with each other.</w:t>
      </w:r>
    </w:p>
    <w:p>
      <w:r>
        <w:t>Step 3</w:t>
      </w:r>
    </w:p>
    <w:p>
      <w:r>
        <w:t>Learners</w:t>
      </w:r>
    </w:p>
    <w:p>
      <w:r>
        <w:t>to</w:t>
      </w:r>
    </w:p>
    <w:p>
      <w:r>
        <w:t>submerge</w:t>
      </w:r>
    </w:p>
    <w:p>
      <w:r>
        <w:t>their</w:t>
      </w:r>
    </w:p>
    <w:p>
      <w:r>
        <w:t>heads</w:t>
      </w:r>
    </w:p>
    <w:p>
      <w:r>
        <w:t>into</w:t>
      </w:r>
    </w:p>
    <w:p>
      <w:r>
        <w:t>water.</w:t>
      </w:r>
    </w:p>
    <w:p>
      <w:r>
        <w:t>Learners</w:t>
      </w:r>
    </w:p>
    <w:p>
      <w:r>
        <w:t>can</w:t>
      </w:r>
    </w:p>
    <w:p>
      <w:r>
        <w:t>do</w:t>
      </w:r>
    </w:p>
    <w:p>
      <w:r>
        <w:t>this</w:t>
      </w:r>
    </w:p>
    <w:p>
      <w:r>
        <w:t>by</w:t>
      </w:r>
    </w:p>
    <w:p>
      <w:r>
        <w:t>blowing</w:t>
      </w:r>
    </w:p>
    <w:p>
      <w:r>
        <w:t>bubbles</w:t>
      </w:r>
    </w:p>
    <w:p>
      <w:r>
        <w:t>into</w:t>
      </w:r>
    </w:p>
    <w:p>
      <w:r>
        <w:t>the water.</w:t>
      </w:r>
    </w:p>
    <w:p/>
    <w:p>
      <w:r>
        <w:t>5 minutes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</w:t>
      </w:r>
    </w:p>
    <w:p>
      <w:r>
        <w:t>cooperation</w:t>
      </w:r>
    </w:p>
    <w:p>
      <w:r>
        <w:t>and</w:t>
      </w:r>
    </w:p>
    <w:p>
      <w:r>
        <w:t>social</w:t>
      </w:r>
    </w:p>
    <w:p>
      <w:r>
        <w:t>justice</w:t>
      </w:r>
    </w:p>
    <w:p>
      <w:r>
        <w:t>as</w:t>
      </w:r>
    </w:p>
    <w:p>
      <w:r>
        <w:t>they</w:t>
      </w:r>
    </w:p>
    <w:p>
      <w:r>
        <w:t>learn</w:t>
      </w:r>
    </w:p>
    <w:p>
      <w:r>
        <w:t>together</w:t>
      </w:r>
    </w:p>
    <w:p>
      <w:r>
        <w:t>how</w:t>
      </w:r>
    </w:p>
    <w:p>
      <w:r>
        <w:t>to</w:t>
      </w:r>
    </w:p>
    <w:p>
      <w:r>
        <w:t>control</w:t>
      </w:r>
    </w:p>
    <w:p>
      <w:r>
        <w:t>breath.</w:t>
      </w:r>
    </w:p>
    <w:p>
      <w:r>
        <w:t>Link to Pcls: Life skills-coping with emotions as</w:t>
      </w:r>
    </w:p>
    <w:p>
      <w:r>
        <w:t>they interact with each other.</w:t>
      </w:r>
    </w:p>
    <w:p>
      <w:r>
        <w:t>Conclusion</w:t>
      </w:r>
    </w:p>
    <w:p>
      <w:r>
        <w:t>Relaxation.</w:t>
      </w:r>
    </w:p>
    <w:p>
      <w:r>
        <w:t>Guide learners to engage in a static stretching.</w:t>
      </w:r>
    </w:p>
    <w:p>
      <w:r>
        <w:t>Ask the questions e.g. How did you feel in water?</w:t>
      </w:r>
    </w:p>
    <w:p>
      <w:r>
        <w:t>Extended Activities</w:t>
      </w:r>
    </w:p>
    <w:p>
      <w:r>
        <w:t>Learners to practice swimming freely with guidance</w:t>
      </w:r>
    </w:p>
    <w:p>
      <w:r>
        <w:t>from parents/guardian.</w:t>
      </w:r>
    </w:p>
    <w:p>
      <w:r>
        <w:t>Summary:</w:t>
      </w:r>
    </w:p>
    <w:p>
      <w:r>
        <w:t>Learners to identify how to control breath</w:t>
      </w:r>
    </w:p>
    <w:p>
      <w:r>
        <w:t>in water.</w:t>
      </w:r>
    </w:p>
    <w:p>
      <w:r>
        <w:t>Reflection in the lesson/self-remarks: ...........................................................................................</w:t>
      </w:r>
    </w:p>
    <w:p>
      <w:r>
        <w:t>WEEK 6: LESSON 5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/>
    <w:p>
      <w:r>
        <w:t>Swimming while kicking in the pool.</w:t>
      </w:r>
    </w:p>
    <w:p>
      <w:r>
        <w:t>Key inquiry question</w:t>
      </w:r>
    </w:p>
    <w:p>
      <w:r>
        <w:t>How did you feel in water?</w:t>
      </w:r>
    </w:p>
    <w:p>
      <w:r>
        <w:t>Core Learning resources:</w:t>
      </w:r>
    </w:p>
    <w:p>
      <w:r>
        <w:t>Children,Pool,Know more teachers’</w:t>
      </w:r>
    </w:p>
    <w:p>
      <w:r>
        <w:t>guide pg284.</w:t>
      </w:r>
    </w:p>
    <w:p>
      <w:r>
        <w:t>Organization of Learning</w:t>
      </w:r>
    </w:p>
    <w:p>
      <w:r>
        <w:t>:  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</w:t>
      </w:r>
    </w:p>
    <w:p>
      <w:r>
        <w:t>to</w:t>
      </w:r>
    </w:p>
    <w:p>
      <w:r>
        <w:t>stretch</w:t>
      </w:r>
    </w:p>
    <w:p>
      <w:r>
        <w:t>themselves.</w:t>
      </w:r>
    </w:p>
    <w:p>
      <w:r>
        <w:t>Shower</w:t>
      </w:r>
    </w:p>
    <w:p>
      <w:r>
        <w:t>with</w:t>
      </w:r>
    </w:p>
    <w:p>
      <w:r>
        <w:t>their</w:t>
      </w:r>
    </w:p>
    <w:p>
      <w:r>
        <w:t>swimming</w:t>
      </w:r>
    </w:p>
    <w:p>
      <w:r>
        <w:t>costumes</w:t>
      </w:r>
    </w:p>
    <w:p>
      <w:r>
        <w:t>so</w:t>
      </w:r>
    </w:p>
    <w:p>
      <w:r>
        <w:t>that</w:t>
      </w:r>
    </w:p>
    <w:p>
      <w:r>
        <w:t>body</w:t>
      </w:r>
    </w:p>
    <w:p>
      <w:r>
        <w:t>can</w:t>
      </w:r>
    </w:p>
    <w:p>
      <w:r>
        <w:t>get</w:t>
      </w:r>
    </w:p>
    <w:p>
      <w:r>
        <w:t>used to water.</w:t>
      </w:r>
    </w:p>
    <w:p>
      <w:r>
        <w:t>Lesson development</w:t>
      </w:r>
    </w:p>
    <w:p>
      <w:r>
        <w:t>Step 1</w:t>
      </w:r>
    </w:p>
    <w:p>
      <w:r>
        <w:t>Demonstrate to learners how to swim while kicking</w:t>
      </w:r>
    </w:p>
    <w:p>
      <w:r>
        <w:t>in the pool.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</w:t>
      </w:r>
    </w:p>
    <w:p>
      <w:r>
        <w:t>cooperation</w:t>
      </w:r>
    </w:p>
    <w:p>
      <w:r>
        <w:t>and</w:t>
      </w:r>
    </w:p>
    <w:p>
      <w:r>
        <w:t>social</w:t>
      </w:r>
    </w:p>
    <w:p>
      <w:r>
        <w:t>justice</w:t>
      </w:r>
    </w:p>
    <w:p>
      <w:r>
        <w:t>as</w:t>
      </w:r>
    </w:p>
    <w:p>
      <w:r>
        <w:t>they</w:t>
      </w:r>
    </w:p>
    <w:p>
      <w:r>
        <w:t>learn</w:t>
      </w:r>
    </w:p>
    <w:p>
      <w:r>
        <w:t>together</w:t>
      </w:r>
    </w:p>
    <w:p>
      <w:r>
        <w:t>how</w:t>
      </w:r>
    </w:p>
    <w:p>
      <w:r>
        <w:t>to</w:t>
      </w:r>
    </w:p>
    <w:p>
      <w:r>
        <w:t>control</w:t>
      </w:r>
    </w:p>
    <w:p>
      <w:r>
        <w:t>breath.</w:t>
      </w:r>
    </w:p>
    <w:p>
      <w:r>
        <w:t>Link to Pcls: Life skills-coping with emotions as</w:t>
      </w:r>
    </w:p>
    <w:p>
      <w:r>
        <w:t>they interact with each other.</w:t>
      </w:r>
    </w:p>
    <w:p>
      <w:r>
        <w:t>Step 2</w:t>
      </w:r>
    </w:p>
    <w:p>
      <w:r>
        <w:t>Guide learners to how to kick the water while singing</w:t>
      </w:r>
    </w:p>
    <w:p>
      <w:r>
        <w:t>the motor boat rhymes.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/>
    <w:p>
      <w:r>
        <w:t>5 minutes</w:t>
      </w:r>
    </w:p>
    <w:p>
      <w:r>
        <w:t>Values:Respect,</w:t>
      </w:r>
    </w:p>
    <w:p>
      <w:r>
        <w:t>cooperation</w:t>
      </w:r>
    </w:p>
    <w:p>
      <w:r>
        <w:t>and</w:t>
      </w:r>
    </w:p>
    <w:p>
      <w:r>
        <w:t>social</w:t>
      </w:r>
    </w:p>
    <w:p>
      <w:r>
        <w:t>justice</w:t>
      </w:r>
    </w:p>
    <w:p>
      <w:r>
        <w:t>as</w:t>
      </w:r>
    </w:p>
    <w:p>
      <w:r>
        <w:t>they</w:t>
      </w:r>
    </w:p>
    <w:p>
      <w:r>
        <w:t>learn</w:t>
      </w:r>
    </w:p>
    <w:p>
      <w:r>
        <w:t>together</w:t>
      </w:r>
    </w:p>
    <w:p>
      <w:r>
        <w:t>how</w:t>
      </w:r>
    </w:p>
    <w:p>
      <w:r>
        <w:t>to</w:t>
      </w:r>
    </w:p>
    <w:p>
      <w:r>
        <w:t>control</w:t>
      </w:r>
    </w:p>
    <w:p>
      <w:r>
        <w:t>breath.</w:t>
      </w:r>
    </w:p>
    <w:p>
      <w:r>
        <w:t>Link to Pcls: Life skills-coping with emotions as</w:t>
      </w:r>
    </w:p>
    <w:p>
      <w:r>
        <w:t>they interact with each other.</w:t>
      </w:r>
    </w:p>
    <w:p>
      <w:r>
        <w:t>Step 3</w:t>
      </w:r>
    </w:p>
    <w:p>
      <w:r>
        <w:t>Learners to kick water in the pool.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</w:t>
      </w:r>
    </w:p>
    <w:p>
      <w:r>
        <w:t>cooperation</w:t>
      </w:r>
    </w:p>
    <w:p>
      <w:r>
        <w:t>and</w:t>
      </w:r>
    </w:p>
    <w:p>
      <w:r>
        <w:t>social</w:t>
      </w:r>
    </w:p>
    <w:p>
      <w:r>
        <w:t>justice</w:t>
      </w:r>
    </w:p>
    <w:p>
      <w:r>
        <w:t>as</w:t>
      </w:r>
    </w:p>
    <w:p>
      <w:r>
        <w:t>they</w:t>
      </w:r>
    </w:p>
    <w:p>
      <w:r>
        <w:t>learn</w:t>
      </w:r>
    </w:p>
    <w:p>
      <w:r>
        <w:t>together</w:t>
      </w:r>
    </w:p>
    <w:p>
      <w:r>
        <w:t>how</w:t>
      </w:r>
    </w:p>
    <w:p>
      <w:r>
        <w:t>to</w:t>
      </w:r>
    </w:p>
    <w:p>
      <w:r>
        <w:t>control</w:t>
      </w:r>
    </w:p>
    <w:p>
      <w:r>
        <w:t>breath.</w:t>
      </w:r>
    </w:p>
    <w:p>
      <w:r>
        <w:t>Link to Pcls: Life skills-coping with emotions as</w:t>
      </w:r>
    </w:p>
    <w:p>
      <w:r>
        <w:t>they interact with each other.</w:t>
      </w:r>
    </w:p>
    <w:p>
      <w:r>
        <w:t>Conclusion</w:t>
      </w:r>
    </w:p>
    <w:p>
      <w:r>
        <w:t>Relaxation.</w:t>
      </w:r>
    </w:p>
    <w:p>
      <w:r>
        <w:t>Ask learners to slowly kick while in the water.</w:t>
      </w:r>
    </w:p>
    <w:p>
      <w:r>
        <w:t>Ask the questions e.g. How did you feel in water?</w:t>
      </w:r>
    </w:p>
    <w:p>
      <w:r>
        <w:t>Extended Activities</w:t>
      </w:r>
    </w:p>
    <w:p>
      <w:r>
        <w:t>Learners to practice swimming freely with guidance</w:t>
      </w:r>
    </w:p>
    <w:p>
      <w:r>
        <w:t>from parents/guardian.</w:t>
      </w:r>
    </w:p>
    <w:p>
      <w:r>
        <w:t>Summary:</w:t>
      </w:r>
    </w:p>
    <w:p>
      <w:r>
        <w:t>Learners to identify how to control breath</w:t>
      </w:r>
    </w:p>
    <w:p>
      <w:r>
        <w:t>in water.</w:t>
      </w:r>
    </w:p>
    <w:p>
      <w:r>
        <w:t>Reflection in the lesson/self-remarks: ..........................................................................................</w:t>
      </w:r>
    </w:p>
    <w:p>
      <w:r>
        <w:t>WEEK 7: LESSON 1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/>
    <w:p>
      <w:r>
        <w:t>Strand /Theme</w:t>
      </w:r>
    </w:p>
    <w:p>
      <w:r>
        <w:t>: Swimming.</w:t>
      </w:r>
    </w:p>
    <w:p>
      <w:r>
        <w:t>Sub strand/sub-Theme:</w:t>
      </w:r>
    </w:p>
    <w:p>
      <w:r>
        <w:t>Pool safety hygiene.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Identify basic water safety rules in the pool for</w:t>
      </w:r>
    </w:p>
    <w:p>
      <w:r>
        <w:t>mastery.</w:t>
      </w:r>
    </w:p>
    <w:p>
      <w:r>
        <w:t>Key inquiry question</w:t>
      </w:r>
    </w:p>
    <w:p>
      <w:r>
        <w:t>Which safety rules did you observe?</w:t>
      </w:r>
    </w:p>
    <w:p>
      <w:r>
        <w:t>Core Learning resources:</w:t>
      </w:r>
    </w:p>
    <w:p>
      <w:r>
        <w:t>Children,Pool,Know more teachers’</w:t>
      </w:r>
    </w:p>
    <w:p>
      <w:r>
        <w:t>guide pg 272.</w:t>
      </w:r>
    </w:p>
    <w:p>
      <w:r>
        <w:t>Organization of Learning</w:t>
      </w:r>
    </w:p>
    <w:p>
      <w:r>
        <w:t>:  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jog for warm up.</w:t>
      </w:r>
    </w:p>
    <w:p>
      <w:r>
        <w:t>Lesson development</w:t>
      </w:r>
    </w:p>
    <w:p>
      <w:r>
        <w:t>Step 1</w:t>
      </w:r>
    </w:p>
    <w:p>
      <w:r>
        <w:t>Explain safety rules to learners.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obey safety rules.</w:t>
      </w:r>
    </w:p>
    <w:p>
      <w:r>
        <w:t>Link</w:t>
      </w:r>
    </w:p>
    <w:p>
      <w:r>
        <w:t>to</w:t>
      </w:r>
    </w:p>
    <w:p>
      <w:r>
        <w:t>Pcls:</w:t>
      </w:r>
    </w:p>
    <w:p>
      <w:r>
        <w:t>Life</w:t>
      </w:r>
    </w:p>
    <w:p>
      <w:r>
        <w:t>skills-coping</w:t>
      </w:r>
    </w:p>
    <w:p>
      <w:r>
        <w:t>with</w:t>
      </w:r>
    </w:p>
    <w:p>
      <w:r>
        <w:t>emotionsas</w:t>
      </w:r>
    </w:p>
    <w:p>
      <w:r>
        <w:t>they</w:t>
      </w:r>
    </w:p>
    <w:p>
      <w:r>
        <w:t>express</w:t>
      </w:r>
    </w:p>
    <w:p>
      <w:r>
        <w:t>themselves</w:t>
      </w:r>
    </w:p>
    <w:p>
      <w:r>
        <w:t>through</w:t>
      </w:r>
    </w:p>
    <w:p>
      <w:r>
        <w:t>obeying rules.</w:t>
      </w:r>
    </w:p>
    <w:p>
      <w:r>
        <w:t>Step 2</w:t>
      </w:r>
    </w:p>
    <w:p/>
    <w:p>
      <w:r>
        <w:t>5 minutes</w:t>
      </w:r>
    </w:p>
    <w:p>
      <w:r>
        <w:t>Guide learners through basic water safety rules they</w:t>
      </w:r>
    </w:p>
    <w:p>
      <w:r>
        <w:t>need to observe.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obey safety rules.</w:t>
      </w:r>
    </w:p>
    <w:p>
      <w:r>
        <w:t>Link</w:t>
      </w:r>
    </w:p>
    <w:p>
      <w:r>
        <w:t>to</w:t>
      </w:r>
    </w:p>
    <w:p>
      <w:r>
        <w:t>Pcls:</w:t>
      </w:r>
    </w:p>
    <w:p>
      <w:r>
        <w:t>Life</w:t>
      </w:r>
    </w:p>
    <w:p>
      <w:r>
        <w:t>skills-coping</w:t>
      </w:r>
    </w:p>
    <w:p>
      <w:r>
        <w:t>with</w:t>
      </w:r>
    </w:p>
    <w:p>
      <w:r>
        <w:t>emotionsas</w:t>
      </w:r>
    </w:p>
    <w:p>
      <w:r>
        <w:t>they</w:t>
      </w:r>
    </w:p>
    <w:p>
      <w:r>
        <w:t>express</w:t>
      </w:r>
    </w:p>
    <w:p>
      <w:r>
        <w:t>themselves</w:t>
      </w:r>
    </w:p>
    <w:p>
      <w:r>
        <w:t>through</w:t>
      </w:r>
    </w:p>
    <w:p>
      <w:r>
        <w:t>obeying rules.</w:t>
      </w:r>
    </w:p>
    <w:p>
      <w:r>
        <w:t>Step 3</w:t>
      </w:r>
    </w:p>
    <w:p>
      <w:r>
        <w:t>Learners to mention safety rules they observe in the</w:t>
      </w:r>
    </w:p>
    <w:p>
      <w:r>
        <w:t>swimming pool.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obey safety rules.</w:t>
      </w:r>
    </w:p>
    <w:p>
      <w:r>
        <w:t>Link</w:t>
      </w:r>
    </w:p>
    <w:p>
      <w:r>
        <w:t>to</w:t>
      </w:r>
    </w:p>
    <w:p>
      <w:r>
        <w:t>Pcls:</w:t>
      </w:r>
    </w:p>
    <w:p>
      <w:r>
        <w:t>Life</w:t>
      </w:r>
    </w:p>
    <w:p>
      <w:r>
        <w:t>skills-coping</w:t>
      </w:r>
    </w:p>
    <w:p>
      <w:r>
        <w:t>with</w:t>
      </w:r>
    </w:p>
    <w:p>
      <w:r>
        <w:t>emotionsas</w:t>
      </w:r>
    </w:p>
    <w:p>
      <w:r>
        <w:t>they</w:t>
      </w:r>
    </w:p>
    <w:p>
      <w:r>
        <w:t>express</w:t>
      </w:r>
    </w:p>
    <w:p>
      <w:r>
        <w:t>themselves</w:t>
      </w:r>
    </w:p>
    <w:p>
      <w:r>
        <w:t>through</w:t>
      </w:r>
    </w:p>
    <w:p>
      <w:r>
        <w:t>obeying rules.</w:t>
      </w:r>
    </w:p>
    <w:p>
      <w:r>
        <w:t>Conclusion</w:t>
      </w:r>
    </w:p>
    <w:p>
      <w:r>
        <w:t>Ask them don’t and does in the pool. e.g. What safety</w:t>
      </w:r>
    </w:p>
    <w:p>
      <w:r>
        <w:t>rules did you observe in the pool?</w:t>
      </w:r>
    </w:p>
    <w:p>
      <w:r>
        <w:t>Extended Activities.</w:t>
      </w:r>
    </w:p>
    <w:p>
      <w:r>
        <w:t>Learners to practice safety rules while swimming.</w:t>
      </w:r>
    </w:p>
    <w:p>
      <w:r>
        <w:t>Summary:</w:t>
      </w:r>
    </w:p>
    <w:p>
      <w:r>
        <w:t>Learners to identify safety rules in the</w:t>
      </w:r>
    </w:p>
    <w:p>
      <w:r>
        <w:t>pool</w:t>
      </w:r>
    </w:p>
    <w:p>
      <w:r>
        <w:t>Reflection in the lesson/self-remarks: .......................................................................................</w:t>
      </w:r>
    </w:p>
    <w:p>
      <w:r>
        <w:t>WEEK 7: LESSON 2</w:t>
      </w:r>
    </w:p>
    <w:p/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Pool safety hygiene.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Identify swimming safety gears.</w:t>
      </w:r>
    </w:p>
    <w:p>
      <w:r>
        <w:t>Key inquiry question</w:t>
      </w:r>
    </w:p>
    <w:p>
      <w:r>
        <w:t>Which materials do you use in the swimming pool?</w:t>
      </w:r>
    </w:p>
    <w:p>
      <w:r>
        <w:t>Core Learning resources:</w:t>
      </w:r>
    </w:p>
    <w:p>
      <w:r>
        <w:t>Children,Pool,Know more teachers’</w:t>
      </w:r>
    </w:p>
    <w:p>
      <w:r>
        <w:t>guide pg272.</w:t>
      </w:r>
    </w:p>
    <w:p>
      <w:r>
        <w:t>Organization of Learning</w:t>
      </w:r>
    </w:p>
    <w:p>
      <w:r>
        <w:t>:  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jog for warm up.</w:t>
      </w:r>
    </w:p>
    <w:p>
      <w:r>
        <w:t>Lesson development</w:t>
      </w:r>
    </w:p>
    <w:p>
      <w:r>
        <w:t>Step 1</w:t>
      </w:r>
    </w:p>
    <w:p>
      <w:r>
        <w:t>Show</w:t>
      </w:r>
    </w:p>
    <w:p>
      <w:r>
        <w:t>learners</w:t>
      </w:r>
    </w:p>
    <w:p>
      <w:r>
        <w:t>the</w:t>
      </w:r>
    </w:p>
    <w:p>
      <w:r>
        <w:t>flashcards</w:t>
      </w:r>
    </w:p>
    <w:p>
      <w:r>
        <w:t>or</w:t>
      </w:r>
    </w:p>
    <w:p>
      <w:r>
        <w:t>charts</w:t>
      </w:r>
    </w:p>
    <w:p>
      <w:r>
        <w:t>containing</w:t>
      </w:r>
    </w:p>
    <w:p>
      <w:r>
        <w:t>various</w:t>
      </w:r>
    </w:p>
    <w:p>
      <w:r>
        <w:t>swimming</w:t>
      </w:r>
    </w:p>
    <w:p>
      <w:r>
        <w:t>safety.</w:t>
      </w:r>
    </w:p>
    <w:p>
      <w:r>
        <w:t>Identify</w:t>
      </w:r>
    </w:p>
    <w:p>
      <w:r>
        <w:t>the</w:t>
      </w:r>
    </w:p>
    <w:p>
      <w:r>
        <w:t>swimming gears and their use.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identify swimming gears.</w:t>
      </w:r>
    </w:p>
    <w:p>
      <w:r>
        <w:t>Link to Pcls: Lifeskills-coping with emotions as they</w:t>
      </w:r>
    </w:p>
    <w:p>
      <w:r>
        <w:t>interact with each other.</w:t>
      </w:r>
    </w:p>
    <w:p/>
    <w:p>
      <w:r>
        <w:t>5 minutes</w:t>
      </w:r>
    </w:p>
    <w:p>
      <w:r>
        <w:t>Step 2</w:t>
      </w:r>
    </w:p>
    <w:p>
      <w:r>
        <w:t>Guide learners identify swimming gears and how they</w:t>
      </w:r>
    </w:p>
    <w:p>
      <w:r>
        <w:t>are used.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identify swimming gears.</w:t>
      </w:r>
    </w:p>
    <w:p>
      <w:r>
        <w:t>Link to Pcls: Lifeskills-coping with emotions as they</w:t>
      </w:r>
    </w:p>
    <w:p>
      <w:r>
        <w:t>interact with each other.</w:t>
      </w:r>
    </w:p>
    <w:p>
      <w:r>
        <w:t>Step 3</w:t>
      </w:r>
    </w:p>
    <w:p>
      <w:r>
        <w:t>Learners to mention swimming safety gears and demonstrate</w:t>
      </w:r>
    </w:p>
    <w:p>
      <w:r>
        <w:t>how they are used.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identify swimming gears.</w:t>
      </w:r>
    </w:p>
    <w:p>
      <w:r>
        <w:t>Link to Pcls: Lifeskills-coping with emotions as they</w:t>
      </w:r>
    </w:p>
    <w:p>
      <w:r>
        <w:t>interact with each other.</w:t>
      </w:r>
    </w:p>
    <w:p>
      <w:r>
        <w:t>Conclusion</w:t>
      </w:r>
    </w:p>
    <w:p>
      <w:r>
        <w:t>Ask the questions e.g. Name one safety gear?</w:t>
      </w:r>
    </w:p>
    <w:p>
      <w:r>
        <w:t>Extended Activities.</w:t>
      </w:r>
    </w:p>
    <w:p>
      <w:r>
        <w:t>Learners to practice safety rules while swimming at</w:t>
      </w:r>
    </w:p>
    <w:p>
      <w:r>
        <w:t>home.</w:t>
      </w:r>
    </w:p>
    <w:p>
      <w:r>
        <w:t>Summary:</w:t>
      </w:r>
    </w:p>
    <w:p>
      <w:r>
        <w:t>Learners to identify swimming gears.</w:t>
      </w:r>
    </w:p>
    <w:p>
      <w:r>
        <w:t>Reflection in the lesson/self-remarks: ..........................................................................................</w:t>
      </w:r>
    </w:p>
    <w:p>
      <w:r>
        <w:t>WEEK 7: LESSON 3</w:t>
      </w:r>
    </w:p>
    <w:p/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Pool safety hygiene.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Role play water rule safety in the pool.</w:t>
      </w:r>
    </w:p>
    <w:p>
      <w:r>
        <w:t>Display ability to use safety materials in water for</w:t>
      </w:r>
    </w:p>
    <w:p>
      <w:r>
        <w:t>security.</w:t>
      </w:r>
    </w:p>
    <w:p>
      <w:r>
        <w:t>Key inquiry question</w:t>
      </w:r>
    </w:p>
    <w:p>
      <w:r>
        <w:t>What should do you do before swimming?</w:t>
      </w:r>
    </w:p>
    <w:p>
      <w:r>
        <w:t>Core Learning resources:</w:t>
      </w:r>
    </w:p>
    <w:p>
      <w:r>
        <w:t>Children,Pool,Know more teachers’</w:t>
      </w:r>
    </w:p>
    <w:p>
      <w:r>
        <w:t>guide pg272.</w:t>
      </w:r>
    </w:p>
    <w:p>
      <w:r>
        <w:t>Organization of Learning</w:t>
      </w:r>
    </w:p>
    <w:p>
      <w:r>
        <w:t>:  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stretch themselves.</w:t>
      </w:r>
    </w:p>
    <w:p>
      <w:r>
        <w:t>Lesson development</w:t>
      </w:r>
    </w:p>
    <w:p>
      <w:r>
        <w:t>Step 1</w:t>
      </w:r>
    </w:p>
    <w:p>
      <w:r>
        <w:t>Explain and demonstrate on how to role play in the</w:t>
      </w:r>
    </w:p>
    <w:p>
      <w:r>
        <w:t>baby pool walking.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/>
    <w:p>
      <w:r>
        <w:t>5 minutes</w:t>
      </w:r>
    </w:p>
    <w:p>
      <w:r>
        <w:t>Values:Respect,</w:t>
      </w:r>
    </w:p>
    <w:p>
      <w:r>
        <w:t>cooperation</w:t>
      </w:r>
    </w:p>
    <w:p>
      <w:r>
        <w:t>and</w:t>
      </w:r>
    </w:p>
    <w:p>
      <w:r>
        <w:t>social</w:t>
      </w:r>
    </w:p>
    <w:p>
      <w:r>
        <w:t>justice</w:t>
      </w:r>
    </w:p>
    <w:p>
      <w:r>
        <w:t>as</w:t>
      </w:r>
    </w:p>
    <w:p>
      <w:r>
        <w:t>they</w:t>
      </w:r>
    </w:p>
    <w:p>
      <w:r>
        <w:t>demonstrate</w:t>
      </w:r>
    </w:p>
    <w:p>
      <w:r>
        <w:t>on</w:t>
      </w:r>
    </w:p>
    <w:p>
      <w:r>
        <w:t>how</w:t>
      </w:r>
    </w:p>
    <w:p>
      <w:r>
        <w:t>to</w:t>
      </w:r>
    </w:p>
    <w:p>
      <w:r>
        <w:t>role</w:t>
      </w:r>
    </w:p>
    <w:p>
      <w:r>
        <w:t>play.</w:t>
      </w:r>
    </w:p>
    <w:p>
      <w:r>
        <w:t>Link to Pcls: Lifeskills-coping with emotions as they</w:t>
      </w:r>
    </w:p>
    <w:p>
      <w:r>
        <w:t>interact together.</w:t>
      </w:r>
    </w:p>
    <w:p>
      <w:r>
        <w:t>Step 2</w:t>
      </w:r>
    </w:p>
    <w:p>
      <w:r>
        <w:t>Guide learners to walk along improvise pool as they</w:t>
      </w:r>
    </w:p>
    <w:p>
      <w:r>
        <w:t>observe safety.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</w:t>
      </w:r>
    </w:p>
    <w:p>
      <w:r>
        <w:t>cooperation</w:t>
      </w:r>
    </w:p>
    <w:p>
      <w:r>
        <w:t>and</w:t>
      </w:r>
    </w:p>
    <w:p>
      <w:r>
        <w:t>social</w:t>
      </w:r>
    </w:p>
    <w:p>
      <w:r>
        <w:t>justice</w:t>
      </w:r>
    </w:p>
    <w:p>
      <w:r>
        <w:t>as</w:t>
      </w:r>
    </w:p>
    <w:p>
      <w:r>
        <w:t>they</w:t>
      </w:r>
    </w:p>
    <w:p>
      <w:r>
        <w:t>demonstrate</w:t>
      </w:r>
    </w:p>
    <w:p>
      <w:r>
        <w:t>on</w:t>
      </w:r>
    </w:p>
    <w:p>
      <w:r>
        <w:t>how</w:t>
      </w:r>
    </w:p>
    <w:p>
      <w:r>
        <w:t>to</w:t>
      </w:r>
    </w:p>
    <w:p>
      <w:r>
        <w:t>role</w:t>
      </w:r>
    </w:p>
    <w:p>
      <w:r>
        <w:t>play.</w:t>
      </w:r>
    </w:p>
    <w:p>
      <w:r>
        <w:t>Link to Pcls: Lifeskills-coping with emotions as they</w:t>
      </w:r>
    </w:p>
    <w:p>
      <w:r>
        <w:t>interact together.</w:t>
      </w:r>
    </w:p>
    <w:p>
      <w:r>
        <w:t>Step 3</w:t>
      </w:r>
    </w:p>
    <w:p>
      <w:r>
        <w:t>Learners to repeat the safety measures as they walk</w:t>
      </w:r>
    </w:p>
    <w:p>
      <w:r>
        <w:t>in shallow end of the pool.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</w:t>
      </w:r>
    </w:p>
    <w:p>
      <w:r>
        <w:t>cooperation</w:t>
      </w:r>
    </w:p>
    <w:p>
      <w:r>
        <w:t>and</w:t>
      </w:r>
    </w:p>
    <w:p>
      <w:r>
        <w:t>social</w:t>
      </w:r>
    </w:p>
    <w:p>
      <w:r>
        <w:t>justice</w:t>
      </w:r>
    </w:p>
    <w:p>
      <w:r>
        <w:t>as</w:t>
      </w:r>
    </w:p>
    <w:p>
      <w:r>
        <w:t>they</w:t>
      </w:r>
    </w:p>
    <w:p>
      <w:r>
        <w:t>demonstrate</w:t>
      </w:r>
    </w:p>
    <w:p>
      <w:r>
        <w:t>on</w:t>
      </w:r>
    </w:p>
    <w:p>
      <w:r>
        <w:t>how</w:t>
      </w:r>
    </w:p>
    <w:p>
      <w:r>
        <w:t>to</w:t>
      </w:r>
    </w:p>
    <w:p>
      <w:r>
        <w:t>role</w:t>
      </w:r>
    </w:p>
    <w:p>
      <w:r>
        <w:t>play.</w:t>
      </w:r>
    </w:p>
    <w:p>
      <w:r>
        <w:t>Link to Pcls: Lifeskills-coping with emotions as they</w:t>
      </w:r>
    </w:p>
    <w:p>
      <w:r>
        <w:t>interact together.</w:t>
      </w:r>
    </w:p>
    <w:p>
      <w:r>
        <w:t>Conclusion</w:t>
      </w:r>
    </w:p>
    <w:p>
      <w:r>
        <w:t>Ask the questions e.g. Name one safety gear?</w:t>
      </w:r>
    </w:p>
    <w:p>
      <w:r>
        <w:t>Extended Activities.</w:t>
      </w:r>
    </w:p>
    <w:p>
      <w:r>
        <w:t>Learners to walk along improvised pools.</w:t>
      </w:r>
    </w:p>
    <w:p/>
    <w:p>
      <w:r>
        <w:t>Summary:</w:t>
      </w:r>
    </w:p>
    <w:p>
      <w:r>
        <w:t>Learners to identify swimming gears.</w:t>
      </w:r>
    </w:p>
    <w:p>
      <w:r>
        <w:t>Reflection in the lesson/self-remarks: ..........................................................................................</w:t>
      </w:r>
    </w:p>
    <w:p>
      <w:r>
        <w:t>WEEK 7: LESSON 4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Pool safety hygiene.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Role play water rule safety in the pool.</w:t>
      </w:r>
    </w:p>
    <w:p>
      <w:r>
        <w:t>Display ability to use safety materials in water for</w:t>
      </w:r>
    </w:p>
    <w:p>
      <w:r>
        <w:t>security.</w:t>
      </w:r>
    </w:p>
    <w:p>
      <w:r>
        <w:t>Key inquiry question</w:t>
      </w:r>
    </w:p>
    <w:p>
      <w:r>
        <w:t>What should do you do before swimming?</w:t>
      </w:r>
    </w:p>
    <w:p>
      <w:r>
        <w:t>Core Learning resources:</w:t>
      </w:r>
    </w:p>
    <w:p>
      <w:r>
        <w:t>Children,Pool,Know more teachers’</w:t>
      </w:r>
    </w:p>
    <w:p>
      <w:r>
        <w:t>guide pg272.</w:t>
      </w:r>
    </w:p>
    <w:p>
      <w:r>
        <w:t>Organization of Learning</w:t>
      </w:r>
    </w:p>
    <w:p>
      <w:r>
        <w:t>:  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stretch themselves.</w:t>
      </w:r>
    </w:p>
    <w:p>
      <w:r>
        <w:t>Lesson development</w:t>
      </w:r>
    </w:p>
    <w:p>
      <w:r>
        <w:t>Step 1</w:t>
      </w:r>
    </w:p>
    <w:p>
      <w:r>
        <w:t>Explain and demonstrate on how to role play in the</w:t>
      </w:r>
    </w:p>
    <w:p>
      <w:r>
        <w:t>baby pool walking.</w:t>
      </w:r>
    </w:p>
    <w:p/>
    <w:p>
      <w:r>
        <w:t>5 minutes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walk on the pool.</w:t>
      </w:r>
    </w:p>
    <w:p>
      <w:r>
        <w:t>Link to Pcls: Life skills-coping with emotions as</w:t>
      </w:r>
    </w:p>
    <w:p>
      <w:r>
        <w:t>they demonstrate how to swim.</w:t>
      </w:r>
    </w:p>
    <w:p>
      <w:r>
        <w:t>Step 2</w:t>
      </w:r>
    </w:p>
    <w:p>
      <w:r>
        <w:t>Guide learners to walk along improvise pool as they</w:t>
      </w:r>
    </w:p>
    <w:p>
      <w:r>
        <w:t>observe safety.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walk on the pool.</w:t>
      </w:r>
    </w:p>
    <w:p>
      <w:r>
        <w:t>Link to Pcls: Life skills-coping with emotions as</w:t>
      </w:r>
    </w:p>
    <w:p>
      <w:r>
        <w:t>they demonstrate how to swim.</w:t>
      </w:r>
    </w:p>
    <w:p>
      <w:r>
        <w:t>Step 3</w:t>
      </w:r>
    </w:p>
    <w:p>
      <w:r>
        <w:t>Learners to repeat the safety measures as they walk</w:t>
      </w:r>
    </w:p>
    <w:p>
      <w:r>
        <w:t>in shallow end of the pool.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walk on the pool.</w:t>
      </w:r>
    </w:p>
    <w:p>
      <w:r>
        <w:t>Link to Pcls: Life skills-coping with emotions as</w:t>
      </w:r>
    </w:p>
    <w:p>
      <w:r>
        <w:t>they demonstrate how to swim.</w:t>
      </w:r>
    </w:p>
    <w:p>
      <w:r>
        <w:t>Conclusion</w:t>
      </w:r>
    </w:p>
    <w:p>
      <w:r>
        <w:t>Ask the questions e.g Name one safety gear?</w:t>
      </w:r>
    </w:p>
    <w:p>
      <w:r>
        <w:t>Extended Activities.</w:t>
      </w:r>
    </w:p>
    <w:p/>
    <w:p>
      <w:r>
        <w:t>Learners to walk along  shallow improvised pools at</w:t>
      </w:r>
    </w:p>
    <w:p>
      <w:r>
        <w:t>home.</w:t>
      </w:r>
    </w:p>
    <w:p>
      <w:r>
        <w:t>Summary:</w:t>
      </w:r>
    </w:p>
    <w:p>
      <w:r>
        <w:t>Learners to identify swimming gears.</w:t>
      </w:r>
    </w:p>
    <w:p>
      <w:r>
        <w:t>Reflection in the lesson/self-remarks: ..........................................................................................</w:t>
      </w:r>
    </w:p>
    <w:p>
      <w:r>
        <w:t>WEEK 7: LESSON 5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Pool safety hygiene.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Role play water rule safety in the pool.</w:t>
      </w:r>
    </w:p>
    <w:p>
      <w:r>
        <w:t>Display ability to use safety materials in water for</w:t>
      </w:r>
    </w:p>
    <w:p>
      <w:r>
        <w:t>security.</w:t>
      </w:r>
    </w:p>
    <w:p>
      <w:r>
        <w:t>Key inquiry question</w:t>
      </w:r>
    </w:p>
    <w:p>
      <w:r>
        <w:t>What should do you do before swimming?</w:t>
      </w:r>
    </w:p>
    <w:p>
      <w:r>
        <w:t>Core Learning resources:</w:t>
      </w:r>
    </w:p>
    <w:p>
      <w:r>
        <w:t>Children,Pool,Know more teachers’</w:t>
      </w:r>
    </w:p>
    <w:p>
      <w:r>
        <w:t>guide pg272.</w:t>
      </w:r>
    </w:p>
    <w:p>
      <w:r>
        <w:t>Organization of Learning</w:t>
      </w:r>
    </w:p>
    <w:p>
      <w:r>
        <w:t>:  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stretch themselves.</w:t>
      </w:r>
    </w:p>
    <w:p>
      <w:r>
        <w:t>Lesson development</w:t>
      </w:r>
    </w:p>
    <w:p/>
    <w:p>
      <w:r>
        <w:t>5 minutes</w:t>
      </w:r>
    </w:p>
    <w:p>
      <w:r>
        <w:t>Step 1</w:t>
      </w:r>
    </w:p>
    <w:p>
      <w:r>
        <w:t>Explain and demonstrate on how to role play in the</w:t>
      </w:r>
    </w:p>
    <w:p>
      <w:r>
        <w:t>baby pool walking.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role pay.</w:t>
      </w:r>
    </w:p>
    <w:p>
      <w:r>
        <w:t>Link to Pcls: Life skills-coping with emotions as</w:t>
      </w:r>
    </w:p>
    <w:p>
      <w:r>
        <w:t>they interact with each other.</w:t>
      </w:r>
    </w:p>
    <w:p>
      <w:r>
        <w:t>Step 2</w:t>
      </w:r>
    </w:p>
    <w:p>
      <w:r>
        <w:t>Guide learners to walk along improvise pool as they</w:t>
      </w:r>
    </w:p>
    <w:p>
      <w:r>
        <w:t>observe safety.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role pay.</w:t>
      </w:r>
    </w:p>
    <w:p>
      <w:r>
        <w:t>Link to Pcls: Life skills-coping with emotions as</w:t>
      </w:r>
    </w:p>
    <w:p>
      <w:r>
        <w:t>they interact with each other.</w:t>
      </w:r>
    </w:p>
    <w:p>
      <w:r>
        <w:t>Step 3</w:t>
      </w:r>
    </w:p>
    <w:p>
      <w:r>
        <w:t>Learners to repeat the safety measures as they walk</w:t>
      </w:r>
    </w:p>
    <w:p>
      <w:r>
        <w:t>in shallow end of the pool.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role pay.</w:t>
      </w:r>
    </w:p>
    <w:p>
      <w:r>
        <w:t>Link to Pcls: Life skills-coping with emotions as</w:t>
      </w:r>
    </w:p>
    <w:p>
      <w:r>
        <w:t>they interact with each other.</w:t>
      </w:r>
    </w:p>
    <w:p>
      <w:r>
        <w:t>Conclusion</w:t>
      </w:r>
    </w:p>
    <w:p>
      <w:r>
        <w:t>Ask the questions e.g. Name one safety gear?</w:t>
      </w:r>
    </w:p>
    <w:p/>
    <w:p>
      <w:r>
        <w:t>Extended Activities.</w:t>
      </w:r>
    </w:p>
    <w:p>
      <w:r>
        <w:t>Learners to walk along  shallow improvised pools at</w:t>
      </w:r>
    </w:p>
    <w:p>
      <w:r>
        <w:t>home.</w:t>
      </w:r>
    </w:p>
    <w:p>
      <w:r>
        <w:t>Summary:</w:t>
      </w:r>
    </w:p>
    <w:p>
      <w:r>
        <w:t>Learners to identify swimming gears.</w:t>
      </w:r>
    </w:p>
    <w:p>
      <w:r>
        <w:t>Reflection in the lesson/self-remarks: .....................................................................................</w:t>
      </w:r>
    </w:p>
    <w:p>
      <w:r>
        <w:t>WEEK 8: LESSON 1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Fun games.</w:t>
      </w:r>
    </w:p>
    <w:p>
      <w:r>
        <w:t>Sub strand /sub-Theme:</w:t>
      </w:r>
    </w:p>
    <w:p>
      <w:r>
        <w:t>Traditional games.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Play one love game.</w:t>
      </w:r>
    </w:p>
    <w:p>
      <w:r>
        <w:t>Key inquiry question</w:t>
      </w:r>
    </w:p>
    <w:p>
      <w:r>
        <w:t>What did you like about the game?</w:t>
      </w:r>
    </w:p>
    <w:p>
      <w:r>
        <w:t>What did you not like about the game?</w:t>
      </w:r>
    </w:p>
    <w:p>
      <w:r>
        <w:t>Core Learning resources:</w:t>
      </w:r>
    </w:p>
    <w:p>
      <w:r>
        <w:t>Flashcards,Children,Playground,Know</w:t>
      </w:r>
    </w:p>
    <w:p>
      <w:r>
        <w:t>more teachers’ guide</w:t>
      </w:r>
    </w:p>
    <w:p>
      <w:r>
        <w:t>pg263-264.</w:t>
      </w:r>
    </w:p>
    <w:p>
      <w:r>
        <w:t>Organization of Learning</w:t>
      </w:r>
    </w:p>
    <w:p>
      <w:r>
        <w:t>:  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jog for warm up.</w:t>
      </w:r>
    </w:p>
    <w:p>
      <w:r>
        <w:t>Lesson development</w:t>
      </w:r>
    </w:p>
    <w:p/>
    <w:p>
      <w:r>
        <w:t>Step 1</w:t>
      </w:r>
    </w:p>
    <w:p>
      <w:r>
        <w:t>Demonstrate</w:t>
      </w:r>
    </w:p>
    <w:p>
      <w:r>
        <w:t>to</w:t>
      </w:r>
    </w:p>
    <w:p>
      <w:r>
        <w:t>learners</w:t>
      </w:r>
    </w:p>
    <w:p>
      <w:r>
        <w:t>how</w:t>
      </w:r>
    </w:p>
    <w:p>
      <w:r>
        <w:t>to</w:t>
      </w:r>
    </w:p>
    <w:p>
      <w:r>
        <w:t>play</w:t>
      </w:r>
    </w:p>
    <w:p>
      <w:r>
        <w:t>one</w:t>
      </w:r>
    </w:p>
    <w:p>
      <w:r>
        <w:t>love</w:t>
      </w:r>
    </w:p>
    <w:p>
      <w:r>
        <w:t>game.</w:t>
      </w:r>
    </w:p>
    <w:p>
      <w:r>
        <w:t>Learners</w:t>
      </w:r>
    </w:p>
    <w:p>
      <w:r>
        <w:t>to</w:t>
      </w:r>
    </w:p>
    <w:p>
      <w:r>
        <w:t>stand</w:t>
      </w:r>
    </w:p>
    <w:p>
      <w:r>
        <w:t>in</w:t>
      </w:r>
    </w:p>
    <w:p>
      <w:r>
        <w:t>circle.</w:t>
      </w:r>
    </w:p>
    <w:p>
      <w:r>
        <w:t>Let</w:t>
      </w:r>
    </w:p>
    <w:p>
      <w:r>
        <w:t>one</w:t>
      </w:r>
    </w:p>
    <w:p>
      <w:r>
        <w:t>learner shout one love and each learner stand alone.</w:t>
      </w:r>
    </w:p>
    <w:p>
      <w:r>
        <w:t>Shout three love to stand three.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play game.</w:t>
      </w:r>
    </w:p>
    <w:p>
      <w:r>
        <w:t>Link to Pcls: Lifeskills-coping with emotions as express</w:t>
      </w:r>
    </w:p>
    <w:p>
      <w:r>
        <w:t>themselves as they play.</w:t>
      </w:r>
    </w:p>
    <w:p>
      <w:r>
        <w:t>Step 2</w:t>
      </w:r>
    </w:p>
    <w:p>
      <w:r>
        <w:t>Guide</w:t>
      </w:r>
    </w:p>
    <w:p>
      <w:r>
        <w:t>learners</w:t>
      </w:r>
    </w:p>
    <w:p>
      <w:r>
        <w:t>to</w:t>
      </w:r>
    </w:p>
    <w:p>
      <w:r>
        <w:t>play</w:t>
      </w:r>
    </w:p>
    <w:p>
      <w:r>
        <w:t>the</w:t>
      </w:r>
    </w:p>
    <w:p>
      <w:r>
        <w:t>game.</w:t>
      </w:r>
    </w:p>
    <w:p>
      <w:r>
        <w:t>Learners</w:t>
      </w:r>
    </w:p>
    <w:p>
      <w:r>
        <w:t>to</w:t>
      </w:r>
    </w:p>
    <w:p>
      <w:r>
        <w:t>stand</w:t>
      </w:r>
    </w:p>
    <w:p>
      <w:r>
        <w:t>in</w:t>
      </w:r>
    </w:p>
    <w:p>
      <w:r>
        <w:t>circle.</w:t>
      </w:r>
    </w:p>
    <w:p>
      <w:r>
        <w:t>Let</w:t>
      </w:r>
    </w:p>
    <w:p>
      <w:r>
        <w:t>one</w:t>
      </w:r>
    </w:p>
    <w:p>
      <w:r>
        <w:t>learner</w:t>
      </w:r>
    </w:p>
    <w:p>
      <w:r>
        <w:t>shout</w:t>
      </w:r>
    </w:p>
    <w:p>
      <w:r>
        <w:t>one</w:t>
      </w:r>
    </w:p>
    <w:p>
      <w:r>
        <w:t>love and each learner stand alone. Shout three loves</w:t>
      </w:r>
    </w:p>
    <w:p>
      <w:r>
        <w:t>to stand three.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play game.</w:t>
      </w:r>
    </w:p>
    <w:p>
      <w:r>
        <w:t>Link to Pcls: Lifeskills-coping with emotions as express</w:t>
      </w:r>
    </w:p>
    <w:p>
      <w:r>
        <w:t>themselves as they play.</w:t>
      </w:r>
    </w:p>
    <w:p>
      <w:r>
        <w:t>Step 3</w:t>
      </w:r>
    </w:p>
    <w:p>
      <w:r>
        <w:t>Guide</w:t>
      </w:r>
    </w:p>
    <w:p>
      <w:r>
        <w:t>learners</w:t>
      </w:r>
    </w:p>
    <w:p>
      <w:r>
        <w:t>to</w:t>
      </w:r>
    </w:p>
    <w:p>
      <w:r>
        <w:t>play</w:t>
      </w:r>
    </w:p>
    <w:p>
      <w:r>
        <w:t>the</w:t>
      </w:r>
    </w:p>
    <w:p>
      <w:r>
        <w:t>game.</w:t>
      </w:r>
    </w:p>
    <w:p>
      <w:r>
        <w:t>Learners</w:t>
      </w:r>
    </w:p>
    <w:p>
      <w:r>
        <w:t>to</w:t>
      </w:r>
    </w:p>
    <w:p>
      <w:r>
        <w:t>stand</w:t>
      </w:r>
    </w:p>
    <w:p>
      <w:r>
        <w:t>in</w:t>
      </w:r>
    </w:p>
    <w:p>
      <w:r>
        <w:t>circle.</w:t>
      </w:r>
    </w:p>
    <w:p>
      <w:r>
        <w:t>Let</w:t>
      </w:r>
    </w:p>
    <w:p>
      <w:r>
        <w:t>one</w:t>
      </w:r>
    </w:p>
    <w:p>
      <w:r>
        <w:t>learner</w:t>
      </w:r>
    </w:p>
    <w:p>
      <w:r>
        <w:t>shout</w:t>
      </w:r>
    </w:p>
    <w:p>
      <w:r>
        <w:t>one</w:t>
      </w:r>
    </w:p>
    <w:p>
      <w:r>
        <w:t>love and each learner stand alone. Shout three loves</w:t>
      </w:r>
    </w:p>
    <w:p>
      <w:r>
        <w:t>to stand three.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play game.</w:t>
      </w:r>
    </w:p>
    <w:p>
      <w:r>
        <w:t>Link to Pcls: Lifeskills-coping with emotions as express</w:t>
      </w:r>
    </w:p>
    <w:p>
      <w:r>
        <w:t>themselves as they play.</w:t>
      </w:r>
    </w:p>
    <w:p/>
    <w:p>
      <w:r>
        <w:t>5 minutes</w:t>
      </w:r>
    </w:p>
    <w:p>
      <w:r>
        <w:t>Conclusion</w:t>
      </w:r>
    </w:p>
    <w:p>
      <w:r>
        <w:t>Learners to carry out relaxation or cool down activities.</w:t>
      </w:r>
    </w:p>
    <w:p>
      <w:r>
        <w:t>Ask question What do you like about the game?</w:t>
      </w:r>
    </w:p>
    <w:p>
      <w:r>
        <w:t>Extended Activities.</w:t>
      </w:r>
    </w:p>
    <w:p>
      <w:r>
        <w:t>Learners to play one love game at home.</w:t>
      </w:r>
    </w:p>
    <w:p>
      <w:r>
        <w:t>Summary:</w:t>
      </w:r>
    </w:p>
    <w:p>
      <w:r>
        <w:t>Learners to enjoy playing the game and learn</w:t>
      </w:r>
    </w:p>
    <w:p>
      <w:r>
        <w:t>to love each other.</w:t>
      </w:r>
    </w:p>
    <w:p>
      <w:r>
        <w:t>Reflection in the lesson/self-remarks: ..........................................................................................</w:t>
      </w:r>
    </w:p>
    <w:p>
      <w:r>
        <w:t>WEEK 8: LESSON 2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Fun games.</w:t>
      </w:r>
    </w:p>
    <w:p>
      <w:r>
        <w:t>Sub strand /sub-Theme:</w:t>
      </w:r>
    </w:p>
    <w:p>
      <w:r>
        <w:t>Traditional games.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Play marble game.</w:t>
      </w:r>
    </w:p>
    <w:p>
      <w:r>
        <w:t>Key inquiry question</w:t>
      </w:r>
    </w:p>
    <w:p>
      <w:r>
        <w:t>Which type of game did you like?</w:t>
      </w:r>
    </w:p>
    <w:p>
      <w:r>
        <w:t>Which type of game did you enjoy?</w:t>
      </w:r>
    </w:p>
    <w:p>
      <w:r>
        <w:t>Core Learning resources:</w:t>
      </w:r>
    </w:p>
    <w:p>
      <w:r>
        <w:t>Flashcards,Children,Playground,Know</w:t>
      </w:r>
    </w:p>
    <w:p>
      <w:r>
        <w:t>more teachers’ guide</w:t>
      </w:r>
    </w:p>
    <w:p>
      <w:r>
        <w:t>pg263-264.</w:t>
      </w:r>
    </w:p>
    <w:p>
      <w:r>
        <w:t>Organization of Learning</w:t>
      </w:r>
    </w:p>
    <w:p>
      <w:r>
        <w:t>:  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Introduction</w:t>
      </w:r>
    </w:p>
    <w:p>
      <w:r>
        <w:t>Warm up activity.</w:t>
      </w:r>
    </w:p>
    <w:p/>
    <w:p>
      <w:r>
        <w:t>25minutes</w:t>
      </w:r>
    </w:p>
    <w:p>
      <w:r>
        <w:t>Learners to warm up by stretching hands, legs and</w:t>
      </w:r>
    </w:p>
    <w:p>
      <w:r>
        <w:t>even fingers.</w:t>
      </w:r>
    </w:p>
    <w:p>
      <w:r>
        <w:t>Lesson development</w:t>
      </w:r>
    </w:p>
    <w:p>
      <w:r>
        <w:t>Step 1</w:t>
      </w:r>
    </w:p>
    <w:p>
      <w:r>
        <w:t>Demonstrate to children how marble game is played.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play water marble game.</w:t>
      </w:r>
    </w:p>
    <w:p>
      <w:r>
        <w:t>Link to Pcls: Life skills-coping with emotions as</w:t>
      </w:r>
    </w:p>
    <w:p>
      <w:r>
        <w:t>they play.</w:t>
      </w:r>
    </w:p>
    <w:p>
      <w:r>
        <w:t>Step 2</w:t>
      </w:r>
    </w:p>
    <w:p>
      <w:r>
        <w:t>Draw</w:t>
      </w:r>
    </w:p>
    <w:p>
      <w:r>
        <w:t>the</w:t>
      </w:r>
    </w:p>
    <w:p>
      <w:r>
        <w:t>first</w:t>
      </w:r>
    </w:p>
    <w:p>
      <w:r>
        <w:t>circle</w:t>
      </w:r>
    </w:p>
    <w:p>
      <w:r>
        <w:t>and</w:t>
      </w:r>
    </w:p>
    <w:p>
      <w:r>
        <w:t>guide</w:t>
      </w:r>
    </w:p>
    <w:p>
      <w:r>
        <w:t>each</w:t>
      </w:r>
    </w:p>
    <w:p>
      <w:r>
        <w:t>group</w:t>
      </w:r>
    </w:p>
    <w:p>
      <w:r>
        <w:t>to</w:t>
      </w:r>
    </w:p>
    <w:p>
      <w:r>
        <w:t>draw</w:t>
      </w:r>
    </w:p>
    <w:p>
      <w:r>
        <w:t>its</w:t>
      </w:r>
    </w:p>
    <w:p>
      <w:r>
        <w:t>circle</w:t>
      </w:r>
    </w:p>
    <w:p>
      <w:r>
        <w:t>of</w:t>
      </w:r>
    </w:p>
    <w:p>
      <w:r>
        <w:t>about</w:t>
      </w:r>
    </w:p>
    <w:p>
      <w:r>
        <w:t>90cm.Ask</w:t>
      </w:r>
    </w:p>
    <w:p>
      <w:r>
        <w:t>learners</w:t>
      </w:r>
    </w:p>
    <w:p>
      <w:r>
        <w:t>to</w:t>
      </w:r>
    </w:p>
    <w:p>
      <w:r>
        <w:t>put marble in respective circle. Demonstrate in one</w:t>
      </w:r>
    </w:p>
    <w:p>
      <w:r>
        <w:t>group how to play the marble.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play water marble game.</w:t>
      </w:r>
    </w:p>
    <w:p>
      <w:r>
        <w:t>Link to Pcls: Life skills-coping with emotions as</w:t>
      </w:r>
    </w:p>
    <w:p>
      <w:r>
        <w:t>they play.</w:t>
      </w:r>
    </w:p>
    <w:p>
      <w:r>
        <w:t>Step 3</w:t>
      </w:r>
    </w:p>
    <w:p>
      <w:r>
        <w:t>Learners to play marbles on their own. They hit a</w:t>
      </w:r>
    </w:p>
    <w:p>
      <w:r>
        <w:t>marble and remove it.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play water marble game.</w:t>
      </w:r>
    </w:p>
    <w:p>
      <w:r>
        <w:t>Link to Pcls: Life skills-coping with emotions as</w:t>
      </w:r>
    </w:p>
    <w:p>
      <w:r>
        <w:t>they play.</w:t>
      </w:r>
    </w:p>
    <w:p/>
    <w:p>
      <w:r>
        <w:t>5 minutes</w:t>
      </w:r>
    </w:p>
    <w:p>
      <w:r>
        <w:t>Conclusion</w:t>
      </w:r>
    </w:p>
    <w:p>
      <w:r>
        <w:t>Relation or cool down activity.</w:t>
      </w:r>
    </w:p>
    <w:p>
      <w:r>
        <w:t>Learners to breathe in and out.</w:t>
      </w:r>
    </w:p>
    <w:p>
      <w:r>
        <w:t>Learners to talk about the experience.</w:t>
      </w:r>
    </w:p>
    <w:p>
      <w:r>
        <w:t>Extended Activities.</w:t>
      </w:r>
    </w:p>
    <w:p>
      <w:r>
        <w:t>Learners to play marble games at home.</w:t>
      </w:r>
    </w:p>
    <w:p>
      <w:r>
        <w:t>Summary:</w:t>
      </w:r>
    </w:p>
    <w:p>
      <w:r>
        <w:t>Learners to enjoy playing the game.</w:t>
      </w:r>
    </w:p>
    <w:p>
      <w:r>
        <w:t>Reflection in the lesson/self-remarks: ..........................................................................................</w:t>
      </w:r>
    </w:p>
    <w:p>
      <w:r>
        <w:t>WEEK 8: LESSON 3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Fun games.</w:t>
      </w:r>
    </w:p>
    <w:p>
      <w:r>
        <w:t>Sub strand /sub-Theme:</w:t>
      </w:r>
    </w:p>
    <w:p>
      <w:r>
        <w:t>Traditional games.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Play the game he/she likes to play most.</w:t>
      </w:r>
    </w:p>
    <w:p>
      <w:r>
        <w:t>Choose the game she/he likes most.</w:t>
      </w:r>
    </w:p>
    <w:p>
      <w:r>
        <w:t>Key inquiry question</w:t>
      </w:r>
    </w:p>
    <w:p>
      <w:r>
        <w:t>Which type of game did you like?</w:t>
      </w:r>
    </w:p>
    <w:p>
      <w:r>
        <w:t>Which type of game did you enjoy?</w:t>
      </w:r>
    </w:p>
    <w:p>
      <w:r>
        <w:t>Core Learning resources:</w:t>
      </w:r>
    </w:p>
    <w:p>
      <w:r>
        <w:t>Flashcards,Children,Playground,Know</w:t>
      </w:r>
    </w:p>
    <w:p>
      <w:r>
        <w:t>more teachers’ guide</w:t>
      </w:r>
    </w:p>
    <w:p>
      <w:r>
        <w:t>pg263-264.</w:t>
      </w:r>
    </w:p>
    <w:p>
      <w:r>
        <w:t>Organization of Learning</w:t>
      </w:r>
    </w:p>
    <w:p>
      <w:r>
        <w:t>:  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/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jog for warm up.</w:t>
      </w:r>
    </w:p>
    <w:p>
      <w:r>
        <w:t>Lesson development</w:t>
      </w:r>
    </w:p>
    <w:p>
      <w:r>
        <w:t>Step 1</w:t>
      </w:r>
    </w:p>
    <w:p>
      <w:r>
        <w:t>Identify type of the game children like.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share materials.</w:t>
      </w:r>
    </w:p>
    <w:p>
      <w:r>
        <w:t>Link to Pcls: Life skills-coping with emotions as</w:t>
      </w:r>
    </w:p>
    <w:p>
      <w:r>
        <w:t>they interact with each other.</w:t>
      </w:r>
    </w:p>
    <w:p>
      <w:r>
        <w:t>Step 2</w:t>
      </w:r>
    </w:p>
    <w:p>
      <w:r>
        <w:t>Group</w:t>
      </w:r>
    </w:p>
    <w:p>
      <w:r>
        <w:t>them</w:t>
      </w:r>
    </w:p>
    <w:p>
      <w:r>
        <w:t>according</w:t>
      </w:r>
    </w:p>
    <w:p>
      <w:r>
        <w:t>to</w:t>
      </w:r>
    </w:p>
    <w:p>
      <w:r>
        <w:t>the</w:t>
      </w:r>
    </w:p>
    <w:p>
      <w:r>
        <w:t>game</w:t>
      </w:r>
    </w:p>
    <w:p>
      <w:r>
        <w:t>they</w:t>
      </w:r>
    </w:p>
    <w:p>
      <w:r>
        <w:t>like.</w:t>
      </w:r>
    </w:p>
    <w:p>
      <w:r>
        <w:t>Provide</w:t>
      </w:r>
    </w:p>
    <w:p>
      <w:r>
        <w:t>them</w:t>
      </w:r>
    </w:p>
    <w:p>
      <w:r>
        <w:t>with</w:t>
      </w:r>
    </w:p>
    <w:p>
      <w:r>
        <w:t>the</w:t>
      </w:r>
    </w:p>
    <w:p>
      <w:r>
        <w:t>material</w:t>
      </w:r>
    </w:p>
    <w:p>
      <w:r>
        <w:t>they</w:t>
      </w:r>
    </w:p>
    <w:p>
      <w:r>
        <w:t>need.</w:t>
      </w:r>
    </w:p>
    <w:p>
      <w:r>
        <w:t>Guide learners to play the games of their choice.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share materials.</w:t>
      </w:r>
    </w:p>
    <w:p>
      <w:r>
        <w:t>Link to Pcls: Life skills-coping with emotions as</w:t>
      </w:r>
    </w:p>
    <w:p>
      <w:r>
        <w:t>they interact with each other.</w:t>
      </w:r>
    </w:p>
    <w:p>
      <w:r>
        <w:t>Step 3</w:t>
      </w:r>
    </w:p>
    <w:p>
      <w:r>
        <w:t>Learners to play on their own.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share materials.</w:t>
      </w:r>
    </w:p>
    <w:p/>
    <w:p>
      <w:r>
        <w:t>5 minutes</w:t>
      </w:r>
    </w:p>
    <w:p>
      <w:r>
        <w:t>Link to Pcls: Life skills-coping with emotions as</w:t>
      </w:r>
    </w:p>
    <w:p>
      <w:r>
        <w:t>they interact with each other.</w:t>
      </w:r>
    </w:p>
    <w:p>
      <w:r>
        <w:t>Conclusion</w:t>
      </w:r>
    </w:p>
    <w:p>
      <w:r>
        <w:t>Relation or cool down activity.</w:t>
      </w:r>
    </w:p>
    <w:p>
      <w:r>
        <w:t>Learners to breathe in and out.</w:t>
      </w:r>
    </w:p>
    <w:p>
      <w:r>
        <w:t>Learners to talk about the experience.</w:t>
      </w:r>
    </w:p>
    <w:p>
      <w:r>
        <w:t>Extended Activities.</w:t>
      </w:r>
    </w:p>
    <w:p>
      <w:r>
        <w:t>Learners to play marble games at home.</w:t>
      </w:r>
    </w:p>
    <w:p>
      <w:r>
        <w:t>Summary:</w:t>
      </w:r>
    </w:p>
    <w:p>
      <w:r>
        <w:t>Learners to enjoy playing the game.</w:t>
      </w:r>
    </w:p>
    <w:p>
      <w:r>
        <w:t>Reflection in the lesson/self-remarks: ..........................................................................................</w:t>
      </w:r>
    </w:p>
    <w:p>
      <w:r>
        <w:t>WEEK 8: LESSON 4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Fun games.</w:t>
      </w:r>
    </w:p>
    <w:p>
      <w:r>
        <w:t>Sub strand /sub-Theme:</w:t>
      </w:r>
    </w:p>
    <w:p>
      <w:r>
        <w:t>Traditional games.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Play hide and seek.</w:t>
      </w:r>
    </w:p>
    <w:p>
      <w:r>
        <w:t>Key inquiry question</w:t>
      </w:r>
    </w:p>
    <w:p>
      <w:r>
        <w:t>What did you like about the game?</w:t>
      </w:r>
    </w:p>
    <w:p>
      <w:r>
        <w:t>Core Learning resources:</w:t>
      </w:r>
    </w:p>
    <w:p>
      <w:r>
        <w:t>Flashcards,Children,Playground,Know</w:t>
      </w:r>
    </w:p>
    <w:p>
      <w:r>
        <w:t>more teachers’ guide</w:t>
      </w:r>
    </w:p>
    <w:p>
      <w:r>
        <w:t>pg263-264.</w:t>
      </w:r>
    </w:p>
    <w:p>
      <w:r>
        <w:t>Organization of Learning</w:t>
      </w:r>
    </w:p>
    <w:p>
      <w:r>
        <w:t>:  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/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jog for five minutes before they start</w:t>
      </w:r>
    </w:p>
    <w:p>
      <w:r>
        <w:t>to play.</w:t>
      </w:r>
    </w:p>
    <w:p>
      <w:r>
        <w:t>Lesson development</w:t>
      </w:r>
    </w:p>
    <w:p>
      <w:r>
        <w:t>Step 1</w:t>
      </w:r>
    </w:p>
    <w:p>
      <w:r>
        <w:t>Explain and demonstrate how to play hide and seek</w:t>
      </w:r>
    </w:p>
    <w:p>
      <w:r>
        <w:t>game.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share play materials.</w:t>
      </w:r>
    </w:p>
    <w:p>
      <w:r>
        <w:t>Link to Pcls: Lifeskills-coping with emotions as they</w:t>
      </w:r>
    </w:p>
    <w:p>
      <w:r>
        <w:t>express themselves as they play.</w:t>
      </w:r>
    </w:p>
    <w:p>
      <w:r>
        <w:t>Step 2</w:t>
      </w:r>
    </w:p>
    <w:p>
      <w:r>
        <w:t>Guide</w:t>
      </w:r>
    </w:p>
    <w:p>
      <w:r>
        <w:t>one</w:t>
      </w:r>
    </w:p>
    <w:p>
      <w:r>
        <w:t>learner</w:t>
      </w:r>
    </w:p>
    <w:p>
      <w:r>
        <w:t>to</w:t>
      </w:r>
    </w:p>
    <w:p>
      <w:r>
        <w:t>count</w:t>
      </w:r>
    </w:p>
    <w:p>
      <w:r>
        <w:t>to</w:t>
      </w:r>
    </w:p>
    <w:p>
      <w:r>
        <w:t>five</w:t>
      </w:r>
    </w:p>
    <w:p>
      <w:r>
        <w:t>as</w:t>
      </w:r>
    </w:p>
    <w:p>
      <w:r>
        <w:t>he/she</w:t>
      </w:r>
    </w:p>
    <w:p>
      <w:r>
        <w:t>closes</w:t>
      </w:r>
    </w:p>
    <w:p>
      <w:r>
        <w:t>eyes</w:t>
      </w:r>
    </w:p>
    <w:p>
      <w:r>
        <w:t>as</w:t>
      </w:r>
    </w:p>
    <w:p>
      <w:r>
        <w:t>others</w:t>
      </w:r>
    </w:p>
    <w:p>
      <w:r>
        <w:t>hide.</w:t>
      </w:r>
    </w:p>
    <w:p>
      <w:r>
        <w:t>He</w:t>
      </w:r>
    </w:p>
    <w:p>
      <w:r>
        <w:t>then</w:t>
      </w:r>
    </w:p>
    <w:p>
      <w:r>
        <w:t>searches</w:t>
      </w:r>
    </w:p>
    <w:p>
      <w:r>
        <w:t>the others.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share play materials.</w:t>
      </w:r>
    </w:p>
    <w:p>
      <w:r>
        <w:t>Link to Pcls: Lifeskills-coping with emotions as they</w:t>
      </w:r>
    </w:p>
    <w:p>
      <w:r>
        <w:t>express themselves as they play.</w:t>
      </w:r>
    </w:p>
    <w:p>
      <w:r>
        <w:t>Step 3</w:t>
      </w:r>
    </w:p>
    <w:p>
      <w:r>
        <w:t>Learners to repeat hide and seek game on their own.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share play materials.</w:t>
      </w:r>
    </w:p>
    <w:p/>
    <w:p>
      <w:r>
        <w:t>5 minutes</w:t>
      </w:r>
    </w:p>
    <w:p>
      <w:r>
        <w:t>Link to Pcls: Lifeskills-coping with emotions as they</w:t>
      </w:r>
    </w:p>
    <w:p>
      <w:r>
        <w:t>express themselves as they play.</w:t>
      </w:r>
    </w:p>
    <w:p>
      <w:r>
        <w:t>Conclusion</w:t>
      </w:r>
    </w:p>
    <w:p>
      <w:r>
        <w:t>Relation or cool down activity.</w:t>
      </w:r>
    </w:p>
    <w:p>
      <w:r>
        <w:t>Learners to stretch themselves.</w:t>
      </w:r>
    </w:p>
    <w:p>
      <w:r>
        <w:t>Ask the learners questions about the game e.g What</w:t>
      </w:r>
    </w:p>
    <w:p>
      <w:r>
        <w:t>did you like bout the game?</w:t>
      </w:r>
    </w:p>
    <w:p>
      <w:r>
        <w:t>Extended Activities.</w:t>
      </w:r>
    </w:p>
    <w:p>
      <w:r>
        <w:t>Learners to play hide and seek game at home.</w:t>
      </w:r>
    </w:p>
    <w:p>
      <w:r>
        <w:t>Summary:</w:t>
      </w:r>
    </w:p>
    <w:p>
      <w:r>
        <w:t>Learners to enjoy playing  the  game.</w:t>
      </w:r>
    </w:p>
    <w:p>
      <w:r>
        <w:t>Reflection in the lesson/self-remarks: .........................................................................................</w:t>
      </w:r>
    </w:p>
    <w:p>
      <w:r>
        <w:t>WEEK 8: LESSON 5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Fun games.</w:t>
      </w:r>
    </w:p>
    <w:p>
      <w:r>
        <w:t>Sub strand /sub-Theme:</w:t>
      </w:r>
    </w:p>
    <w:p>
      <w:r>
        <w:t>Traditional games.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Play the musical chair game.</w:t>
      </w:r>
    </w:p>
    <w:p>
      <w:r>
        <w:t>Key inquiry question</w:t>
      </w:r>
    </w:p>
    <w:p>
      <w:r>
        <w:t>What did you like about the game?</w:t>
      </w:r>
    </w:p>
    <w:p>
      <w:r>
        <w:t>What did you not like about the game?</w:t>
      </w:r>
    </w:p>
    <w:p>
      <w:r>
        <w:t>Core Learning resources:</w:t>
      </w:r>
    </w:p>
    <w:p>
      <w:r>
        <w:t>Flashcards,Children,Playground,Know</w:t>
      </w:r>
    </w:p>
    <w:p>
      <w:r>
        <w:t>more teachers’ guide</w:t>
      </w:r>
    </w:p>
    <w:p>
      <w:r>
        <w:t>pg263-264.</w:t>
      </w:r>
    </w:p>
    <w:p>
      <w:r>
        <w:t>Organization of Learning</w:t>
      </w:r>
    </w:p>
    <w:p>
      <w:r>
        <w:t>:  Outdoor Activitiesindividual</w:t>
      </w:r>
    </w:p>
    <w:p>
      <w:r>
        <w:t>and group work.</w:t>
      </w:r>
    </w:p>
    <w:p/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jog for warm up.</w:t>
      </w:r>
    </w:p>
    <w:p>
      <w:r>
        <w:t>Lesson development</w:t>
      </w:r>
    </w:p>
    <w:p>
      <w:r>
        <w:t>Step 1</w:t>
      </w:r>
    </w:p>
    <w:p>
      <w:r>
        <w:t>Demonstrate</w:t>
      </w:r>
    </w:p>
    <w:p>
      <w:r>
        <w:t>how</w:t>
      </w:r>
    </w:p>
    <w:p>
      <w:r>
        <w:t>to</w:t>
      </w:r>
    </w:p>
    <w:p>
      <w:r>
        <w:t>play</w:t>
      </w:r>
    </w:p>
    <w:p>
      <w:r>
        <w:t>musical</w:t>
      </w:r>
    </w:p>
    <w:p>
      <w:r>
        <w:t>chair</w:t>
      </w:r>
    </w:p>
    <w:p>
      <w:r>
        <w:t>game.</w:t>
      </w:r>
    </w:p>
    <w:p>
      <w:r>
        <w:t>Ask</w:t>
      </w:r>
    </w:p>
    <w:p>
      <w:r>
        <w:t>learners</w:t>
      </w:r>
    </w:p>
    <w:p>
      <w:r>
        <w:t>to</w:t>
      </w:r>
    </w:p>
    <w:p>
      <w:r>
        <w:t>arrange</w:t>
      </w:r>
    </w:p>
    <w:p>
      <w:r>
        <w:t>chairs</w:t>
      </w:r>
    </w:p>
    <w:p>
      <w:r>
        <w:t>in</w:t>
      </w:r>
    </w:p>
    <w:p>
      <w:r>
        <w:t>semi-circular.</w:t>
      </w:r>
    </w:p>
    <w:p>
      <w:r>
        <w:t>Ask</w:t>
      </w:r>
    </w:p>
    <w:p>
      <w:r>
        <w:t>learners</w:t>
      </w:r>
    </w:p>
    <w:p>
      <w:r>
        <w:t>to</w:t>
      </w:r>
    </w:p>
    <w:p>
      <w:r>
        <w:t>stand</w:t>
      </w:r>
    </w:p>
    <w:p>
      <w:r>
        <w:t>behind</w:t>
      </w:r>
    </w:p>
    <w:p>
      <w:r>
        <w:t>the</w:t>
      </w:r>
    </w:p>
    <w:p>
      <w:r>
        <w:t>chairs.</w:t>
      </w:r>
    </w:p>
    <w:p>
      <w:r>
        <w:t>Play</w:t>
      </w:r>
    </w:p>
    <w:p>
      <w:r>
        <w:t>and</w:t>
      </w:r>
    </w:p>
    <w:p>
      <w:r>
        <w:t>stop</w:t>
      </w:r>
    </w:p>
    <w:p>
      <w:r>
        <w:t>music</w:t>
      </w:r>
    </w:p>
    <w:p>
      <w:r>
        <w:t>suddenly</w:t>
      </w:r>
    </w:p>
    <w:p>
      <w:r>
        <w:t>as</w:t>
      </w:r>
    </w:p>
    <w:p>
      <w:r>
        <w:t>children rotate the chairs. The learners who remain</w:t>
      </w:r>
    </w:p>
    <w:p>
      <w:r>
        <w:t>without a chair to get out.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play.</w:t>
      </w:r>
    </w:p>
    <w:p>
      <w:r>
        <w:t>Link to Pcls: Life skills-coping with emotions as</w:t>
      </w:r>
    </w:p>
    <w:p>
      <w:r>
        <w:t>they dance to music.</w:t>
      </w:r>
    </w:p>
    <w:p>
      <w:r>
        <w:t>Step 2</w:t>
      </w:r>
    </w:p>
    <w:p>
      <w:r>
        <w:t>Guide</w:t>
      </w:r>
    </w:p>
    <w:p>
      <w:r>
        <w:t>learners</w:t>
      </w:r>
    </w:p>
    <w:p>
      <w:r>
        <w:t>to</w:t>
      </w:r>
    </w:p>
    <w:p>
      <w:r>
        <w:t>play</w:t>
      </w:r>
    </w:p>
    <w:p>
      <w:r>
        <w:t>the</w:t>
      </w:r>
    </w:p>
    <w:p>
      <w:r>
        <w:t>game.</w:t>
      </w:r>
    </w:p>
    <w:p>
      <w:r>
        <w:t>Ask</w:t>
      </w:r>
    </w:p>
    <w:p>
      <w:r>
        <w:t>learners</w:t>
      </w:r>
    </w:p>
    <w:p>
      <w:r>
        <w:t>to</w:t>
      </w:r>
    </w:p>
    <w:p>
      <w:r>
        <w:t>arrange</w:t>
      </w:r>
    </w:p>
    <w:p>
      <w:r>
        <w:t>chairs</w:t>
      </w:r>
    </w:p>
    <w:p>
      <w:r>
        <w:t>in</w:t>
      </w:r>
    </w:p>
    <w:p>
      <w:r>
        <w:t>semi-circular.</w:t>
      </w:r>
    </w:p>
    <w:p>
      <w:r>
        <w:t>Ask</w:t>
      </w:r>
    </w:p>
    <w:p>
      <w:r>
        <w:t>learners</w:t>
      </w:r>
    </w:p>
    <w:p>
      <w:r>
        <w:t>to</w:t>
      </w:r>
    </w:p>
    <w:p>
      <w:r>
        <w:t>stand</w:t>
      </w:r>
    </w:p>
    <w:p>
      <w:r>
        <w:t>behind</w:t>
      </w:r>
    </w:p>
    <w:p>
      <w:r>
        <w:t>the</w:t>
      </w:r>
    </w:p>
    <w:p>
      <w:r>
        <w:t>chairs.</w:t>
      </w:r>
    </w:p>
    <w:p>
      <w:r>
        <w:t>Play</w:t>
      </w:r>
    </w:p>
    <w:p>
      <w:r>
        <w:t>and</w:t>
      </w:r>
    </w:p>
    <w:p>
      <w:r>
        <w:t>stop</w:t>
      </w:r>
    </w:p>
    <w:p>
      <w:r>
        <w:t>music</w:t>
      </w:r>
    </w:p>
    <w:p>
      <w:r>
        <w:t>suddenly</w:t>
      </w:r>
    </w:p>
    <w:p>
      <w:r>
        <w:t>as</w:t>
      </w:r>
    </w:p>
    <w:p>
      <w:r>
        <w:t>children</w:t>
      </w:r>
    </w:p>
    <w:p>
      <w:r>
        <w:t>rotate</w:t>
      </w:r>
    </w:p>
    <w:p>
      <w:r>
        <w:t>the</w:t>
      </w:r>
    </w:p>
    <w:p>
      <w:r>
        <w:t>chairs. The learners who remain without a chair to</w:t>
      </w:r>
    </w:p>
    <w:p>
      <w:r>
        <w:t>get out.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play.</w:t>
      </w:r>
    </w:p>
    <w:p>
      <w:r>
        <w:t>Link to Pcls: Life skills-coping with emotions as</w:t>
      </w:r>
    </w:p>
    <w:p>
      <w:r>
        <w:t>they dance to music.</w:t>
      </w:r>
    </w:p>
    <w:p>
      <w:r>
        <w:t>Step 3</w:t>
      </w:r>
    </w:p>
    <w:p/>
    <w:p>
      <w:r>
        <w:t>5 minutes</w:t>
      </w:r>
    </w:p>
    <w:p>
      <w:r>
        <w:t>Learners</w:t>
      </w:r>
    </w:p>
    <w:p>
      <w:r>
        <w:t>to</w:t>
      </w:r>
    </w:p>
    <w:p>
      <w:r>
        <w:t>arrange</w:t>
      </w:r>
    </w:p>
    <w:p>
      <w:r>
        <w:t>chairs</w:t>
      </w:r>
    </w:p>
    <w:p>
      <w:r>
        <w:t>in</w:t>
      </w:r>
    </w:p>
    <w:p>
      <w:r>
        <w:t>semi-circular.</w:t>
      </w:r>
    </w:p>
    <w:p>
      <w:r>
        <w:t>Learners</w:t>
      </w:r>
    </w:p>
    <w:p>
      <w:r>
        <w:t>to</w:t>
      </w:r>
    </w:p>
    <w:p>
      <w:r>
        <w:t>stand</w:t>
      </w:r>
    </w:p>
    <w:p>
      <w:r>
        <w:t>behind</w:t>
      </w:r>
    </w:p>
    <w:p>
      <w:r>
        <w:t>the</w:t>
      </w:r>
    </w:p>
    <w:p>
      <w:r>
        <w:t>chairs.</w:t>
      </w:r>
    </w:p>
    <w:p>
      <w:r>
        <w:t>Play</w:t>
      </w:r>
    </w:p>
    <w:p>
      <w:r>
        <w:t>and</w:t>
      </w:r>
    </w:p>
    <w:p>
      <w:r>
        <w:t>stop</w:t>
      </w:r>
    </w:p>
    <w:p>
      <w:r>
        <w:t>music</w:t>
      </w:r>
    </w:p>
    <w:p>
      <w:r>
        <w:t>suddenly</w:t>
      </w:r>
    </w:p>
    <w:p>
      <w:r>
        <w:t>as</w:t>
      </w:r>
    </w:p>
    <w:p>
      <w:r>
        <w:t>children</w:t>
      </w:r>
    </w:p>
    <w:p>
      <w:r>
        <w:t>rotate</w:t>
      </w:r>
    </w:p>
    <w:p>
      <w:r>
        <w:t>the</w:t>
      </w:r>
    </w:p>
    <w:p>
      <w:r>
        <w:t>chairs.</w:t>
      </w:r>
    </w:p>
    <w:p>
      <w:r>
        <w:t>The</w:t>
      </w:r>
    </w:p>
    <w:p>
      <w:r>
        <w:t>learners</w:t>
      </w:r>
    </w:p>
    <w:p>
      <w:r>
        <w:t>who</w:t>
      </w:r>
    </w:p>
    <w:p>
      <w:r>
        <w:t>remain</w:t>
      </w:r>
    </w:p>
    <w:p>
      <w:r>
        <w:t>without</w:t>
      </w:r>
    </w:p>
    <w:p>
      <w:r>
        <w:t>chair</w:t>
      </w:r>
    </w:p>
    <w:p>
      <w:r>
        <w:t>to get out. They compete until you find the final</w:t>
      </w:r>
    </w:p>
    <w:p>
      <w:r>
        <w:t>winner.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play.</w:t>
      </w:r>
    </w:p>
    <w:p>
      <w:r>
        <w:t>Link to Pcls: Life skills-coping with emotions as</w:t>
      </w:r>
    </w:p>
    <w:p>
      <w:r>
        <w:t>they dance to music.</w:t>
      </w:r>
    </w:p>
    <w:p>
      <w:r>
        <w:t>Conclusion</w:t>
      </w:r>
    </w:p>
    <w:p>
      <w:r>
        <w:t>Warm up activity.</w:t>
      </w:r>
    </w:p>
    <w:p>
      <w:r>
        <w:t>Learners to breathe in and out.</w:t>
      </w:r>
    </w:p>
    <w:p>
      <w:r>
        <w:t>Learners to talk about the experience.</w:t>
      </w:r>
    </w:p>
    <w:p>
      <w:r>
        <w:t>Extended Activities.</w:t>
      </w:r>
    </w:p>
    <w:p>
      <w:r>
        <w:t>Learners to play hide and seek game at home.</w:t>
      </w:r>
    </w:p>
    <w:p>
      <w:r>
        <w:t>Summary:</w:t>
      </w:r>
    </w:p>
    <w:p>
      <w:r>
        <w:t>Learners to enjoy playing the game.</w:t>
      </w:r>
    </w:p>
    <w:p>
      <w:r>
        <w:t>Reflection in the lesson/self-remarks: ........................................................................................</w:t>
      </w:r>
    </w:p>
    <w:p>
      <w:r>
        <w:t>WEEK 9: LESSON 1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/>
    <w:p>
      <w:r>
        <w:t>Walk in the baby pool.</w:t>
      </w:r>
    </w:p>
    <w:p>
      <w:r>
        <w:t>Observe safety rules as they walk in water.</w:t>
      </w:r>
    </w:p>
    <w:p>
      <w:r>
        <w:t>Key inquiry question</w:t>
      </w:r>
    </w:p>
    <w:p>
      <w:r>
        <w:t>How did you feel in water?</w:t>
      </w:r>
    </w:p>
    <w:p>
      <w:r>
        <w:t>Core Learning resources:</w:t>
      </w:r>
    </w:p>
    <w:p>
      <w:r>
        <w:t>Children,Pool,Know more teachers’</w:t>
      </w:r>
    </w:p>
    <w:p>
      <w:r>
        <w:t>guide pg280.</w:t>
      </w:r>
    </w:p>
    <w:p>
      <w:r>
        <w:t>Organization of Learning</w:t>
      </w:r>
    </w:p>
    <w:p>
      <w:r>
        <w:t>:  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stretch themselves.</w:t>
      </w:r>
    </w:p>
    <w:p>
      <w:r>
        <w:t>Lesson development</w:t>
      </w:r>
    </w:p>
    <w:p>
      <w:r>
        <w:t>Step 1</w:t>
      </w:r>
    </w:p>
    <w:p>
      <w:r>
        <w:t>Demonstrate to learners how to walk in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learn together.</w:t>
      </w:r>
    </w:p>
    <w:p>
      <w:r>
        <w:t>Link to Pcls: Lifeskills-coping with emotions as they</w:t>
      </w:r>
    </w:p>
    <w:p>
      <w:r>
        <w:t>interact with each other.</w:t>
      </w:r>
    </w:p>
    <w:p>
      <w:r>
        <w:t>Step 2</w:t>
      </w:r>
    </w:p>
    <w:p>
      <w:r>
        <w:t>Guide learners to walk towards the pool. Ensure you</w:t>
      </w:r>
    </w:p>
    <w:p>
      <w:r>
        <w:t>keep eye contact with your learners.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learn together.</w:t>
      </w:r>
    </w:p>
    <w:p/>
    <w:p>
      <w:r>
        <w:t>5 minutes</w:t>
      </w:r>
    </w:p>
    <w:p>
      <w:r>
        <w:t>Link to Pcls: Lifeskills-coping with emotions as they</w:t>
      </w:r>
    </w:p>
    <w:p>
      <w:r>
        <w:t>interact with each other.</w:t>
      </w:r>
    </w:p>
    <w:p>
      <w:r>
        <w:t>Step 3</w:t>
      </w:r>
    </w:p>
    <w:p>
      <w:r>
        <w:t>Learners to participate in walking in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learn together.</w:t>
      </w:r>
    </w:p>
    <w:p>
      <w:r>
        <w:t>Link to Pcls: Lifeskills-coping with emotions as they</w:t>
      </w:r>
    </w:p>
    <w:p>
      <w:r>
        <w:t>interact with each other.</w:t>
      </w:r>
    </w:p>
    <w:p>
      <w:r>
        <w:t>Conclusion</w:t>
      </w:r>
    </w:p>
    <w:p>
      <w:r>
        <w:t>Relaxation.</w:t>
      </w:r>
    </w:p>
    <w:p>
      <w:r>
        <w:t>Guide learners to engage in a static stretching.</w:t>
      </w:r>
    </w:p>
    <w:p>
      <w:r>
        <w:t>Ask the questions e.g How did you feel in water?</w:t>
      </w:r>
    </w:p>
    <w:p>
      <w:r>
        <w:t>Extended Activities.</w:t>
      </w:r>
    </w:p>
    <w:p>
      <w:r>
        <w:t>Learners to participate walking in water at home with</w:t>
      </w:r>
    </w:p>
    <w:p>
      <w:r>
        <w:t>guidance of caregivers.</w:t>
      </w:r>
    </w:p>
    <w:p>
      <w:r>
        <w:t>Summary:</w:t>
      </w:r>
    </w:p>
    <w:p>
      <w:r>
        <w:t>Learners to identify rules used in the water</w:t>
      </w:r>
    </w:p>
    <w:p>
      <w:r>
        <w:t>when swimming.</w:t>
      </w:r>
    </w:p>
    <w:p>
      <w:r>
        <w:t>Reflection in the lesson/self-remarks: ...........................................................................................</w:t>
      </w:r>
    </w:p>
    <w:p>
      <w:r>
        <w:t>WEEK 9: LESSON 2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/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Adjust in water by controlling breath in water.</w:t>
      </w:r>
    </w:p>
    <w:p>
      <w:r>
        <w:t>Key inquiry question</w:t>
      </w:r>
    </w:p>
    <w:p>
      <w:r>
        <w:t>How did you feel in water?</w:t>
      </w:r>
    </w:p>
    <w:p>
      <w:r>
        <w:t>Core Learning resources:</w:t>
      </w:r>
    </w:p>
    <w:p>
      <w:r>
        <w:t>Children,Pool,Know more teachers’</w:t>
      </w:r>
    </w:p>
    <w:p>
      <w:r>
        <w:t>guide pg282.</w:t>
      </w:r>
    </w:p>
    <w:p>
      <w:r>
        <w:t>Organization of Learning</w:t>
      </w:r>
    </w:p>
    <w:p>
      <w:r>
        <w:t>:  Outdoor Activitiesindividual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</w:t>
      </w:r>
    </w:p>
    <w:p>
      <w:r>
        <w:t>to</w:t>
      </w:r>
    </w:p>
    <w:p>
      <w:r>
        <w:t>stretch</w:t>
      </w:r>
    </w:p>
    <w:p>
      <w:r>
        <w:t>themselves.</w:t>
      </w:r>
    </w:p>
    <w:p>
      <w:r>
        <w:t>Shower</w:t>
      </w:r>
    </w:p>
    <w:p>
      <w:r>
        <w:t>with</w:t>
      </w:r>
    </w:p>
    <w:p>
      <w:r>
        <w:t>their</w:t>
      </w:r>
    </w:p>
    <w:p>
      <w:r>
        <w:t>swimming</w:t>
      </w:r>
    </w:p>
    <w:p>
      <w:r>
        <w:t>costumes</w:t>
      </w:r>
    </w:p>
    <w:p>
      <w:r>
        <w:t>so</w:t>
      </w:r>
    </w:p>
    <w:p>
      <w:r>
        <w:t>that</w:t>
      </w:r>
    </w:p>
    <w:p>
      <w:r>
        <w:t>body</w:t>
      </w:r>
    </w:p>
    <w:p>
      <w:r>
        <w:t>can</w:t>
      </w:r>
    </w:p>
    <w:p>
      <w:r>
        <w:t>get</w:t>
      </w:r>
    </w:p>
    <w:p>
      <w:r>
        <w:t>used to water.</w:t>
      </w:r>
    </w:p>
    <w:p>
      <w:r>
        <w:t>Lesson development</w:t>
      </w:r>
    </w:p>
    <w:p>
      <w:r>
        <w:t>Step 1</w:t>
      </w:r>
    </w:p>
    <w:p>
      <w:r>
        <w:t>Demonstrate how to control breath in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control breath in water.</w:t>
      </w:r>
    </w:p>
    <w:p>
      <w:r>
        <w:t>Link to Pcls: Lifeskills-coping with emotions as they</w:t>
      </w:r>
    </w:p>
    <w:p>
      <w:r>
        <w:t>control breath in water.</w:t>
      </w:r>
    </w:p>
    <w:p>
      <w:r>
        <w:t>Step 2</w:t>
      </w:r>
    </w:p>
    <w:p>
      <w:r>
        <w:t>Guide</w:t>
      </w:r>
    </w:p>
    <w:p>
      <w:r>
        <w:t>learners</w:t>
      </w:r>
    </w:p>
    <w:p>
      <w:r>
        <w:t>to</w:t>
      </w:r>
    </w:p>
    <w:p>
      <w:r>
        <w:t>submerge</w:t>
      </w:r>
    </w:p>
    <w:p>
      <w:r>
        <w:t>their</w:t>
      </w:r>
    </w:p>
    <w:p>
      <w:r>
        <w:t>heads</w:t>
      </w:r>
    </w:p>
    <w:p>
      <w:r>
        <w:t>into</w:t>
      </w:r>
    </w:p>
    <w:p>
      <w:r>
        <w:t>water.</w:t>
      </w:r>
    </w:p>
    <w:p>
      <w:r>
        <w:t>Learners</w:t>
      </w:r>
    </w:p>
    <w:p>
      <w:r>
        <w:t>can</w:t>
      </w:r>
    </w:p>
    <w:p>
      <w:r>
        <w:t>do</w:t>
      </w:r>
    </w:p>
    <w:p>
      <w:r>
        <w:t>this</w:t>
      </w:r>
    </w:p>
    <w:p>
      <w:r>
        <w:t>by</w:t>
      </w:r>
    </w:p>
    <w:p>
      <w:r>
        <w:t>blowing</w:t>
      </w:r>
    </w:p>
    <w:p>
      <w:r>
        <w:t>bubbles</w:t>
      </w:r>
    </w:p>
    <w:p>
      <w:r>
        <w:t>into the water.</w:t>
      </w:r>
    </w:p>
    <w:p/>
    <w:p>
      <w:r>
        <w:t>5 minutes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control breath in water.</w:t>
      </w:r>
    </w:p>
    <w:p>
      <w:r>
        <w:t>Link to Pcls: Lifeskills-coping with emotions as they</w:t>
      </w:r>
    </w:p>
    <w:p>
      <w:r>
        <w:t>control breath in water.</w:t>
      </w:r>
    </w:p>
    <w:p>
      <w:r>
        <w:t>Step 3</w:t>
      </w:r>
    </w:p>
    <w:p>
      <w:r>
        <w:t>Learners</w:t>
      </w:r>
    </w:p>
    <w:p>
      <w:r>
        <w:t>to</w:t>
      </w:r>
    </w:p>
    <w:p>
      <w:r>
        <w:t>submerge</w:t>
      </w:r>
    </w:p>
    <w:p>
      <w:r>
        <w:t>their</w:t>
      </w:r>
    </w:p>
    <w:p>
      <w:r>
        <w:t>heads</w:t>
      </w:r>
    </w:p>
    <w:p>
      <w:r>
        <w:t>into</w:t>
      </w:r>
    </w:p>
    <w:p>
      <w:r>
        <w:t>water.</w:t>
      </w:r>
    </w:p>
    <w:p>
      <w:r>
        <w:t>Learners</w:t>
      </w:r>
    </w:p>
    <w:p>
      <w:r>
        <w:t>can</w:t>
      </w:r>
    </w:p>
    <w:p>
      <w:r>
        <w:t>do</w:t>
      </w:r>
    </w:p>
    <w:p>
      <w:r>
        <w:t>this</w:t>
      </w:r>
    </w:p>
    <w:p>
      <w:r>
        <w:t>by</w:t>
      </w:r>
    </w:p>
    <w:p>
      <w:r>
        <w:t>blowing</w:t>
      </w:r>
    </w:p>
    <w:p>
      <w:r>
        <w:t>bubbles</w:t>
      </w:r>
    </w:p>
    <w:p>
      <w:r>
        <w:t>into</w:t>
      </w:r>
    </w:p>
    <w:p>
      <w:r>
        <w:t>the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control breath in water.</w:t>
      </w:r>
    </w:p>
    <w:p>
      <w:r>
        <w:t>Link to Pcls: Lifeskills-coping with emotions as they</w:t>
      </w:r>
    </w:p>
    <w:p>
      <w:r>
        <w:t>control breath in water.</w:t>
      </w:r>
    </w:p>
    <w:p>
      <w:r>
        <w:t>Conclusion</w:t>
      </w:r>
    </w:p>
    <w:p>
      <w:r>
        <w:t>Relaxation.</w:t>
      </w:r>
    </w:p>
    <w:p>
      <w:r>
        <w:t>Guide learners to engage in a static stretching.</w:t>
      </w:r>
    </w:p>
    <w:p>
      <w:r>
        <w:t>Ask the questions e.g How did you feel in water?</w:t>
      </w:r>
    </w:p>
    <w:p>
      <w:r>
        <w:t>Extended Activities.</w:t>
      </w:r>
    </w:p>
    <w:p>
      <w:r>
        <w:t>Learners to blow bubbles into water as they submerge</w:t>
      </w:r>
    </w:p>
    <w:p>
      <w:r>
        <w:t>their heads.</w:t>
      </w:r>
    </w:p>
    <w:p>
      <w:r>
        <w:t>Summary:</w:t>
      </w:r>
    </w:p>
    <w:p>
      <w:r>
        <w:t>Learners to identify how to control breath</w:t>
      </w:r>
    </w:p>
    <w:p>
      <w:r>
        <w:t>in water.</w:t>
      </w:r>
    </w:p>
    <w:p>
      <w:r>
        <w:t>Reflection in the lesson/self-remarks: ..........................................................................................</w:t>
      </w:r>
    </w:p>
    <w:p>
      <w:r>
        <w:t>WEEK 9: LESSON 3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/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Walk in the baby pool.</w:t>
      </w:r>
    </w:p>
    <w:p>
      <w:r>
        <w:t>Observe safety rules as they walk in water.</w:t>
      </w:r>
    </w:p>
    <w:p>
      <w:r>
        <w:t>Key inquiry question</w:t>
      </w:r>
    </w:p>
    <w:p>
      <w:r>
        <w:t>How did you feel in water?</w:t>
      </w:r>
    </w:p>
    <w:p>
      <w:r>
        <w:t>Core Learning resources:</w:t>
      </w:r>
    </w:p>
    <w:p>
      <w:r>
        <w:t>Children,Pool,Know more teachers’</w:t>
      </w:r>
    </w:p>
    <w:p>
      <w:r>
        <w:t>guide pg282.</w:t>
      </w:r>
    </w:p>
    <w:p>
      <w:r>
        <w:t>Organization of Learning</w:t>
      </w:r>
    </w:p>
    <w:p>
      <w:r>
        <w:t>:  Outdoor Activities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stretch themselves.</w:t>
      </w:r>
    </w:p>
    <w:p>
      <w:r>
        <w:t>Lesson development</w:t>
      </w:r>
    </w:p>
    <w:p>
      <w:r>
        <w:t>Step 1</w:t>
      </w:r>
    </w:p>
    <w:p>
      <w:r>
        <w:t>Demonstrate to learners how to walk in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control breath in water.</w:t>
      </w:r>
    </w:p>
    <w:p>
      <w:r>
        <w:t>Link to Pcls: Lifeskills-coping with emotions as they</w:t>
      </w:r>
    </w:p>
    <w:p>
      <w:r>
        <w:t>control breath in water.</w:t>
      </w:r>
    </w:p>
    <w:p/>
    <w:p>
      <w:r>
        <w:t>5 minutes</w:t>
      </w:r>
    </w:p>
    <w:p>
      <w:r>
        <w:t>Step 2</w:t>
      </w:r>
    </w:p>
    <w:p>
      <w:r>
        <w:t>Guide learners to walk towards the pool. Ensure you</w:t>
      </w:r>
    </w:p>
    <w:p>
      <w:r>
        <w:t>keep eye contact with your learners.</w:t>
      </w:r>
    </w:p>
    <w:p>
      <w:r>
        <w:t>Step 3</w:t>
      </w:r>
    </w:p>
    <w:p>
      <w:r>
        <w:t>Learners to participate in walking in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control breath in water.</w:t>
      </w:r>
    </w:p>
    <w:p>
      <w:r>
        <w:t>Link to Pcls: Lifeskills-coping with emotions as they</w:t>
      </w:r>
    </w:p>
    <w:p>
      <w:r>
        <w:t>control breath in water.</w:t>
      </w:r>
    </w:p>
    <w:p>
      <w:r>
        <w:t>Conclusion</w:t>
      </w:r>
    </w:p>
    <w:p>
      <w:r>
        <w:t>Relaxation.</w:t>
      </w:r>
    </w:p>
    <w:p>
      <w:r>
        <w:t>Guide learners to engage in a static stretching.</w:t>
      </w:r>
    </w:p>
    <w:p>
      <w:r>
        <w:t>Ask the questions e.g How did you feel in water?</w:t>
      </w:r>
    </w:p>
    <w:p>
      <w:r>
        <w:t>Extended Activities.</w:t>
      </w:r>
    </w:p>
    <w:p>
      <w:r>
        <w:t>Learners to blow bubbles into water as they submerge</w:t>
      </w:r>
    </w:p>
    <w:p>
      <w:r>
        <w:t>their heads.</w:t>
      </w:r>
    </w:p>
    <w:p>
      <w:r>
        <w:t>Summary:</w:t>
      </w:r>
    </w:p>
    <w:p>
      <w:r>
        <w:t>Learners to identify rules used in the water</w:t>
      </w:r>
    </w:p>
    <w:p>
      <w:r>
        <w:t>when swimming.</w:t>
      </w:r>
    </w:p>
    <w:p>
      <w:r>
        <w:t>Reflection in the lesson/self-remarks: .........................................................................................</w:t>
      </w:r>
    </w:p>
    <w:p>
      <w:r>
        <w:t>WEEK 9: LESSON 4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/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Adjust in water by controlling breath in water.</w:t>
      </w:r>
    </w:p>
    <w:p>
      <w:r>
        <w:t>Key inquiry question</w:t>
      </w:r>
    </w:p>
    <w:p>
      <w:r>
        <w:t>How did you feel in water?</w:t>
      </w:r>
    </w:p>
    <w:p>
      <w:r>
        <w:t>Core Learning resources:</w:t>
      </w:r>
    </w:p>
    <w:p>
      <w:r>
        <w:t>Children,Pool,Know more teachers’</w:t>
      </w:r>
    </w:p>
    <w:p>
      <w:r>
        <w:t>guide pg282.</w:t>
      </w:r>
    </w:p>
    <w:p>
      <w:r>
        <w:t>Organization of Learning</w:t>
      </w:r>
    </w:p>
    <w:p>
      <w:r>
        <w:t>:  Outdoor Activities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</w:t>
      </w:r>
    </w:p>
    <w:p>
      <w:r>
        <w:t>to</w:t>
      </w:r>
    </w:p>
    <w:p>
      <w:r>
        <w:t>stretch</w:t>
      </w:r>
    </w:p>
    <w:p>
      <w:r>
        <w:t>themselves.</w:t>
      </w:r>
    </w:p>
    <w:p>
      <w:r>
        <w:t>Shower</w:t>
      </w:r>
    </w:p>
    <w:p>
      <w:r>
        <w:t>with</w:t>
      </w:r>
    </w:p>
    <w:p>
      <w:r>
        <w:t>their</w:t>
      </w:r>
    </w:p>
    <w:p>
      <w:r>
        <w:t>swimming</w:t>
      </w:r>
    </w:p>
    <w:p>
      <w:r>
        <w:t>costumes</w:t>
      </w:r>
    </w:p>
    <w:p>
      <w:r>
        <w:t>so</w:t>
      </w:r>
    </w:p>
    <w:p>
      <w:r>
        <w:t>that</w:t>
      </w:r>
    </w:p>
    <w:p>
      <w:r>
        <w:t>body</w:t>
      </w:r>
    </w:p>
    <w:p>
      <w:r>
        <w:t>can</w:t>
      </w:r>
    </w:p>
    <w:p>
      <w:r>
        <w:t>get used to water.</w:t>
      </w:r>
    </w:p>
    <w:p>
      <w:r>
        <w:t>Lesson development</w:t>
      </w:r>
    </w:p>
    <w:p>
      <w:r>
        <w:t>Step 1</w:t>
      </w:r>
    </w:p>
    <w:p>
      <w:r>
        <w:t>Demonstrate how to control breath in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control breath in water.</w:t>
      </w:r>
    </w:p>
    <w:p>
      <w:r>
        <w:t>Link to Pcls: Life skills-coping with emotions as</w:t>
      </w:r>
    </w:p>
    <w:p>
      <w:r>
        <w:t>they express their feelings.</w:t>
      </w:r>
    </w:p>
    <w:p>
      <w:r>
        <w:t>Step 2</w:t>
      </w:r>
    </w:p>
    <w:p>
      <w:r>
        <w:t>Guide</w:t>
      </w:r>
    </w:p>
    <w:p>
      <w:r>
        <w:t>learners</w:t>
      </w:r>
    </w:p>
    <w:p>
      <w:r>
        <w:t>to</w:t>
      </w:r>
    </w:p>
    <w:p>
      <w:r>
        <w:t>submerge</w:t>
      </w:r>
    </w:p>
    <w:p>
      <w:r>
        <w:t>their</w:t>
      </w:r>
    </w:p>
    <w:p>
      <w:r>
        <w:t>heads</w:t>
      </w:r>
    </w:p>
    <w:p>
      <w:r>
        <w:t>into</w:t>
      </w:r>
    </w:p>
    <w:p>
      <w:r>
        <w:t>water.</w:t>
      </w:r>
    </w:p>
    <w:p>
      <w:r>
        <w:t>Learners</w:t>
      </w:r>
    </w:p>
    <w:p>
      <w:r>
        <w:t>can</w:t>
      </w:r>
    </w:p>
    <w:p>
      <w:r>
        <w:t>do</w:t>
      </w:r>
    </w:p>
    <w:p>
      <w:r>
        <w:t>this</w:t>
      </w:r>
    </w:p>
    <w:p>
      <w:r>
        <w:t>by</w:t>
      </w:r>
    </w:p>
    <w:p>
      <w:r>
        <w:t>blowing</w:t>
      </w:r>
    </w:p>
    <w:p>
      <w:r>
        <w:t>bubbles into the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/>
    <w:p>
      <w:r>
        <w:t>5 minutes</w:t>
      </w:r>
    </w:p>
    <w:p>
      <w:r>
        <w:t>Values:Respect, cooperation and social justice as</w:t>
      </w:r>
    </w:p>
    <w:p>
      <w:r>
        <w:t>they control breath in water.</w:t>
      </w:r>
    </w:p>
    <w:p>
      <w:r>
        <w:t>Link to Pcls: Life skills-coping with emotions as</w:t>
      </w:r>
    </w:p>
    <w:p>
      <w:r>
        <w:t>they express their feelings.</w:t>
      </w:r>
    </w:p>
    <w:p>
      <w:r>
        <w:t>Step 3</w:t>
      </w:r>
    </w:p>
    <w:p>
      <w:r>
        <w:t>Learners</w:t>
      </w:r>
    </w:p>
    <w:p>
      <w:r>
        <w:t>to</w:t>
      </w:r>
    </w:p>
    <w:p>
      <w:r>
        <w:t>submerge</w:t>
      </w:r>
    </w:p>
    <w:p>
      <w:r>
        <w:t>their</w:t>
      </w:r>
    </w:p>
    <w:p>
      <w:r>
        <w:t>heads</w:t>
      </w:r>
    </w:p>
    <w:p>
      <w:r>
        <w:t>into</w:t>
      </w:r>
    </w:p>
    <w:p>
      <w:r>
        <w:t>water.</w:t>
      </w:r>
    </w:p>
    <w:p>
      <w:r>
        <w:t>Learners</w:t>
      </w:r>
    </w:p>
    <w:p>
      <w:r>
        <w:t>can</w:t>
      </w:r>
    </w:p>
    <w:p>
      <w:r>
        <w:t>do</w:t>
      </w:r>
    </w:p>
    <w:p>
      <w:r>
        <w:t>this</w:t>
      </w:r>
    </w:p>
    <w:p>
      <w:r>
        <w:t>by</w:t>
      </w:r>
    </w:p>
    <w:p>
      <w:r>
        <w:t>blowing</w:t>
      </w:r>
    </w:p>
    <w:p>
      <w:r>
        <w:t>bubbles</w:t>
      </w:r>
    </w:p>
    <w:p>
      <w:r>
        <w:t>into</w:t>
      </w:r>
    </w:p>
    <w:p>
      <w:r>
        <w:t>the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control breath in water.</w:t>
      </w:r>
    </w:p>
    <w:p>
      <w:r>
        <w:t>Link to Pcls: Life skills-coping with emotions as</w:t>
      </w:r>
    </w:p>
    <w:p>
      <w:r>
        <w:t>they express their feelings.</w:t>
      </w:r>
    </w:p>
    <w:p>
      <w:r>
        <w:t>Conclusion</w:t>
      </w:r>
    </w:p>
    <w:p>
      <w:r>
        <w:t>Relaxation.</w:t>
      </w:r>
    </w:p>
    <w:p>
      <w:r>
        <w:t>Guide learners to engage in a static stretching.</w:t>
      </w:r>
    </w:p>
    <w:p>
      <w:r>
        <w:t>Ask the questions e.g How did you feel in water?</w:t>
      </w:r>
    </w:p>
    <w:p>
      <w:r>
        <w:t>Extended Activities.</w:t>
      </w:r>
    </w:p>
    <w:p>
      <w:r>
        <w:t>Learners to blow bubbles into water as they submerge</w:t>
      </w:r>
    </w:p>
    <w:p>
      <w:r>
        <w:t>their heads.</w:t>
      </w:r>
    </w:p>
    <w:p>
      <w:r>
        <w:t>Summary:</w:t>
      </w:r>
    </w:p>
    <w:p>
      <w:r>
        <w:t>Learners to identify how to control breath</w:t>
      </w:r>
    </w:p>
    <w:p>
      <w:r>
        <w:t>in water.</w:t>
      </w:r>
    </w:p>
    <w:p>
      <w:r>
        <w:t>Reflection in the lesson/self-remarks: .........................................................................................</w:t>
      </w:r>
    </w:p>
    <w:p>
      <w:r>
        <w:t>WEEK 9: LESSON 5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/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Swimming while kicking in the pool.</w:t>
      </w:r>
    </w:p>
    <w:p>
      <w:r>
        <w:t>Key inquiry question</w:t>
      </w:r>
    </w:p>
    <w:p>
      <w:r>
        <w:t>How did you feel in water?</w:t>
      </w:r>
    </w:p>
    <w:p>
      <w:r>
        <w:t>Core Learning resources:</w:t>
      </w:r>
    </w:p>
    <w:p>
      <w:r>
        <w:t>Children,Pool,Know more teachers’</w:t>
      </w:r>
    </w:p>
    <w:p>
      <w:r>
        <w:t>guide pg284.</w:t>
      </w:r>
    </w:p>
    <w:p>
      <w:r>
        <w:t>Organization of Learning</w:t>
      </w:r>
    </w:p>
    <w:p>
      <w:r>
        <w:t>:  Outdoor Activities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</w:t>
      </w:r>
    </w:p>
    <w:p>
      <w:r>
        <w:t>to</w:t>
      </w:r>
    </w:p>
    <w:p>
      <w:r>
        <w:t>stretch</w:t>
      </w:r>
    </w:p>
    <w:p>
      <w:r>
        <w:t>themselves.</w:t>
      </w:r>
    </w:p>
    <w:p>
      <w:r>
        <w:t>Shower</w:t>
      </w:r>
    </w:p>
    <w:p>
      <w:r>
        <w:t>with</w:t>
      </w:r>
    </w:p>
    <w:p>
      <w:r>
        <w:t>their</w:t>
      </w:r>
    </w:p>
    <w:p>
      <w:r>
        <w:t>swimming</w:t>
      </w:r>
    </w:p>
    <w:p>
      <w:r>
        <w:t>costumes</w:t>
      </w:r>
    </w:p>
    <w:p>
      <w:r>
        <w:t>so</w:t>
      </w:r>
    </w:p>
    <w:p>
      <w:r>
        <w:t>that</w:t>
      </w:r>
    </w:p>
    <w:p>
      <w:r>
        <w:t>body</w:t>
      </w:r>
    </w:p>
    <w:p>
      <w:r>
        <w:t>can</w:t>
      </w:r>
    </w:p>
    <w:p>
      <w:r>
        <w:t>get used to water.</w:t>
      </w:r>
    </w:p>
    <w:p>
      <w:r>
        <w:t>Lesson development</w:t>
      </w:r>
    </w:p>
    <w:p>
      <w:r>
        <w:t>Step 1</w:t>
      </w:r>
    </w:p>
    <w:p>
      <w:r>
        <w:t>Demonstrate to learners how to swim while kicking</w:t>
      </w:r>
    </w:p>
    <w:p>
      <w:r>
        <w:t>in the pool.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swim.</w:t>
      </w:r>
    </w:p>
    <w:p>
      <w:r>
        <w:t>Link to Pcls: Life skills-coping with emotions as</w:t>
      </w:r>
    </w:p>
    <w:p>
      <w:r>
        <w:t>they swim while kicking in the pool.</w:t>
      </w:r>
    </w:p>
    <w:p>
      <w:r>
        <w:t>Step 2</w:t>
      </w:r>
    </w:p>
    <w:p>
      <w:r>
        <w:t>Guide learners to how to kick the water while singing</w:t>
      </w:r>
    </w:p>
    <w:p>
      <w:r>
        <w:t>the motor boat rhymes.</w:t>
      </w:r>
    </w:p>
    <w:p/>
    <w:p>
      <w:r>
        <w:t>5 minutes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swim.</w:t>
      </w:r>
    </w:p>
    <w:p>
      <w:r>
        <w:t>Link to Pcls: Life skills-coping with emotions as</w:t>
      </w:r>
    </w:p>
    <w:p>
      <w:r>
        <w:t>they swim while kicking in the pool.</w:t>
      </w:r>
    </w:p>
    <w:p>
      <w:r>
        <w:t>Step 3</w:t>
      </w:r>
    </w:p>
    <w:p>
      <w:r>
        <w:t>Learners to kick water in the pool.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swim.</w:t>
      </w:r>
    </w:p>
    <w:p>
      <w:r>
        <w:t>Link to Pcls: Life skills-coping with emotions as</w:t>
      </w:r>
    </w:p>
    <w:p>
      <w:r>
        <w:t>they swim while kicking in the pool.</w:t>
      </w:r>
    </w:p>
    <w:p>
      <w:r>
        <w:t>Conclusion</w:t>
      </w:r>
    </w:p>
    <w:p>
      <w:r>
        <w:t>Relaxation.</w:t>
      </w:r>
    </w:p>
    <w:p>
      <w:r>
        <w:t>Ask learners to slowly kick while in the water.</w:t>
      </w:r>
    </w:p>
    <w:p>
      <w:r>
        <w:t>Ask the questions e.g. How did you feel in water?</w:t>
      </w:r>
    </w:p>
    <w:p>
      <w:r>
        <w:t>Extended Activities.</w:t>
      </w:r>
    </w:p>
    <w:p>
      <w:r>
        <w:t>Learners to kick water in an improvised pool at home.</w:t>
      </w:r>
    </w:p>
    <w:p>
      <w:r>
        <w:t>Summary:</w:t>
      </w:r>
    </w:p>
    <w:p>
      <w:r>
        <w:t>Learners to identify how to control breath</w:t>
      </w:r>
    </w:p>
    <w:p>
      <w:r>
        <w:t>in water.</w:t>
      </w:r>
    </w:p>
    <w:p>
      <w:r>
        <w:t>Reflection in the lesson/self-remarks: .........................................................................................</w:t>
      </w:r>
    </w:p>
    <w:p>
      <w:r>
        <w:t>WEEK 10: LESSON 1</w:t>
      </w:r>
    </w:p>
    <w:p/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Walk in the baby pool.</w:t>
      </w:r>
    </w:p>
    <w:p>
      <w:r>
        <w:t>Observe safety rules as they walk in water.</w:t>
      </w:r>
    </w:p>
    <w:p>
      <w:r>
        <w:t>Key inquiry question</w:t>
      </w:r>
    </w:p>
    <w:p>
      <w:r>
        <w:t>How did you feel in water?</w:t>
      </w:r>
    </w:p>
    <w:p>
      <w:r>
        <w:t>Core Learning resources:</w:t>
      </w:r>
    </w:p>
    <w:p>
      <w:r>
        <w:t>Children,Pool,Know more teachers’</w:t>
      </w:r>
    </w:p>
    <w:p>
      <w:r>
        <w:t>guide pg280.</w:t>
      </w:r>
    </w:p>
    <w:p>
      <w:r>
        <w:t>Organization of Learning</w:t>
      </w:r>
    </w:p>
    <w:p>
      <w:r>
        <w:t>:  Outdoor Activities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stretch themselves.</w:t>
      </w:r>
    </w:p>
    <w:p>
      <w:r>
        <w:t>Lesson development</w:t>
      </w:r>
    </w:p>
    <w:p>
      <w:r>
        <w:t>Step 1</w:t>
      </w:r>
    </w:p>
    <w:p>
      <w:r>
        <w:t>Demonstrate to learners how to walk in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/>
    <w:p>
      <w:r>
        <w:t>5 minutes</w:t>
      </w:r>
    </w:p>
    <w:p>
      <w:r>
        <w:t>Values:Respect,</w:t>
      </w:r>
    </w:p>
    <w:p>
      <w:r>
        <w:t>cooperation</w:t>
      </w:r>
    </w:p>
    <w:p>
      <w:r>
        <w:t>and</w:t>
      </w:r>
    </w:p>
    <w:p>
      <w:r>
        <w:t>social</w:t>
      </w:r>
    </w:p>
    <w:p>
      <w:r>
        <w:t>justice</w:t>
      </w:r>
    </w:p>
    <w:p>
      <w:r>
        <w:t>as</w:t>
      </w:r>
    </w:p>
    <w:p>
      <w:r>
        <w:t>they</w:t>
      </w:r>
    </w:p>
    <w:p>
      <w:r>
        <w:t>demonstrate</w:t>
      </w:r>
    </w:p>
    <w:p>
      <w:r>
        <w:t>how</w:t>
      </w:r>
    </w:p>
    <w:p>
      <w:r>
        <w:t>to</w:t>
      </w:r>
    </w:p>
    <w:p>
      <w:r>
        <w:t>walk</w:t>
      </w:r>
    </w:p>
    <w:p>
      <w:r>
        <w:t>in</w:t>
      </w:r>
    </w:p>
    <w:p>
      <w:r>
        <w:t>water.</w:t>
      </w:r>
    </w:p>
    <w:p>
      <w:r>
        <w:t>Link to Pcls: Lifeskills-coping with emotions as they</w:t>
      </w:r>
    </w:p>
    <w:p>
      <w:r>
        <w:t>interact with each other.</w:t>
      </w:r>
    </w:p>
    <w:p>
      <w:r>
        <w:t>Step 2</w:t>
      </w:r>
    </w:p>
    <w:p>
      <w:r>
        <w:t>Guide learners to walk towards the pool. Ensure you</w:t>
      </w:r>
    </w:p>
    <w:p>
      <w:r>
        <w:t>keep eye contact with your learners.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</w:t>
      </w:r>
    </w:p>
    <w:p>
      <w:r>
        <w:t>cooperation</w:t>
      </w:r>
    </w:p>
    <w:p>
      <w:r>
        <w:t>and</w:t>
      </w:r>
    </w:p>
    <w:p>
      <w:r>
        <w:t>social</w:t>
      </w:r>
    </w:p>
    <w:p>
      <w:r>
        <w:t>justice</w:t>
      </w:r>
    </w:p>
    <w:p>
      <w:r>
        <w:t>as</w:t>
      </w:r>
    </w:p>
    <w:p>
      <w:r>
        <w:t>they</w:t>
      </w:r>
    </w:p>
    <w:p>
      <w:r>
        <w:t>demonstrate</w:t>
      </w:r>
    </w:p>
    <w:p>
      <w:r>
        <w:t>how</w:t>
      </w:r>
    </w:p>
    <w:p>
      <w:r>
        <w:t>to</w:t>
      </w:r>
    </w:p>
    <w:p>
      <w:r>
        <w:t>walk</w:t>
      </w:r>
    </w:p>
    <w:p>
      <w:r>
        <w:t>in</w:t>
      </w:r>
    </w:p>
    <w:p>
      <w:r>
        <w:t>water.</w:t>
      </w:r>
    </w:p>
    <w:p>
      <w:r>
        <w:t>Link to Pcls: Lifeskills-coping with emotions as they</w:t>
      </w:r>
    </w:p>
    <w:p>
      <w:r>
        <w:t>interact with each other.</w:t>
      </w:r>
    </w:p>
    <w:p>
      <w:r>
        <w:t>Step 3</w:t>
      </w:r>
    </w:p>
    <w:p>
      <w:r>
        <w:t>Learners to participate in walking in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</w:t>
      </w:r>
    </w:p>
    <w:p>
      <w:r>
        <w:t>cooperation</w:t>
      </w:r>
    </w:p>
    <w:p>
      <w:r>
        <w:t>and</w:t>
      </w:r>
    </w:p>
    <w:p>
      <w:r>
        <w:t>social</w:t>
      </w:r>
    </w:p>
    <w:p>
      <w:r>
        <w:t>justice</w:t>
      </w:r>
    </w:p>
    <w:p>
      <w:r>
        <w:t>as</w:t>
      </w:r>
    </w:p>
    <w:p>
      <w:r>
        <w:t>they</w:t>
      </w:r>
    </w:p>
    <w:p>
      <w:r>
        <w:t>demonstrate</w:t>
      </w:r>
    </w:p>
    <w:p>
      <w:r>
        <w:t>how</w:t>
      </w:r>
    </w:p>
    <w:p>
      <w:r>
        <w:t>to</w:t>
      </w:r>
    </w:p>
    <w:p>
      <w:r>
        <w:t>walk</w:t>
      </w:r>
    </w:p>
    <w:p>
      <w:r>
        <w:t>in</w:t>
      </w:r>
    </w:p>
    <w:p>
      <w:r>
        <w:t>water.</w:t>
      </w:r>
    </w:p>
    <w:p>
      <w:r>
        <w:t>Link to Pcls: Lifeskills-coping with emotions as they</w:t>
      </w:r>
    </w:p>
    <w:p>
      <w:r>
        <w:t>interact with each other.</w:t>
      </w:r>
    </w:p>
    <w:p>
      <w:r>
        <w:t>Conclusion</w:t>
      </w:r>
    </w:p>
    <w:p>
      <w:r>
        <w:t>Relaxation.</w:t>
      </w:r>
    </w:p>
    <w:p>
      <w:r>
        <w:t>Guide learners to engage in a static stretching.</w:t>
      </w:r>
    </w:p>
    <w:p>
      <w:r>
        <w:t>Ask the questions e.g How did you feel in water?</w:t>
      </w:r>
    </w:p>
    <w:p>
      <w:r>
        <w:t>Extended Activities.</w:t>
      </w:r>
    </w:p>
    <w:p/>
    <w:p>
      <w:r>
        <w:t>Learners to practice walking on shallow water at home.</w:t>
      </w:r>
    </w:p>
    <w:p>
      <w:r>
        <w:t>Summary:</w:t>
      </w:r>
    </w:p>
    <w:p>
      <w:r>
        <w:t>Learners to identify rules used in the water</w:t>
      </w:r>
    </w:p>
    <w:p>
      <w:r>
        <w:t>when swimming.</w:t>
      </w:r>
    </w:p>
    <w:p>
      <w:r>
        <w:t>Reflection in the lesson/self-remarks: ..........................................................................................</w:t>
      </w:r>
    </w:p>
    <w:p>
      <w:r>
        <w:t>WEEK 10: LESSON 2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Adjust in water by controlling breath in water.</w:t>
      </w:r>
    </w:p>
    <w:p>
      <w:r>
        <w:t>Key inquiry question</w:t>
      </w:r>
    </w:p>
    <w:p>
      <w:r>
        <w:t>How did you feel in water?</w:t>
      </w:r>
    </w:p>
    <w:p>
      <w:r>
        <w:t>Core Learning resources:</w:t>
      </w:r>
    </w:p>
    <w:p>
      <w:r>
        <w:t>Children,Pool,Know more teachers’</w:t>
      </w:r>
    </w:p>
    <w:p>
      <w:r>
        <w:t>guide pg282.</w:t>
      </w:r>
    </w:p>
    <w:p>
      <w:r>
        <w:t>Organization of Learning</w:t>
      </w:r>
    </w:p>
    <w:p>
      <w:r>
        <w:t>:  Outdoor Activities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</w:t>
      </w:r>
    </w:p>
    <w:p>
      <w:r>
        <w:t>to</w:t>
      </w:r>
    </w:p>
    <w:p>
      <w:r>
        <w:t>stretch</w:t>
      </w:r>
    </w:p>
    <w:p>
      <w:r>
        <w:t>themselves.</w:t>
      </w:r>
    </w:p>
    <w:p>
      <w:r>
        <w:t>Shower</w:t>
      </w:r>
    </w:p>
    <w:p>
      <w:r>
        <w:t>with</w:t>
      </w:r>
    </w:p>
    <w:p>
      <w:r>
        <w:t>their</w:t>
      </w:r>
    </w:p>
    <w:p>
      <w:r>
        <w:t>swimming</w:t>
      </w:r>
    </w:p>
    <w:p>
      <w:r>
        <w:t>costumes</w:t>
      </w:r>
    </w:p>
    <w:p>
      <w:r>
        <w:t>so</w:t>
      </w:r>
    </w:p>
    <w:p>
      <w:r>
        <w:t>that</w:t>
      </w:r>
    </w:p>
    <w:p>
      <w:r>
        <w:t>body</w:t>
      </w:r>
    </w:p>
    <w:p>
      <w:r>
        <w:t>can</w:t>
      </w:r>
    </w:p>
    <w:p>
      <w:r>
        <w:t>get used to water.</w:t>
      </w:r>
    </w:p>
    <w:p>
      <w:r>
        <w:t>Lesson development</w:t>
      </w:r>
    </w:p>
    <w:p>
      <w:r>
        <w:t>Step 1</w:t>
      </w:r>
    </w:p>
    <w:p/>
    <w:p>
      <w:r>
        <w:t>5 minutes</w:t>
      </w:r>
    </w:p>
    <w:p>
      <w:r>
        <w:t>Demonstrate how to control breath in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control breath</w:t>
      </w:r>
    </w:p>
    <w:p>
      <w:r>
        <w:t>Link to Pcls: Lifeskills-coping with emotions as they</w:t>
      </w:r>
    </w:p>
    <w:p>
      <w:r>
        <w:t>express themselves.</w:t>
      </w:r>
    </w:p>
    <w:p>
      <w:r>
        <w:t>Step 2</w:t>
      </w:r>
    </w:p>
    <w:p>
      <w:r>
        <w:t>Guide</w:t>
      </w:r>
    </w:p>
    <w:p>
      <w:r>
        <w:t>learners</w:t>
      </w:r>
    </w:p>
    <w:p>
      <w:r>
        <w:t>to</w:t>
      </w:r>
    </w:p>
    <w:p>
      <w:r>
        <w:t>submerge</w:t>
      </w:r>
    </w:p>
    <w:p>
      <w:r>
        <w:t>their</w:t>
      </w:r>
    </w:p>
    <w:p>
      <w:r>
        <w:t>heads</w:t>
      </w:r>
    </w:p>
    <w:p>
      <w:r>
        <w:t>into</w:t>
      </w:r>
    </w:p>
    <w:p>
      <w:r>
        <w:t>water.</w:t>
      </w:r>
    </w:p>
    <w:p>
      <w:r>
        <w:t>Learners</w:t>
      </w:r>
    </w:p>
    <w:p>
      <w:r>
        <w:t>can</w:t>
      </w:r>
    </w:p>
    <w:p>
      <w:r>
        <w:t>do</w:t>
      </w:r>
    </w:p>
    <w:p>
      <w:r>
        <w:t>this</w:t>
      </w:r>
    </w:p>
    <w:p>
      <w:r>
        <w:t>by</w:t>
      </w:r>
    </w:p>
    <w:p>
      <w:r>
        <w:t>blowing</w:t>
      </w:r>
    </w:p>
    <w:p>
      <w:r>
        <w:t>bubbles into the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control breath</w:t>
      </w:r>
    </w:p>
    <w:p>
      <w:r>
        <w:t>Link to Pcls: Lifeskills-coping with emotions as they</w:t>
      </w:r>
    </w:p>
    <w:p>
      <w:r>
        <w:t>express themselves.</w:t>
      </w:r>
    </w:p>
    <w:p>
      <w:r>
        <w:t>Step 3</w:t>
      </w:r>
    </w:p>
    <w:p>
      <w:r>
        <w:t>Learners</w:t>
      </w:r>
    </w:p>
    <w:p>
      <w:r>
        <w:t>to</w:t>
      </w:r>
    </w:p>
    <w:p>
      <w:r>
        <w:t>submerge</w:t>
      </w:r>
    </w:p>
    <w:p>
      <w:r>
        <w:t>their</w:t>
      </w:r>
    </w:p>
    <w:p>
      <w:r>
        <w:t>heads</w:t>
      </w:r>
    </w:p>
    <w:p>
      <w:r>
        <w:t>into</w:t>
      </w:r>
    </w:p>
    <w:p>
      <w:r>
        <w:t>water.</w:t>
      </w:r>
    </w:p>
    <w:p>
      <w:r>
        <w:t>Learners</w:t>
      </w:r>
    </w:p>
    <w:p>
      <w:r>
        <w:t>can</w:t>
      </w:r>
    </w:p>
    <w:p>
      <w:r>
        <w:t>do</w:t>
      </w:r>
    </w:p>
    <w:p>
      <w:r>
        <w:t>this</w:t>
      </w:r>
    </w:p>
    <w:p>
      <w:r>
        <w:t>by</w:t>
      </w:r>
    </w:p>
    <w:p>
      <w:r>
        <w:t>blowing</w:t>
      </w:r>
    </w:p>
    <w:p>
      <w:r>
        <w:t>bubbles</w:t>
      </w:r>
    </w:p>
    <w:p>
      <w:r>
        <w:t>into</w:t>
      </w:r>
    </w:p>
    <w:p>
      <w:r>
        <w:t>the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control breath</w:t>
      </w:r>
    </w:p>
    <w:p>
      <w:r>
        <w:t>Link to Pcls: Lifeskills-coping with emotions as they</w:t>
      </w:r>
    </w:p>
    <w:p>
      <w:r>
        <w:t>express themselves.</w:t>
      </w:r>
    </w:p>
    <w:p>
      <w:r>
        <w:t>Conclusion</w:t>
      </w:r>
    </w:p>
    <w:p>
      <w:r>
        <w:t>Relaxation.</w:t>
      </w:r>
    </w:p>
    <w:p/>
    <w:p>
      <w:r>
        <w:t>Guide learners to engage in a static stretching.</w:t>
      </w:r>
    </w:p>
    <w:p>
      <w:r>
        <w:t>Ask the questions e.g How did you feel in water?</w:t>
      </w:r>
    </w:p>
    <w:p>
      <w:r>
        <w:t>Extended Activities.</w:t>
      </w:r>
    </w:p>
    <w:p>
      <w:r>
        <w:t>Learners to practice walking on shallow water at home.</w:t>
      </w:r>
    </w:p>
    <w:p>
      <w:r>
        <w:t>Summary:</w:t>
      </w:r>
    </w:p>
    <w:p>
      <w:r>
        <w:t>Learners to identify how to control breath</w:t>
      </w:r>
    </w:p>
    <w:p>
      <w:r>
        <w:t>in water.</w:t>
      </w:r>
    </w:p>
    <w:p>
      <w:r>
        <w:t>Reflection in the lesson/self-remarks: ..........................................................................................</w:t>
      </w:r>
    </w:p>
    <w:p>
      <w:r>
        <w:t>WEEK 10: LESSON 3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Walk in the baby pool.</w:t>
      </w:r>
    </w:p>
    <w:p>
      <w:r>
        <w:t>Observe safety rules as they walk in water.</w:t>
      </w:r>
    </w:p>
    <w:p>
      <w:r>
        <w:t>Key inquiry question</w:t>
      </w:r>
    </w:p>
    <w:p>
      <w:r>
        <w:t>How did you feel in water?</w:t>
      </w:r>
    </w:p>
    <w:p>
      <w:r>
        <w:t>Core Learning resources:</w:t>
      </w:r>
    </w:p>
    <w:p>
      <w:r>
        <w:t>Children,Pool,Know more teachers’</w:t>
      </w:r>
    </w:p>
    <w:p>
      <w:r>
        <w:t>guide pg280.</w:t>
      </w:r>
    </w:p>
    <w:p>
      <w:r>
        <w:t>Organization of Learning</w:t>
      </w:r>
    </w:p>
    <w:p>
      <w:r>
        <w:t>:  Outdoor Activities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Introduction</w:t>
      </w:r>
    </w:p>
    <w:p/>
    <w:p>
      <w:r>
        <w:t>25minute</w:t>
      </w:r>
    </w:p>
    <w:p>
      <w:r>
        <w:t>Warm up activity.</w:t>
      </w:r>
    </w:p>
    <w:p>
      <w:r>
        <w:t>Learners to stretch themselves.</w:t>
      </w:r>
    </w:p>
    <w:p>
      <w:r>
        <w:t>Lesson development</w:t>
      </w:r>
    </w:p>
    <w:p>
      <w:r>
        <w:t>Step 1</w:t>
      </w:r>
    </w:p>
    <w:p>
      <w:r>
        <w:t>Demonstrate to learners how to walk in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</w:t>
      </w:r>
    </w:p>
    <w:p>
      <w:r>
        <w:t>cooperation</w:t>
      </w:r>
    </w:p>
    <w:p>
      <w:r>
        <w:t>and</w:t>
      </w:r>
    </w:p>
    <w:p>
      <w:r>
        <w:t>social</w:t>
      </w:r>
    </w:p>
    <w:p>
      <w:r>
        <w:t>justice</w:t>
      </w:r>
    </w:p>
    <w:p>
      <w:r>
        <w:t>as</w:t>
      </w:r>
    </w:p>
    <w:p>
      <w:r>
        <w:t>they</w:t>
      </w:r>
    </w:p>
    <w:p>
      <w:r>
        <w:t>demonstrate</w:t>
      </w:r>
    </w:p>
    <w:p>
      <w:r>
        <w:t>how</w:t>
      </w:r>
    </w:p>
    <w:p>
      <w:r>
        <w:t>to</w:t>
      </w:r>
    </w:p>
    <w:p>
      <w:r>
        <w:t>walk</w:t>
      </w:r>
    </w:p>
    <w:p>
      <w:r>
        <w:t>in</w:t>
      </w:r>
    </w:p>
    <w:p>
      <w:r>
        <w:t>water.</w:t>
      </w:r>
    </w:p>
    <w:p>
      <w:r>
        <w:t>Link to Pcls: Lifeskills-coping with emotions as they</w:t>
      </w:r>
    </w:p>
    <w:p>
      <w:r>
        <w:t>express themselves.</w:t>
      </w:r>
    </w:p>
    <w:p>
      <w:r>
        <w:t>Step 2</w:t>
      </w:r>
    </w:p>
    <w:p>
      <w:r>
        <w:t>Guide learners to walk towards the pool. Ensure you</w:t>
      </w:r>
    </w:p>
    <w:p>
      <w:r>
        <w:t>keep eye contact with your learners.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</w:t>
      </w:r>
    </w:p>
    <w:p>
      <w:r>
        <w:t>cooperation</w:t>
      </w:r>
    </w:p>
    <w:p>
      <w:r>
        <w:t>and</w:t>
      </w:r>
    </w:p>
    <w:p>
      <w:r>
        <w:t>social</w:t>
      </w:r>
    </w:p>
    <w:p>
      <w:r>
        <w:t>justice</w:t>
      </w:r>
    </w:p>
    <w:p>
      <w:r>
        <w:t>as</w:t>
      </w:r>
    </w:p>
    <w:p>
      <w:r>
        <w:t>they</w:t>
      </w:r>
    </w:p>
    <w:p>
      <w:r>
        <w:t>demonstrate</w:t>
      </w:r>
    </w:p>
    <w:p>
      <w:r>
        <w:t>how</w:t>
      </w:r>
    </w:p>
    <w:p>
      <w:r>
        <w:t>to</w:t>
      </w:r>
    </w:p>
    <w:p>
      <w:r>
        <w:t>walk</w:t>
      </w:r>
    </w:p>
    <w:p>
      <w:r>
        <w:t>in</w:t>
      </w:r>
    </w:p>
    <w:p>
      <w:r>
        <w:t>water.</w:t>
      </w:r>
    </w:p>
    <w:p>
      <w:r>
        <w:t>Link to Pcls: Lifeskills-coping with emotions as they</w:t>
      </w:r>
    </w:p>
    <w:p>
      <w:r>
        <w:t>express themselves.</w:t>
      </w:r>
    </w:p>
    <w:p>
      <w:r>
        <w:t>Step 3</w:t>
      </w:r>
    </w:p>
    <w:p>
      <w:r>
        <w:t>Learners to participate in walking in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/>
    <w:p>
      <w:r>
        <w:t>5 minutes</w:t>
      </w:r>
    </w:p>
    <w:p>
      <w:r>
        <w:t>Values:Respect,</w:t>
      </w:r>
    </w:p>
    <w:p>
      <w:r>
        <w:t>cooperation</w:t>
      </w:r>
    </w:p>
    <w:p>
      <w:r>
        <w:t>and</w:t>
      </w:r>
    </w:p>
    <w:p>
      <w:r>
        <w:t>social</w:t>
      </w:r>
    </w:p>
    <w:p>
      <w:r>
        <w:t>justice</w:t>
      </w:r>
    </w:p>
    <w:p>
      <w:r>
        <w:t>as</w:t>
      </w:r>
    </w:p>
    <w:p>
      <w:r>
        <w:t>they</w:t>
      </w:r>
    </w:p>
    <w:p>
      <w:r>
        <w:t>demonstrate</w:t>
      </w:r>
    </w:p>
    <w:p>
      <w:r>
        <w:t>how</w:t>
      </w:r>
    </w:p>
    <w:p>
      <w:r>
        <w:t>to</w:t>
      </w:r>
    </w:p>
    <w:p>
      <w:r>
        <w:t>walk</w:t>
      </w:r>
    </w:p>
    <w:p>
      <w:r>
        <w:t>in</w:t>
      </w:r>
    </w:p>
    <w:p>
      <w:r>
        <w:t>water.</w:t>
      </w:r>
    </w:p>
    <w:p>
      <w:r>
        <w:t>Link to Pcls: Lifeskills-coping with emotions as they</w:t>
      </w:r>
    </w:p>
    <w:p>
      <w:r>
        <w:t>express themselves.</w:t>
      </w:r>
    </w:p>
    <w:p>
      <w:r>
        <w:t>Conclusion</w:t>
      </w:r>
    </w:p>
    <w:p>
      <w:r>
        <w:t>Relaxation.</w:t>
      </w:r>
    </w:p>
    <w:p>
      <w:r>
        <w:t>Guide learners to engage in a static stretching.</w:t>
      </w:r>
    </w:p>
    <w:p>
      <w:r>
        <w:t>Ask the questions e.g How did you feel in water?</w:t>
      </w:r>
    </w:p>
    <w:p>
      <w:r>
        <w:t>Extended Activities.</w:t>
      </w:r>
    </w:p>
    <w:p>
      <w:r>
        <w:t>Learners to practice walking on shallow water at home.</w:t>
      </w:r>
    </w:p>
    <w:p>
      <w:r>
        <w:t>Summary:</w:t>
      </w:r>
    </w:p>
    <w:p>
      <w:r>
        <w:t>Learners to identify rules used in the water</w:t>
      </w:r>
    </w:p>
    <w:p>
      <w:r>
        <w:t>when swimming.</w:t>
      </w:r>
    </w:p>
    <w:p>
      <w:r>
        <w:t>Reflection in the lesson/self-remarks: ..........................................................................................</w:t>
      </w:r>
    </w:p>
    <w:p>
      <w:r>
        <w:t>WEEK 10: LESSON 4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Adjust in water by controlling breath in water.</w:t>
      </w:r>
    </w:p>
    <w:p>
      <w:r>
        <w:t>Key inquiry question</w:t>
      </w:r>
    </w:p>
    <w:p/>
    <w:p>
      <w:r>
        <w:t>How did you feel in water?</w:t>
      </w:r>
    </w:p>
    <w:p>
      <w:r>
        <w:t>Core Learning resources:</w:t>
      </w:r>
    </w:p>
    <w:p>
      <w:r>
        <w:t>Children,Pool,Know more teachers’</w:t>
      </w:r>
    </w:p>
    <w:p>
      <w:r>
        <w:t>guide pg282.</w:t>
      </w:r>
    </w:p>
    <w:p>
      <w:r>
        <w:t>Organization of Learning</w:t>
      </w:r>
    </w:p>
    <w:p>
      <w:r>
        <w:t>:  Outdoor Activities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</w:t>
      </w:r>
    </w:p>
    <w:p>
      <w:r>
        <w:t>to</w:t>
      </w:r>
    </w:p>
    <w:p>
      <w:r>
        <w:t>stretch</w:t>
      </w:r>
    </w:p>
    <w:p>
      <w:r>
        <w:t>themselves.</w:t>
      </w:r>
    </w:p>
    <w:p>
      <w:r>
        <w:t>Shower</w:t>
      </w:r>
    </w:p>
    <w:p>
      <w:r>
        <w:t>with</w:t>
      </w:r>
    </w:p>
    <w:p>
      <w:r>
        <w:t>their</w:t>
      </w:r>
    </w:p>
    <w:p>
      <w:r>
        <w:t>swimming</w:t>
      </w:r>
    </w:p>
    <w:p>
      <w:r>
        <w:t>costumes</w:t>
      </w:r>
    </w:p>
    <w:p>
      <w:r>
        <w:t>so</w:t>
      </w:r>
    </w:p>
    <w:p>
      <w:r>
        <w:t>that</w:t>
      </w:r>
    </w:p>
    <w:p>
      <w:r>
        <w:t>body</w:t>
      </w:r>
    </w:p>
    <w:p>
      <w:r>
        <w:t>can</w:t>
      </w:r>
    </w:p>
    <w:p>
      <w:r>
        <w:t>get used to water.</w:t>
      </w:r>
    </w:p>
    <w:p>
      <w:r>
        <w:t>Lesson development</w:t>
      </w:r>
    </w:p>
    <w:p>
      <w:r>
        <w:t>Step 1</w:t>
      </w:r>
    </w:p>
    <w:p>
      <w:r>
        <w:t>Demonstrate how to control breath in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control breath.</w:t>
      </w:r>
    </w:p>
    <w:p>
      <w:r>
        <w:t>Link to Pcls: Lifeskills-coping with emotions as they</w:t>
      </w:r>
    </w:p>
    <w:p>
      <w:r>
        <w:t>control breath.</w:t>
      </w:r>
    </w:p>
    <w:p>
      <w:r>
        <w:t>Step 2</w:t>
      </w:r>
    </w:p>
    <w:p>
      <w:r>
        <w:t>Guide</w:t>
      </w:r>
    </w:p>
    <w:p>
      <w:r>
        <w:t>learners</w:t>
      </w:r>
    </w:p>
    <w:p>
      <w:r>
        <w:t>to</w:t>
      </w:r>
    </w:p>
    <w:p>
      <w:r>
        <w:t>submerge</w:t>
      </w:r>
    </w:p>
    <w:p>
      <w:r>
        <w:t>their</w:t>
      </w:r>
    </w:p>
    <w:p>
      <w:r>
        <w:t>heads</w:t>
      </w:r>
    </w:p>
    <w:p>
      <w:r>
        <w:t>into</w:t>
      </w:r>
    </w:p>
    <w:p>
      <w:r>
        <w:t>water.</w:t>
      </w:r>
    </w:p>
    <w:p>
      <w:r>
        <w:t>Learners</w:t>
      </w:r>
    </w:p>
    <w:p>
      <w:r>
        <w:t>can</w:t>
      </w:r>
    </w:p>
    <w:p>
      <w:r>
        <w:t>do</w:t>
      </w:r>
    </w:p>
    <w:p>
      <w:r>
        <w:t>this</w:t>
      </w:r>
    </w:p>
    <w:p>
      <w:r>
        <w:t>by</w:t>
      </w:r>
    </w:p>
    <w:p>
      <w:r>
        <w:t>blowing</w:t>
      </w:r>
    </w:p>
    <w:p>
      <w:r>
        <w:t>bubbles into the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control breath.</w:t>
      </w:r>
    </w:p>
    <w:p>
      <w:r>
        <w:t>Link to Pcls: Lifeskills-coping with emotions as they</w:t>
      </w:r>
    </w:p>
    <w:p>
      <w:r>
        <w:t>control breath.</w:t>
      </w:r>
    </w:p>
    <w:p/>
    <w:p>
      <w:r>
        <w:t>5 minutes</w:t>
      </w:r>
    </w:p>
    <w:p>
      <w:r>
        <w:t>Step 3</w:t>
      </w:r>
    </w:p>
    <w:p>
      <w:r>
        <w:t>Learners</w:t>
      </w:r>
    </w:p>
    <w:p>
      <w:r>
        <w:t>to</w:t>
      </w:r>
    </w:p>
    <w:p>
      <w:r>
        <w:t>submerge</w:t>
      </w:r>
    </w:p>
    <w:p>
      <w:r>
        <w:t>their</w:t>
      </w:r>
    </w:p>
    <w:p>
      <w:r>
        <w:t>heads</w:t>
      </w:r>
    </w:p>
    <w:p>
      <w:r>
        <w:t>into</w:t>
      </w:r>
    </w:p>
    <w:p>
      <w:r>
        <w:t>water.</w:t>
      </w:r>
    </w:p>
    <w:p>
      <w:r>
        <w:t>Learners</w:t>
      </w:r>
    </w:p>
    <w:p>
      <w:r>
        <w:t>can</w:t>
      </w:r>
    </w:p>
    <w:p>
      <w:r>
        <w:t>do</w:t>
      </w:r>
    </w:p>
    <w:p>
      <w:r>
        <w:t>this</w:t>
      </w:r>
    </w:p>
    <w:p>
      <w:r>
        <w:t>by</w:t>
      </w:r>
    </w:p>
    <w:p>
      <w:r>
        <w:t>blowing</w:t>
      </w:r>
    </w:p>
    <w:p>
      <w:r>
        <w:t>bubbles</w:t>
      </w:r>
    </w:p>
    <w:p>
      <w:r>
        <w:t>into</w:t>
      </w:r>
    </w:p>
    <w:p>
      <w:r>
        <w:t>the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control breath.</w:t>
      </w:r>
    </w:p>
    <w:p>
      <w:r>
        <w:t>Link to Pcls: Lifeskills-coping with emotions as they</w:t>
      </w:r>
    </w:p>
    <w:p>
      <w:r>
        <w:t>control breath.</w:t>
      </w:r>
    </w:p>
    <w:p>
      <w:r>
        <w:t>Conclusion</w:t>
      </w:r>
    </w:p>
    <w:p>
      <w:r>
        <w:t>Relaxation.</w:t>
      </w:r>
    </w:p>
    <w:p>
      <w:r>
        <w:t>Guide learners to engage in a static stretching.</w:t>
      </w:r>
    </w:p>
    <w:p>
      <w:r>
        <w:t>Ask the questions e.g How did you feel in water?</w:t>
      </w:r>
    </w:p>
    <w:p>
      <w:r>
        <w:t>Extended Activities.</w:t>
      </w:r>
    </w:p>
    <w:p>
      <w:r>
        <w:t>Learners to blow bubble at home.</w:t>
      </w:r>
    </w:p>
    <w:p>
      <w:r>
        <w:t>Summary:</w:t>
      </w:r>
    </w:p>
    <w:p>
      <w:r>
        <w:t>Learners to identify how to control breath</w:t>
      </w:r>
    </w:p>
    <w:p>
      <w:r>
        <w:t>in water.</w:t>
      </w:r>
    </w:p>
    <w:p>
      <w:r>
        <w:t>Reflection in the lesson/self-remarks: ..........................................................................................</w:t>
      </w:r>
    </w:p>
    <w:p>
      <w:r>
        <w:t>WEEK 10: LESSON 5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/>
    <w:p>
      <w:r>
        <w:t>By the end of the end of the sub strand the learner should be able to:</w:t>
      </w:r>
    </w:p>
    <w:p>
      <w:r>
        <w:t>Swimming while kicking in the pool.</w:t>
      </w:r>
    </w:p>
    <w:p>
      <w:r>
        <w:t>Key inquiry question</w:t>
      </w:r>
    </w:p>
    <w:p>
      <w:r>
        <w:t>How did you feel in water?</w:t>
      </w:r>
    </w:p>
    <w:p>
      <w:r>
        <w:t>Core Learning resources:</w:t>
      </w:r>
    </w:p>
    <w:p>
      <w:r>
        <w:t>Children,Pool,Know more teachers’</w:t>
      </w:r>
    </w:p>
    <w:p>
      <w:r>
        <w:t>guide pg284.</w:t>
      </w:r>
    </w:p>
    <w:p>
      <w:r>
        <w:t>Organization of Learning</w:t>
      </w:r>
    </w:p>
    <w:p>
      <w:r>
        <w:t>:  Outdoor Activities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</w:t>
      </w:r>
    </w:p>
    <w:p>
      <w:r>
        <w:t>to</w:t>
      </w:r>
    </w:p>
    <w:p>
      <w:r>
        <w:t>stretch</w:t>
      </w:r>
    </w:p>
    <w:p>
      <w:r>
        <w:t>themselves.</w:t>
      </w:r>
    </w:p>
    <w:p>
      <w:r>
        <w:t>Shower</w:t>
      </w:r>
    </w:p>
    <w:p>
      <w:r>
        <w:t>with</w:t>
      </w:r>
    </w:p>
    <w:p>
      <w:r>
        <w:t>their</w:t>
      </w:r>
    </w:p>
    <w:p>
      <w:r>
        <w:t>swimming</w:t>
      </w:r>
    </w:p>
    <w:p>
      <w:r>
        <w:t>costumes</w:t>
      </w:r>
    </w:p>
    <w:p>
      <w:r>
        <w:t>so</w:t>
      </w:r>
    </w:p>
    <w:p>
      <w:r>
        <w:t>that</w:t>
      </w:r>
    </w:p>
    <w:p>
      <w:r>
        <w:t>body</w:t>
      </w:r>
    </w:p>
    <w:p>
      <w:r>
        <w:t>can</w:t>
      </w:r>
    </w:p>
    <w:p>
      <w:r>
        <w:t>get used to water.</w:t>
      </w:r>
    </w:p>
    <w:p>
      <w:r>
        <w:t>Lesson development</w:t>
      </w:r>
    </w:p>
    <w:p>
      <w:r>
        <w:t>Step 1</w:t>
      </w:r>
    </w:p>
    <w:p>
      <w:r>
        <w:t>Demonstrate to learners how to swim while kicking</w:t>
      </w:r>
    </w:p>
    <w:p>
      <w:r>
        <w:t>in the pool.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learn how to swim.</w:t>
      </w:r>
    </w:p>
    <w:p>
      <w:r>
        <w:t>Link to Pcls: Lifeskills-coping with emotions as they</w:t>
      </w:r>
    </w:p>
    <w:p>
      <w:r>
        <w:t>interact with each other.</w:t>
      </w:r>
    </w:p>
    <w:p>
      <w:r>
        <w:t>Step 2</w:t>
      </w:r>
    </w:p>
    <w:p>
      <w:r>
        <w:t>Guide learners to how to kick the water while singing</w:t>
      </w:r>
    </w:p>
    <w:p>
      <w:r>
        <w:t>the motor boat rhymes.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learn how to swim.</w:t>
      </w:r>
    </w:p>
    <w:p/>
    <w:p>
      <w:r>
        <w:t>5 minutes</w:t>
      </w:r>
    </w:p>
    <w:p>
      <w:r>
        <w:t>Link to Pcls: Lifeskills-coping with emotions as they</w:t>
      </w:r>
    </w:p>
    <w:p>
      <w:r>
        <w:t>interact with each other.</w:t>
      </w:r>
    </w:p>
    <w:p>
      <w:r>
        <w:t>Step 3</w:t>
      </w:r>
    </w:p>
    <w:p>
      <w:r>
        <w:t>Learners to kick water in the pool.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as</w:t>
      </w:r>
    </w:p>
    <w:p>
      <w:r>
        <w:t>they learn how to swim.</w:t>
      </w:r>
    </w:p>
    <w:p>
      <w:r>
        <w:t>Link to Pcls: Lifeskills-coping with emotions as they</w:t>
      </w:r>
    </w:p>
    <w:p>
      <w:r>
        <w:t>interact with each other.</w:t>
      </w:r>
    </w:p>
    <w:p>
      <w:r>
        <w:t>Conclusion</w:t>
      </w:r>
    </w:p>
    <w:p>
      <w:r>
        <w:t>Relaxation.</w:t>
      </w:r>
    </w:p>
    <w:p>
      <w:r>
        <w:t>Ask learners to slowly kick while in the water.</w:t>
      </w:r>
    </w:p>
    <w:p>
      <w:r>
        <w:t>Ask the questions e.g How did you feel in water?</w:t>
      </w:r>
    </w:p>
    <w:p>
      <w:r>
        <w:t>Extended Activities.</w:t>
      </w:r>
    </w:p>
    <w:p>
      <w:r>
        <w:t>Learners to kick water in the pool.</w:t>
      </w:r>
    </w:p>
    <w:p>
      <w:r>
        <w:t>Summary:</w:t>
      </w:r>
    </w:p>
    <w:p>
      <w:r>
        <w:t>Learners to identify how to control breath</w:t>
      </w:r>
    </w:p>
    <w:p>
      <w:r>
        <w:t>in water.</w:t>
      </w:r>
    </w:p>
    <w:p>
      <w:r>
        <w:t>Reflection in the lesson/self-remarks: ...........................................................................................</w:t>
      </w:r>
    </w:p>
    <w:p>
      <w:r>
        <w:t>WEEK 11: LESSON 1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/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Walk in the baby pool.</w:t>
      </w:r>
    </w:p>
    <w:p>
      <w:r>
        <w:t>Observe safety rules as they walk in water.</w:t>
      </w:r>
    </w:p>
    <w:p>
      <w:r>
        <w:t>Key inquiry question</w:t>
      </w:r>
    </w:p>
    <w:p>
      <w:r>
        <w:t>How did you feel in water?</w:t>
      </w:r>
    </w:p>
    <w:p>
      <w:r>
        <w:t>Core Learning resources:</w:t>
      </w:r>
    </w:p>
    <w:p>
      <w:r>
        <w:t>Children,Pool,Know more teachers’</w:t>
      </w:r>
    </w:p>
    <w:p>
      <w:r>
        <w:t>guide pg280.</w:t>
      </w:r>
    </w:p>
    <w:p>
      <w:r>
        <w:t>Organization of Learning</w:t>
      </w:r>
    </w:p>
    <w:p>
      <w:r>
        <w:t>:  Outdoor Activities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stretch themselves.</w:t>
      </w:r>
    </w:p>
    <w:p>
      <w:r>
        <w:t>Lesson development</w:t>
      </w:r>
    </w:p>
    <w:p>
      <w:r>
        <w:t>Step 1</w:t>
      </w:r>
    </w:p>
    <w:p>
      <w:r>
        <w:t>Demonstrate to learners how to walk in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Values.:Respect, cooperation and social justice as</w:t>
      </w:r>
    </w:p>
    <w:p>
      <w:r>
        <w:t>they learn how to walk in water.</w:t>
      </w:r>
    </w:p>
    <w:p/>
    <w:p>
      <w:r>
        <w:t>5 minutes</w:t>
      </w:r>
    </w:p>
    <w:p>
      <w:r>
        <w:t>Link to Pcls: Lifeskills-coping with emotions as they</w:t>
      </w:r>
    </w:p>
    <w:p>
      <w:r>
        <w:t>learn.</w:t>
      </w:r>
    </w:p>
    <w:p>
      <w:r>
        <w:t>Step 2</w:t>
      </w:r>
    </w:p>
    <w:p>
      <w:r>
        <w:t>Guide learners to walk towards the pool. Ensure you</w:t>
      </w:r>
    </w:p>
    <w:p>
      <w:r>
        <w:t>keep eye contact with your learners.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Values.:Respect, cooperation and social justice as</w:t>
      </w:r>
    </w:p>
    <w:p>
      <w:r>
        <w:t>they learn how to walk in water.</w:t>
      </w:r>
    </w:p>
    <w:p>
      <w:r>
        <w:t>Link to Pcls: Lifeskills-coping with emotions as they</w:t>
      </w:r>
    </w:p>
    <w:p>
      <w:r>
        <w:t>learn.</w:t>
      </w:r>
    </w:p>
    <w:p>
      <w:r>
        <w:t>Step 3</w:t>
      </w:r>
    </w:p>
    <w:p>
      <w:r>
        <w:t>Learners to participate in walking in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Values.:Respect, cooperation and social justice as</w:t>
      </w:r>
    </w:p>
    <w:p>
      <w:r>
        <w:t>they learn how to walk in water.</w:t>
      </w:r>
    </w:p>
    <w:p>
      <w:r>
        <w:t>Link to Pcls: Lifeskills-coping with emotions as they</w:t>
      </w:r>
    </w:p>
    <w:p>
      <w:r>
        <w:t>learn.</w:t>
      </w:r>
    </w:p>
    <w:p>
      <w:r>
        <w:t>Conclusion</w:t>
      </w:r>
    </w:p>
    <w:p>
      <w:r>
        <w:t>Relaxation.</w:t>
      </w:r>
    </w:p>
    <w:p>
      <w:r>
        <w:t>Guide learners to engage in a static stretching.</w:t>
      </w:r>
    </w:p>
    <w:p>
      <w:r>
        <w:t>Ask the questions e.g How did you feel in water?</w:t>
      </w:r>
    </w:p>
    <w:p>
      <w:r>
        <w:t>Extended Activities.</w:t>
      </w:r>
    </w:p>
    <w:p>
      <w:r>
        <w:t>Learners to kick water in the pool.</w:t>
      </w:r>
    </w:p>
    <w:p>
      <w:r>
        <w:t>Summary:</w:t>
      </w:r>
    </w:p>
    <w:p>
      <w:r>
        <w:t>Learners to identify rules used in the water</w:t>
      </w:r>
    </w:p>
    <w:p>
      <w:r>
        <w:t>when swimming.</w:t>
      </w:r>
    </w:p>
    <w:p/>
    <w:p>
      <w:r>
        <w:t>Reflection in the lesson/self-remarks:</w:t>
      </w:r>
    </w:p>
    <w:p>
      <w:r>
        <w:t>................................................................................................</w:t>
      </w:r>
    </w:p>
    <w:p>
      <w:r>
        <w:t>WEEK 11: LESSON 2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Adjust in water by controlling breath in water.</w:t>
      </w:r>
    </w:p>
    <w:p>
      <w:r>
        <w:t>Key inquiry question</w:t>
      </w:r>
    </w:p>
    <w:p>
      <w:r>
        <w:t>How did you feel in water?</w:t>
      </w:r>
    </w:p>
    <w:p>
      <w:r>
        <w:t>Core Learning resources:</w:t>
      </w:r>
    </w:p>
    <w:p>
      <w:r>
        <w:t>Children,Pool,Know more teachers’</w:t>
      </w:r>
    </w:p>
    <w:p>
      <w:r>
        <w:t>guide pg282.</w:t>
      </w:r>
    </w:p>
    <w:p>
      <w:r>
        <w:t>Organization of Learning</w:t>
      </w:r>
    </w:p>
    <w:p>
      <w:r>
        <w:t>:  Outdoor Activities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Introduction</w:t>
      </w:r>
    </w:p>
    <w:p>
      <w:r>
        <w:t>Warm up activity.</w:t>
      </w:r>
    </w:p>
    <w:p>
      <w:r>
        <w:t>Learners</w:t>
      </w:r>
    </w:p>
    <w:p>
      <w:r>
        <w:t>to</w:t>
      </w:r>
    </w:p>
    <w:p>
      <w:r>
        <w:t>stretch</w:t>
      </w:r>
    </w:p>
    <w:p>
      <w:r>
        <w:t>themselves.</w:t>
      </w:r>
    </w:p>
    <w:p>
      <w:r>
        <w:t>Shower</w:t>
      </w:r>
    </w:p>
    <w:p>
      <w:r>
        <w:t>with</w:t>
      </w:r>
    </w:p>
    <w:p>
      <w:r>
        <w:t>their</w:t>
      </w:r>
    </w:p>
    <w:p>
      <w:r>
        <w:t>swimming</w:t>
      </w:r>
    </w:p>
    <w:p>
      <w:r>
        <w:t>costumes</w:t>
      </w:r>
    </w:p>
    <w:p>
      <w:r>
        <w:t>so</w:t>
      </w:r>
    </w:p>
    <w:p>
      <w:r>
        <w:t>that</w:t>
      </w:r>
    </w:p>
    <w:p>
      <w:r>
        <w:t>body</w:t>
      </w:r>
    </w:p>
    <w:p>
      <w:r>
        <w:t>can</w:t>
      </w:r>
    </w:p>
    <w:p>
      <w:r>
        <w:t>get used to water.</w:t>
      </w:r>
    </w:p>
    <w:p/>
    <w:p>
      <w:r>
        <w:t>25minutes</w:t>
      </w:r>
    </w:p>
    <w:p>
      <w:r>
        <w:t>Lesson development</w:t>
      </w:r>
    </w:p>
    <w:p>
      <w:r>
        <w:t>Step 1</w:t>
      </w:r>
    </w:p>
    <w:p>
      <w:r>
        <w:t>Demonstrate how to control breath in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 in pairs.</w:t>
      </w:r>
    </w:p>
    <w:p>
      <w:r>
        <w:t>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</w:t>
      </w:r>
    </w:p>
    <w:p>
      <w:r>
        <w:t>they</w:t>
      </w:r>
    </w:p>
    <w:p>
      <w:r>
        <w:t>play.</w:t>
      </w:r>
    </w:p>
    <w:p>
      <w:r>
        <w:t>Values:Respect, cooperation and social justice as</w:t>
      </w:r>
    </w:p>
    <w:p>
      <w:r>
        <w:t>they learn together.</w:t>
      </w:r>
    </w:p>
    <w:p>
      <w:r>
        <w:t>Link</w:t>
      </w:r>
    </w:p>
    <w:p>
      <w:r>
        <w:t>to</w:t>
      </w:r>
    </w:p>
    <w:p>
      <w:r>
        <w:t>Pcls:</w:t>
      </w:r>
    </w:p>
    <w:p>
      <w:r>
        <w:t>Lifeskills-coping</w:t>
      </w:r>
    </w:p>
    <w:p>
      <w:r>
        <w:t>with</w:t>
      </w:r>
    </w:p>
    <w:p>
      <w:r>
        <w:t>emotions</w:t>
      </w:r>
    </w:p>
    <w:p>
      <w:r>
        <w:t>as</w:t>
      </w:r>
    </w:p>
    <w:p>
      <w:r>
        <w:t>they</w:t>
      </w:r>
    </w:p>
    <w:p>
      <w:r>
        <w:t>express</w:t>
      </w:r>
    </w:p>
    <w:p>
      <w:r>
        <w:t>themselves</w:t>
      </w:r>
    </w:p>
    <w:p>
      <w:r>
        <w:t>while</w:t>
      </w:r>
    </w:p>
    <w:p>
      <w:r>
        <w:t>learning.</w:t>
      </w:r>
    </w:p>
    <w:p>
      <w:r>
        <w:t>Step 2</w:t>
      </w:r>
    </w:p>
    <w:p>
      <w:r>
        <w:t>Guide</w:t>
      </w:r>
    </w:p>
    <w:p>
      <w:r>
        <w:t>learners</w:t>
      </w:r>
    </w:p>
    <w:p>
      <w:r>
        <w:t>to</w:t>
      </w:r>
    </w:p>
    <w:p>
      <w:r>
        <w:t>submerge</w:t>
      </w:r>
    </w:p>
    <w:p>
      <w:r>
        <w:t>their</w:t>
      </w:r>
    </w:p>
    <w:p>
      <w:r>
        <w:t>heads</w:t>
      </w:r>
    </w:p>
    <w:p>
      <w:r>
        <w:t>into</w:t>
      </w:r>
    </w:p>
    <w:p>
      <w:r>
        <w:t>water.</w:t>
      </w:r>
    </w:p>
    <w:p>
      <w:r>
        <w:t>Learners</w:t>
      </w:r>
    </w:p>
    <w:p>
      <w:r>
        <w:t>can</w:t>
      </w:r>
    </w:p>
    <w:p>
      <w:r>
        <w:t>do</w:t>
      </w:r>
    </w:p>
    <w:p>
      <w:r>
        <w:t>this</w:t>
      </w:r>
    </w:p>
    <w:p>
      <w:r>
        <w:t>by</w:t>
      </w:r>
    </w:p>
    <w:p>
      <w:r>
        <w:t>blowing</w:t>
      </w:r>
    </w:p>
    <w:p>
      <w:r>
        <w:t>bubbles into the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 in pairs.</w:t>
      </w:r>
    </w:p>
    <w:p>
      <w:r>
        <w:t>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</w:t>
      </w:r>
    </w:p>
    <w:p>
      <w:r>
        <w:t>they</w:t>
      </w:r>
    </w:p>
    <w:p>
      <w:r>
        <w:t>play.</w:t>
      </w:r>
    </w:p>
    <w:p>
      <w:r>
        <w:t>Values:Respect, cooperation and social justice as</w:t>
      </w:r>
    </w:p>
    <w:p>
      <w:r>
        <w:t>they learn together.</w:t>
      </w:r>
    </w:p>
    <w:p>
      <w:r>
        <w:t>Link</w:t>
      </w:r>
    </w:p>
    <w:p>
      <w:r>
        <w:t>to</w:t>
      </w:r>
    </w:p>
    <w:p>
      <w:r>
        <w:t>Pcls:</w:t>
      </w:r>
    </w:p>
    <w:p>
      <w:r>
        <w:t>Lifeskills-coping</w:t>
      </w:r>
    </w:p>
    <w:p>
      <w:r>
        <w:t>with</w:t>
      </w:r>
    </w:p>
    <w:p>
      <w:r>
        <w:t>emotions</w:t>
      </w:r>
    </w:p>
    <w:p>
      <w:r>
        <w:t>as</w:t>
      </w:r>
    </w:p>
    <w:p>
      <w:r>
        <w:t>they</w:t>
      </w:r>
    </w:p>
    <w:p>
      <w:r>
        <w:t>express</w:t>
      </w:r>
    </w:p>
    <w:p>
      <w:r>
        <w:t>themselves</w:t>
      </w:r>
    </w:p>
    <w:p>
      <w:r>
        <w:t>while</w:t>
      </w:r>
    </w:p>
    <w:p>
      <w:r>
        <w:t>learning.</w:t>
      </w:r>
    </w:p>
    <w:p>
      <w:r>
        <w:t>Step 3</w:t>
      </w:r>
    </w:p>
    <w:p>
      <w:r>
        <w:t>Learners</w:t>
      </w:r>
    </w:p>
    <w:p>
      <w:r>
        <w:t>to</w:t>
      </w:r>
    </w:p>
    <w:p>
      <w:r>
        <w:t>submerge</w:t>
      </w:r>
    </w:p>
    <w:p>
      <w:r>
        <w:t>their</w:t>
      </w:r>
    </w:p>
    <w:p>
      <w:r>
        <w:t>heads</w:t>
      </w:r>
    </w:p>
    <w:p>
      <w:r>
        <w:t>into</w:t>
      </w:r>
    </w:p>
    <w:p>
      <w:r>
        <w:t>water.</w:t>
      </w:r>
    </w:p>
    <w:p>
      <w:r>
        <w:t>Learners</w:t>
      </w:r>
    </w:p>
    <w:p>
      <w:r>
        <w:t>can</w:t>
      </w:r>
    </w:p>
    <w:p>
      <w:r>
        <w:t>do</w:t>
      </w:r>
    </w:p>
    <w:p>
      <w:r>
        <w:t>this</w:t>
      </w:r>
    </w:p>
    <w:p>
      <w:r>
        <w:t>by</w:t>
      </w:r>
    </w:p>
    <w:p>
      <w:r>
        <w:t>blowing</w:t>
      </w:r>
    </w:p>
    <w:p>
      <w:r>
        <w:t>bubbles</w:t>
      </w:r>
    </w:p>
    <w:p>
      <w:r>
        <w:t>into</w:t>
      </w:r>
    </w:p>
    <w:p>
      <w:r>
        <w:t>the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 in pairs.</w:t>
      </w:r>
    </w:p>
    <w:p/>
    <w:p>
      <w:r>
        <w:t>5 minutes</w:t>
      </w:r>
    </w:p>
    <w:p>
      <w:r>
        <w:t>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</w:t>
      </w:r>
    </w:p>
    <w:p>
      <w:r>
        <w:t>they</w:t>
      </w:r>
    </w:p>
    <w:p>
      <w:r>
        <w:t>play.</w:t>
      </w:r>
    </w:p>
    <w:p>
      <w:r>
        <w:t>Values:Respect, cooperation and social justice as</w:t>
      </w:r>
    </w:p>
    <w:p>
      <w:r>
        <w:t>they learn together.</w:t>
      </w:r>
    </w:p>
    <w:p>
      <w:r>
        <w:t>Link</w:t>
      </w:r>
    </w:p>
    <w:p>
      <w:r>
        <w:t>to</w:t>
      </w:r>
    </w:p>
    <w:p>
      <w:r>
        <w:t>Pcls:</w:t>
      </w:r>
    </w:p>
    <w:p>
      <w:r>
        <w:t>Lifeskills-coping</w:t>
      </w:r>
    </w:p>
    <w:p>
      <w:r>
        <w:t>with</w:t>
      </w:r>
    </w:p>
    <w:p>
      <w:r>
        <w:t>emotions</w:t>
      </w:r>
    </w:p>
    <w:p>
      <w:r>
        <w:t>as</w:t>
      </w:r>
    </w:p>
    <w:p>
      <w:r>
        <w:t>they</w:t>
      </w:r>
    </w:p>
    <w:p>
      <w:r>
        <w:t>express</w:t>
      </w:r>
    </w:p>
    <w:p>
      <w:r>
        <w:t>themselves</w:t>
      </w:r>
    </w:p>
    <w:p>
      <w:r>
        <w:t>while</w:t>
      </w:r>
    </w:p>
    <w:p>
      <w:r>
        <w:t>learning.</w:t>
      </w:r>
    </w:p>
    <w:p>
      <w:r>
        <w:t>Conclusion</w:t>
      </w:r>
    </w:p>
    <w:p>
      <w:r>
        <w:t>Relaxation.</w:t>
      </w:r>
    </w:p>
    <w:p>
      <w:r>
        <w:t>Guide learners to engage in a static stretching.</w:t>
      </w:r>
    </w:p>
    <w:p>
      <w:r>
        <w:t>Ask the questions e.g How did you feel in water?</w:t>
      </w:r>
    </w:p>
    <w:p>
      <w:r>
        <w:t>Extended Activities.</w:t>
      </w:r>
    </w:p>
    <w:p>
      <w:r>
        <w:t>Learners to kick water in the pool.</w:t>
      </w:r>
    </w:p>
    <w:p>
      <w:r>
        <w:t>Summary:</w:t>
      </w:r>
    </w:p>
    <w:p>
      <w:r>
        <w:t>Learners to identify how to control breath</w:t>
      </w:r>
    </w:p>
    <w:p>
      <w:r>
        <w:t>in water.</w:t>
      </w:r>
    </w:p>
    <w:p>
      <w:r>
        <w:t>Reflection in the lesson/self-remarks:</w:t>
      </w:r>
    </w:p>
    <w:p>
      <w:r>
        <w:t>................................................................................................</w:t>
      </w:r>
    </w:p>
    <w:p>
      <w:r>
        <w:t>WEEK 11: LESSON 3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/>
    <w:p>
      <w:r>
        <w:t>Walk in the baby pool.</w:t>
      </w:r>
    </w:p>
    <w:p>
      <w:r>
        <w:t>Observe safety rules as they walk in water.</w:t>
      </w:r>
    </w:p>
    <w:p>
      <w:r>
        <w:t>Key inquiry question</w:t>
      </w:r>
    </w:p>
    <w:p>
      <w:r>
        <w:t>How did you feel in water?</w:t>
      </w:r>
    </w:p>
    <w:p>
      <w:r>
        <w:t>Core Learning resources:</w:t>
      </w:r>
    </w:p>
    <w:p>
      <w:r>
        <w:t>Children,Pool,Know more teachers’</w:t>
      </w:r>
    </w:p>
    <w:p>
      <w:r>
        <w:t>guide pg280.</w:t>
      </w:r>
    </w:p>
    <w:p>
      <w:r>
        <w:t>Organization of Learning</w:t>
      </w:r>
    </w:p>
    <w:p>
      <w:r>
        <w:t>:  Outdoor Activities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 to stretch themselves.</w:t>
      </w:r>
    </w:p>
    <w:p>
      <w:r>
        <w:t>Lesson development</w:t>
      </w:r>
    </w:p>
    <w:p>
      <w:r>
        <w:t>Step 1</w:t>
      </w:r>
    </w:p>
    <w:p>
      <w:r>
        <w:t>Demonstrate to learners how to walk in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walk in water.</w:t>
      </w:r>
    </w:p>
    <w:p>
      <w:r>
        <w:t>Link to Pcls: Lifeskills-coping with emotions as they</w:t>
      </w:r>
    </w:p>
    <w:p>
      <w:r>
        <w:t>walk in water.</w:t>
      </w:r>
    </w:p>
    <w:p>
      <w:r>
        <w:t>Step 2</w:t>
      </w:r>
    </w:p>
    <w:p>
      <w:r>
        <w:t>Guide learners to walk towards the pool. Ensure you</w:t>
      </w:r>
    </w:p>
    <w:p>
      <w:r>
        <w:t>keep eye contact with your learners.</w:t>
      </w:r>
    </w:p>
    <w:p/>
    <w:p>
      <w:r>
        <w:t>5 minutes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walk in water.</w:t>
      </w:r>
    </w:p>
    <w:p>
      <w:r>
        <w:t>Link to Pcls: Lifeskills-coping with emotions as they</w:t>
      </w:r>
    </w:p>
    <w:p>
      <w:r>
        <w:t>interact with each other.</w:t>
      </w:r>
    </w:p>
    <w:p>
      <w:r>
        <w:t>Step 3</w:t>
      </w:r>
    </w:p>
    <w:p>
      <w:r>
        <w:t>Learners to participate in walking in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walk in water.</w:t>
      </w:r>
    </w:p>
    <w:p>
      <w:r>
        <w:t>Link to Pcls: Lifeskills-coping with emotions as they</w:t>
      </w:r>
    </w:p>
    <w:p>
      <w:r>
        <w:t>interact with each other.</w:t>
      </w:r>
    </w:p>
    <w:p>
      <w:r>
        <w:t>Conclusion</w:t>
      </w:r>
    </w:p>
    <w:p>
      <w:r>
        <w:t>Relaxation.</w:t>
      </w:r>
    </w:p>
    <w:p>
      <w:r>
        <w:t>Guide learners to engage in a static stretching.</w:t>
      </w:r>
    </w:p>
    <w:p>
      <w:r>
        <w:t>Ask the questions e.g How did you feel in water?</w:t>
      </w:r>
    </w:p>
    <w:p>
      <w:r>
        <w:t>Extended Activities.</w:t>
      </w:r>
    </w:p>
    <w:p>
      <w:r>
        <w:t>Learners to kick water in the pool at home.</w:t>
      </w:r>
    </w:p>
    <w:p>
      <w:r>
        <w:t>Summary:</w:t>
      </w:r>
    </w:p>
    <w:p>
      <w:r>
        <w:t>Learners to identify rules used in the water</w:t>
      </w:r>
    </w:p>
    <w:p>
      <w:r>
        <w:t>when swimming.</w:t>
      </w:r>
    </w:p>
    <w:p>
      <w:r>
        <w:t>Reflection in the lesson/self-remarks:</w:t>
      </w:r>
    </w:p>
    <w:p>
      <w:r>
        <w:t>................................................................................................</w:t>
      </w:r>
    </w:p>
    <w:p>
      <w:r>
        <w:t>WEEK 11: LESSON 4</w:t>
      </w:r>
    </w:p>
    <w:p/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Adjust in water by controlling breath in water.</w:t>
      </w:r>
    </w:p>
    <w:p>
      <w:r>
        <w:t>Key inquiry question</w:t>
      </w:r>
    </w:p>
    <w:p>
      <w:r>
        <w:t>How did you feel in water?</w:t>
      </w:r>
    </w:p>
    <w:p>
      <w:r>
        <w:t>Core Learning resources:</w:t>
      </w:r>
    </w:p>
    <w:p>
      <w:r>
        <w:t>Children,Pool,Know more teachers’</w:t>
      </w:r>
    </w:p>
    <w:p>
      <w:r>
        <w:t>guide pg282.</w:t>
      </w:r>
    </w:p>
    <w:p>
      <w:r>
        <w:t>Organization of Learning</w:t>
      </w:r>
    </w:p>
    <w:p>
      <w:r>
        <w:t>:  Outdoor Activities individual</w:t>
      </w:r>
    </w:p>
    <w:p>
      <w:r>
        <w:t>and group work.</w:t>
      </w:r>
    </w:p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</w:t>
      </w:r>
    </w:p>
    <w:p>
      <w:r>
        <w:t>to</w:t>
      </w:r>
    </w:p>
    <w:p>
      <w:r>
        <w:t>stretch</w:t>
      </w:r>
    </w:p>
    <w:p>
      <w:r>
        <w:t>themselves.</w:t>
      </w:r>
    </w:p>
    <w:p>
      <w:r>
        <w:t>Shower</w:t>
      </w:r>
    </w:p>
    <w:p>
      <w:r>
        <w:t>with</w:t>
      </w:r>
    </w:p>
    <w:p>
      <w:r>
        <w:t>their</w:t>
      </w:r>
    </w:p>
    <w:p>
      <w:r>
        <w:t>swimming</w:t>
      </w:r>
    </w:p>
    <w:p>
      <w:r>
        <w:t>costumes</w:t>
      </w:r>
    </w:p>
    <w:p>
      <w:r>
        <w:t>so</w:t>
      </w:r>
    </w:p>
    <w:p>
      <w:r>
        <w:t>that</w:t>
      </w:r>
    </w:p>
    <w:p>
      <w:r>
        <w:t>body</w:t>
      </w:r>
    </w:p>
    <w:p>
      <w:r>
        <w:t>can</w:t>
      </w:r>
    </w:p>
    <w:p>
      <w:r>
        <w:t>get</w:t>
      </w:r>
    </w:p>
    <w:p>
      <w:r>
        <w:t>used to water.</w:t>
      </w:r>
    </w:p>
    <w:p>
      <w:r>
        <w:t>Lesson development</w:t>
      </w:r>
    </w:p>
    <w:p>
      <w:r>
        <w:t>Step 1</w:t>
      </w:r>
    </w:p>
    <w:p>
      <w:r>
        <w:t>Demonstrate how to control breath in water.</w:t>
      </w:r>
    </w:p>
    <w:p/>
    <w:p>
      <w:r>
        <w:t>5 minutes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control their breath in water.</w:t>
      </w:r>
    </w:p>
    <w:p>
      <w:r>
        <w:t>Link to Pcls: Lifeskills-coping with emotions as they</w:t>
      </w:r>
    </w:p>
    <w:p>
      <w:r>
        <w:t>interact with each other.</w:t>
      </w:r>
    </w:p>
    <w:p>
      <w:r>
        <w:t>Step 2</w:t>
      </w:r>
    </w:p>
    <w:p>
      <w:r>
        <w:t>Guide</w:t>
      </w:r>
    </w:p>
    <w:p>
      <w:r>
        <w:t>learners</w:t>
      </w:r>
    </w:p>
    <w:p>
      <w:r>
        <w:t>to</w:t>
      </w:r>
    </w:p>
    <w:p>
      <w:r>
        <w:t>submerge</w:t>
      </w:r>
    </w:p>
    <w:p>
      <w:r>
        <w:t>their</w:t>
      </w:r>
    </w:p>
    <w:p>
      <w:r>
        <w:t>heads</w:t>
      </w:r>
    </w:p>
    <w:p>
      <w:r>
        <w:t>into</w:t>
      </w:r>
    </w:p>
    <w:p>
      <w:r>
        <w:t>water.</w:t>
      </w:r>
    </w:p>
    <w:p>
      <w:r>
        <w:t>Learners</w:t>
      </w:r>
    </w:p>
    <w:p>
      <w:r>
        <w:t>can</w:t>
      </w:r>
    </w:p>
    <w:p>
      <w:r>
        <w:t>do</w:t>
      </w:r>
    </w:p>
    <w:p>
      <w:r>
        <w:t>this</w:t>
      </w:r>
    </w:p>
    <w:p>
      <w:r>
        <w:t>by</w:t>
      </w:r>
    </w:p>
    <w:p>
      <w:r>
        <w:t>blowing</w:t>
      </w:r>
    </w:p>
    <w:p>
      <w:r>
        <w:t>bubbles</w:t>
      </w:r>
    </w:p>
    <w:p>
      <w:r>
        <w:t>into the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control their breath in water.</w:t>
      </w:r>
    </w:p>
    <w:p>
      <w:r>
        <w:t>Link to Pcls: Lifeskills-coping with emotions as they</w:t>
      </w:r>
    </w:p>
    <w:p>
      <w:r>
        <w:t>interact with each other.</w:t>
      </w:r>
    </w:p>
    <w:p>
      <w:r>
        <w:t>Step 3</w:t>
      </w:r>
    </w:p>
    <w:p>
      <w:r>
        <w:t>Learners</w:t>
      </w:r>
    </w:p>
    <w:p>
      <w:r>
        <w:t>to</w:t>
      </w:r>
    </w:p>
    <w:p>
      <w:r>
        <w:t>submerge</w:t>
      </w:r>
    </w:p>
    <w:p>
      <w:r>
        <w:t>their</w:t>
      </w:r>
    </w:p>
    <w:p>
      <w:r>
        <w:t>heads</w:t>
      </w:r>
    </w:p>
    <w:p>
      <w:r>
        <w:t>into</w:t>
      </w:r>
    </w:p>
    <w:p>
      <w:r>
        <w:t>water.</w:t>
      </w:r>
    </w:p>
    <w:p>
      <w:r>
        <w:t>Learners</w:t>
      </w:r>
    </w:p>
    <w:p>
      <w:r>
        <w:t>can</w:t>
      </w:r>
    </w:p>
    <w:p>
      <w:r>
        <w:t>do</w:t>
      </w:r>
    </w:p>
    <w:p>
      <w:r>
        <w:t>this</w:t>
      </w:r>
    </w:p>
    <w:p>
      <w:r>
        <w:t>by</w:t>
      </w:r>
    </w:p>
    <w:p>
      <w:r>
        <w:t>blowing</w:t>
      </w:r>
    </w:p>
    <w:p>
      <w:r>
        <w:t>bubbles</w:t>
      </w:r>
    </w:p>
    <w:p>
      <w:r>
        <w:t>into</w:t>
      </w:r>
    </w:p>
    <w:p>
      <w:r>
        <w:t>the water.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as they play.</w:t>
      </w:r>
    </w:p>
    <w:p>
      <w:r>
        <w:t>Values:Respect, cooperation and social justice as</w:t>
      </w:r>
    </w:p>
    <w:p>
      <w:r>
        <w:t>they control their breath in water.</w:t>
      </w:r>
    </w:p>
    <w:p>
      <w:r>
        <w:t>Link to Pcls: Lifeskills-coping with emotions as they</w:t>
      </w:r>
    </w:p>
    <w:p>
      <w:r>
        <w:t>interact with each other.</w:t>
      </w:r>
    </w:p>
    <w:p>
      <w:r>
        <w:t>Conclusion</w:t>
      </w:r>
    </w:p>
    <w:p>
      <w:r>
        <w:t>Relaxation.</w:t>
      </w:r>
    </w:p>
    <w:p>
      <w:r>
        <w:t>Guide learners to engage in a static stretching.</w:t>
      </w:r>
    </w:p>
    <w:p/>
    <w:p>
      <w:r>
        <w:t>Ask</w:t>
      </w:r>
    </w:p>
    <w:p>
      <w:r>
        <w:t>the questions e.g How did you feel in water?</w:t>
      </w:r>
    </w:p>
    <w:p>
      <w:r>
        <w:t>Extended Activities.</w:t>
      </w:r>
    </w:p>
    <w:p>
      <w:r>
        <w:t>Learners to kick water in the pool at home.</w:t>
      </w:r>
    </w:p>
    <w:p>
      <w:r>
        <w:t>Summary:</w:t>
      </w:r>
    </w:p>
    <w:p>
      <w:r>
        <w:t>Learners to identify how to control breath</w:t>
      </w:r>
    </w:p>
    <w:p>
      <w:r>
        <w:t>in water</w:t>
      </w:r>
    </w:p>
    <w:p>
      <w:r>
        <w:t>Reflection</w:t>
      </w:r>
    </w:p>
    <w:p>
      <w:r>
        <w:t>in</w:t>
      </w:r>
    </w:p>
    <w:p>
      <w:r>
        <w:t>the</w:t>
      </w:r>
    </w:p>
    <w:p>
      <w:r>
        <w:t>lesson/self-remarks:</w:t>
      </w:r>
    </w:p>
    <w:p>
      <w:r>
        <w:t>................................................................................................</w:t>
      </w:r>
    </w:p>
    <w:p>
      <w:r>
        <w:t>WEEK 11: LESSON 5</w:t>
      </w:r>
    </w:p>
    <w:p>
      <w:r>
        <w:t>SCHOOL</w:t>
      </w:r>
    </w:p>
    <w:p>
      <w:r>
        <w:t>CLASS</w:t>
      </w:r>
    </w:p>
    <w:p>
      <w:r>
        <w:t>DATE</w:t>
      </w:r>
    </w:p>
    <w:p>
      <w:r>
        <w:t>TIME</w:t>
      </w:r>
    </w:p>
    <w:p>
      <w:r>
        <w:t>ROLL</w:t>
      </w:r>
    </w:p>
    <w:p>
      <w:r>
        <w:t>Strand /Theme</w:t>
      </w:r>
    </w:p>
    <w:p>
      <w:r>
        <w:t>: Swimming.</w:t>
      </w:r>
    </w:p>
    <w:p>
      <w:r>
        <w:t>Sub strand /sub-Theme:</w:t>
      </w:r>
    </w:p>
    <w:p>
      <w:r>
        <w:t>Water orientation.</w:t>
      </w:r>
    </w:p>
    <w:p>
      <w:r>
        <w:t>Specific learning outcome:</w:t>
      </w:r>
    </w:p>
    <w:p>
      <w:r>
        <w:t>By the end of the end of the sub strand the learner</w:t>
      </w:r>
    </w:p>
    <w:p>
      <w:r>
        <w:t>should be able to:</w:t>
      </w:r>
    </w:p>
    <w:p>
      <w:r>
        <w:t>Swimming while kicking in the pool.</w:t>
      </w:r>
    </w:p>
    <w:p>
      <w:r>
        <w:t>Key inquiry question</w:t>
      </w:r>
    </w:p>
    <w:p>
      <w:r>
        <w:t>How did you feel in water?</w:t>
      </w:r>
    </w:p>
    <w:p>
      <w:r>
        <w:t>Core Learning resources:</w:t>
      </w:r>
    </w:p>
    <w:p>
      <w:r>
        <w:t>Children,Pool,Know more teachers’</w:t>
      </w:r>
    </w:p>
    <w:p>
      <w:r>
        <w:t>guide pg284.</w:t>
      </w:r>
    </w:p>
    <w:p>
      <w:r>
        <w:t>Organization of Learning</w:t>
      </w:r>
    </w:p>
    <w:p>
      <w:r>
        <w:t>:  Outdoor Activities individual</w:t>
      </w:r>
    </w:p>
    <w:p>
      <w:r>
        <w:t>and group work.</w:t>
      </w:r>
    </w:p>
    <w:p/>
    <w:p>
      <w:r>
        <w:t>TIME</w:t>
      </w:r>
    </w:p>
    <w:p>
      <w:r>
        <w:t>CONTENT</w:t>
      </w:r>
    </w:p>
    <w:p>
      <w:r>
        <w:t>5 minutes</w:t>
      </w:r>
    </w:p>
    <w:p>
      <w:r>
        <w:t>25minutes</w:t>
      </w:r>
    </w:p>
    <w:p>
      <w:r>
        <w:t>Introduction</w:t>
      </w:r>
    </w:p>
    <w:p>
      <w:r>
        <w:t>Warm up activity.</w:t>
      </w:r>
    </w:p>
    <w:p>
      <w:r>
        <w:t>Learners</w:t>
      </w:r>
    </w:p>
    <w:p>
      <w:r>
        <w:t>to</w:t>
      </w:r>
    </w:p>
    <w:p>
      <w:r>
        <w:t>stretch</w:t>
      </w:r>
    </w:p>
    <w:p>
      <w:r>
        <w:t>themselves.</w:t>
      </w:r>
    </w:p>
    <w:p>
      <w:r>
        <w:t>Shower</w:t>
      </w:r>
    </w:p>
    <w:p>
      <w:r>
        <w:t>with</w:t>
      </w:r>
    </w:p>
    <w:p>
      <w:r>
        <w:t>their</w:t>
      </w:r>
    </w:p>
    <w:p>
      <w:r>
        <w:t>swimming</w:t>
      </w:r>
    </w:p>
    <w:p>
      <w:r>
        <w:t>costumes</w:t>
      </w:r>
    </w:p>
    <w:p>
      <w:r>
        <w:t>so</w:t>
      </w:r>
    </w:p>
    <w:p>
      <w:r>
        <w:t>that</w:t>
      </w:r>
    </w:p>
    <w:p>
      <w:r>
        <w:t>body</w:t>
      </w:r>
    </w:p>
    <w:p>
      <w:r>
        <w:t>can</w:t>
      </w:r>
    </w:p>
    <w:p>
      <w:r>
        <w:t>get used to water.</w:t>
      </w:r>
    </w:p>
    <w:p>
      <w:r>
        <w:t>Lesson development</w:t>
      </w:r>
    </w:p>
    <w:p>
      <w:r>
        <w:t>Step 1</w:t>
      </w:r>
    </w:p>
    <w:p>
      <w:r>
        <w:t>Demonstrate to learners how to swim while kicking</w:t>
      </w:r>
    </w:p>
    <w:p>
      <w:r>
        <w:t>in the pool.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while</w:t>
      </w:r>
    </w:p>
    <w:p>
      <w:r>
        <w:t>they kick in the pool.</w:t>
      </w:r>
    </w:p>
    <w:p>
      <w:r>
        <w:t>Link to Pcls: Lifeskills-coping with emotions as they</w:t>
      </w:r>
    </w:p>
    <w:p>
      <w:r>
        <w:t>interact with each other.</w:t>
      </w:r>
    </w:p>
    <w:p>
      <w:r>
        <w:t>Step 2</w:t>
      </w:r>
    </w:p>
    <w:p>
      <w:r>
        <w:t>Guide learners to how to kick the water while singing</w:t>
      </w:r>
    </w:p>
    <w:p>
      <w:r>
        <w:t>the motor boat rhymes.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while</w:t>
      </w:r>
    </w:p>
    <w:p>
      <w:r>
        <w:t>they kick in the pool.</w:t>
      </w:r>
    </w:p>
    <w:p>
      <w:r>
        <w:t>Link to Pcls: Lifeskills-coping with emotions as they</w:t>
      </w:r>
    </w:p>
    <w:p>
      <w:r>
        <w:t>interact with each other.</w:t>
      </w:r>
    </w:p>
    <w:p>
      <w:r>
        <w:t>Step 3</w:t>
      </w:r>
    </w:p>
    <w:p>
      <w:r>
        <w:t>Learners to kick water in the pool.</w:t>
      </w:r>
    </w:p>
    <w:p/>
    <w:p>
      <w:r>
        <w:t>5 minutes</w:t>
      </w:r>
    </w:p>
    <w:p>
      <w:r>
        <w:t>Core</w:t>
      </w:r>
    </w:p>
    <w:p>
      <w:r>
        <w:t>competence:</w:t>
      </w:r>
    </w:p>
    <w:p>
      <w:r>
        <w:t>Communication</w:t>
      </w:r>
    </w:p>
    <w:p>
      <w:r>
        <w:t>and</w:t>
      </w:r>
    </w:p>
    <w:p>
      <w:r>
        <w:t>collaboration-Learners</w:t>
      </w:r>
    </w:p>
    <w:p>
      <w:r>
        <w:t>will</w:t>
      </w:r>
    </w:p>
    <w:p>
      <w:r>
        <w:t>play</w:t>
      </w:r>
    </w:p>
    <w:p>
      <w:r>
        <w:t>all</w:t>
      </w:r>
    </w:p>
    <w:p>
      <w:r>
        <w:t>the</w:t>
      </w:r>
    </w:p>
    <w:p>
      <w:r>
        <w:t>games</w:t>
      </w:r>
    </w:p>
    <w:p>
      <w:r>
        <w:t>in</w:t>
      </w:r>
    </w:p>
    <w:p>
      <w:r>
        <w:t>pairs.Imagination</w:t>
      </w:r>
    </w:p>
    <w:p>
      <w:r>
        <w:t>and</w:t>
      </w:r>
    </w:p>
    <w:p>
      <w:r>
        <w:t>creativity-Learners</w:t>
      </w:r>
    </w:p>
    <w:p>
      <w:r>
        <w:t>will</w:t>
      </w:r>
    </w:p>
    <w:p>
      <w:r>
        <w:t>develop</w:t>
      </w:r>
    </w:p>
    <w:p>
      <w:r>
        <w:t>imagination</w:t>
      </w:r>
    </w:p>
    <w:p>
      <w:r>
        <w:t>and</w:t>
      </w:r>
    </w:p>
    <w:p>
      <w:r>
        <w:t>creativity as they play.</w:t>
      </w:r>
    </w:p>
    <w:p>
      <w:r>
        <w:t>Values:Respect, cooperation and social justice while</w:t>
      </w:r>
    </w:p>
    <w:p>
      <w:r>
        <w:t>they kick in the pool.</w:t>
      </w:r>
    </w:p>
    <w:p>
      <w:r>
        <w:t>Link to Pcls: Lifeskills-coping with emotions as they</w:t>
      </w:r>
    </w:p>
    <w:p>
      <w:r>
        <w:t>interact with each other.</w:t>
      </w:r>
    </w:p>
    <w:p>
      <w:r>
        <w:t>Conclusion</w:t>
      </w:r>
    </w:p>
    <w:p>
      <w:r>
        <w:t>Relaxation.</w:t>
      </w:r>
    </w:p>
    <w:p>
      <w:r>
        <w:t>Ask learners to slowly kick while in the water.</w:t>
      </w:r>
    </w:p>
    <w:p>
      <w:r>
        <w:t>Ask the questions e.g How did you feel in water?</w:t>
      </w:r>
    </w:p>
    <w:p>
      <w:r>
        <w:t>Extended Activities.</w:t>
      </w:r>
    </w:p>
    <w:p>
      <w:r>
        <w:t>Learners to kick water in the pool at home.</w:t>
      </w:r>
    </w:p>
    <w:p>
      <w:r>
        <w:t>Summary:</w:t>
      </w:r>
    </w:p>
    <w:p>
      <w:r>
        <w:t>Learners to identify how to control breath</w:t>
      </w:r>
    </w:p>
    <w:p>
      <w:r>
        <w:t>in water.</w:t>
      </w:r>
    </w:p>
    <w:p>
      <w:r>
        <w:t>Reflection in the lesson/self-remarks:</w:t>
      </w:r>
    </w:p>
    <w:p>
      <w:r>
        <w:t>................................................................................................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