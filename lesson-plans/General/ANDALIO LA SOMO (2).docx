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Download Vyakula vya kiasili a href https drive google com uc export d</w:t>
      </w:r>
    </w:p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Vyakula Vya kiasili 1</w:t>
      </w:r>
    </w:p>
    <w:p>
      <w:r>
        <w:t>Mada ndogo: Kusikiliza na kuzungumza Sauti na majina ya herufi kusoma msamiati Sarufi</w:t>
      </w:r>
    </w:p>
    <w:p>
      <w:r>
        <w:t>Matokeo maalumu yanayotarajiwa:</w:t>
      </w:r>
    </w:p>
    <w:p>
      <w:r>
        <w:t> Kutambua sauti za herufi zilizofunzwa katika maneno ili kuimarisha mazungumzo</w:t>
      </w:r>
    </w:p>
    <w:p>
      <w:r>
        <w:t> Kusoma silabi na maneno</w:t>
      </w:r>
    </w:p>
    <w:p>
      <w:r>
        <w:t> Kujadili maana ya msamiati na kutunga sentensi.</w:t>
      </w:r>
    </w:p>
    <w:p>
      <w:r>
        <w:t> Kusoma hadithi na kujibu maswali.</w:t>
      </w:r>
    </w:p>
    <w:p>
      <w:r>
        <w:t> Kueleza matumizi ya –angu na –etu</w:t>
      </w:r>
    </w:p>
    <w:p>
      <w:r>
        <w:t> Kufurahia kuandika herufi kwa hati nadhifu.</w:t>
      </w:r>
    </w:p>
    <w:p>
      <w:r>
        <w:t>Maswali dadisi:</w:t>
      </w:r>
    </w:p>
    <w:p>
      <w:r>
        <w:t>Je, ni vyakula vipi vya kiasili unavyovijua?</w:t>
      </w:r>
    </w:p>
    <w:p>
      <w:r>
        <w:t>Unapenda chakula kipi?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73</w:t>
      </w:r>
    </w:p>
    <w:p>
      <w:r>
        <w:t>Tusome kitabu cha Mwanafunzi 1 uk. 56-57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Unapenda chakula kipi?</w:t>
      </w:r>
    </w:p>
    <w:p>
      <w:r>
        <w:t>Utaratibu WA somo</w:t>
      </w:r>
    </w:p>
    <w:p>
      <w:r>
        <w:t>Hatua ya 1: Ufahamu wa fonimu</w:t>
      </w:r>
    </w:p>
    <w:p>
      <w:r>
        <w:t>Mwalimu afunze ufahamu wa fonimu sauti /b/</w:t>
      </w:r>
    </w:p>
    <w:p>
      <w:r>
        <w:t>Ufahamu wa herufi b, o, na u</w:t>
      </w:r>
    </w:p>
    <w:p>
      <w:r>
        <w:t>Kusoma silabi. Mwanafunzi asome silabi</w:t>
      </w:r>
    </w:p>
    <w:p>
      <w:r>
        <w:t>Kusoma maneno kutumia silabi- boga, analila, anasema, mboga</w:t>
      </w:r>
    </w:p>
    <w:p>
      <w:r>
        <w:t>Hatua ya 2: Kusoma matini</w:t>
      </w:r>
    </w:p>
    <w:p>
      <w:r>
        <w:t>Kabla ya kusoma</w:t>
      </w:r>
    </w:p>
    <w:p>
      <w:r>
        <w:t>Kufunza maana ya msamiati – boga, mboga</w:t>
      </w:r>
    </w:p>
    <w:p/>
    <w:p>
      <w:r>
        <w:t>Kusoma na kujadili kichwa cha hadithi Boga tamu</w:t>
      </w:r>
    </w:p>
    <w:p>
      <w:r>
        <w:t>Unaona nini katika picha? Mwalimu amwongoze Mwanafunzi kujadili picha</w:t>
      </w:r>
    </w:p>
    <w:p>
      <w:r>
        <w:t>Mwanafunzi atoe utabiri kwa wenzake</w:t>
      </w:r>
    </w:p>
    <w:p>
      <w:r>
        <w:t>Wakati wa kusoma</w:t>
      </w:r>
    </w:p>
    <w:p>
      <w:r>
        <w:t>Mwalimu awaongoze wanafunzi kusoma hadithi</w:t>
      </w:r>
    </w:p>
    <w:p>
      <w:r>
        <w:t>Baada ya kusoma</w:t>
      </w:r>
    </w:p>
    <w:p>
      <w:r>
        <w:t>Mwalimu awaelekeze na kuwaongoza wanafunzi kuyajibu maswali ya ufahamu</w:t>
      </w:r>
    </w:p>
    <w:p>
      <w:r>
        <w:t>Mwalimu achore jedwali, awaongoze kusoma jedwali na kuunda maneno kutokana na jedwali</w:t>
      </w:r>
    </w:p>
    <w:p>
      <w:r>
        <w:t>Hatua ya 3: Sarufi</w:t>
      </w:r>
    </w:p>
    <w:p>
      <w:r>
        <w:t>Je, unatumia maneno gani kurejelea kitu ni cha nani</w:t>
      </w:r>
    </w:p>
    <w:p>
      <w:r>
        <w:t>Mwalimu afunze Mwanafunzi matumizi ya –angu na –etu.</w:t>
      </w:r>
    </w:p>
    <w:p>
      <w:r>
        <w:t>Hitimisho: mwalimu ampe Mwanafunzi nafasi kuuliza maswali ya ufafanuzi; Mwalimu ampe Mwanafunzi</w:t>
      </w:r>
    </w:p>
    <w:p>
      <w:r>
        <w:t>kazi ya ziada.</w:t>
      </w:r>
    </w:p>
    <w:p>
      <w:r>
        <w:t>Muhtasari</w:t>
      </w:r>
    </w:p>
    <w:p>
      <w:r>
        <w:t>Mwanafunzi aulize na kujibu maswali</w:t>
      </w:r>
    </w:p>
    <w:p>
      <w:r>
        <w:t>Mapendekezo ya shughuli nyingine zilizoratibiwa za ujifunzaji</w:t>
      </w:r>
    </w:p>
    <w:p>
      <w:r>
        <w:t>Mwanfunzi aandike herufi hizi: b, B, o mara tano tano katika daftari lake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Vyakula Vya kiasili 1</w:t>
      </w:r>
    </w:p>
    <w:p>
      <w:r>
        <w:t>Mada ndogo: Kusikiliza na kuzungumza Sauti na majina ya herufi kusoma Sarufi msamiati</w:t>
      </w:r>
    </w:p>
    <w:p>
      <w:r>
        <w:t>Matokeo maalumu yanayotarajiwa:</w:t>
      </w:r>
    </w:p>
    <w:p>
      <w:r>
        <w:t> Kutambua majina ya herufi zinazowakilisha sauti lengwa katika kuimarisha stadi ya kusoma</w:t>
      </w:r>
    </w:p>
    <w:p>
      <w:r>
        <w:t> Kusoma maneno marefu.</w:t>
      </w:r>
    </w:p>
    <w:p>
      <w:r>
        <w:t> Kutambua na kutumia msamiati uliotumika katika sentensi</w:t>
      </w:r>
    </w:p>
    <w:p>
      <w:r>
        <w:t> Kusoma hadithi kwa ufasaha.</w:t>
      </w:r>
    </w:p>
    <w:p>
      <w:r>
        <w:t> Kujadili picha na kutabiri</w:t>
      </w:r>
    </w:p>
    <w:p>
      <w:r>
        <w:t> Kusikiliza hadithi ya mwalimu na kujibu maswali.</w:t>
      </w:r>
    </w:p>
    <w:p>
      <w:r>
        <w:t>Maswali dadisi:</w:t>
      </w:r>
    </w:p>
    <w:p>
      <w:r>
        <w:t>Ni aina gani ya vyakula unavyovijua?</w:t>
      </w:r>
    </w:p>
    <w:p>
      <w:r>
        <w:t>Ulikula chakula kipi jana?</w:t>
      </w:r>
    </w:p>
    <w:p>
      <w:r>
        <w:t>Je, unapenda kula vyakula gani?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74</w:t>
      </w:r>
    </w:p>
    <w:p>
      <w:r>
        <w:t>Tusome kitabu cha Mwanafunzi 1 uk. 56-57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Unapenda chakula kipi?</w:t>
      </w:r>
    </w:p>
    <w:p>
      <w:r>
        <w:t>Utaratibu WA somo</w:t>
      </w:r>
    </w:p>
    <w:p>
      <w:r>
        <w:t>Hatua ya 1: Ufahamu wa herufi</w:t>
      </w:r>
    </w:p>
    <w:p>
      <w:r>
        <w:t>Mwalimu afunze ufahamu wa herufi b</w:t>
      </w:r>
    </w:p>
    <w:p>
      <w:r>
        <w:t>Kusoma silabi. Mwanafunzi asome silabi</w:t>
      </w:r>
    </w:p>
    <w:p>
      <w:r>
        <w:t>Kusoma maneno marefu kutumia silabi- anasema, alibabaika, aliburudika, alibobea</w:t>
      </w:r>
    </w:p>
    <w:p>
      <w:r>
        <w:t>Hatua ya 2: Hadithi ya mwalimu</w:t>
      </w:r>
    </w:p>
    <w:p>
      <w:r>
        <w:t>Kabla ya kusoma</w:t>
      </w:r>
    </w:p>
    <w:p>
      <w:r>
        <w:t>Kufunza maana ya msamiati – muhogo, nazi, samaki</w:t>
      </w:r>
    </w:p>
    <w:p/>
    <w:p>
      <w:r>
        <w:t>Kusoma na kujadili kichwa cha hadithi Muhogo wa nazi</w:t>
      </w:r>
    </w:p>
    <w:p>
      <w:r>
        <w:t>Unaona nini katika picha? Mwalimu amwongoze Mwanafunzi kujadili picha</w:t>
      </w:r>
    </w:p>
    <w:p>
      <w:r>
        <w:t>Mwanafunzi atoe utabiri kwa wenzake</w:t>
      </w:r>
    </w:p>
    <w:p>
      <w:r>
        <w:t>Wakati wa kusoma</w:t>
      </w:r>
    </w:p>
    <w:p>
      <w:r>
        <w:t>Mwalimu awasomee wanafunzi hadithi huku wakisikiliza hadithi ya mwalimu</w:t>
      </w:r>
    </w:p>
    <w:p>
      <w:r>
        <w:t>Baada ya kusoma</w:t>
      </w:r>
    </w:p>
    <w:p>
      <w:r>
        <w:t>Mwalimu awaelekeze na kuwaongoza wanafunzi kuyajibu maswali ya ufahamu</w:t>
      </w:r>
    </w:p>
    <w:p>
      <w:r>
        <w:t>Hitimisho: mwalimu ampe Mwanafunzi nafasi kuuliza maswali ya ufafanuzi; Mwalimu ampe Mwanafunzi</w:t>
      </w:r>
    </w:p>
    <w:p>
      <w:r>
        <w:t>kazi ya ziada.</w:t>
      </w:r>
    </w:p>
    <w:p>
      <w:r>
        <w:t>Muhtasari</w:t>
      </w:r>
    </w:p>
    <w:p>
      <w:r>
        <w:t>Mwanafunzi aulize na kujibu maswali</w:t>
      </w:r>
    </w:p>
    <w:p>
      <w:r>
        <w:t>Mapendekezo ya shughuli nyingine zilizoratibiwa za ujifunzaji</w:t>
      </w:r>
    </w:p>
    <w:p>
      <w:r>
        <w:t>Mwanfunzi aandike maneno matano yaliyo na herufi lengwa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Vyakula Vya kiasili 1</w:t>
      </w:r>
    </w:p>
    <w:p>
      <w:r>
        <w:t>Mada ndogo: Kusikiliza na kuzungumza Sauti na majina ya herufi kusoma Sarufi msamiati</w:t>
      </w:r>
    </w:p>
    <w:p>
      <w:r>
        <w:t>Matokeo maalumu yanayotarajiwa:</w:t>
      </w:r>
    </w:p>
    <w:p>
      <w:r>
        <w:t> Kutambua sauti za herufi zilizofunzwa katika maneno ili kuimarisha mazungumzo</w:t>
      </w:r>
    </w:p>
    <w:p>
      <w:r>
        <w:t> Kusoma silabi na maneno</w:t>
      </w:r>
    </w:p>
    <w:p>
      <w:r>
        <w:t> Kujadili maana ya msamiati na kutunga sentensi</w:t>
      </w:r>
    </w:p>
    <w:p>
      <w:r>
        <w:t> Kusoma hadithi na kujibu maswali</w:t>
      </w:r>
    </w:p>
    <w:p>
      <w:r>
        <w:t> Kutambua matumizi ya –angu na –etu</w:t>
      </w:r>
    </w:p>
    <w:p>
      <w:r>
        <w:t> Kufurahia kuandika sentensi kwa hati nadhifu.</w:t>
      </w:r>
    </w:p>
    <w:p>
      <w:r>
        <w:t>Maswali dadisi:</w:t>
      </w:r>
    </w:p>
    <w:p>
      <w:r>
        <w:t>Unaona nini katika picha?</w:t>
      </w:r>
    </w:p>
    <w:p>
      <w:r>
        <w:t>Unafkiri ni nini itafanyika katika hadithi?</w:t>
      </w:r>
    </w:p>
    <w:p>
      <w:r>
        <w:t>Unapenda chakula kipi?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75</w:t>
      </w:r>
    </w:p>
    <w:p>
      <w:r>
        <w:t>Tusome kitabu cha Mwanafunzi 1 uk. 58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Unapenda chakula kipi?</w:t>
      </w:r>
    </w:p>
    <w:p>
      <w:r>
        <w:t>Utaratibu WA somo</w:t>
      </w:r>
    </w:p>
    <w:p>
      <w:r>
        <w:t>Hatua ya 1: Ufahamu wa fonimu</w:t>
      </w:r>
    </w:p>
    <w:p>
      <w:r>
        <w:t>Mwalimu afunze ufahamu wa fonimu sauti /s/</w:t>
      </w:r>
    </w:p>
    <w:p>
      <w:r>
        <w:t>Ufahamu wa herufi b na o</w:t>
      </w:r>
    </w:p>
    <w:p>
      <w:r>
        <w:t>Kusoma silabi. Mwanafunzi asome silabi</w:t>
      </w:r>
    </w:p>
    <w:p>
      <w:r>
        <w:t>Kusoma maneno kutumia silabi- bokoboko, samaki, bisi</w:t>
      </w:r>
    </w:p>
    <w:p>
      <w:r>
        <w:t>Hatua ya 2: Kusoma matini</w:t>
      </w:r>
    </w:p>
    <w:p>
      <w:r>
        <w:t>Kabla ya kusoma</w:t>
      </w:r>
    </w:p>
    <w:p/>
    <w:p>
      <w:r>
        <w:t>Kufunza maana ya msamiati – bokoboko, bisi</w:t>
      </w:r>
    </w:p>
    <w:p>
      <w:r>
        <w:t>Kusoma na kujadili kichwa cha hadithi biskuti</w:t>
      </w:r>
    </w:p>
    <w:p>
      <w:r>
        <w:t>Unaona nini katika picha? Mwalimu amwongoze Mwanafunzi kujadili picha</w:t>
      </w:r>
    </w:p>
    <w:p>
      <w:r>
        <w:t>Mwanafunzi atoe utabiri kwa wenzake</w:t>
      </w:r>
    </w:p>
    <w:p>
      <w:r>
        <w:t>Wakati wa kusoma</w:t>
      </w:r>
    </w:p>
    <w:p>
      <w:r>
        <w:t>Mwalimu awaongoze wanafunzi kusoma hadithi</w:t>
      </w:r>
    </w:p>
    <w:p>
      <w:r>
        <w:t>Baada ya kusoma</w:t>
      </w:r>
    </w:p>
    <w:p>
      <w:r>
        <w:t>Mwalimu awaelekeze na kuwaongoza wanafunzi kuyajibu maswali ya ufahamu</w:t>
      </w:r>
    </w:p>
    <w:p>
      <w:r>
        <w:t>Hatua ya 3: Sarufi</w:t>
      </w:r>
    </w:p>
    <w:p>
      <w:r>
        <w:t>Mwalimu amwelekeze Mwanafunzi kwa kueleza matumizi ya –angu na -etu</w:t>
      </w:r>
    </w:p>
    <w:p>
      <w:r>
        <w:t>Hitimisho: mwalimu ampe Mwanafunzi nafasi kuuliza maswali ya ufafanuzi; Mwalimu ampe Mwanafunzi</w:t>
      </w:r>
    </w:p>
    <w:p>
      <w:r>
        <w:t>kazi ya ziada.</w:t>
      </w:r>
    </w:p>
    <w:p>
      <w:r>
        <w:t>Muhtasari</w:t>
      </w:r>
    </w:p>
    <w:p>
      <w:r>
        <w:t>Mwanafunzi aulize na kujibu maswali</w:t>
      </w:r>
    </w:p>
    <w:p>
      <w:r>
        <w:t>Mapendekezo ya shughuli nyingine zilizoratibiwa za ujifunzaji</w:t>
      </w:r>
    </w:p>
    <w:p>
      <w:r>
        <w:t>Wanafunzi waandike herufi s mara tano katika vitabu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Vyakula Vya kiasili 1</w:t>
      </w:r>
    </w:p>
    <w:p>
      <w:r>
        <w:t>Mada ndogo: Kusikiliza na kuzungumza Sauti na majina ya herufi kusoma msamiati</w:t>
      </w:r>
    </w:p>
    <w:p>
      <w:r>
        <w:t>Matokeo maalumu yanayotarajiwa:</w:t>
      </w:r>
    </w:p>
    <w:p>
      <w:r>
        <w:t> Kutambua majina ya herufi zinazowakilisha sauti lengwa katika kuimarisha stadi ya kusoma</w:t>
      </w:r>
    </w:p>
    <w:p>
      <w:r>
        <w:t> Kusoma maneno marefu. Kutambua na kutumia msamiati uliotumika katika sentensi</w:t>
      </w:r>
    </w:p>
    <w:p>
      <w:r>
        <w:t> Kusoma hadithi kwa ufasaha.</w:t>
      </w:r>
    </w:p>
    <w:p>
      <w:r>
        <w:t> Kujadili picha na kutabiri</w:t>
      </w:r>
    </w:p>
    <w:p>
      <w:r>
        <w:t> Kusikiliza hadithi ya mwalimu na kujibu maswali.</w:t>
      </w:r>
    </w:p>
    <w:p>
      <w:r>
        <w:t>Maswali dadisi:</w:t>
      </w:r>
    </w:p>
    <w:p>
      <w:r>
        <w:t>Ni aina gani ya vyakula unavyovijua?</w:t>
      </w:r>
    </w:p>
    <w:p>
      <w:r>
        <w:t>Je, unapenda kula vyakula gani?</w:t>
      </w:r>
    </w:p>
    <w:p>
      <w:r>
        <w:t>Unafikiria utajifunza nini katika hadithi?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76</w:t>
      </w:r>
    </w:p>
    <w:p>
      <w:r>
        <w:t>Tusome kitabu cha Mwanafunzi 1 uk. 58-59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Unapenda chakula kipi?</w:t>
      </w:r>
    </w:p>
    <w:p>
      <w:r>
        <w:t>Utaratibu WA somo</w:t>
      </w:r>
    </w:p>
    <w:p>
      <w:r>
        <w:t>Hatua ya 1: Ufahamu wa herufi</w:t>
      </w:r>
    </w:p>
    <w:p>
      <w:r>
        <w:t>Mwalimu afunze ufahamu wa herufi s</w:t>
      </w:r>
    </w:p>
    <w:p>
      <w:r>
        <w:t>Kusoma maneno marefu kutumia silabi- walikatisha, kutabasamu</w:t>
      </w:r>
    </w:p>
    <w:p>
      <w:r>
        <w:t>Hatua ya 2: Kusoma matini</w:t>
      </w:r>
    </w:p>
    <w:p>
      <w:r>
        <w:t>Kabla ya kusoma</w:t>
      </w:r>
    </w:p>
    <w:p>
      <w:r>
        <w:t>Kufunza maana ya msamiati – sungura, mboga</w:t>
      </w:r>
    </w:p>
    <w:p>
      <w:r>
        <w:t>Kusoma na kujadili kichwa cha hadithi Orinda na mbwa</w:t>
      </w:r>
    </w:p>
    <w:p>
      <w:r>
        <w:t>Unaona nini katika picha? Mwalimu amwongoze Mwanafunzi kujadili picha</w:t>
      </w:r>
    </w:p>
    <w:p/>
    <w:p>
      <w:r>
        <w:t>Mwanafunzi atoe utabiri kwa wenzake</w:t>
      </w:r>
    </w:p>
    <w:p>
      <w:r>
        <w:t>Wakati wa kusoma</w:t>
      </w:r>
    </w:p>
    <w:p>
      <w:r>
        <w:t>Mwalimu awasomee wanafunzi hadithi huku wakisikiliza</w:t>
      </w:r>
    </w:p>
    <w:p>
      <w:r>
        <w:t>Baada ya kusoma</w:t>
      </w:r>
    </w:p>
    <w:p>
      <w:r>
        <w:t>Mwalimu awaelekeze na kuwaongoza wanafunzi kuyajibu maswali ya ufahamu</w:t>
      </w:r>
    </w:p>
    <w:p>
      <w:r>
        <w:t>Hitimisho: mwalimu ampe Mwanafunzi nafasi kuuliza maswali ya ufafanuzi; Mwalimu ampe Mwanafunzi</w:t>
      </w:r>
    </w:p>
    <w:p>
      <w:r>
        <w:t>kazi ya ziada.</w:t>
      </w:r>
    </w:p>
    <w:p>
      <w:r>
        <w:t>Muhtasari</w:t>
      </w:r>
    </w:p>
    <w:p>
      <w:r>
        <w:t>Mwanafunzi aulize na kujibu maswali</w:t>
      </w:r>
    </w:p>
    <w:p>
      <w:r>
        <w:t>Mapendekezo ya shughuli nyingine zilizoratibiwa za ujifunzaji</w:t>
      </w:r>
    </w:p>
    <w:p>
      <w:r>
        <w:t>Wanafunzi watunge sentensi kwa kurejelea msamiati wa vyakula vya kiasili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Vyakula Vya kiasili 1</w:t>
      </w:r>
    </w:p>
    <w:p>
      <w:r>
        <w:t>Mada ndogo: Kusikiliza na kuzungumza Sauti na majina ya herufi Sarufi kuandika</w:t>
      </w:r>
    </w:p>
    <w:p>
      <w:r>
        <w:t>Matokeo maalumu yanayotarajiwa:</w:t>
      </w:r>
    </w:p>
    <w:p>
      <w:r>
        <w:t>Kutambua sauti za herufi zilizofunzwa katika maneno ili kuimarisha mazungumzo</w:t>
      </w:r>
    </w:p>
    <w:p>
      <w:r>
        <w:t>Kusoma silabi za jedwali na kuunda maneno halisi</w:t>
      </w:r>
    </w:p>
    <w:p>
      <w:r>
        <w:t>Kutambua matumizi ya –angu na –etu</w:t>
      </w:r>
    </w:p>
    <w:p>
      <w:r>
        <w:t>Kusikiliza na kuandika maneno kwa hati nadhifu.</w:t>
      </w:r>
    </w:p>
    <w:p>
      <w:r>
        <w:t>Maswali dadisi:</w:t>
      </w:r>
    </w:p>
    <w:p>
      <w:r>
        <w:t>Je, ni herufi zipi unazozijua?</w:t>
      </w:r>
    </w:p>
    <w:p>
      <w:r>
        <w:t>Unakumbuka vyakula vipi vya kiasili?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77</w:t>
      </w:r>
    </w:p>
    <w:p>
      <w:r>
        <w:t>Tusome kitabu cha Mwanafunzi 1 uk. 60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Je, ni herufi zipi unazozijua?</w:t>
      </w:r>
    </w:p>
    <w:p>
      <w:r>
        <w:t>Utaratibu WA somo</w:t>
      </w:r>
    </w:p>
    <w:p>
      <w:r>
        <w:t>Hatua ya 1: Ufahamu wa herufi</w:t>
      </w:r>
    </w:p>
    <w:p>
      <w:r>
        <w:t>Mwalimu afunze ufahamu wa herufi b, S</w:t>
      </w:r>
    </w:p>
    <w:p>
      <w:r>
        <w:t>Hatua ya 2: Jedwali la silabi</w:t>
      </w:r>
    </w:p>
    <w:p>
      <w:r>
        <w:t>Mwalimu achore jedwali, awaongoze kusoma jedwali na kuunda maneno kutokana na jedwali</w:t>
      </w:r>
    </w:p>
    <w:p>
      <w:r>
        <w:t>Hatua ya 3: Sarufi</w:t>
      </w:r>
    </w:p>
    <w:p>
      <w:r>
        <w:t>Je, unatumia maneno gani kurejelea iwapo kitu ni chako au cha mwingine</w:t>
      </w:r>
    </w:p>
    <w:p>
      <w:r>
        <w:t>Mwalimu afunze matumizi ya –angu na –etu</w:t>
      </w:r>
    </w:p>
    <w:p>
      <w:r>
        <w:t>Hatua ya 4: Kuandika</w:t>
      </w:r>
    </w:p>
    <w:p>
      <w:r>
        <w:t>Mwalimu awaongoze wanafunzi kusoma na kuandika herufi</w:t>
      </w:r>
    </w:p>
    <w:p/>
    <w:p>
      <w:r>
        <w:t>Hitimisho: mwalimu ampe Mwanafunzi nafasi kuuliza maswali ya ufafanuzi; Mwalimu ampe Mwanafunzi</w:t>
      </w:r>
    </w:p>
    <w:p>
      <w:r>
        <w:t>kazi ya ziada.</w:t>
      </w:r>
    </w:p>
    <w:p>
      <w:r>
        <w:t>Muhtasari</w:t>
      </w:r>
    </w:p>
    <w:p>
      <w:r>
        <w:t>Mwanafunzi aulize na kujibu maswali</w:t>
      </w:r>
    </w:p>
    <w:p>
      <w:r>
        <w:t>Mapendekezo ya shughuli nyingine zilizoratibiwa za ujifunzaji</w:t>
      </w:r>
    </w:p>
    <w:p>
      <w:r>
        <w:t>Katika makundi mawili wanafunzi wawe na mjadala kuhusu umuhimu wa vyakula vya kiasili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Vyakula Vya kiasili 1</w:t>
      </w:r>
    </w:p>
    <w:p>
      <w:r>
        <w:t>Mada ndogo: Kusikiliza na kuzungumza Sauti na majina ya herufi kusoma Sarufi kuandika</w:t>
      </w:r>
    </w:p>
    <w:p>
      <w:r>
        <w:t>Matokeo maalumu yanayotarajiwa:</w:t>
      </w:r>
    </w:p>
    <w:p>
      <w:r>
        <w:t> Kutambua sauti za herufi zilizofunzwa katika maneno ili kuimarisha mazungumzo</w:t>
      </w:r>
    </w:p>
    <w:p>
      <w:r>
        <w:t> Kusoma silabi na maneno</w:t>
      </w:r>
    </w:p>
    <w:p>
      <w:r>
        <w:t> Kujadili maana ya msamiati na kutunga sentensi</w:t>
      </w:r>
    </w:p>
    <w:p>
      <w:r>
        <w:t> Kusoma hadithi na kujibu maswali.</w:t>
      </w:r>
    </w:p>
    <w:p>
      <w:r>
        <w:t> Kutambua matumizi ya –angu na –etu</w:t>
      </w:r>
    </w:p>
    <w:p>
      <w:r>
        <w:t> Kuchangamkia kuandika sentensi kwa hati nadhifu..</w:t>
      </w:r>
    </w:p>
    <w:p>
      <w:r>
        <w:t>Maswali dadisi:</w:t>
      </w:r>
    </w:p>
    <w:p>
      <w:r>
        <w:t>Ni, vyakula vipi unavyovijua?</w:t>
      </w:r>
    </w:p>
    <w:p>
      <w:r>
        <w:t>Je, ni matunda gani unayoyapenda?</w:t>
      </w:r>
    </w:p>
    <w:p>
      <w:r>
        <w:t>Je, unafikiri tutasoma juu ya matunda gani?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78-79</w:t>
      </w:r>
    </w:p>
    <w:p>
      <w:r>
        <w:t>Tusome kitabu cha Mwanafunzi 1 uk. 61-62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Ni, vyakula vipi unavyovijua?</w:t>
      </w:r>
    </w:p>
    <w:p>
      <w:r>
        <w:t>Utaratibu WA somo</w:t>
      </w:r>
    </w:p>
    <w:p>
      <w:r>
        <w:t>Hatua ya 1: Ufahamu wa fonimu</w:t>
      </w:r>
    </w:p>
    <w:p>
      <w:r>
        <w:t>Mwalimu afunze ufahamu wa fonimu sauti /y/</w:t>
      </w:r>
    </w:p>
    <w:p>
      <w:r>
        <w:t>Ufahamu wa herufi y, b na s</w:t>
      </w:r>
    </w:p>
    <w:p>
      <w:r>
        <w:t>Unajua kusoma maneno yapi?</w:t>
      </w:r>
    </w:p>
    <w:p>
      <w:r>
        <w:t>Kusoma maneno kutumia silabi- hekaya, yangeyane, mayai</w:t>
      </w:r>
    </w:p>
    <w:p>
      <w:r>
        <w:t>Hatua ya 2: Kusoma matini</w:t>
      </w:r>
    </w:p>
    <w:p>
      <w:r>
        <w:t>Kabla ya kusoma</w:t>
      </w:r>
    </w:p>
    <w:p/>
    <w:p>
      <w:r>
        <w:t>Kufunza maana ya msamiati yaya, hutuokea, hekaya</w:t>
      </w:r>
    </w:p>
    <w:p>
      <w:r>
        <w:t>Kusoma na kujadili kichwa cha hadithi- Yaya Yerusha</w:t>
      </w:r>
    </w:p>
    <w:p>
      <w:r>
        <w:t>Unaona nini katika picha? Mwalimu amwongoze Mwanafunzi kujadili picha</w:t>
      </w:r>
    </w:p>
    <w:p>
      <w:r>
        <w:t>Mwanafunzi atoe utabiri wake kwa wenzake</w:t>
      </w:r>
    </w:p>
    <w:p>
      <w:r>
        <w:t>Wakati wa kusoma</w:t>
      </w:r>
    </w:p>
    <w:p>
      <w:r>
        <w:t>Mwalimu awaongoze wanafunzi kusoma hadithi</w:t>
      </w:r>
    </w:p>
    <w:p>
      <w:r>
        <w:t>Baada ya kusoma</w:t>
      </w:r>
    </w:p>
    <w:p>
      <w:r>
        <w:t>Mwalimu awaelekeze na kuwaongoza wanafunzi kuyajibu maswali ya ufahamu.</w:t>
      </w:r>
    </w:p>
    <w:p>
      <w:r>
        <w:t>Hatua ya 3: Sarufi</w:t>
      </w:r>
    </w:p>
    <w:p>
      <w:r>
        <w:t>Mwalimu amwelekeze Mwanafunzi kwa kueleza matumizi –angu na -etu</w:t>
      </w:r>
    </w:p>
    <w:p>
      <w:r>
        <w:t>Hitimisho: mwalimu ampe Mwanafunzi nafasi kuuliza maswali ya ufafanuzi; Mwalimu ampe Mwanafunzi</w:t>
      </w:r>
    </w:p>
    <w:p>
      <w:r>
        <w:t>kazi ya ziada.</w:t>
      </w:r>
    </w:p>
    <w:p>
      <w:r>
        <w:t>Muhtasari</w:t>
      </w:r>
    </w:p>
    <w:p>
      <w:r>
        <w:t>Mwanafunzi aulize na kujibu maswali</w:t>
      </w:r>
    </w:p>
    <w:p>
      <w:r>
        <w:t>Mapendekezo ya shughuli nyingine zilizoratibiwa za ujifunzaji</w:t>
      </w:r>
    </w:p>
    <w:p>
      <w:r>
        <w:t>Katika makundi mawili wanafunzi wawe na mjadala kuhusu umuhimu wa vyakula vya kiasili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Vyakula Vya kiasili 1</w:t>
      </w:r>
    </w:p>
    <w:p>
      <w:r>
        <w:t>Mada ndogo: Kusikiliza na kuzungumza Sauti na majina ya herufi kusoma Sarufi Msamiati kuandika</w:t>
      </w:r>
    </w:p>
    <w:p>
      <w:r>
        <w:t>Matokeo maalumu yanayotarajiwa:</w:t>
      </w:r>
    </w:p>
    <w:p>
      <w:r>
        <w:t> Kutambua majina ya herufi zinazowakilisha sauti lengwa katika kuimarisha stadi ya kusoma</w:t>
      </w:r>
    </w:p>
    <w:p>
      <w:r>
        <w:t> Kusoma maneno marefu. Kutambua na kutumia msamiati uliotumika katika sentensi</w:t>
      </w:r>
    </w:p>
    <w:p>
      <w:r>
        <w:t> Kusoma hadithi kwa ufasaha</w:t>
      </w:r>
    </w:p>
    <w:p>
      <w:r>
        <w:t> Kujadili picha na kutabiri</w:t>
      </w:r>
    </w:p>
    <w:p>
      <w:r>
        <w:t> Kusikiliza hadithi ya mwalimu na kujibu maswali.</w:t>
      </w:r>
    </w:p>
    <w:p>
      <w:r>
        <w:t>Maswali dadisi:</w:t>
      </w:r>
    </w:p>
    <w:p>
      <w:r>
        <w:t>Je, unakumbuka vyakula gani vya kulinda mwili tulivyovisoma?</w:t>
      </w:r>
    </w:p>
    <w:p>
      <w:r>
        <w:t>Je, ni sauti zipi unazojua kutamka?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80</w:t>
      </w:r>
    </w:p>
    <w:p>
      <w:r>
        <w:t>Tusome kitabu cha Mwanafunzi 1 uk. 61-62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Je, ni sauti zipi unazojua kutamka?</w:t>
      </w:r>
    </w:p>
    <w:p>
      <w:r>
        <w:t>Utaratibu WA somo</w:t>
      </w:r>
    </w:p>
    <w:p>
      <w:r>
        <w:t>Hatua ya 1: Ufahamu wa herufi</w:t>
      </w:r>
    </w:p>
    <w:p>
      <w:r>
        <w:t>Mwalimu afunze ufahamu wa herufi y</w:t>
      </w:r>
    </w:p>
    <w:p>
      <w:r>
        <w:t>Kusoma maneno marefu – anaitwa, hutuokea, hutusomea</w:t>
      </w:r>
    </w:p>
    <w:p>
      <w:r>
        <w:t>Hatua ya 2: Hadithi ya mwalimu</w:t>
      </w:r>
    </w:p>
    <w:p>
      <w:r>
        <w:t>Kabla ya kusoma</w:t>
      </w:r>
    </w:p>
    <w:p>
      <w:r>
        <w:t>Kufunza maana ya msamiati mchicha, maharagwe</w:t>
      </w:r>
    </w:p>
    <w:p>
      <w:r>
        <w:t>Kusoma na kujadili kichwa cha hadithi- Vyakula mbalimbali</w:t>
      </w:r>
    </w:p>
    <w:p>
      <w:r>
        <w:t>Unaona nini katika picha? Mwalimu amwongoze Mwanafunzi kujadili picha</w:t>
      </w:r>
    </w:p>
    <w:p>
      <w:r>
        <w:t>Mwanafunzi atoe utabiri wake kwa wenzake</w:t>
      </w:r>
    </w:p>
    <w:p/>
    <w:p>
      <w:r>
        <w:t>Wakati wa kusoma</w:t>
      </w:r>
    </w:p>
    <w:p>
      <w:r>
        <w:t>Mwalimu awasomee wanafunzi hadithi ya mwalimu</w:t>
      </w:r>
    </w:p>
    <w:p>
      <w:r>
        <w:t>Baada ya kusoma</w:t>
      </w:r>
    </w:p>
    <w:p>
      <w:r>
        <w:t>Mwalimu awaelekeze na kuwaongoza wanafunzi kuyajibu maswali ya ufahamu.</w:t>
      </w:r>
    </w:p>
    <w:p>
      <w:r>
        <w:t>Hitimisho: mwalimu ampe Mwanafunzi nafasi kuuliza maswali ya ufafanuzi; Mwalimu ampe Mwanafunzi</w:t>
      </w:r>
    </w:p>
    <w:p>
      <w:r>
        <w:t>kazi ya ziada.</w:t>
      </w:r>
    </w:p>
    <w:p>
      <w:r>
        <w:t>Muhtasari</w:t>
      </w:r>
    </w:p>
    <w:p>
      <w:r>
        <w:t>Mwanafunzi aulize na kujibu maswali</w:t>
      </w:r>
    </w:p>
    <w:p>
      <w:r>
        <w:t>Mapendekezo ya shughuli nyingine zilizoratibiwa za ujifunzaji</w:t>
      </w:r>
    </w:p>
    <w:p>
      <w:r>
        <w:t>Katika makundi mawili wanafunzi wawe na mjadala kuhusu umuhimu wa vyakula vya kiasili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Vyakula Vya kiasili 1</w:t>
      </w:r>
    </w:p>
    <w:p>
      <w:r>
        <w:t>Mada ndogo: Kusikiliza na kuzungumza Sauti na majina ya herufi Msamiati Sarufi kusoma kuandika</w:t>
      </w:r>
    </w:p>
    <w:p>
      <w:r>
        <w:t>Matokeo maalumu yanayotarajiwa:</w:t>
      </w:r>
    </w:p>
    <w:p>
      <w:r>
        <w:t> Kutambua sauti za herufi zilizofunzwa katika maneno ili kuimarisha mazungumzo</w:t>
      </w:r>
    </w:p>
    <w:p>
      <w:r>
        <w:t> Kusoma silabi na maneno</w:t>
      </w:r>
    </w:p>
    <w:p>
      <w:r>
        <w:t> Kujadili maana ya msamiati na kutunga sentensi</w:t>
      </w:r>
    </w:p>
    <w:p>
      <w:r>
        <w:t> Kusoma hadithi na kujibu maswali.</w:t>
      </w:r>
    </w:p>
    <w:p>
      <w:r>
        <w:t> Kutambua matumizi ya –angu na –etu</w:t>
      </w:r>
    </w:p>
    <w:p>
      <w:r>
        <w:t> Kuchangamkia kuandika sentensi kwa hati nadhifu.</w:t>
      </w:r>
    </w:p>
    <w:p>
      <w:r>
        <w:t>Maswali dadisi:</w:t>
      </w:r>
    </w:p>
    <w:p>
      <w:r>
        <w:t>Je, unajua vyakula gani vya kuongeza nguvu mwilini?</w:t>
      </w:r>
    </w:p>
    <w:p>
      <w:r>
        <w:t>Unaona nini katika picha?</w:t>
      </w:r>
    </w:p>
    <w:p>
      <w:r>
        <w:t>Unafikiria nini itafanyika kwenye hadithi?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81</w:t>
      </w:r>
    </w:p>
    <w:p>
      <w:r>
        <w:t>Tusome kitabu cha Mwanafunzi 1 uk. 63-64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Je, ni sauti zipi unazojua kutamka?</w:t>
      </w:r>
    </w:p>
    <w:p>
      <w:r>
        <w:t>Utaratibu WA somo</w:t>
      </w:r>
    </w:p>
    <w:p>
      <w:r>
        <w:t>Hatua ya 1: Ufahamu wa fonimu</w:t>
      </w:r>
    </w:p>
    <w:p>
      <w:r>
        <w:t>Mwalimu afunze ufahamu wa fonimu sauti /z/</w:t>
      </w:r>
    </w:p>
    <w:p>
      <w:r>
        <w:t>Ufahamu wa herufi z, y, s</w:t>
      </w:r>
    </w:p>
    <w:p>
      <w:r>
        <w:t>Kusoma silabi –zo, zu, ze, zi, ye</w:t>
      </w:r>
    </w:p>
    <w:p>
      <w:r>
        <w:t>Kusoma maneno kutumia silabi – anaitwa, hutuokea, hutusomea</w:t>
      </w:r>
    </w:p>
    <w:p/>
    <w:p>
      <w:r>
        <w:t>Hatua ya 2: Kusoma matini</w:t>
      </w:r>
    </w:p>
    <w:p>
      <w:r>
        <w:t>Kabla ya kusoma</w:t>
      </w:r>
    </w:p>
    <w:p>
      <w:r>
        <w:t>Kufunza maana ya msamiati likizo, zabibu, zeze</w:t>
      </w:r>
    </w:p>
    <w:p>
      <w:r>
        <w:t>Kusoma na kujadili kichwa cha hadithi- Eliza na Lazizi</w:t>
      </w:r>
    </w:p>
    <w:p>
      <w:r>
        <w:t>Unaona nini katika picha? Mwalimu amwongoze Mwanafunzi kujadili picha</w:t>
      </w:r>
    </w:p>
    <w:p>
      <w:r>
        <w:t>Mwanafunzi atoe utabiri wake kwa wenzake</w:t>
      </w:r>
    </w:p>
    <w:p>
      <w:r>
        <w:t>Wakati wa kusoma</w:t>
      </w:r>
    </w:p>
    <w:p>
      <w:r>
        <w:t>Mwalimu awaongoze wanafunzi kusoma hadithi</w:t>
      </w:r>
    </w:p>
    <w:p>
      <w:r>
        <w:t>Baada ya kusoma</w:t>
      </w:r>
    </w:p>
    <w:p>
      <w:r>
        <w:t>Mwalimu awaelekeze na kuwaongoza wanafunzi kuyajibu maswali ya ufahamu.</w:t>
      </w:r>
    </w:p>
    <w:p>
      <w:r>
        <w:t>Hatua ya 3: Sarufi</w:t>
      </w:r>
    </w:p>
    <w:p>
      <w:r>
        <w:t>Mwalimu amwelekeze Mwanafunzi kwa kueleza matumizi ya –angu na -etu</w:t>
      </w:r>
    </w:p>
    <w:p>
      <w:r>
        <w:t>Hitimisho: mwalimu ampe Mwanafunzi nafasi kuuliza maswali ya ufafanuzi; Mwalimu ampe Mwanafunzi</w:t>
      </w:r>
    </w:p>
    <w:p>
      <w:r>
        <w:t>kazi ya ziada.</w:t>
      </w:r>
    </w:p>
    <w:p>
      <w:r>
        <w:t>Muhtasari</w:t>
      </w:r>
    </w:p>
    <w:p>
      <w:r>
        <w:t>Mwanafunzi aulize na kujibu maswali</w:t>
      </w:r>
    </w:p>
    <w:p>
      <w:r>
        <w:t>Mapendekezo ya shughuli nyingine zilizoratibiwa za ujifunzaji</w:t>
      </w:r>
    </w:p>
    <w:p>
      <w:r>
        <w:t>Katika makundi mawili wanafunzi wawe na mjadala kuhusu umuhimu wa vyakula vya kiasili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Vyakula Vya kiasili 1</w:t>
      </w:r>
    </w:p>
    <w:p>
      <w:r>
        <w:t>Mada ndogo: Kusikiliza na kuzungumza Sauti na majina ya herufi Msamiati Kusoma</w:t>
      </w:r>
    </w:p>
    <w:p>
      <w:r>
        <w:t>Matokeo maalumu yanayotarajiwa:</w:t>
      </w:r>
    </w:p>
    <w:p>
      <w:r>
        <w:t> Kutambua majina ya herufi zinazowakilisha sauti lengwa katika kuimarisha stadi ya kusoma</w:t>
      </w:r>
    </w:p>
    <w:p>
      <w:r>
        <w:t> Kusoma maneno marefu. Kutambua na kutumia msamiati uliotumika katika sentensi</w:t>
      </w:r>
    </w:p>
    <w:p>
      <w:r>
        <w:t> Kusoma hadithi kwa ufasaha.</w:t>
      </w:r>
    </w:p>
    <w:p>
      <w:r>
        <w:t> Kujadili picha na kutabiri.</w:t>
      </w:r>
    </w:p>
    <w:p>
      <w:r>
        <w:t> Kusikiliza hadithi ya mwalimu na kujibu maswali.</w:t>
      </w:r>
    </w:p>
    <w:p>
      <w:r>
        <w:t>Maswali dadisi:</w:t>
      </w:r>
    </w:p>
    <w:p>
      <w:r>
        <w:t>Unaweza kutamka sauti gani?</w:t>
      </w:r>
    </w:p>
    <w:p>
      <w:r>
        <w:t>Unaweza kusoma maneno yapi?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82</w:t>
      </w:r>
    </w:p>
    <w:p>
      <w:r>
        <w:t>Tusome kitabu cha Mwanafunzi 1 uk. 63-64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Unaweza kutamka sauti gani?</w:t>
      </w:r>
    </w:p>
    <w:p>
      <w:r>
        <w:t>Utaratibu WA somo</w:t>
      </w:r>
    </w:p>
    <w:p>
      <w:r>
        <w:t>Hatua ya 1: Ufahamu wa herufi</w:t>
      </w:r>
    </w:p>
    <w:p>
      <w:r>
        <w:t>Mwalimu afunze ufahamu wa herufi z</w:t>
      </w:r>
    </w:p>
    <w:p>
      <w:r>
        <w:t>Kusoma maneno marefu kutumia silabi – walitazama, waliona, waliwabeba</w:t>
      </w:r>
    </w:p>
    <w:p>
      <w:r>
        <w:t>Hatua ya 2: Hadithi ya mwalimu</w:t>
      </w:r>
    </w:p>
    <w:p>
      <w:r>
        <w:t>Kabla ya kusoma</w:t>
      </w:r>
    </w:p>
    <w:p>
      <w:r>
        <w:t>Kufunza maana ya msamiati asali, viazi vitamu</w:t>
      </w:r>
    </w:p>
    <w:p>
      <w:r>
        <w:t>Kusoma na kujadili kichwa cha hadithi- Kacheche na nyuki</w:t>
      </w:r>
    </w:p>
    <w:p>
      <w:r>
        <w:t>Unaona nini katika picha? Mwalimu amwongoze Mwanafunzi kujadili picha</w:t>
      </w:r>
    </w:p>
    <w:p>
      <w:r>
        <w:t>Mwanafunzi atoe utabiri wake kwa wenzake</w:t>
      </w:r>
    </w:p>
    <w:p/>
    <w:p>
      <w:r>
        <w:t>Wakati wa kusoma</w:t>
      </w:r>
    </w:p>
    <w:p>
      <w:r>
        <w:t>Mwalimu awasomee wanafunzi hadithi huku wakisikiliza</w:t>
      </w:r>
    </w:p>
    <w:p>
      <w:r>
        <w:t>Baada ya kusoma</w:t>
      </w:r>
    </w:p>
    <w:p>
      <w:r>
        <w:t>Mwalimu awaelekeze na kuwaongoza wanafunzi kuyajibu maswali ya ufahamu.</w:t>
      </w:r>
    </w:p>
    <w:p>
      <w:r>
        <w:t>Hitimisho: mwalimu ampe Mwanafunzi nafasi kuuliza maswali ya ufafanuzi; Mwalimu ampe Mwanafunzi</w:t>
      </w:r>
    </w:p>
    <w:p>
      <w:r>
        <w:t>kazi ya ziada.</w:t>
      </w:r>
    </w:p>
    <w:p>
      <w:r>
        <w:t>Muhtasari</w:t>
      </w:r>
    </w:p>
    <w:p>
      <w:r>
        <w:t>Mwanafunzi aulize na kujibu maswali</w:t>
      </w:r>
    </w:p>
    <w:p>
      <w:r>
        <w:t>Mapendekezo ya shughuli nyingine zilizoratibiwa za ujifunzaji</w:t>
      </w:r>
    </w:p>
    <w:p>
      <w:r>
        <w:t>Andika majina nane ya vyakula unavyovijua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Vyakula Vya kiasili 1</w:t>
      </w:r>
    </w:p>
    <w:p>
      <w:r>
        <w:t>Mada ndogo: Kusikiliza na kuzungumza Sauti na majina ya herufi kusoma Sarufi kuandika</w:t>
      </w:r>
    </w:p>
    <w:p>
      <w:r>
        <w:t>Matokeo maalumu yanayotarajiwa:</w:t>
      </w:r>
    </w:p>
    <w:p>
      <w:r>
        <w:t> Kutambua sauti za herufi zilizofunzwa katika maneno ili kuimarisha mazungumzo</w:t>
      </w:r>
    </w:p>
    <w:p>
      <w:r>
        <w:t> Kusoma silabi za jedwali na kuunda maneno halisi</w:t>
      </w:r>
    </w:p>
    <w:p>
      <w:r>
        <w:t> Kutambua matumizi ya –angu na –etu</w:t>
      </w:r>
    </w:p>
    <w:p>
      <w:r>
        <w:t> Kuandika maneno kwa hati nadhifu.</w:t>
      </w:r>
    </w:p>
    <w:p>
      <w:r>
        <w:t>Maswali dadisi:</w:t>
      </w:r>
    </w:p>
    <w:p>
      <w:r>
        <w:t>Je, ni herufi zipi unazozijua?</w:t>
      </w:r>
    </w:p>
    <w:p>
      <w:r>
        <w:t>Unakumbuka vyakula vipi vya kiasili?</w:t>
      </w:r>
    </w:p>
    <w:p>
      <w:r>
        <w:t>Je, ni silabi zipi unazojua?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83</w:t>
      </w:r>
    </w:p>
    <w:p>
      <w:r>
        <w:t>Tusome kitabu cha Mwanafunzi 1 uk. 65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Je, ni herufi zipi unazozijua?</w:t>
      </w:r>
    </w:p>
    <w:p>
      <w:r>
        <w:t>Utaratibu WA somo</w:t>
      </w:r>
    </w:p>
    <w:p>
      <w:r>
        <w:t>Hatua ya 1: Ufahamu wa herufi</w:t>
      </w:r>
    </w:p>
    <w:p>
      <w:r>
        <w:t>Andika herufi z hewani</w:t>
      </w:r>
    </w:p>
    <w:p>
      <w:r>
        <w:t>Mwalimu afunze ufahamu wa herufi y</w:t>
      </w:r>
    </w:p>
    <w:p>
      <w:r>
        <w:t>Hatua ya 2: Jedwali la silabi</w:t>
      </w:r>
    </w:p>
    <w:p>
      <w:r>
        <w:t>Mwalimu achore jedwali, awaongoze kusoma jedwali na kuunda maneno kutokana na jedwali</w:t>
      </w:r>
    </w:p>
    <w:p>
      <w:r>
        <w:t>Hatua ya 3: Sarufi</w:t>
      </w:r>
    </w:p>
    <w:p>
      <w:r>
        <w:t>Mwalimu afunze matumizi ya –angu na –etu</w:t>
      </w:r>
    </w:p>
    <w:p>
      <w:r>
        <w:t>Hatua ya 4: Kuandika</w:t>
      </w:r>
    </w:p>
    <w:p>
      <w:r>
        <w:t>Mwalimu awaongoze wanafunzi kujaza pengo kwa kutumia –angu na -etu</w:t>
      </w:r>
    </w:p>
    <w:p/>
    <w:p>
      <w:r>
        <w:t>Hitimisho: mwalimu ampe Mwanafunzi nafasi kuuliza maswali ya ufafanuzi; Mwalimu ampe Mwanafunzi</w:t>
      </w:r>
    </w:p>
    <w:p>
      <w:r>
        <w:t>kazi ya ziada.</w:t>
      </w:r>
    </w:p>
    <w:p>
      <w:r>
        <w:t>Muhtasari</w:t>
      </w:r>
    </w:p>
    <w:p>
      <w:r>
        <w:t>Mwanafunzi aulize na kujibu maswali</w:t>
      </w:r>
    </w:p>
    <w:p>
      <w:r>
        <w:t>Mapendekezo ya shughuli nyingine zilizoratibiwa za ujifunzaji</w:t>
      </w:r>
    </w:p>
    <w:p>
      <w:r>
        <w:t>Mwanfunzi ajadiliane na mlezi kuhusu vyakula vya kiasili vinavyopatikana katika jamii. Kisha aandike</w:t>
      </w:r>
    </w:p>
    <w:p>
      <w:r>
        <w:t>majina ya vyakula hivyo.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Mimi na Wenzangu 2</w:t>
      </w:r>
    </w:p>
    <w:p>
      <w:r>
        <w:t>Mada ndogo: Kusikiliza na kuzungumza Sauti na majina ya herufi msamiati Sarufi Kusoma</w:t>
      </w:r>
    </w:p>
    <w:p>
      <w:r>
        <w:t>Matokeo maalumu yanayotarajiwa:</w:t>
      </w:r>
    </w:p>
    <w:p>
      <w:r>
        <w:t> Kutambua sauti za herufi zilizofunzwa katika maneno ili kuimarisha mazungumzo</w:t>
      </w:r>
    </w:p>
    <w:p>
      <w:r>
        <w:t> Kusoma silabi za jedwali na kuunda maneno halisi</w:t>
      </w:r>
    </w:p>
    <w:p>
      <w:r>
        <w:t> Kutambua matumizi ya –angu na –etu</w:t>
      </w:r>
    </w:p>
    <w:p>
      <w:r>
        <w:t> Kuandika maneno kwa hati nadhifu.</w:t>
      </w:r>
    </w:p>
    <w:p>
      <w:r>
        <w:t>Maswali dadisi:</w:t>
      </w:r>
    </w:p>
    <w:p>
      <w:r>
        <w:t>Je, unakumbuka nini kuhusu mwenzako?</w:t>
      </w:r>
    </w:p>
    <w:p>
      <w:r>
        <w:t>Je, ni silabi zipi unazozikumbuka?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84</w:t>
      </w:r>
    </w:p>
    <w:p>
      <w:r>
        <w:t>Tusome kitabu cha Mwanafunzi 1 uk. 66-67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Je, ni herufi zipi unazozijua?</w:t>
      </w:r>
    </w:p>
    <w:p>
      <w:r>
        <w:t>Utaratibu WA somo</w:t>
      </w:r>
    </w:p>
    <w:p>
      <w:r>
        <w:t>Hatua ya 1: Ufahamu wa fonimu</w:t>
      </w:r>
    </w:p>
    <w:p>
      <w:r>
        <w:t>Mwalimu afunze ufahamu wa fonimu sauti /d/</w:t>
      </w:r>
    </w:p>
    <w:p>
      <w:r>
        <w:t>Ufahamu wa herufi- d, z na y</w:t>
      </w:r>
    </w:p>
    <w:p>
      <w:r>
        <w:t>Kusoma silabi- do, di, du, de, ze</w:t>
      </w:r>
    </w:p>
    <w:p>
      <w:r>
        <w:t>Kusoma maneno kutumia silabi – gredi, aligaaga, alimsaidia</w:t>
      </w:r>
    </w:p>
    <w:p>
      <w:r>
        <w:t>Hatua ya 2: Kusoma matini</w:t>
      </w:r>
    </w:p>
    <w:p>
      <w:r>
        <w:t>Kabla ya kusoma</w:t>
      </w:r>
    </w:p>
    <w:p>
      <w:r>
        <w:t>Kufunza maana ya msamiati – gredi, aliteguka, aligaaaa</w:t>
      </w:r>
    </w:p>
    <w:p>
      <w:r>
        <w:t>Kusoma na kujadili kichwa cha hadithi- Donadi aumia</w:t>
      </w:r>
    </w:p>
    <w:p>
      <w:r>
        <w:t>Unaona nini katika picha? Mwalimu amwongoze Mwanafunzi kujadili picha</w:t>
      </w:r>
    </w:p>
    <w:p/>
    <w:p>
      <w:r>
        <w:t>Mwanafunzi atoe utabiri wake</w:t>
      </w:r>
    </w:p>
    <w:p>
      <w:r>
        <w:t>Wakati wa kusoma</w:t>
      </w:r>
    </w:p>
    <w:p>
      <w:r>
        <w:t>Mwalimu awaongoze wanafunzi kusoma hadithi</w:t>
      </w:r>
    </w:p>
    <w:p>
      <w:r>
        <w:t>Baada ya Kusoma</w:t>
      </w:r>
    </w:p>
    <w:p>
      <w:r>
        <w:t>Kuhakiki utabiri</w:t>
      </w:r>
    </w:p>
    <w:p>
      <w:r>
        <w:t>Mwalimu awaelekeze wanafunzi kujibu maswali ya ufahamu</w:t>
      </w:r>
    </w:p>
    <w:p>
      <w:r>
        <w:t>Hatua ya 3: Sarufi</w:t>
      </w:r>
    </w:p>
    <w:p>
      <w:r>
        <w:t>Mwalimu afunze matumizi ya –angu na –etu</w:t>
      </w:r>
    </w:p>
    <w:p>
      <w:r>
        <w:t>Hitimisho: mwalimu ampe Mwanafunzi nafasi kuuliza maswali ya ufafanuzi; Mwalimu ampe Mwanafunzi</w:t>
      </w:r>
    </w:p>
    <w:p>
      <w:r>
        <w:t>kazi ya ziada.</w:t>
      </w:r>
    </w:p>
    <w:p>
      <w:r>
        <w:t>Muhtasari</w:t>
      </w:r>
    </w:p>
    <w:p>
      <w:r>
        <w:t>Mwanafunzi aulize na kujibu maswali</w:t>
      </w:r>
    </w:p>
    <w:p>
      <w:r>
        <w:t>Mapendekezo ya shughuli nyingine zilizoratibiwa za ujifunzaji</w:t>
      </w:r>
    </w:p>
    <w:p>
      <w:r>
        <w:t>Watunge sentensi nne wakitumia maneno haya: gredi, mvulana, umri, miaka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Mimi na Wenzangu 2</w:t>
      </w:r>
    </w:p>
    <w:p>
      <w:r>
        <w:t>Mada ndogo: Kusikiliza na kuzungumza Sauti na majina ya herufi msamiati Kusoma</w:t>
      </w:r>
    </w:p>
    <w:p>
      <w:r>
        <w:t>Matokeo maalumu yanayotarajiwa:</w:t>
      </w:r>
    </w:p>
    <w:p>
      <w:r>
        <w:t> Kutambua majina ya herufi zinazowakilisha sauti lengwa katika kuimarisha stadi ya kusoma</w:t>
      </w:r>
    </w:p>
    <w:p>
      <w:r>
        <w:t> Kusoma maneno marefu Kutambua na kutumia msamiati uliotumika katika sentensi</w:t>
      </w:r>
    </w:p>
    <w:p>
      <w:r>
        <w:t> Kusoma hadithi kwa ufasaha</w:t>
      </w:r>
    </w:p>
    <w:p>
      <w:r>
        <w:t> Kujadili picha na kutabiri</w:t>
      </w:r>
    </w:p>
    <w:p>
      <w:r>
        <w:t> Kusikiliza hadithi ya mwalimu na kujibu maswali.</w:t>
      </w:r>
    </w:p>
    <w:p>
      <w:r>
        <w:t>Maswali dadisi:</w:t>
      </w:r>
    </w:p>
    <w:p>
      <w:r>
        <w:t>Je, unaweza kutamka sauti gani?</w:t>
      </w:r>
    </w:p>
    <w:p>
      <w:r>
        <w:t>Rafiki yako anaitwa nani?</w:t>
      </w:r>
    </w:p>
    <w:p>
      <w:r>
        <w:t>Je, ni silabi zipi unazozikumbuka?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85</w:t>
      </w:r>
    </w:p>
    <w:p>
      <w:r>
        <w:t>Tusome kitabu cha Mwanafunzi 1 uk. 66-67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Rafiki yako anaitwa nani?</w:t>
      </w:r>
    </w:p>
    <w:p>
      <w:r>
        <w:t>Utaratibu WA somo</w:t>
      </w:r>
    </w:p>
    <w:p>
      <w:r>
        <w:t>Hatua ya 1: Ufahamu wa herufi</w:t>
      </w:r>
    </w:p>
    <w:p>
      <w:r>
        <w:t>Mwalimu afunze ufahamu wa herufi d</w:t>
      </w:r>
    </w:p>
    <w:p>
      <w:r>
        <w:t>Kusoma maneno marefu kutumia silabi – aliteguka, nimeumia, alimsaidia</w:t>
      </w:r>
    </w:p>
    <w:p>
      <w:r>
        <w:t>Hatua ya 2: Hadithi ya mwalimu</w:t>
      </w:r>
    </w:p>
    <w:p>
      <w:r>
        <w:t>Kabla ya kusoma</w:t>
      </w:r>
    </w:p>
    <w:p>
      <w:r>
        <w:t>Kufunza maana ya msamiati – mvulana, umri, miaka</w:t>
      </w:r>
    </w:p>
    <w:p>
      <w:r>
        <w:t>Kusoma na kujadili kichwa cha hadithi- Rafiki yangu</w:t>
      </w:r>
    </w:p>
    <w:p>
      <w:r>
        <w:t>Unaona nini katika picha? Mwalimu amwongoze Mwanafunzi kujadili picha</w:t>
      </w:r>
    </w:p>
    <w:p/>
    <w:p>
      <w:r>
        <w:t>Mwanafunzi atoe utabiri wake</w:t>
      </w:r>
    </w:p>
    <w:p>
      <w:r>
        <w:t>Wakati wa kusoma</w:t>
      </w:r>
    </w:p>
    <w:p>
      <w:r>
        <w:t>Mwalimu awasomee wanafunzi hadithi ya mwalimu huku wanafunzi wakisikiliza</w:t>
      </w:r>
    </w:p>
    <w:p>
      <w:r>
        <w:t>Baada ya Kusoma</w:t>
      </w:r>
    </w:p>
    <w:p>
      <w:r>
        <w:t>Kuhakiki utabiri</w:t>
      </w:r>
    </w:p>
    <w:p>
      <w:r>
        <w:t>Mwalimu awaelekeze wanafunzi kujibu maswali ya ufahamu</w:t>
      </w:r>
    </w:p>
    <w:p>
      <w:r>
        <w:t>Hitimisho: mwalimu ampe Mwanafunzi nafasi kuuliza maswali ya ufafanuzi; Mwalimu ampe Mwanafunzi</w:t>
      </w:r>
    </w:p>
    <w:p>
      <w:r>
        <w:t>kazi ya ziada.</w:t>
      </w:r>
    </w:p>
    <w:p>
      <w:r>
        <w:t>Muhtasari</w:t>
      </w:r>
    </w:p>
    <w:p>
      <w:r>
        <w:t>Mwanafunzi aulize na kujibu maswali</w:t>
      </w:r>
    </w:p>
    <w:p>
      <w:r>
        <w:t>Mapendekezo ya shughuli nyingine zilizoratibiwa za ujifunzaji</w:t>
      </w:r>
    </w:p>
    <w:p>
      <w:r>
        <w:t>Mchore rafiki yako na uandike jina lake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Mimi na Wenzangu 2</w:t>
      </w:r>
    </w:p>
    <w:p>
      <w:r>
        <w:t>Mada ndogo: Kusikiliza na kuzungumza Sauti na majina ya herufi msamiati Sarufi Kusoma</w:t>
      </w:r>
    </w:p>
    <w:p>
      <w:r>
        <w:t>Matokeo maalumu yanayotarajiwa:</w:t>
      </w:r>
    </w:p>
    <w:p>
      <w:r>
        <w:t> Kutambua sauti za herufi zilizofunzwa katika maneno ili kuimarisha mazungumzo</w:t>
      </w:r>
    </w:p>
    <w:p>
      <w:r>
        <w:t> Kusoma silabi na maneno</w:t>
      </w:r>
    </w:p>
    <w:p>
      <w:r>
        <w:t> Kujadili maana ya msamiati na kutunga sentensi</w:t>
      </w:r>
    </w:p>
    <w:p>
      <w:r>
        <w:t> Kusoma hadithi na kujibu maswali</w:t>
      </w:r>
    </w:p>
    <w:p>
      <w:r>
        <w:t> Kutambua matumizi ya –angu na –etu</w:t>
      </w:r>
    </w:p>
    <w:p>
      <w:r>
        <w:t> Kuchangamkia kuandika sentensi kwa hati nadhifu.</w:t>
      </w:r>
    </w:p>
    <w:p>
      <w:r>
        <w:t>Maswali dadisi:</w:t>
      </w:r>
    </w:p>
    <w:p>
      <w:r>
        <w:t>Je, rafiki yako anapenda nini ?</w:t>
      </w:r>
    </w:p>
    <w:p>
      <w:r>
        <w:t>Je, ni silabi zipi unazojua kusoma?</w:t>
      </w:r>
    </w:p>
    <w:p>
      <w:r>
        <w:t>Je, unakumbuka nini kuhusu –angu na – etu?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86</w:t>
      </w:r>
    </w:p>
    <w:p>
      <w:r>
        <w:t>Tusome kitabu cha Mwanafunzi 1 uk. 68-69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Je, rafiki yako anapenda nini ?</w:t>
      </w:r>
    </w:p>
    <w:p>
      <w:r>
        <w:t>Utaratibu WA somo</w:t>
      </w:r>
    </w:p>
    <w:p>
      <w:r>
        <w:t>Hatua ya 1: Ufahamu wa fonimu</w:t>
      </w:r>
    </w:p>
    <w:p>
      <w:r>
        <w:t>Mwalimu afunze ufahamu wa fonimu sauti /g/</w:t>
      </w:r>
    </w:p>
    <w:p>
      <w:r>
        <w:t>Ufahamu wa herufi g, d na z</w:t>
      </w:r>
    </w:p>
    <w:p>
      <w:r>
        <w:t>Kusoma silabi go, gu, ga, de</w:t>
      </w:r>
    </w:p>
    <w:p>
      <w:r>
        <w:t>Kusoma maneno kutumia silabi – magunia, mihogo, kugawana</w:t>
      </w:r>
    </w:p>
    <w:p>
      <w:r>
        <w:t>Hatua ya 2: Kusoma matini</w:t>
      </w:r>
    </w:p>
    <w:p>
      <w:r>
        <w:t>Kabla ya kusoma</w:t>
      </w:r>
    </w:p>
    <w:p/>
    <w:p>
      <w:r>
        <w:t>Kufunza maana ya msamiati – kukanda, uyoga</w:t>
      </w:r>
    </w:p>
    <w:p>
      <w:r>
        <w:t>Kusoma na kujadili kichwa cha hadithi- Kogo na Ragoli</w:t>
      </w:r>
    </w:p>
    <w:p>
      <w:r>
        <w:t>Unaona nini katika picha? Mwalimu amwongoze Mwanafunzi kujadili picha</w:t>
      </w:r>
    </w:p>
    <w:p>
      <w:r>
        <w:t>Mwanafunzi atoe utabiri wake</w:t>
      </w:r>
    </w:p>
    <w:p>
      <w:r>
        <w:t>Wakati wa kusoma</w:t>
      </w:r>
    </w:p>
    <w:p>
      <w:r>
        <w:t>Mwalimu awaongoze wanafunzi kusoma hadithi</w:t>
      </w:r>
    </w:p>
    <w:p>
      <w:r>
        <w:t>Baada ya Kusoma</w:t>
      </w:r>
    </w:p>
    <w:p>
      <w:r>
        <w:t>Kuhakiki utabiri</w:t>
      </w:r>
    </w:p>
    <w:p>
      <w:r>
        <w:t>Mwalimu awaelekeze wanafunzi kujibu maswali ya ufahamu</w:t>
      </w:r>
    </w:p>
    <w:p>
      <w:r>
        <w:t>Hatua ya 3: Sarufi</w:t>
      </w:r>
    </w:p>
    <w:p>
      <w:r>
        <w:t>Mwalimu amwelekeze Mwanafunzi kwa kueleza matumizi ya –angu na -etu</w:t>
      </w:r>
    </w:p>
    <w:p>
      <w:r>
        <w:t>Hitimisho: mwalimu ampe Mwanafunzi nafasi kuuliza maswali ya ufafanuzi; Mwalimu ampe Mwanafunzi</w:t>
      </w:r>
    </w:p>
    <w:p>
      <w:r>
        <w:t>kazi ya ziada.</w:t>
      </w:r>
    </w:p>
    <w:p>
      <w:r>
        <w:t>Muhtasari</w:t>
      </w:r>
    </w:p>
    <w:p>
      <w:r>
        <w:t>Mwanafunzi aulize na kujibu maswali</w:t>
      </w:r>
    </w:p>
    <w:p>
      <w:r>
        <w:t>Mapendekezo ya shughuli nyingine zilizoratibiwa za ujifunzaji</w:t>
      </w:r>
    </w:p>
    <w:p>
      <w:r>
        <w:t>Mchore rafiki yako na uandike Jina Lake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Mimi na Wenzangu 2</w:t>
      </w:r>
    </w:p>
    <w:p>
      <w:r>
        <w:t>Mada ndogo: Kusikiliza na kuzungumza Sauti na majina ya herufi msamiati Kusoma</w:t>
      </w:r>
    </w:p>
    <w:p>
      <w:r>
        <w:t>Matokeo maalumu yanayotarajiwa:</w:t>
      </w:r>
    </w:p>
    <w:p>
      <w:r>
        <w:t> Kutambua majina ya herufi zinazowakilisha sauti lengwa katika kuimarisha stadi ya kusoma</w:t>
      </w:r>
    </w:p>
    <w:p>
      <w:r>
        <w:t> Kusoma maneno marefu. Kutambua na kutumia msamiati uliotumika katika sentensi</w:t>
      </w:r>
    </w:p>
    <w:p>
      <w:r>
        <w:t> Kusoma hadithi kwa ufasaha</w:t>
      </w:r>
    </w:p>
    <w:p>
      <w:r>
        <w:t> Kujadili picha na kutabiri</w:t>
      </w:r>
    </w:p>
    <w:p>
      <w:r>
        <w:t> Kusikiliza hadithi ya mwalimu na kujibu maswali.</w:t>
      </w:r>
    </w:p>
    <w:p>
      <w:r>
        <w:t>Maswali dadisi:</w:t>
      </w:r>
    </w:p>
    <w:p>
      <w:r>
        <w:t>Je, ni herufi gani unazozijua?</w:t>
      </w:r>
    </w:p>
    <w:p>
      <w:r>
        <w:t>Je, ni silabi zipi unazozikumbuka?</w:t>
      </w:r>
    </w:p>
    <w:p>
      <w:r>
        <w:t>Unaweza kumbuka msamiati upi tuliosoma?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87</w:t>
      </w:r>
    </w:p>
    <w:p>
      <w:r>
        <w:t>Tusome kitabu cha Mwanafunzi 1 uk. 68-69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Je, ni herufi gani unazozijua?</w:t>
      </w:r>
    </w:p>
    <w:p>
      <w:r>
        <w:t>Utaratibu WA somo</w:t>
      </w:r>
    </w:p>
    <w:p>
      <w:r>
        <w:t>Hatua ya 1: Ufahamu wa herufi</w:t>
      </w:r>
    </w:p>
    <w:p>
      <w:r>
        <w:t>Mwalimu afunze ufahamu wa herufi- g</w:t>
      </w:r>
    </w:p>
    <w:p>
      <w:r>
        <w:t>Kusoma maneno marefu kutumia silabi – walikuwa, waligogota, walibeba</w:t>
      </w:r>
    </w:p>
    <w:p>
      <w:r>
        <w:t>Hatua ya 2: Hadithi ya mwalimu</w:t>
      </w:r>
    </w:p>
    <w:p>
      <w:r>
        <w:t>Kabla ya kusoma</w:t>
      </w:r>
    </w:p>
    <w:p>
      <w:r>
        <w:t>Kufunza maana ya msamiati – maskauti, kambini, hema</w:t>
      </w:r>
    </w:p>
    <w:p>
      <w:r>
        <w:t>Kusoma na kujadili kichwa cha hadithi- Safari ya kambini</w:t>
      </w:r>
    </w:p>
    <w:p>
      <w:r>
        <w:t>Unaona nini katika picha? Mwalimu amwongoze Mwanafunzi kujadili picha</w:t>
      </w:r>
    </w:p>
    <w:p/>
    <w:p>
      <w:r>
        <w:t>Mwanafunzi atoe utabiri wake</w:t>
      </w:r>
    </w:p>
    <w:p>
      <w:r>
        <w:t>Wakati wa kusoma</w:t>
      </w:r>
    </w:p>
    <w:p>
      <w:r>
        <w:t>Mwalimu awasomee wanafunzi hadithi huku wakisikiliza na kuambatanisha picha.</w:t>
      </w:r>
    </w:p>
    <w:p>
      <w:r>
        <w:t>Baada ya Kusoma</w:t>
      </w:r>
    </w:p>
    <w:p>
      <w:r>
        <w:t>Kuhakiki utabiri</w:t>
      </w:r>
    </w:p>
    <w:p>
      <w:r>
        <w:t>Mwalimu awaelekeze wanafunzi kujibu maswali ya ufahamu</w:t>
      </w:r>
    </w:p>
    <w:p>
      <w:r>
        <w:t>Hitimisho: mwalimu ampe Mwanafunzi nafasi kuuliza maswali ya ufafanuzi; Mwalimu ampe Mwanafunzi</w:t>
      </w:r>
    </w:p>
    <w:p>
      <w:r>
        <w:t>kazi ya ziada.</w:t>
      </w:r>
    </w:p>
    <w:p>
      <w:r>
        <w:t>Muhtasari</w:t>
      </w:r>
    </w:p>
    <w:p>
      <w:r>
        <w:t>Mwanafunzi aulize na kujibu maswali</w:t>
      </w:r>
    </w:p>
    <w:p>
      <w:r>
        <w:t>Mapendekezo ya shughuli nyingine zilizoratibiwa za ujifunzaji</w:t>
      </w:r>
    </w:p>
    <w:p>
      <w:r>
        <w:t>Eleza mwenzako kazi wanazofanya maskauti shuleni kwenu.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Mimi na Wenzangu 2</w:t>
      </w:r>
    </w:p>
    <w:p>
      <w:r>
        <w:t>Mada ndogo: Kusikiliza na kuzungumza Sauti na majina ya herufi msamiati Kusoma kuandika</w:t>
      </w:r>
    </w:p>
    <w:p>
      <w:r>
        <w:t>Matokeo maalumu yanayotarajiwa:</w:t>
      </w:r>
    </w:p>
    <w:p>
      <w:r>
        <w:t> Kutambua majina ya herufi zinazowakilisha sauti lengwa katika kuimarisha stadi ya kusoma</w:t>
      </w:r>
    </w:p>
    <w:p>
      <w:r>
        <w:t> Kusoma silabi za jedwali na kuunda maneno halisi,</w:t>
      </w:r>
    </w:p>
    <w:p>
      <w:r>
        <w:t> Kueleza matumizi ya –angu na –etu katika sentensi.</w:t>
      </w:r>
    </w:p>
    <w:p>
      <w:r>
        <w:t> Kusikiliza na kuandika maneno kwa hati nadhifu.</w:t>
      </w:r>
    </w:p>
    <w:p>
      <w:r>
        <w:t>Maswali dadisi:</w:t>
      </w:r>
    </w:p>
    <w:p>
      <w:r>
        <w:t>Je, wewe hufanya nini na wenzako?</w:t>
      </w:r>
    </w:p>
    <w:p>
      <w:r>
        <w:t>Ni maneno gani marefu unayoyajua?</w:t>
      </w:r>
    </w:p>
    <w:p>
      <w:r>
        <w:t>Unakumbuka nini kuhusu –angu na – etu?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88</w:t>
      </w:r>
    </w:p>
    <w:p>
      <w:r>
        <w:t>Tusome kitabu cha Mwanafunzi 1 uk. 70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Je, wewe hufanya nini na wenzako?</w:t>
      </w:r>
    </w:p>
    <w:p>
      <w:r>
        <w:t>Utaratibu WA somo</w:t>
      </w:r>
    </w:p>
    <w:p>
      <w:r>
        <w:t>Hatua ya 1: Ufahamu wa herufi</w:t>
      </w:r>
    </w:p>
    <w:p>
      <w:r>
        <w:t>Mwalimu afunze ufahamu wa herufi- D</w:t>
      </w:r>
    </w:p>
    <w:p>
      <w:r>
        <w:t>Andika herufi d hewani</w:t>
      </w:r>
    </w:p>
    <w:p>
      <w:r>
        <w:t>Hatua ya 2: Jedwali la silabi</w:t>
      </w:r>
    </w:p>
    <w:p>
      <w:r>
        <w:t>Mwalimu achore jedwali, awaongoze kusoma jedwali na kuunda maneno kutokana na jedwali</w:t>
      </w:r>
    </w:p>
    <w:p>
      <w:r>
        <w:t>Hatua ya 3: Sarufi</w:t>
      </w:r>
    </w:p>
    <w:p>
      <w:r>
        <w:t>Mwalimu afunze matumizi ya –angu na –etu</w:t>
      </w:r>
    </w:p>
    <w:p>
      <w:r>
        <w:t>Hatua ya 4: Kuandika</w:t>
      </w:r>
    </w:p>
    <w:p>
      <w:r>
        <w:t>Mwalimu amwongoze Mwanafunzi kufanya zoezi katika uk 70</w:t>
      </w:r>
    </w:p>
    <w:p/>
    <w:p>
      <w:r>
        <w:t>Hitimisho: mwalimu ampe Mwanafunzi nafasi kuuliza maswali ya ufafanuzi; Mwalimu ampe Mwanafunzi</w:t>
      </w:r>
    </w:p>
    <w:p>
      <w:r>
        <w:t>kazi ya ziada.</w:t>
      </w:r>
    </w:p>
    <w:p>
      <w:r>
        <w:t>Muhtasari</w:t>
      </w:r>
    </w:p>
    <w:p>
      <w:r>
        <w:t>Mwanafunzi aulize na kujibu maswali</w:t>
      </w:r>
    </w:p>
    <w:p>
      <w:r>
        <w:t>Mapendekezo ya shughuli nyingine zilizoratibiwa za ujifunzaji</w:t>
      </w:r>
    </w:p>
    <w:p>
      <w:r>
        <w:t>Eleza mwenzako kazi wanazofanya maskauti shuleni kwenu.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Mimi na Wenzangu 2</w:t>
      </w:r>
    </w:p>
    <w:p>
      <w:r>
        <w:t>Mada ndogo: Kusikiliza na kuzungumza Sauti na majina ya herufi Kusoma Sarufi msamiati kuandika</w:t>
      </w:r>
    </w:p>
    <w:p>
      <w:r>
        <w:t>Matokeo maalumu yanayotarajiwa:</w:t>
      </w:r>
    </w:p>
    <w:p>
      <w:r>
        <w:t> Kutambua sauti za herufi zilizofunzwa katika maneno ili kuimarisha mazungumzo</w:t>
      </w:r>
    </w:p>
    <w:p>
      <w:r>
        <w:t> Kusoma silabi na maneno</w:t>
      </w:r>
    </w:p>
    <w:p>
      <w:r>
        <w:t> Kujadili maana ya msamiati na kutunga sentensi</w:t>
      </w:r>
    </w:p>
    <w:p>
      <w:r>
        <w:t> Kusoma hadithi na kujibu maswali</w:t>
      </w:r>
    </w:p>
    <w:p>
      <w:r>
        <w:t> Kutambua matumizi ya –angu na –etu</w:t>
      </w:r>
    </w:p>
    <w:p>
      <w:r>
        <w:t> Kuchangamkia kuandika sentensi kwa hati nadhifu.</w:t>
      </w:r>
    </w:p>
    <w:p>
      <w:r>
        <w:t>Maswali dadisi:</w:t>
      </w:r>
    </w:p>
    <w:p>
      <w:r>
        <w:t>Je, ni herufi zipi unazozijua?</w:t>
      </w:r>
    </w:p>
    <w:p>
      <w:r>
        <w:t>Je –angu na –etu hutumiwa wakati gani?</w:t>
      </w:r>
    </w:p>
    <w:p>
      <w:r>
        <w:t>Unaona nini katika picha?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89</w:t>
      </w:r>
    </w:p>
    <w:p>
      <w:r>
        <w:t>Tusome kitabu cha Mwanafunzi 1 uk. 70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Je, ni herufi zipi unazozijua?</w:t>
      </w:r>
    </w:p>
    <w:p>
      <w:r>
        <w:t>Utaratibu WA somo</w:t>
      </w:r>
    </w:p>
    <w:p>
      <w:r>
        <w:t>Hatua ya 1: Ufahamu wa fonimu</w:t>
      </w:r>
    </w:p>
    <w:p>
      <w:r>
        <w:t>Mwalimu afunze ufahamu wa fonimu sauti /j/</w:t>
      </w:r>
    </w:p>
    <w:p>
      <w:r>
        <w:t>Ufahamu wa herufi j, d na g</w:t>
      </w:r>
    </w:p>
    <w:p>
      <w:r>
        <w:t>Kusoma silabi- je, ji, jo, ju</w:t>
      </w:r>
    </w:p>
    <w:p>
      <w:r>
        <w:t>Kusoma maneno kutumia silabi</w:t>
      </w:r>
    </w:p>
    <w:p/>
    <w:p>
      <w:r>
        <w:t>Hatua ya 2: Kusoma matini</w:t>
      </w:r>
    </w:p>
    <w:p>
      <w:r>
        <w:t>Kabla ya kusoma</w:t>
      </w:r>
    </w:p>
    <w:p>
      <w:r>
        <w:t>Kueleza maana ya msamiati – jivu, akijikaza, jikoni</w:t>
      </w:r>
    </w:p>
    <w:p>
      <w:r>
        <w:t>Kujadili kichwa cha hadithi –Jino la Jakoyo</w:t>
      </w:r>
    </w:p>
    <w:p>
      <w:r>
        <w:t>Unaona nini katika picha? Mwalimu amwongoze Mwanafunzi kujadili picha</w:t>
      </w:r>
    </w:p>
    <w:p>
      <w:r>
        <w:t>Mwanafunzi atoe utabiri kwa wenzake</w:t>
      </w:r>
    </w:p>
    <w:p>
      <w:r>
        <w:t>Wakati wa kusoma</w:t>
      </w:r>
    </w:p>
    <w:p>
      <w:r>
        <w:t>Mwalimu awaongoze wanafunzi kusoma hadithi</w:t>
      </w:r>
    </w:p>
    <w:p>
      <w:r>
        <w:t>Baada ya kusoma</w:t>
      </w:r>
    </w:p>
    <w:p>
      <w:r>
        <w:t>Kuhakiki utabiri</w:t>
      </w:r>
    </w:p>
    <w:p>
      <w:r>
        <w:t>Mwalimu awaongoze wanafunzi kujibu maswali ya ufahamu</w:t>
      </w:r>
    </w:p>
    <w:p>
      <w:r>
        <w:t>Hatua ya 3: Sarufi</w:t>
      </w:r>
    </w:p>
    <w:p>
      <w:r>
        <w:t>Mwalimu afunze matumizi ya –angu na –etu</w:t>
      </w:r>
    </w:p>
    <w:p>
      <w:r>
        <w:t>Hitimisho: mwalimu ampe Mwanafunzi nafasi kuuliza maswali ya ufafanuzi; Mwalimu ampe Mwanafunzi</w:t>
      </w:r>
    </w:p>
    <w:p>
      <w:r>
        <w:t>kazi ya ziada.</w:t>
      </w:r>
    </w:p>
    <w:p>
      <w:r>
        <w:t>Muhtasari</w:t>
      </w:r>
    </w:p>
    <w:p>
      <w:r>
        <w:t>Mwanafunzi aulize na kujibu maswali</w:t>
      </w:r>
    </w:p>
    <w:p>
      <w:r>
        <w:t>Mapendekezo ya shughuli nyingine zilizoratibiwa za ujifunzaji</w:t>
      </w:r>
    </w:p>
    <w:p>
      <w:r>
        <w:t>Eleza mwenzako kazi wanazofanya maskauti shuleni kwenu.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Mimi na Wenzangu 2</w:t>
      </w:r>
    </w:p>
    <w:p>
      <w:r>
        <w:t>Mada ndogo: Kusikiliza na kuzungumza Sauti na majina ya herufi Kusoma Msamiati</w:t>
      </w:r>
    </w:p>
    <w:p>
      <w:r>
        <w:t>Matokeo maalumu yanayotarajiwa:</w:t>
      </w:r>
    </w:p>
    <w:p>
      <w:r>
        <w:t> Kutambua majina ya herufi zinazowakilisha sauti lengwa katika kuimarisha stadi ya kusoma</w:t>
      </w:r>
    </w:p>
    <w:p>
      <w:r>
        <w:t> Kusoma maneno kwa kutumia silabi zinazotokana na sauti lengwa katika kujenga stadi ya kusoma</w:t>
      </w:r>
    </w:p>
    <w:p>
      <w:r>
        <w:t> Kutambua na kutumia msamiati uliotumika katika hadithi</w:t>
      </w:r>
    </w:p>
    <w:p>
      <w:r>
        <w:t> Kusoma hadithi kwa ufasaha</w:t>
      </w:r>
    </w:p>
    <w:p>
      <w:r>
        <w:t> Kujadili picha na kutabiri</w:t>
      </w:r>
    </w:p>
    <w:p>
      <w:r>
        <w:t> Kusikiliza hadithi na kujibu maswali.</w:t>
      </w:r>
    </w:p>
    <w:p>
      <w:r>
        <w:t>Maswali dadisi:</w:t>
      </w:r>
    </w:p>
    <w:p>
      <w:r>
        <w:t>Je, unafikiri tutajifunza nini kwenye hadithi?</w:t>
      </w:r>
    </w:p>
    <w:p>
      <w:r>
        <w:t>Unaweza kutamka sauti zipi?</w:t>
      </w:r>
    </w:p>
    <w:p>
      <w:r>
        <w:t>Je, ni mchezo upi unaopenda?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90</w:t>
      </w:r>
    </w:p>
    <w:p>
      <w:r>
        <w:t>Tusome kitabu cha Mwanafunzi 1 uk. 71-72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Je, ni herufi zipi unazozijua?</w:t>
      </w:r>
    </w:p>
    <w:p>
      <w:r>
        <w:t>Utaratibu WA somo</w:t>
      </w:r>
    </w:p>
    <w:p>
      <w:r>
        <w:t>Hatua ya 1: Ufahamu wa herufi</w:t>
      </w:r>
    </w:p>
    <w:p>
      <w:r>
        <w:t>Mwalimu afunze ufahamu wa herufi j</w:t>
      </w:r>
    </w:p>
    <w:p>
      <w:r>
        <w:t>Kusoma maneno marefu kutumia silabi- lilitulia, linamuuma, akajikaza</w:t>
      </w:r>
    </w:p>
    <w:p>
      <w:r>
        <w:t>Hatua ya 2: Hadithi ya mwalimu</w:t>
      </w:r>
    </w:p>
    <w:p>
      <w:r>
        <w:t>Kabla ya kusoma</w:t>
      </w:r>
    </w:p>
    <w:p>
      <w:r>
        <w:t>Kueleza maana ya msamiati – mvulana, umri, rafiki</w:t>
      </w:r>
    </w:p>
    <w:p>
      <w:r>
        <w:t>Kujadili kichwa cha hadithi –Mchezo tuupendao</w:t>
      </w:r>
    </w:p>
    <w:p/>
    <w:p>
      <w:r>
        <w:t>Unaona nini katika picha? Mwalimu amwongoze Mwanafunzi kujadili picha</w:t>
      </w:r>
    </w:p>
    <w:p>
      <w:r>
        <w:t>Mwanafunzi atoe utabiri kwa wenzake</w:t>
      </w:r>
    </w:p>
    <w:p>
      <w:r>
        <w:t>Wakati wa kusoma</w:t>
      </w:r>
    </w:p>
    <w:p>
      <w:r>
        <w:t>Mwalimu awasomee wanafunzi hadithi huku wakisikiliza</w:t>
      </w:r>
    </w:p>
    <w:p>
      <w:r>
        <w:t>Baada ya kusoma</w:t>
      </w:r>
    </w:p>
    <w:p>
      <w:r>
        <w:t>Kuhakiki utabiri</w:t>
      </w:r>
    </w:p>
    <w:p>
      <w:r>
        <w:t>Mwalimu awaongoze wanafunzi kujibu maswali ya ufahamu</w:t>
      </w:r>
    </w:p>
    <w:p>
      <w:r>
        <w:t>Hitimisho: mwalimu ampe Mwanafunzi nafasi kuuliza maswali ya ufafanuzi; Mwalimu ampe Mwanafunzi</w:t>
      </w:r>
    </w:p>
    <w:p>
      <w:r>
        <w:t>kazi ya ziada.</w:t>
      </w:r>
    </w:p>
    <w:p>
      <w:r>
        <w:t>Muhtasari</w:t>
      </w:r>
    </w:p>
    <w:p>
      <w:r>
        <w:t>Mwanafunzi aulize na kujibu maswali</w:t>
      </w:r>
    </w:p>
    <w:p>
      <w:r>
        <w:t>Mapendekezo ya shughuli nyingine zilizoratibiwa za ujifunzaji</w:t>
      </w:r>
    </w:p>
    <w:p>
      <w:r>
        <w:t>Chora Vifaa vine vinavyopatikana darasani.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Mimi na Wenzangu 2</w:t>
      </w:r>
    </w:p>
    <w:p>
      <w:r>
        <w:t>Mada ndogo: Kusikiliza na kuzungumza Sauti na majina ya herufi kusoma msamiati sarufi</w:t>
      </w:r>
    </w:p>
    <w:p>
      <w:r>
        <w:t>Matokeo maalumu yanayotarajiwa:</w:t>
      </w:r>
    </w:p>
    <w:p>
      <w:r>
        <w:t> Kutambua majina ya herufi zinazowakilisha sauti lengwa katika kuimarisha stadi ya kusoma</w:t>
      </w:r>
    </w:p>
    <w:p>
      <w:r>
        <w:t> Kusoma maneno kwa kutumia silabi zinazotokana na sauti lengwa katika kujenga stadi ya kusoma</w:t>
      </w:r>
    </w:p>
    <w:p>
      <w:r>
        <w:t> Kutambua na kutumia msamiati uliotumika katika hadithi</w:t>
      </w:r>
    </w:p>
    <w:p>
      <w:r>
        <w:t> Kujadili picha na kutabiri</w:t>
      </w:r>
    </w:p>
    <w:p>
      <w:r>
        <w:t> Kufurahia kusoma hadithi na kujibu maswali.</w:t>
      </w:r>
    </w:p>
    <w:p>
      <w:r>
        <w:t>Maswali dadisi:</w:t>
      </w:r>
    </w:p>
    <w:p>
      <w:r>
        <w:t>Je, unafikiri tutajifunza nini kwenye hadithi?</w:t>
      </w:r>
    </w:p>
    <w:p>
      <w:r>
        <w:t>Unaweza kusoma maneno yapi?</w:t>
      </w:r>
    </w:p>
    <w:p>
      <w:r>
        <w:t>Je, ni mchezo upi uupendao?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91</w:t>
      </w:r>
    </w:p>
    <w:p>
      <w:r>
        <w:t>Tusome kitabu cha Mwanafunzi 1 uk. 73-74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Unaweza kusoma maneno yapi?</w:t>
      </w:r>
    </w:p>
    <w:p>
      <w:r>
        <w:t>Utaratibu WA somo</w:t>
      </w:r>
    </w:p>
    <w:p>
      <w:r>
        <w:t>Hatua ya 1: Ufahamu wa herufi</w:t>
      </w:r>
    </w:p>
    <w:p>
      <w:r>
        <w:t>Mwalimu afunze ufahamu wa herufi r</w:t>
      </w:r>
    </w:p>
    <w:p>
      <w:r>
        <w:t>Kusoma maneno marefu kutumia silabi- lilisimama, alizuru, nawasihi</w:t>
      </w:r>
    </w:p>
    <w:p>
      <w:r>
        <w:t>Hatua ya 2: Hadithi ya mwalimu</w:t>
      </w:r>
    </w:p>
    <w:p>
      <w:r>
        <w:t>Kabla ya kusoma</w:t>
      </w:r>
    </w:p>
    <w:p>
      <w:r>
        <w:t>Kueleza maana ya msamiati – wenzangu, nimekusamehe</w:t>
      </w:r>
    </w:p>
    <w:p>
      <w:r>
        <w:t>Kujadili kichwa cha hadithi –Kuoga mtoni</w:t>
      </w:r>
    </w:p>
    <w:p>
      <w:r>
        <w:t>Unaona nini katika picha? Mwalimu amwongoze Mwanafunzi kujadili picha</w:t>
      </w:r>
    </w:p>
    <w:p/>
    <w:p>
      <w:r>
        <w:t>Mwanafunzi atoe utabiri kwa wenzake</w:t>
      </w:r>
    </w:p>
    <w:p>
      <w:r>
        <w:t>Wakati wa kusoma</w:t>
      </w:r>
    </w:p>
    <w:p>
      <w:r>
        <w:t>Mwalimu awasomee wanafunzi hadithi ya mwalimu huku wakisiliza hadithi</w:t>
      </w:r>
    </w:p>
    <w:p>
      <w:r>
        <w:t>Baada ya kusoma</w:t>
      </w:r>
    </w:p>
    <w:p>
      <w:r>
        <w:t>Kuhakiki utabiri</w:t>
      </w:r>
    </w:p>
    <w:p>
      <w:r>
        <w:t>Mwalimu awaongoze wanafunzi kujibu maswali ya ufahamu</w:t>
      </w:r>
    </w:p>
    <w:p>
      <w:r>
        <w:t>Hitimisho: mwalimu ampe Mwanafunzi nafasi kuuliza maswali ya ufafanuzi; Mwalimu ampe Mwanafunzi</w:t>
      </w:r>
    </w:p>
    <w:p>
      <w:r>
        <w:t>kazi ya ziada.</w:t>
      </w:r>
    </w:p>
    <w:p>
      <w:r>
        <w:t>Muhtasari</w:t>
      </w:r>
    </w:p>
    <w:p>
      <w:r>
        <w:t>Mwanafunzi aulize na kujibu maswali</w:t>
      </w:r>
    </w:p>
    <w:p>
      <w:r>
        <w:t>Mapendekezo ya shughuli nyingine zilizoratibiwa za ujifunzaji</w:t>
      </w:r>
    </w:p>
    <w:p>
      <w:r>
        <w:t>Chora Vifaa vine vinavyopatikana darasani.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Mimi na Wenzangu 2</w:t>
      </w:r>
    </w:p>
    <w:p>
      <w:r>
        <w:t>Mada ndogo: Kusikiliza na kuzungumza Sauti na majina ya herufi Kusoma msamiati Sarufi</w:t>
      </w:r>
    </w:p>
    <w:p>
      <w:r>
        <w:t>Matokeo maalumu yanayotarajiwa:</w:t>
      </w:r>
    </w:p>
    <w:p>
      <w:r>
        <w:t> Kutambua majina ya herufi zinazowakilisha sauti lengwa katika kuimarisha stadi ya kusoma</w:t>
      </w:r>
    </w:p>
    <w:p>
      <w:r>
        <w:t> Kusoma maneno kwa kutumia silabi zinazotokana na sauti lengwa katika kujenga stadi ya kusoma</w:t>
      </w:r>
    </w:p>
    <w:p>
      <w:r>
        <w:t> Kutambua na kutumia msamiati uliotumika katika hadithi</w:t>
      </w:r>
    </w:p>
    <w:p>
      <w:r>
        <w:t> Kusoma hadithi kwa ufasaha</w:t>
      </w:r>
    </w:p>
    <w:p>
      <w:r>
        <w:t> Kujadili picha na kutabiri</w:t>
      </w:r>
    </w:p>
    <w:p>
      <w:r>
        <w:t> Kusikiliza hadithi na kujibu maswali.</w:t>
      </w:r>
    </w:p>
    <w:p>
      <w:r>
        <w:t>Maswali dadisi:</w:t>
      </w:r>
    </w:p>
    <w:p>
      <w:r>
        <w:t>Je, ni herufi gani unazozijua?</w:t>
      </w:r>
    </w:p>
    <w:p>
      <w:r>
        <w:t>Unafikiria ni nini kitakachotokea katika hadithi?</w:t>
      </w:r>
    </w:p>
    <w:p>
      <w:r>
        <w:t>Unaweza kumbuka msamiati upi tuliosoma?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92</w:t>
      </w:r>
    </w:p>
    <w:p>
      <w:r>
        <w:t>Tusome kitabu cha Mwanafunzi 1 uk. 73-74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Je, ni herufi gani unazozijua?</w:t>
      </w:r>
    </w:p>
    <w:p>
      <w:r>
        <w:t>Utaratibu WA somo</w:t>
      </w:r>
    </w:p>
    <w:p>
      <w:r>
        <w:t>Hatua ya 1: Ufahamu wa herufi</w:t>
      </w:r>
    </w:p>
    <w:p>
      <w:r>
        <w:t>Mwalimu afunze ufahamu wa herufi- j</w:t>
      </w:r>
    </w:p>
    <w:p>
      <w:r>
        <w:t>Kusoma maneno marefu kutumia silabi- akilisugua, lilitulia, linamuuma</w:t>
      </w:r>
    </w:p>
    <w:p>
      <w:r>
        <w:t>Hatua ya 2: Hadithi ya mwalimu</w:t>
      </w:r>
    </w:p>
    <w:p>
      <w:r>
        <w:t>Kabla ya kusoma</w:t>
      </w:r>
    </w:p>
    <w:p>
      <w:r>
        <w:t>Kueleza maana ya msamiati – mvulana, umri, rafiki</w:t>
      </w:r>
    </w:p>
    <w:p>
      <w:r>
        <w:t>Kujadili kichwa cha hadithi –Rais azuru Rodi</w:t>
      </w:r>
    </w:p>
    <w:p/>
    <w:p>
      <w:r>
        <w:t>Unaona nini katika picha? Mwalimu amwongoze Mwanafunzi kujadili picha</w:t>
      </w:r>
    </w:p>
    <w:p>
      <w:r>
        <w:t>Mwanafunzi atoe utabiri kwa wenzake</w:t>
      </w:r>
    </w:p>
    <w:p>
      <w:r>
        <w:t>Wakati wa kusoma</w:t>
      </w:r>
    </w:p>
    <w:p>
      <w:r>
        <w:t>Mwalimu awasomee wanafunzi hadithi ya mwalimu huku wakisikiliza na kuambatanisha picha</w:t>
      </w:r>
    </w:p>
    <w:p>
      <w:r>
        <w:t>Baada ya kusoma</w:t>
      </w:r>
    </w:p>
    <w:p>
      <w:r>
        <w:t>Kuhakiki utabiri</w:t>
      </w:r>
    </w:p>
    <w:p>
      <w:r>
        <w:t>Mwalimu awaongoze wanafunzi kujibu maswali ya ufahamu</w:t>
      </w:r>
    </w:p>
    <w:p>
      <w:r>
        <w:t>Hitimisho: mwalimu ampe Mwanafunzi nafasi kuuliza maswali ya ufafanuzi; Mwalimu ampe Mwanafunzi</w:t>
      </w:r>
    </w:p>
    <w:p>
      <w:r>
        <w:t>kazi ya ziada.</w:t>
      </w:r>
    </w:p>
    <w:p>
      <w:r>
        <w:t>Muhtasari</w:t>
      </w:r>
    </w:p>
    <w:p>
      <w:r>
        <w:t>Mwanafunzi aulize na kujibu maswali</w:t>
      </w:r>
    </w:p>
    <w:p>
      <w:r>
        <w:t>Mapendekezo ya shughuli nyingine zilizoratibiwa za ujifunzaji</w:t>
      </w:r>
    </w:p>
    <w:p>
      <w:r>
        <w:t>Chora Vifaa vine vinavyopatikana darasani.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Mimi na Wenzangu 2</w:t>
      </w:r>
    </w:p>
    <w:p>
      <w:r>
        <w:t>Mada ndogo: Kusikiliza na kuzungumza Sauti na majina ya herufi kusoma Sarufi kuandika</w:t>
      </w:r>
    </w:p>
    <w:p>
      <w:r>
        <w:t>Matokeo maalumu yanayotarajiwa:</w:t>
      </w:r>
    </w:p>
    <w:p>
      <w:r>
        <w:t> Kutambua majina ya herufi zinazowakilisha sauti lengwa katika kuimarisha stadi ya kusoma</w:t>
      </w:r>
    </w:p>
    <w:p>
      <w:r>
        <w:t> Kusoma silabi na kuunda maneno halisi</w:t>
      </w:r>
    </w:p>
    <w:p>
      <w:r>
        <w:t> Kueleza matumizi ya –angu na –etu katika sentensi</w:t>
      </w:r>
    </w:p>
    <w:p>
      <w:r>
        <w:t> Kusikiliza na kuandika maneno kwa hati nadhifu.</w:t>
      </w:r>
    </w:p>
    <w:p>
      <w:r>
        <w:t>Maswali dadisi:</w:t>
      </w:r>
    </w:p>
    <w:p>
      <w:r>
        <w:t>Je, wenzako ni akina nani?</w:t>
      </w:r>
    </w:p>
    <w:p>
      <w:r>
        <w:t>Ni maneno gani marefu unayoyajua?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91</w:t>
      </w:r>
    </w:p>
    <w:p>
      <w:r>
        <w:t>Tusome kitabu cha Mwanafunzi 1 uk. 73-74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Unaweza kusoma maneno yapi?</w:t>
      </w:r>
    </w:p>
    <w:p>
      <w:r>
        <w:t>Utaratibu WA somo</w:t>
      </w:r>
    </w:p>
    <w:p>
      <w:r>
        <w:t>Hatua ya 1: Ufahamu wa herufi</w:t>
      </w:r>
    </w:p>
    <w:p>
      <w:r>
        <w:t>Mwalimu afunze ufahamu wa herufi r</w:t>
      </w:r>
    </w:p>
    <w:p>
      <w:r>
        <w:t>Kusoma maneno marefu kutumia silabi- lilisimama, alizuru, nawasihi</w:t>
      </w:r>
    </w:p>
    <w:p>
      <w:r>
        <w:t>Hatua ya 2: Hadithi ya mwalimu</w:t>
      </w:r>
    </w:p>
    <w:p>
      <w:r>
        <w:t>Kabla ya kusoma</w:t>
      </w:r>
    </w:p>
    <w:p>
      <w:r>
        <w:t>Kueleza maana ya msamiati – wenzangu, nimekusamehe</w:t>
      </w:r>
    </w:p>
    <w:p>
      <w:r>
        <w:t>Kujadili kichwa cha hadithi –Kuoga mtoni</w:t>
      </w:r>
    </w:p>
    <w:p>
      <w:r>
        <w:t>Unaona nini katika picha? Mwalimu amwongoze Mwanafunzi kujadili picha</w:t>
      </w:r>
    </w:p>
    <w:p>
      <w:r>
        <w:t>Mwanafunzi atoe utabiri kwa wenzake</w:t>
      </w:r>
    </w:p>
    <w:p>
      <w:r>
        <w:t>Wakati wa kusoma</w:t>
      </w:r>
    </w:p>
    <w:p/>
    <w:p>
      <w:r>
        <w:t>Mwalimu awasomee wanafunzi hadithi ya mwalimu huku wakisiliza hadithi</w:t>
      </w:r>
    </w:p>
    <w:p>
      <w:r>
        <w:t>Baada ya kusoma</w:t>
      </w:r>
    </w:p>
    <w:p>
      <w:r>
        <w:t>Kuhakiki utabiri</w:t>
      </w:r>
    </w:p>
    <w:p>
      <w:r>
        <w:t>Mwalimu awaongoze wanafunzi kujibu maswali ya ufahamu</w:t>
      </w:r>
    </w:p>
    <w:p>
      <w:r>
        <w:t>Hitimisho: mwalimu ampe Mwanafunzi nafasi kuuliza maswali ya ufafanuzi; Mwalimu ampe Mwanafunzi</w:t>
      </w:r>
    </w:p>
    <w:p>
      <w:r>
        <w:t>kazi ya ziada.</w:t>
      </w:r>
    </w:p>
    <w:p>
      <w:r>
        <w:t>Muhtasari</w:t>
      </w:r>
    </w:p>
    <w:p>
      <w:r>
        <w:t>Mwanafunzi aulize na kujibu maswali</w:t>
      </w:r>
    </w:p>
    <w:p>
      <w:r>
        <w:t>Mapendekezo ya shughuli nyingine zilizoratibiwa za ujifunzaji</w:t>
      </w:r>
    </w:p>
    <w:p>
      <w:r>
        <w:t>Chora Vifaa vine vinavyopatikana darasani.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Mimi na Wenzangu 2</w:t>
      </w:r>
    </w:p>
    <w:p>
      <w:r>
        <w:t>Mada ndogo: Kusikiliza na kuzungumza Sauti na majina ya herufi kusoma Sarufi kuandika</w:t>
      </w:r>
    </w:p>
    <w:p>
      <w:r>
        <w:t>Matokeo maalumu yanayotarajiwa:</w:t>
      </w:r>
    </w:p>
    <w:p>
      <w:r>
        <w:t> Kutambua majina ya herufi zinazowakilisha sauti lengwa katika kuimarisha stadi ya kusoma</w:t>
      </w:r>
    </w:p>
    <w:p>
      <w:r>
        <w:t> Kusoma silabi na kuunda maneno halisi</w:t>
      </w:r>
    </w:p>
    <w:p>
      <w:r>
        <w:t> Kueleza matumizi ya –angu na –etu katika sentensi</w:t>
      </w:r>
    </w:p>
    <w:p>
      <w:r>
        <w:t> Kusikiliza na kuandika maneno kwa hati nadhifu.</w:t>
      </w:r>
    </w:p>
    <w:p>
      <w:r>
        <w:t>Maswali dadisi:</w:t>
      </w:r>
    </w:p>
    <w:p>
      <w:r>
        <w:t>Je, wenzako ni akina nani?</w:t>
      </w:r>
    </w:p>
    <w:p>
      <w:r>
        <w:t>Ni maneno gani marefu unayoyajua?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93</w:t>
      </w:r>
    </w:p>
    <w:p>
      <w:r>
        <w:t>Tusome kitabu cha Mwanafunzi 1 uk. 75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Je, wenzako ni akina nani?</w:t>
      </w:r>
    </w:p>
    <w:p>
      <w:r>
        <w:t>Utaratibu WA somo</w:t>
      </w:r>
    </w:p>
    <w:p>
      <w:r>
        <w:t>Hatua ya 1: Ufahamu wa herufi</w:t>
      </w:r>
    </w:p>
    <w:p>
      <w:r>
        <w:t>Mwalimu afunze ufahamu wa herufi</w:t>
      </w:r>
    </w:p>
    <w:p>
      <w:r>
        <w:t>Hatua ya 2: Jedwali la silabi</w:t>
      </w:r>
    </w:p>
    <w:p>
      <w:r>
        <w:t>Mwalimu achore jedwali, awaongoze kusoma jedwali na kuunda maneno kutokana na jedwali</w:t>
      </w:r>
    </w:p>
    <w:p>
      <w:r>
        <w:t>Hatua ya 3: Sarufi</w:t>
      </w:r>
    </w:p>
    <w:p>
      <w:r>
        <w:t>Mwalimu afunze matumizi ya –angu na –etu</w:t>
      </w:r>
    </w:p>
    <w:p>
      <w:r>
        <w:t>Hatua ya 4: Kuandika</w:t>
      </w:r>
    </w:p>
    <w:p>
      <w:r>
        <w:t>Mwalimu awaongoze wanafunzi kufanya zoezi la kuandika Uk 75</w:t>
      </w:r>
    </w:p>
    <w:p/>
    <w:p>
      <w:r>
        <w:t>Hitimisho: mwalimu ampe Mwanafunzi nafasi kuuliza maswali ya ufafanuzi; Mwalimu ampe Mwanafunzi</w:t>
      </w:r>
    </w:p>
    <w:p>
      <w:r>
        <w:t>kazi ya ziada.</w:t>
      </w:r>
    </w:p>
    <w:p>
      <w:r>
        <w:t>Muhtasari</w:t>
      </w:r>
    </w:p>
    <w:p>
      <w:r>
        <w:t>Mwanafunzi aulize na kujibu maswali</w:t>
      </w:r>
    </w:p>
    <w:p>
      <w:r>
        <w:t>Mapendekezo ya shughuli nyingine zilizoratibiwa za ujifunzaji</w:t>
      </w:r>
    </w:p>
    <w:p>
      <w:r>
        <w:t>Waeleze wanafunzi wanaporudi nyumbani wawatambue majirani kwa majina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Siku za Wiki 2</w:t>
      </w:r>
    </w:p>
    <w:p>
      <w:r>
        <w:t>Mada ndogo: Kusikiliza na kuzungumza Sauti na majina ya herufi kusoma Msamiati Sarufi kuandika</w:t>
      </w:r>
    </w:p>
    <w:p>
      <w:r>
        <w:t>Matokeo maalumu yanayotarajiwa:</w:t>
      </w:r>
    </w:p>
    <w:p>
      <w:r>
        <w:t> Kutambua majina ya herufi zinazowakilisha sauti lengwa katika kuimarisha stadi ya kusoma</w:t>
      </w:r>
    </w:p>
    <w:p>
      <w:r>
        <w:t> Kusoma silabi na kuunda maneno halisi</w:t>
      </w:r>
    </w:p>
    <w:p>
      <w:r>
        <w:t> Kueleza matumizi ya –angu na –etu katika sentensi</w:t>
      </w:r>
    </w:p>
    <w:p>
      <w:r>
        <w:t> Kusikiliza na kuandika maneno kwa hati nadhifu.</w:t>
      </w:r>
    </w:p>
    <w:p>
      <w:r>
        <w:t>Maswali dadisi:</w:t>
      </w:r>
    </w:p>
    <w:p>
      <w:r>
        <w:t>Unajua kusoma herufi na maneno yapi?</w:t>
      </w:r>
    </w:p>
    <w:p>
      <w:r>
        <w:t>Unafkiri ni nini kitakachotokea katika hadithi hii?</w:t>
      </w:r>
    </w:p>
    <w:p>
      <w:r>
        <w:t>Wiki moja ina siku ngapi?</w:t>
      </w:r>
    </w:p>
    <w:p>
      <w:r>
        <w:t>Je, ni maneno gani tunayotumia kuonyesha kuwa kitu ni chako au ni chenu?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94</w:t>
      </w:r>
    </w:p>
    <w:p>
      <w:r>
        <w:t>Tusome kitabu cha Mwanafunzi 1 uk. 76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Je, ni maneno gani tunayotumia kuonyesha kuwa kitu ni chako au ni chenu?</w:t>
      </w:r>
    </w:p>
    <w:p>
      <w:r>
        <w:t>Utaratibu WA somo</w:t>
      </w:r>
    </w:p>
    <w:p>
      <w:r>
        <w:t>Hatua ya 1: Ufahamu wa fonimu</w:t>
      </w:r>
    </w:p>
    <w:p>
      <w:r>
        <w:t>Mwalimu afunze ufahamu wa fonimu sauti /p/</w:t>
      </w:r>
    </w:p>
    <w:p>
      <w:r>
        <w:t>Ufahamu wa herufi p, r na g</w:t>
      </w:r>
    </w:p>
    <w:p>
      <w:r>
        <w:t>Kusoma silabi pe, pi, po, pu, re</w:t>
      </w:r>
    </w:p>
    <w:p>
      <w:r>
        <w:t>Kusoma maneno kutumia silabi- paka, alipewa, pasaka</w:t>
      </w:r>
    </w:p>
    <w:p>
      <w:r>
        <w:t>Hatua ya 2: Kusoma matini</w:t>
      </w:r>
    </w:p>
    <w:p>
      <w:r>
        <w:t>Kabla ya kusoma</w:t>
      </w:r>
    </w:p>
    <w:p>
      <w:r>
        <w:t>Kueleza maana ya msamiati – Pasaka, pweza</w:t>
      </w:r>
    </w:p>
    <w:p/>
    <w:p>
      <w:r>
        <w:t>Kujadili kichwa cha hadithi –Pweza Paulo</w:t>
      </w:r>
    </w:p>
    <w:p>
      <w:r>
        <w:t>Unaona nini katika picha? Mwalimu amwongoze Mwanafunzi kujadili picha</w:t>
      </w:r>
    </w:p>
    <w:p>
      <w:r>
        <w:t>Mwanafunzi atoe utabiri kwa wenzake</w:t>
      </w:r>
    </w:p>
    <w:p>
      <w:r>
        <w:t>Wakati wa kusoma</w:t>
      </w:r>
    </w:p>
    <w:p>
      <w:r>
        <w:t>Mwalimu awaongoze wanafunzi kusoma hadithi</w:t>
      </w:r>
    </w:p>
    <w:p>
      <w:r>
        <w:t>Baada ya kusoma</w:t>
      </w:r>
    </w:p>
    <w:p>
      <w:r>
        <w:t>Kuhakiki utabiri</w:t>
      </w:r>
    </w:p>
    <w:p>
      <w:r>
        <w:t>Mwalimu awaongoze wanafunzi kujibu maswali ya ufahamu</w:t>
      </w:r>
    </w:p>
    <w:p>
      <w:r>
        <w:t>Hatua ya 3: Sarufi</w:t>
      </w:r>
    </w:p>
    <w:p>
      <w:r>
        <w:t>Mwalimu amwelekeze Mwanafunzi kwa kueleza matumizi ya –angu na -etu</w:t>
      </w:r>
    </w:p>
    <w:p>
      <w:r>
        <w:t>Hitimisho: mwalimu ampe Mwanafunzi nafasi kuuliza maswali ya ufafanuzi; Mwalimu ampe Mwanafunzi</w:t>
      </w:r>
    </w:p>
    <w:p>
      <w:r>
        <w:t>kazi ya ziada.</w:t>
      </w:r>
    </w:p>
    <w:p>
      <w:r>
        <w:t>Muhtasari</w:t>
      </w:r>
    </w:p>
    <w:p>
      <w:r>
        <w:t>Mwanafunzi aulize na kujibu maswali</w:t>
      </w:r>
    </w:p>
    <w:p>
      <w:r>
        <w:t>Mapendekezo ya shughuli nyingine zilizoratibiwa za ujifunzaji</w:t>
      </w:r>
    </w:p>
    <w:p>
      <w:r>
        <w:t>Chora Vifaa vine vinavyopatikana darasani.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Siku za Wiki 2</w:t>
      </w:r>
    </w:p>
    <w:p>
      <w:r>
        <w:t>Mada ndogo: Kusikiliza na kuzungumza Sauti na majina ya herufi kusoma Msamiati</w:t>
      </w:r>
    </w:p>
    <w:p>
      <w:r>
        <w:t>Matokeo maalumu yanayotarajiwa:</w:t>
      </w:r>
    </w:p>
    <w:p>
      <w:r>
        <w:t> Kutambua herufi na kutamka sauti lengwa, kusoma maneno marefu,</w:t>
      </w:r>
    </w:p>
    <w:p>
      <w:r>
        <w:t> Kusoma hadithi kwa ufasaha,</w:t>
      </w:r>
    </w:p>
    <w:p>
      <w:r>
        <w:t> Kufurahia kujadili maana ya msamiati na kutunga sentensi, kujadili picha na kutabiri, kusikiliza</w:t>
      </w:r>
    </w:p>
    <w:p>
      <w:r>
        <w:t>hadithi na kujibu maswali,</w:t>
      </w:r>
    </w:p>
    <w:p>
      <w:r>
        <w:t> Kuchangamkia kueleza shughuli zake za siku za wiki kwa vikundi.</w:t>
      </w:r>
    </w:p>
    <w:p>
      <w:r>
        <w:t>Maswali dadisi:</w:t>
      </w:r>
    </w:p>
    <w:p>
      <w:r>
        <w:t>Unajua kuandika herufi na maneno yapi?</w:t>
      </w:r>
    </w:p>
    <w:p>
      <w:r>
        <w:t>Unafkiri ni nini kitakachotokea katika hadithi hii?</w:t>
      </w:r>
    </w:p>
    <w:p>
      <w:r>
        <w:t>Unatarajiwa kufanya nini unaposomewa hadithi?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95</w:t>
      </w:r>
    </w:p>
    <w:p>
      <w:r>
        <w:t>Tusome kitabu cha Mwanafunzi 1 uk. 76-77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Unajua kuandika herufi na maneno yapi?</w:t>
      </w:r>
    </w:p>
    <w:p>
      <w:r>
        <w:t>Utaratibu WA somo</w:t>
      </w:r>
    </w:p>
    <w:p>
      <w:r>
        <w:t>Hatua ya 1: Ufahamu wa herufi</w:t>
      </w:r>
    </w:p>
    <w:p>
      <w:r>
        <w:t>Mwalimu afunze ufahamu wa herufi p</w:t>
      </w:r>
    </w:p>
    <w:p>
      <w:r>
        <w:t>Kusoma maneno marefu kutumia silabi- hupatikana, tulimuuliza, hatukuamini</w:t>
      </w:r>
    </w:p>
    <w:p>
      <w:r>
        <w:t>Hatua ya 2: Hadithi ya Mwalimu</w:t>
      </w:r>
    </w:p>
    <w:p>
      <w:r>
        <w:t>Kabla ya kusoma</w:t>
      </w:r>
    </w:p>
    <w:p>
      <w:r>
        <w:t>Kueleza maana ya msamiati – Ijumaa, Jumatano</w:t>
      </w:r>
    </w:p>
    <w:p>
      <w:r>
        <w:t>Kujadili kichwa cha hadithi –Ziara ya Rais</w:t>
      </w:r>
    </w:p>
    <w:p>
      <w:r>
        <w:t>Unaona nini katika picha? Mwalimu amwongoze Mwanafunzi kujadili picha</w:t>
      </w:r>
    </w:p>
    <w:p/>
    <w:p>
      <w:r>
        <w:t>Mwanafunzi atoe utabiri kwa wenzake</w:t>
      </w:r>
    </w:p>
    <w:p>
      <w:r>
        <w:t>Wakati wa kusoma</w:t>
      </w:r>
    </w:p>
    <w:p>
      <w:r>
        <w:t>Mwalimu awasomee wanafunzi hadithi huku wanafunzi wakisikiliza</w:t>
      </w:r>
    </w:p>
    <w:p>
      <w:r>
        <w:t>Baada ya kusoma</w:t>
      </w:r>
    </w:p>
    <w:p>
      <w:r>
        <w:t>Kuhakiki utabiri</w:t>
      </w:r>
    </w:p>
    <w:p>
      <w:r>
        <w:t>Mwalimu awaongoze wanafunzi kujibu maswali ya ufahamu</w:t>
      </w:r>
    </w:p>
    <w:p>
      <w:r>
        <w:t>Hitimisho: mwalimu ampe Mwanafunzi nafasi kuuliza maswali ya ufafanuzi; Mwalimu ampe Mwanafunzi</w:t>
      </w:r>
    </w:p>
    <w:p>
      <w:r>
        <w:t>kazi ya ziada.</w:t>
      </w:r>
    </w:p>
    <w:p>
      <w:r>
        <w:t>Muhtasari</w:t>
      </w:r>
    </w:p>
    <w:p>
      <w:r>
        <w:t>Mwanafunzi aulize na kujibu maswali</w:t>
      </w:r>
    </w:p>
    <w:p>
      <w:r>
        <w:t>Mapendekezo ya shughuli nyingine zilizoratibiwa za ujifunzaji</w:t>
      </w:r>
    </w:p>
    <w:p>
      <w:r>
        <w:t>Chora Vifaa vine vinavyopatikana darasani.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Siku za Wiki 2</w:t>
      </w:r>
    </w:p>
    <w:p>
      <w:r>
        <w:t>Mada ndogo: Kusikiliza na kuzungumza Sauti na majina ya herufi kusoma Msamiati Sarufi</w:t>
      </w:r>
    </w:p>
    <w:p>
      <w:r>
        <w:t>Matokeo maalumu yanayotarajiwa:</w:t>
      </w:r>
    </w:p>
    <w:p>
      <w:r>
        <w:t> Kutambua herufi na kutamka sauti lengwa, kusoma silabi na maneno,</w:t>
      </w:r>
    </w:p>
    <w:p>
      <w:r>
        <w:t> Kueleza maana ya msamiati na kutunga sentensi, kujadili picha na kutabiri, kusoma hadithi na</w:t>
      </w:r>
    </w:p>
    <w:p>
      <w:r>
        <w:t>kujibu maswali, kutambua matumizi ya –angu na –etu katika sentensi.</w:t>
      </w:r>
    </w:p>
    <w:p>
      <w:r>
        <w:t>Maswali dadisi:</w:t>
      </w:r>
    </w:p>
    <w:p>
      <w:r>
        <w:t>Unajua kusoma herufi na maneno yapi?</w:t>
      </w:r>
    </w:p>
    <w:p>
      <w:r>
        <w:t>Unafkiri ni nini kitakachotokea katika hadithi hii?</w:t>
      </w:r>
    </w:p>
    <w:p>
      <w:r>
        <w:t>Wiki moja ina siku ngapi?</w:t>
      </w:r>
    </w:p>
    <w:p>
      <w:r>
        <w:t>Je, ni maneno gani tunayotumia kuonyesha kuwa kitu ni chako au ni chenu?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96</w:t>
      </w:r>
    </w:p>
    <w:p>
      <w:r>
        <w:t>Tusome kitabu cha Mwanafunzi 1 uk. 78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Wiki moja ina siku ngapi?</w:t>
      </w:r>
    </w:p>
    <w:p>
      <w:r>
        <w:t>Utaratibu WA somo</w:t>
      </w:r>
    </w:p>
    <w:p>
      <w:r>
        <w:t>Hatua ya 1: Ufahamu wa fonimu</w:t>
      </w:r>
    </w:p>
    <w:p>
      <w:r>
        <w:t>Mwalimu afunze ufahamu wa fonimu sauti /f/</w:t>
      </w:r>
    </w:p>
    <w:p>
      <w:r>
        <w:t>Ufahamu wa herufi f, p, r</w:t>
      </w:r>
    </w:p>
    <w:p>
      <w:r>
        <w:t>Kusoma silabi fe, fi, fo, fu</w:t>
      </w:r>
    </w:p>
    <w:p>
      <w:r>
        <w:t>Kusoma maneno kutumia silabi- alifaulu, walifurahi</w:t>
      </w:r>
    </w:p>
    <w:p>
      <w:r>
        <w:t>Hatua ya 2: Hadithi ya Mwalimu</w:t>
      </w:r>
    </w:p>
    <w:p>
      <w:r>
        <w:t>Kabla ya kusoma</w:t>
      </w:r>
    </w:p>
    <w:p>
      <w:r>
        <w:t>Kueleza maana ya msamiati – alifaulu, alimkumbatia</w:t>
      </w:r>
    </w:p>
    <w:p/>
    <w:p>
      <w:r>
        <w:t>Kujadili kichwa cha hadithi –Filomena</w:t>
      </w:r>
    </w:p>
    <w:p>
      <w:r>
        <w:t>Unaona nini katika picha? Mwalimu amwongoze Mwanafunzi kujadili picha</w:t>
      </w:r>
    </w:p>
    <w:p>
      <w:r>
        <w:t>Mwanafunzi atoe utabiri kwa wenzake</w:t>
      </w:r>
    </w:p>
    <w:p>
      <w:r>
        <w:t>Wakati wa kusoma</w:t>
      </w:r>
    </w:p>
    <w:p>
      <w:r>
        <w:t>Mwalimu awaongoze wanafunzi kusoma hadithi</w:t>
      </w:r>
    </w:p>
    <w:p>
      <w:r>
        <w:t>Baada ya kusoma</w:t>
      </w:r>
    </w:p>
    <w:p>
      <w:r>
        <w:t>Kuhakiki utabiri</w:t>
      </w:r>
    </w:p>
    <w:p>
      <w:r>
        <w:t>Mwalimu awaongoze wanafunzi kujibu maswali ya ufahamu</w:t>
      </w:r>
    </w:p>
    <w:p>
      <w:r>
        <w:t>Hatua ya 3: Sarufi</w:t>
      </w:r>
    </w:p>
    <w:p>
      <w:r>
        <w:t>Mwalimu amwelekeze Mwanafunzi kwa kueleza matumizi ya –angu na -etu</w:t>
      </w:r>
    </w:p>
    <w:p>
      <w:r>
        <w:t>Hitimisho: mwalimu ampe Mwanafunzi nafasi kuuliza maswali ya ufafanuzi; Mwalimu ampe Mwanafunzi</w:t>
      </w:r>
    </w:p>
    <w:p>
      <w:r>
        <w:t>kazi ya ziada.</w:t>
      </w:r>
    </w:p>
    <w:p>
      <w:r>
        <w:t>Muhtasari</w:t>
      </w:r>
    </w:p>
    <w:p>
      <w:r>
        <w:t>Mwanafunzi aulize na kujibu maswali</w:t>
      </w:r>
    </w:p>
    <w:p>
      <w:r>
        <w:t>Mapendekezo ya shughuli nyingine zilizoratibiwa za ujifunzaji</w:t>
      </w:r>
    </w:p>
    <w:p>
      <w:r>
        <w:t>Mwanafunzi ataje shughuli wanazofanya kila siku za wiki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Siku za Wiki 2</w:t>
      </w:r>
    </w:p>
    <w:p>
      <w:r>
        <w:t>Mada ndogo: Kusikiliza na kuzungumza Sauti na majina ya herufi kusoma Msamiati Kuandika</w:t>
      </w:r>
    </w:p>
    <w:p>
      <w:r>
        <w:t>Matokeo maalumu yanayotarajiwa:</w:t>
      </w:r>
    </w:p>
    <w:p>
      <w:r>
        <w:t> Kutambua herufi na kutamka sauti lengwa,</w:t>
      </w:r>
    </w:p>
    <w:p>
      <w:r>
        <w:t> Kusoma maneno marefu,</w:t>
      </w:r>
    </w:p>
    <w:p>
      <w:r>
        <w:t> Kusoma hadithi kwa ufasaha,</w:t>
      </w:r>
    </w:p>
    <w:p>
      <w:r>
        <w:t> Kuchangamkia kueleza maana ya msamiati na kutunga sentensi,</w:t>
      </w:r>
    </w:p>
    <w:p>
      <w:r>
        <w:t> Kujadili picha na kutabiri,</w:t>
      </w:r>
    </w:p>
    <w:p>
      <w:r>
        <w:t> Kusikiliza hadithi na kujibu maswali.</w:t>
      </w:r>
    </w:p>
    <w:p>
      <w:r>
        <w:t> Kufurahia kusikiliza masimulizi ya matukio ya siku za wiki katika kifaa cha kiteknolojia.</w:t>
      </w:r>
    </w:p>
    <w:p>
      <w:r>
        <w:t>Maswali dadisi:</w:t>
      </w:r>
    </w:p>
    <w:p>
      <w:r>
        <w:t>Unajua kuandika herufi na maneno yapi?</w:t>
      </w:r>
    </w:p>
    <w:p>
      <w:r>
        <w:t>Unafkiri ni nini itafanyika katika hadithi hii?</w:t>
      </w:r>
    </w:p>
    <w:p>
      <w:r>
        <w:t>Siku gani ya wiki hukupendeza?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97</w:t>
      </w:r>
    </w:p>
    <w:p>
      <w:r>
        <w:t>Tusome kitabu cha Mwanafunzi 1 uk. 78-79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Unajua kuandika herufi na maneno yapi?</w:t>
      </w:r>
    </w:p>
    <w:p>
      <w:r>
        <w:t>Utaratibu WA somo</w:t>
      </w:r>
    </w:p>
    <w:p>
      <w:r>
        <w:t>Hatua ya 1: Ufahamu wa herufi</w:t>
      </w:r>
    </w:p>
    <w:p>
      <w:r>
        <w:t>Mwalimu afunze ufahamu wa herufi f</w:t>
      </w:r>
    </w:p>
    <w:p>
      <w:r>
        <w:t>Kusoma maneno marefu kutumia silabi- iliyopita, alifaulu, alimkumbatia, waliabiri</w:t>
      </w:r>
    </w:p>
    <w:p>
      <w:r>
        <w:t>Hatua ya 2: Hadithi ya Mwalimu</w:t>
      </w:r>
    </w:p>
    <w:p>
      <w:r>
        <w:t>Kabla ya kusoma</w:t>
      </w:r>
    </w:p>
    <w:p>
      <w:r>
        <w:t>Kueleza maana ya msamiati – Jumamosi, Jumapili</w:t>
      </w:r>
    </w:p>
    <w:p>
      <w:r>
        <w:t>Kujadili kichwa cha hadithi –Mwalimu wetu</w:t>
      </w:r>
    </w:p>
    <w:p/>
    <w:p>
      <w:r>
        <w:t>Unaona nini katika picha? Mwalimu amwongoze Mwanafunzi kujadili picha</w:t>
      </w:r>
    </w:p>
    <w:p>
      <w:r>
        <w:t>Mwanafunzi atoe utabiri kwa wenzake</w:t>
      </w:r>
    </w:p>
    <w:p>
      <w:r>
        <w:t>Wakati wa kusoma</w:t>
      </w:r>
    </w:p>
    <w:p>
      <w:r>
        <w:t>Mwalimu awasomee wanafunzi hadithi huku wakisikiliza</w:t>
      </w:r>
    </w:p>
    <w:p>
      <w:r>
        <w:t>Baada ya kusoma</w:t>
      </w:r>
    </w:p>
    <w:p>
      <w:r>
        <w:t>Kuhakiki utabiri</w:t>
      </w:r>
    </w:p>
    <w:p>
      <w:r>
        <w:t>Mwalimu awaongoze wanafunzi kujibu maswali ya ufahamu</w:t>
      </w:r>
    </w:p>
    <w:p>
      <w:r>
        <w:t>Hitimisho: mwalimu ampe Mwanafunzi nafasi kuuliza maswali ya ufafanuzi; Mwalimu ampe Mwanafunzi</w:t>
      </w:r>
    </w:p>
    <w:p>
      <w:r>
        <w:t>kazi ya ziada.</w:t>
      </w:r>
    </w:p>
    <w:p>
      <w:r>
        <w:t>Muhtasari</w:t>
      </w:r>
    </w:p>
    <w:p>
      <w:r>
        <w:t>Mwanafunzi aulize na kujibu maswali</w:t>
      </w:r>
    </w:p>
    <w:p>
      <w:r>
        <w:t>Mapendekezo ya shughuli nyingine zilizoratibiwa za ujifunzaji</w:t>
      </w:r>
    </w:p>
    <w:p>
      <w:r>
        <w:t>Mwanafunzi ataje shughuli wanazofanya kila siku za wiki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Siku za Wiki 2</w:t>
      </w:r>
    </w:p>
    <w:p>
      <w:r>
        <w:t>Mada ndogo: Kusikiliza na kuzungumza Sauti na majina ya herufi Sarufi Kuandika</w:t>
      </w:r>
    </w:p>
    <w:p>
      <w:r>
        <w:t>Matokeo maalumu yanayotarajiwa:</w:t>
      </w:r>
    </w:p>
    <w:p>
      <w:r>
        <w:t> Kutambua herufi na kutamka sauti lengwa</w:t>
      </w:r>
    </w:p>
    <w:p>
      <w:r>
        <w:t> Kusoma silabi za jedwali na kuunda maneno halisi,</w:t>
      </w:r>
    </w:p>
    <w:p>
      <w:r>
        <w:t> Kueleza matumizi ya –angu na –etu katika sentensi</w:t>
      </w:r>
    </w:p>
    <w:p>
      <w:r>
        <w:t> Kusikiliza na kuandika maneno kwa hati nadhifu.</w:t>
      </w:r>
    </w:p>
    <w:p>
      <w:r>
        <w:t>Maswali dadisi:</w:t>
      </w:r>
    </w:p>
    <w:p>
      <w:r>
        <w:t>Unajua kuandika maneno yapi?</w:t>
      </w:r>
    </w:p>
    <w:p>
      <w:r>
        <w:t>Unaweza kutamka sauti gani?</w:t>
      </w:r>
    </w:p>
    <w:p>
      <w:r>
        <w:t>Je, ni maneno gani tunayotumia kuonyesha kuwa kitu ni chako au ni chenu?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98</w:t>
      </w:r>
    </w:p>
    <w:p>
      <w:r>
        <w:t>Tusome kitabu cha Mwanafunzi 1 uk. 80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Unajua kuandika maneno yapi?</w:t>
      </w:r>
    </w:p>
    <w:p>
      <w:r>
        <w:t>Utaratibu WA somo</w:t>
      </w:r>
    </w:p>
    <w:p>
      <w:r>
        <w:t>Hatua ya 1: Ufahamu wa herufi</w:t>
      </w:r>
    </w:p>
    <w:p>
      <w:r>
        <w:t>Mwalimu afunze ufahamu wa herufi p</w:t>
      </w:r>
    </w:p>
    <w:p>
      <w:r>
        <w:t>Andika herufi p hewani</w:t>
      </w:r>
    </w:p>
    <w:p>
      <w:r>
        <w:t>Hatua ya 2: Jedwali la silabi</w:t>
      </w:r>
    </w:p>
    <w:p>
      <w:r>
        <w:t>Mwalimu achore jedwali, awaongoze kusoma jedwali na kuunda maneno kutokana na jedwali</w:t>
      </w:r>
    </w:p>
    <w:p>
      <w:r>
        <w:t>Hatua ya 3: Sarufi</w:t>
      </w:r>
    </w:p>
    <w:p>
      <w:r>
        <w:t>Mwalimu amwelekeze Mwanafunzi kwa kueleza matumizi ya –angu na –etu</w:t>
      </w:r>
    </w:p>
    <w:p>
      <w:r>
        <w:t>Hatua ya 4: Kuandika</w:t>
      </w:r>
    </w:p>
    <w:p>
      <w:r>
        <w:t>Rejelea zoezi Uk 80</w:t>
      </w:r>
    </w:p>
    <w:p/>
    <w:p>
      <w:r>
        <w:t>Hitimisho: mwalimu ampe Mwanafunzi nafasi kuuliza maswali ya ufafanuzi; Mwalimu ampe Mwanafunzi</w:t>
      </w:r>
    </w:p>
    <w:p>
      <w:r>
        <w:t>kazi ya ziada.</w:t>
      </w:r>
    </w:p>
    <w:p>
      <w:r>
        <w:t>Muhtasari</w:t>
      </w:r>
    </w:p>
    <w:p>
      <w:r>
        <w:t>Mwanafunzi aulize na kujibu maswali</w:t>
      </w:r>
    </w:p>
    <w:p>
      <w:r>
        <w:t>Mapendekezo ya shughuli nyingine zilizoratibiwa za ujifunzaji</w:t>
      </w:r>
    </w:p>
    <w:p>
      <w:r>
        <w:t>Wazazi wawaeleze watoto wao kuhusu jamii yao wanaporudi nyumbani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Tarakimu 2</w:t>
      </w:r>
    </w:p>
    <w:p>
      <w:r>
        <w:t>Mada ndogo: Kusikiliza na kuzungumza Sauti na majina ya herufi kusoma msamiati Sarufi</w:t>
      </w:r>
    </w:p>
    <w:p>
      <w:r>
        <w:t>Matokeo maalumu yanayotarajiwa:</w:t>
      </w:r>
    </w:p>
    <w:p>
      <w:r>
        <w:t>Kutambua herufi na kutamka sauti lengwa, kusoma silabi na maneno, kujadili maana ya msamiati na</w:t>
      </w:r>
    </w:p>
    <w:p>
      <w:r>
        <w:t>kutunga sentensi, kufurahia kujadili picha na kutabiri, kusoma hadithi na kujibu maswali, kujadili</w:t>
      </w:r>
    </w:p>
    <w:p>
      <w:r>
        <w:t>matumizi ya –angu na –etu</w:t>
      </w:r>
    </w:p>
    <w:p>
      <w:r>
        <w:t>Maswali dadisi:</w:t>
      </w:r>
    </w:p>
    <w:p>
      <w:r>
        <w:t>Unajua kusoma maneno yapi?</w:t>
      </w:r>
    </w:p>
    <w:p>
      <w:r>
        <w:t>Unafkiri ni nini itafanyika katika hadithi hii?</w:t>
      </w:r>
    </w:p>
    <w:p>
      <w:r>
        <w:t>Ni nini umuhimu wa nambari?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99</w:t>
      </w:r>
    </w:p>
    <w:p>
      <w:r>
        <w:t>Tusome kitabu cha Mwanafunzi 1 uk. 81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Unajua kusoma maneno yapi?</w:t>
      </w:r>
    </w:p>
    <w:p>
      <w:r>
        <w:t>Utaratibu WA somo</w:t>
      </w:r>
    </w:p>
    <w:p>
      <w:r>
        <w:t>Hatua ya 1: Ufahamu wa fonimu</w:t>
      </w:r>
    </w:p>
    <w:p>
      <w:r>
        <w:t>Mwalimu afunze ufahamu wa fonimu sauti /v/</w:t>
      </w:r>
    </w:p>
    <w:p>
      <w:r>
        <w:t>Ufahamu wa herufi v, p</w:t>
      </w:r>
    </w:p>
    <w:p>
      <w:r>
        <w:t>Kusoma silabi – ve, vi, vo, vo, fe</w:t>
      </w:r>
    </w:p>
    <w:p>
      <w:r>
        <w:t>Kusoma maneno kutumia silabi – vazi, vilima, vijito, vesti</w:t>
      </w:r>
    </w:p>
    <w:p>
      <w:r>
        <w:t>Hatua ya 2: Kusoma matini</w:t>
      </w:r>
    </w:p>
    <w:p>
      <w:r>
        <w:t>Kabla ya kusoma</w:t>
      </w:r>
    </w:p>
    <w:p>
      <w:r>
        <w:t>Kufunza maana ya msamiati – vesti, vilima, vijito</w:t>
      </w:r>
    </w:p>
    <w:p>
      <w:r>
        <w:t>Kusoma na kujadili kichwa cha hadithi- Kisiwa cha Vanuata</w:t>
      </w:r>
    </w:p>
    <w:p/>
    <w:p>
      <w:r>
        <w:t>Unaona nini katika picha? Mwalimu amwongoze Mwanafunzi kujadili picha</w:t>
      </w:r>
    </w:p>
    <w:p>
      <w:r>
        <w:t>Mwanafunzi atoe utabiri wake</w:t>
      </w:r>
    </w:p>
    <w:p>
      <w:r>
        <w:t>Wakati wa kusoma</w:t>
      </w:r>
    </w:p>
    <w:p>
      <w:r>
        <w:t>Mwalimu awaongoze wanafunzi kusoma hadithi</w:t>
      </w:r>
    </w:p>
    <w:p>
      <w:r>
        <w:t>Baada ya kusoma</w:t>
      </w:r>
    </w:p>
    <w:p>
      <w:r>
        <w:t>Kuhakiki utabiri uliotolewa</w:t>
      </w:r>
    </w:p>
    <w:p>
      <w:r>
        <w:t>Mwalimu awaongoze wanafunzi kujibu maswali ya ufahamu</w:t>
      </w:r>
    </w:p>
    <w:p>
      <w:r>
        <w:t>Hatua ya 3: Sarufi</w:t>
      </w:r>
    </w:p>
    <w:p>
      <w:r>
        <w:t>Mwalimu amwelekeze Mwanafunzi kwa kueleza matumizi ya –angu na –etu</w:t>
      </w:r>
    </w:p>
    <w:p>
      <w:r>
        <w:t>Hitimisho: mwalimu ampe Mwanafunzi nafasi kuuliza maswali ya ufafanuzi; Mwalimu ampe Mwanafunzi</w:t>
      </w:r>
    </w:p>
    <w:p>
      <w:r>
        <w:t>kazi ya ziada.</w:t>
      </w:r>
    </w:p>
    <w:p>
      <w:r>
        <w:t>Muhtasari</w:t>
      </w:r>
    </w:p>
    <w:p>
      <w:r>
        <w:t>Mwanafunzi aulize na kujibu maswali</w:t>
      </w:r>
    </w:p>
    <w:p>
      <w:r>
        <w:t>Mapendekezo ya shughuli nyingine zilizoratibiwa za ujifunzaji</w:t>
      </w:r>
    </w:p>
    <w:p>
      <w:r>
        <w:t>Wanafunzi wakifika nyumbani wahesabu Idadi ya vitu mbalimbali vinavyopatikana nyumbani. Kwa mfano:</w:t>
      </w:r>
    </w:p>
    <w:p>
      <w:r>
        <w:t>miti sita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Tarakimu 2</w:t>
      </w:r>
    </w:p>
    <w:p>
      <w:r>
        <w:t>Mada ndogo: Kusikiliza na kuzungumza Sauti na majina ya herufi kusoma msamiati Kuandika</w:t>
      </w:r>
    </w:p>
    <w:p>
      <w:r>
        <w:t>Matokeo maalumu yanayotarajiwa:</w:t>
      </w:r>
    </w:p>
    <w:p>
      <w:r>
        <w:t> Kutambua herufi na kutamka sauti lengwa, kusoma maneno marefu,</w:t>
      </w:r>
    </w:p>
    <w:p>
      <w:r>
        <w:t> Kusoma hadithi kwa ufasaha,</w:t>
      </w:r>
    </w:p>
    <w:p>
      <w:r>
        <w:t> Kufurahia kujadili maana ya msamiati na kutunga sentensi, kujadili picha na kutabiri, kusikiliza</w:t>
      </w:r>
    </w:p>
    <w:p>
      <w:r>
        <w:t>hadithi na kujibu maswali, kuchangamkia kuambatanisha nambari na maneno kwa vikundi.</w:t>
      </w:r>
    </w:p>
    <w:p>
      <w:r>
        <w:t>Maswali dadisi:</w:t>
      </w:r>
    </w:p>
    <w:p>
      <w:r>
        <w:t>Unaweza kutamka sauti gani?</w:t>
      </w:r>
    </w:p>
    <w:p>
      <w:r>
        <w:t>Unaona nini katika picha?</w:t>
      </w:r>
    </w:p>
    <w:p>
      <w:r>
        <w:t>Nambari zipi unazojua?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100</w:t>
      </w:r>
    </w:p>
    <w:p>
      <w:r>
        <w:t>Tusome kitabu cha Mwanafunzi 1 uk. 81-82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Unaweza kutamka sauti gani?</w:t>
      </w:r>
    </w:p>
    <w:p>
      <w:r>
        <w:t>Utaratibu WA somo</w:t>
      </w:r>
    </w:p>
    <w:p>
      <w:r>
        <w:t>Hatua ya 1: Ufahamu wa herufi</w:t>
      </w:r>
    </w:p>
    <w:p>
      <w:r>
        <w:t>Mwalimu afunze ufahamu wa herufi v</w:t>
      </w:r>
    </w:p>
    <w:p>
      <w:r>
        <w:t>Kusoma maneno marefu kutumia silabi – walisafiri, walivaa, walipofika, walivilalia</w:t>
      </w:r>
    </w:p>
    <w:p>
      <w:r>
        <w:t>Hatua ya 2: Hadithi ya mwalimu</w:t>
      </w:r>
    </w:p>
    <w:p>
      <w:r>
        <w:t>Kabla ya kusoma</w:t>
      </w:r>
    </w:p>
    <w:p>
      <w:r>
        <w:t>Kufunza maana ya msamiati – wawili, alihesabu</w:t>
      </w:r>
    </w:p>
    <w:p>
      <w:r>
        <w:t>Kusoma na kujadili kichwa cha hadithi- Ndugu za Halima</w:t>
      </w:r>
    </w:p>
    <w:p>
      <w:r>
        <w:t>Unaona nini katika picha? Mwalimu amwongoze Mwanafunzi kujadili picha</w:t>
      </w:r>
    </w:p>
    <w:p>
      <w:r>
        <w:t>Mwanafunzi atoe utabiri wake</w:t>
      </w:r>
    </w:p>
    <w:p/>
    <w:p>
      <w:r>
        <w:t>Wakati wa kusoma</w:t>
      </w:r>
    </w:p>
    <w:p>
      <w:r>
        <w:t>Mwalimu awasome wanafunzi hadithi huku wakisikiliza</w:t>
      </w:r>
    </w:p>
    <w:p>
      <w:r>
        <w:t>Baada ya kusoma</w:t>
      </w:r>
    </w:p>
    <w:p>
      <w:r>
        <w:t>Kuhakiki utabiri uliotolewa</w:t>
      </w:r>
    </w:p>
    <w:p>
      <w:r>
        <w:t>Mwalimu awaongoze wanafunzi kujibu maswali ya ufahamu</w:t>
      </w:r>
    </w:p>
    <w:p>
      <w:r>
        <w:t>Hitimisho: mwalimu ampe Mwanafunzi nafasi kuuliza maswali ya ufafanuzi; Mwalimu ampe Mwanafunzi</w:t>
      </w:r>
    </w:p>
    <w:p>
      <w:r>
        <w:t>kazi ya ziada.</w:t>
      </w:r>
    </w:p>
    <w:p>
      <w:r>
        <w:t>Muhtasari</w:t>
      </w:r>
    </w:p>
    <w:p>
      <w:r>
        <w:t>Mwanafunzi aulize na kujibu maswali</w:t>
      </w:r>
    </w:p>
    <w:p>
      <w:r>
        <w:t>Mapendekezo ya shughuli nyingine zilizoratibiwa za ujifunzaji</w:t>
      </w:r>
    </w:p>
    <w:p>
      <w:r>
        <w:t>Wanafunzi wakifika nyumbani wahesabu Idadi ya vitu mbalimbali vinavyopatikana nyumbani. Kwa mfano:</w:t>
      </w:r>
    </w:p>
    <w:p>
      <w:r>
        <w:t>miti sita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Tarakimu 2</w:t>
      </w:r>
    </w:p>
    <w:p>
      <w:r>
        <w:t>Mada ndogo: Kusikiliza na kuzungumza Sauti na majina ya herufi kusoma msamiati Sarufi Kuandika</w:t>
      </w:r>
    </w:p>
    <w:p>
      <w:r>
        <w:t>Matokeo maalumu yanayotarajiwa:</w:t>
      </w:r>
    </w:p>
    <w:p>
      <w:r>
        <w:t> Kutambua herufi na kutamka sauti lengwa</w:t>
      </w:r>
    </w:p>
    <w:p>
      <w:r>
        <w:t> Kusoma silabi na maneno</w:t>
      </w:r>
    </w:p>
    <w:p>
      <w:r>
        <w:t> Kujadili maana ya msamiati na kutunga sentensi</w:t>
      </w:r>
    </w:p>
    <w:p>
      <w:r>
        <w:t> Kufurahia kujadili picha na kutabiri</w:t>
      </w:r>
    </w:p>
    <w:p>
      <w:r>
        <w:t> Kusoma hadithi na kujibu maswali</w:t>
      </w:r>
    </w:p>
    <w:p>
      <w:r>
        <w:t> Kueleza matumizi ya –angu na –etu.</w:t>
      </w:r>
    </w:p>
    <w:p>
      <w:r>
        <w:t>Maswali dadisi:</w:t>
      </w:r>
    </w:p>
    <w:p>
      <w:r>
        <w:t>Unajua kutamka sauti zipi?</w:t>
      </w:r>
    </w:p>
    <w:p>
      <w:r>
        <w:t>Unafkiri ni nini itafanyika katika hadithi hii?</w:t>
      </w:r>
    </w:p>
    <w:p>
      <w:r>
        <w:t>Ni nini umuhimu wa nambari maishani?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101</w:t>
      </w:r>
    </w:p>
    <w:p>
      <w:r>
        <w:t>Tusome kitabu cha Mwanafunzi 1 uk. 83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Unaweza kutamka sauti gani?</w:t>
      </w:r>
    </w:p>
    <w:p>
      <w:r>
        <w:t>Utaratibu WA somo</w:t>
      </w:r>
    </w:p>
    <w:p>
      <w:r>
        <w:t>Hatua ya 1: Ufahamu wa fonimu</w:t>
      </w:r>
    </w:p>
    <w:p>
      <w:r>
        <w:t>Mwalimu afunze ufahamu wa fonimu sauti /sh/</w:t>
      </w:r>
    </w:p>
    <w:p>
      <w:r>
        <w:t>Ufahamu wa herufi sh, v, f</w:t>
      </w:r>
    </w:p>
    <w:p>
      <w:r>
        <w:t>Kusoma silabi she, shi, sho, shu, ve</w:t>
      </w:r>
    </w:p>
    <w:p>
      <w:r>
        <w:t>Kusoma maneno kutumia silabi – walisafiri, walivaa, walipofika, walivilalia</w:t>
      </w:r>
    </w:p>
    <w:p>
      <w:r>
        <w:t>Hatua ya 2: Kusoma matini</w:t>
      </w:r>
    </w:p>
    <w:p>
      <w:r>
        <w:t>Kabla ya kusoma</w:t>
      </w:r>
    </w:p>
    <w:p/>
    <w:p>
      <w:r>
        <w:t>Kufunza maana ya msamiati – Kifahari, eropleni, meli</w:t>
      </w:r>
    </w:p>
    <w:p>
      <w:r>
        <w:t>Kusoma na kujadili kichwa cha hadithi- Usafiri</w:t>
      </w:r>
    </w:p>
    <w:p>
      <w:r>
        <w:t>Unaona nini katika picha? Mwalimu amwongoze Mwanafunzi kujadili picha</w:t>
      </w:r>
    </w:p>
    <w:p>
      <w:r>
        <w:t>Mwanafunzi atoe utabiri wake</w:t>
      </w:r>
    </w:p>
    <w:p>
      <w:r>
        <w:t>Wakati wa kusoma</w:t>
      </w:r>
    </w:p>
    <w:p>
      <w:r>
        <w:t>Mwalimu awaongoze wanafunzi kusoma hadithi</w:t>
      </w:r>
    </w:p>
    <w:p>
      <w:r>
        <w:t>Baada ya kusoma</w:t>
      </w:r>
    </w:p>
    <w:p>
      <w:r>
        <w:t>Kuhakiki utabiri uliotolewa</w:t>
      </w:r>
    </w:p>
    <w:p>
      <w:r>
        <w:t>Mwalimu awaongoze wanafunzi kujibu maswali ya ufahamu</w:t>
      </w:r>
    </w:p>
    <w:p>
      <w:r>
        <w:t>Hatua ya 3: Sarufi</w:t>
      </w:r>
    </w:p>
    <w:p>
      <w:r>
        <w:t>Mwalimu amwelekeze na kuwaelezea Mwanafunzi matumizi ya –angu na -etu</w:t>
      </w:r>
    </w:p>
    <w:p>
      <w:r>
        <w:t>Hitimisho: mwalimu ampe Mwanafunzi nafasi kuuliza maswali ya ufafanuzi; Mwalimu ampe Mwanafunzi</w:t>
      </w:r>
    </w:p>
    <w:p>
      <w:r>
        <w:t>kazi ya ziada.</w:t>
      </w:r>
    </w:p>
    <w:p>
      <w:r>
        <w:t>Muhtasari</w:t>
      </w:r>
    </w:p>
    <w:p>
      <w:r>
        <w:t>Mwanafunzi aulize na kujibu maswali</w:t>
      </w:r>
    </w:p>
    <w:p>
      <w:r>
        <w:t>Mapendekezo ya shughuli nyingine zilizoratibiwa za ujifunzaji</w:t>
      </w:r>
    </w:p>
    <w:p>
      <w:r>
        <w:t>Wanafunzi wakifika nyumbani wahesabu Idadi ya vitu mbalimbali vinavyopatikana nyumbani. Kwa mfano:</w:t>
      </w:r>
    </w:p>
    <w:p>
      <w:r>
        <w:t>miti sita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Tarakimu 2</w:t>
      </w:r>
    </w:p>
    <w:p>
      <w:r>
        <w:t>Mada ndogo: Kusikiliza na kuzungumza Sauti na majina ya herufi kusoma msamiati Kuandika</w:t>
      </w:r>
    </w:p>
    <w:p>
      <w:r>
        <w:t>Matokeo maalumu yanayotarajiwa:</w:t>
      </w:r>
    </w:p>
    <w:p>
      <w:r>
        <w:t> Kutambua herufi na kutamka sauti lengwa, kusoma maneno marefu,</w:t>
      </w:r>
    </w:p>
    <w:p>
      <w:r>
        <w:t> Kusoma hadithi kwa ufasaha,</w:t>
      </w:r>
    </w:p>
    <w:p>
      <w:r>
        <w:t> Kufurahia kujadili maana ya msamiati na kutunga sentensi,</w:t>
      </w:r>
    </w:p>
    <w:p>
      <w:r>
        <w:t> Kujadili picha na kutabiri, kusikiliza hadithi na kujibu maswali, kuchangamkia</w:t>
      </w:r>
    </w:p>
    <w:p>
      <w:r>
        <w:t> Kuambatanisha nambari na maneno kwa vikundi.</w:t>
      </w:r>
    </w:p>
    <w:p>
      <w:r>
        <w:t>Maswali dadisi:</w:t>
      </w:r>
    </w:p>
    <w:p>
      <w:r>
        <w:t>Unaweza kutamka sauti zipi?</w:t>
      </w:r>
    </w:p>
    <w:p>
      <w:r>
        <w:t>Unafikiri ni nini itafanyika katika hadithi hii?</w:t>
      </w:r>
    </w:p>
    <w:p>
      <w:r>
        <w:t>Unaweza kutumia majina yapi ya nambari moja hadi kumi katika sentensi?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102</w:t>
      </w:r>
    </w:p>
    <w:p>
      <w:r>
        <w:t>Tusome kitabu cha Mwanafunzi 1 uk. 83-84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Unaweza kutamka sauti gani?</w:t>
      </w:r>
    </w:p>
    <w:p>
      <w:r>
        <w:t>Utaratibu WA somo</w:t>
      </w:r>
    </w:p>
    <w:p>
      <w:r>
        <w:t>Hatua ya 1: Ufahamu wa herufi</w:t>
      </w:r>
    </w:p>
    <w:p>
      <w:r>
        <w:t>Mwalimu afunze ufahamu wa herufi sh</w:t>
      </w:r>
    </w:p>
    <w:p>
      <w:r>
        <w:t>Kusoma maneno marefu kutumia silabi – huniwezesha, huhesabu, kunyoosha</w:t>
      </w:r>
    </w:p>
    <w:p>
      <w:r>
        <w:t>Hatua ya 2: Hadithi ya mwalimu</w:t>
      </w:r>
    </w:p>
    <w:p>
      <w:r>
        <w:t>Kabla ya kusoma</w:t>
      </w:r>
    </w:p>
    <w:p>
      <w:r>
        <w:t>Kufunza maana ya msamiati – tisa, saba, kumi</w:t>
      </w:r>
    </w:p>
    <w:p>
      <w:r>
        <w:t>Kusoma na kujadili kichwa cha hadithi- Shamba la Mzee Kishombo</w:t>
      </w:r>
    </w:p>
    <w:p>
      <w:r>
        <w:t>Unaona nini katika picha? Mwalimu amwongoze Mwanafunzi kujadili picha</w:t>
      </w:r>
    </w:p>
    <w:p/>
    <w:p>
      <w:r>
        <w:t>Mwanafunzi atoe utabiri wake</w:t>
      </w:r>
    </w:p>
    <w:p>
      <w:r>
        <w:t>Wakati wa kusoma</w:t>
      </w:r>
    </w:p>
    <w:p>
      <w:r>
        <w:t>Mwalimu awasomee wanafunzi hadithi huku wakisikiliza na kuambatanisha picha</w:t>
      </w:r>
    </w:p>
    <w:p>
      <w:r>
        <w:t>Baada ya kusoma</w:t>
      </w:r>
    </w:p>
    <w:p>
      <w:r>
        <w:t>Kuhakiki utabiri uliotolewa</w:t>
      </w:r>
    </w:p>
    <w:p>
      <w:r>
        <w:t>Mwalimu awaongoze wanafunzi kujibu maswali ya ufahamu</w:t>
      </w:r>
    </w:p>
    <w:p>
      <w:r>
        <w:t>Hitimisho: mwalimu ampe Mwanafunzi nafasi kuuliza maswali ya ufafanuzi; Mwalimu ampe Mwanafunzi</w:t>
      </w:r>
    </w:p>
    <w:p>
      <w:r>
        <w:t>kazi ya ziada.</w:t>
      </w:r>
    </w:p>
    <w:p>
      <w:r>
        <w:t>Muhtasari</w:t>
      </w:r>
    </w:p>
    <w:p>
      <w:r>
        <w:t>Mwanafunzi aulize na kujibu maswali</w:t>
      </w:r>
    </w:p>
    <w:p>
      <w:r>
        <w:t>Mapendekezo ya shughuli nyingine zilizoratibiwa za ujifunzaji</w:t>
      </w:r>
    </w:p>
    <w:p>
      <w:r>
        <w:t>Wanafunzi wakifika nyumbani wahesabu Idadi ya vitu mbalimbali vinavyopatikana nyumbani. Kwa mfano:</w:t>
      </w:r>
    </w:p>
    <w:p>
      <w:r>
        <w:t>miti sita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Tarakimu 2</w:t>
      </w:r>
    </w:p>
    <w:p>
      <w:r>
        <w:t>Mada ndogo: Kusikiliza na kuzungumza Sauti na majina ya herufi Sarufi Kuandika</w:t>
      </w:r>
    </w:p>
    <w:p>
      <w:r>
        <w:t>Matokeo maalumu yanayotarajiwa:</w:t>
      </w:r>
    </w:p>
    <w:p>
      <w:r>
        <w:t> Kutambua herufi na kutamka sauti lengwa.</w:t>
      </w:r>
    </w:p>
    <w:p>
      <w:r>
        <w:t> Kusoma silabi za jedwali na kuunda maneno halisi,</w:t>
      </w:r>
    </w:p>
    <w:p>
      <w:r>
        <w:t> Kueleza matumizi ya –angu na –etu katika sentensi.</w:t>
      </w:r>
    </w:p>
    <w:p>
      <w:r>
        <w:t> Kufurahia kusikiliza na kuandika maneno kwa hati nadhifu.</w:t>
      </w:r>
    </w:p>
    <w:p>
      <w:r>
        <w:t>Maswali dadisi:</w:t>
      </w:r>
    </w:p>
    <w:p>
      <w:r>
        <w:t>Unaweza kutaja na kuandika majina yapi ya tarakimu?</w:t>
      </w:r>
    </w:p>
    <w:p>
      <w:r>
        <w:t>Je, ni maneno gani tunayotumia kuonyesha kuwa kitu ni chako au ni chenu?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103</w:t>
      </w:r>
    </w:p>
    <w:p>
      <w:r>
        <w:t>Tusome kitabu cha Mwanafunzi 1 uk. 85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Unaweza kutaja na kuandika majina yapi ya tarakimu?</w:t>
      </w:r>
    </w:p>
    <w:p>
      <w:r>
        <w:t>Utaratibu WA somo</w:t>
      </w:r>
    </w:p>
    <w:p>
      <w:r>
        <w:t>Hatua ya 1: Ufahamu wa herufi</w:t>
      </w:r>
    </w:p>
    <w:p>
      <w:r>
        <w:t>Mwalimu afunze ufahamu wa herufi v, p, sh, SH</w:t>
      </w:r>
    </w:p>
    <w:p>
      <w:r>
        <w:t>Andika herufi v hewani</w:t>
      </w:r>
    </w:p>
    <w:p>
      <w:r>
        <w:t>Hatua ya 2: Jedwali la silabi</w:t>
      </w:r>
    </w:p>
    <w:p>
      <w:r>
        <w:t>Mwalimu achore jedwali, awaongoze kusoma jedwali na kuunda maneno kutokana na jedwali</w:t>
      </w:r>
    </w:p>
    <w:p>
      <w:r>
        <w:t>Hatua ya 4: Sarufi</w:t>
      </w:r>
    </w:p>
    <w:p>
      <w:r>
        <w:t>Je, unatumia maneno gani kurejelea kitu kama ni chako?</w:t>
      </w:r>
    </w:p>
    <w:p>
      <w:r>
        <w:t>Mwalimu afunze matumizi ya –angu na –etu</w:t>
      </w:r>
    </w:p>
    <w:p>
      <w:r>
        <w:t>Hatua ya 4: Kuandika</w:t>
      </w:r>
    </w:p>
    <w:p>
      <w:r>
        <w:t>Mwalimu awaongoze wanafunzi kuandika tarakimu moja hadi kumi</w:t>
      </w:r>
    </w:p>
    <w:p/>
    <w:p>
      <w:r>
        <w:t>Hitimisho: mwalimu ampe Mwanafunzi nafasi kuuliza maswali ya ufafanuzi; Mwalimu ampe Mwanafunzi</w:t>
      </w:r>
    </w:p>
    <w:p>
      <w:r>
        <w:t>kazi ya ziada.</w:t>
      </w:r>
    </w:p>
    <w:p>
      <w:r>
        <w:t>Muhtasari</w:t>
      </w:r>
    </w:p>
    <w:p>
      <w:r>
        <w:t>Mwanafunzi aulize na kujibu maswali</w:t>
      </w:r>
    </w:p>
    <w:p>
      <w:r>
        <w:t>Mapendekezo ya shughuli nyingine zilizoratibiwa za ujifunzaji</w:t>
      </w:r>
    </w:p>
    <w:p>
      <w:r>
        <w:t>Wanafunzi wakifika nyumbani wahesabu Idadi ya vitu mbalimbali vinavyopatikana nyumbani. Kwa mfano:</w:t>
      </w:r>
    </w:p>
    <w:p>
      <w:r>
        <w:t>miti sita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Familia 2</w:t>
      </w:r>
    </w:p>
    <w:p>
      <w:r>
        <w:t>Mada ndogo: Kusikiliza na kuzungumza Sauti na majina ya herufi kusoma silabi kusoma msamiati Sarufi</w:t>
      </w:r>
    </w:p>
    <w:p>
      <w:r>
        <w:t>Matokeo maalumu yanayotarajiwa:</w:t>
      </w:r>
    </w:p>
    <w:p>
      <w:r>
        <w:t> Kutambua sauti za herufi zilizofunzwa katika maneno ili kuimarisha mazungumzo</w:t>
      </w:r>
    </w:p>
    <w:p>
      <w:r>
        <w:t> Kutambua majina ya herufi inayowakilisha sauti lengwa katika kuimarisha stadi ya kusoma</w:t>
      </w:r>
    </w:p>
    <w:p>
      <w:r>
        <w:t> Kusoma maneno kwa kutumia silabi zinazotokana na sauti lengwa katika kujenga stadi ya kusoma</w:t>
      </w:r>
    </w:p>
    <w:p>
      <w:r>
        <w:t> Kutambua msamiati uliotumika katika hadithi</w:t>
      </w:r>
    </w:p>
    <w:p>
      <w:r>
        <w:t> Kusoma hadithi kuhusu familia</w:t>
      </w:r>
    </w:p>
    <w:p>
      <w:r>
        <w:t> Kutambua maneno na viambishi vinavyotumika kuonyesha nafsi ya kwanza wakati uliopo katika</w:t>
      </w:r>
    </w:p>
    <w:p>
      <w:r>
        <w:t>sentensi.</w:t>
      </w:r>
    </w:p>
    <w:p>
      <w:r>
        <w:t>Maswali dadisi:</w:t>
      </w:r>
    </w:p>
    <w:p>
      <w:r>
        <w:t>Unajua kusoma herufi na maneno yapi?</w:t>
      </w:r>
    </w:p>
    <w:p>
      <w:r>
        <w:t>Unafkiri ni nini kitakachotokea katika hadithi hii?</w:t>
      </w:r>
    </w:p>
    <w:p>
      <w:r>
        <w:t>Ni nini umuhimu wa familia?</w:t>
      </w:r>
    </w:p>
    <w:p>
      <w:r>
        <w:t>Je, unatumia maneno gani kujirejelea na mkiwa wengi?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104</w:t>
      </w:r>
    </w:p>
    <w:p>
      <w:r>
        <w:t>Tusome kitabu cha Mwanafunzi 1 uk. 86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Unajua kusoma herufi na maneno yapi?</w:t>
      </w:r>
    </w:p>
    <w:p>
      <w:r>
        <w:t>Utaratibu WA somo</w:t>
      </w:r>
    </w:p>
    <w:p>
      <w:r>
        <w:t>Hatua ya 1: Ufahamu wa fonimu</w:t>
      </w:r>
    </w:p>
    <w:p>
      <w:r>
        <w:t>Mwalimu afunze ufahamu wa fonimu sauti /dh/</w:t>
      </w:r>
    </w:p>
    <w:p>
      <w:r>
        <w:t>Ufahamu wa herufi dh, sh</w:t>
      </w:r>
    </w:p>
    <w:p>
      <w:r>
        <w:t>Kusoma silabi – dha, dhe, dhi, dho</w:t>
      </w:r>
    </w:p>
    <w:p>
      <w:r>
        <w:t>Kusoma maneno kutumia silabi- adhuhuri, maneno, fedha, dhahabu</w:t>
      </w:r>
    </w:p>
    <w:p/>
    <w:p>
      <w:r>
        <w:t>Hatua ya 2: Kusoma matini</w:t>
      </w:r>
    </w:p>
    <w:p>
      <w:r>
        <w:t>Kabla ya kusoma</w:t>
      </w:r>
    </w:p>
    <w:p>
      <w:r>
        <w:t>Kufunza maana ya msamiati – adhuhuri, bidhaa, fedha</w:t>
      </w:r>
    </w:p>
    <w:p>
      <w:r>
        <w:t>Kusoma na kujadili kichwa cha hadithi- Dhodi apata dhahabu</w:t>
      </w:r>
    </w:p>
    <w:p>
      <w:r>
        <w:t>Unaona nini katika picha? Mwalimu amwongoze Mwanafunzi kujadili picha</w:t>
      </w:r>
    </w:p>
    <w:p>
      <w:r>
        <w:t>Mwanafunzi atoe utabiri wake</w:t>
      </w:r>
    </w:p>
    <w:p>
      <w:r>
        <w:t>Wakati wa kusoma</w:t>
      </w:r>
    </w:p>
    <w:p>
      <w:r>
        <w:t>Mwalimu awaongoze wanafunzi kusoma hadithi</w:t>
      </w:r>
    </w:p>
    <w:p>
      <w:r>
        <w:t>Baada ya kusoma</w:t>
      </w:r>
    </w:p>
    <w:p>
      <w:r>
        <w:t>Kuhakiki utabiri</w:t>
      </w:r>
    </w:p>
    <w:p>
      <w:r>
        <w:t>Mwalimu awaongoze wanafunzi kujibu maswali ya ufahamu</w:t>
      </w:r>
    </w:p>
    <w:p>
      <w:r>
        <w:t>Hatua ya 4: Sarufi</w:t>
      </w:r>
    </w:p>
    <w:p>
      <w:r>
        <w:t>Je, unatumia maneno gani kujirejelea</w:t>
      </w:r>
    </w:p>
    <w:p>
      <w:r>
        <w:t>Mwalimu afunze matumizi ya nafsi ya kwanza wakati uliopo</w:t>
      </w:r>
    </w:p>
    <w:p>
      <w:r>
        <w:t>Hitimisho: mwalimu ampe Mwanafunzi nafasi kuuliza maswali ya ufafanuzi; Mwalimu ampe Mwanafunzi</w:t>
      </w:r>
    </w:p>
    <w:p>
      <w:r>
        <w:t>kazi ya ziada.</w:t>
      </w:r>
    </w:p>
    <w:p>
      <w:r>
        <w:t>Muhtasari</w:t>
      </w:r>
    </w:p>
    <w:p>
      <w:r>
        <w:t>Mwanafunzi aulize na kujibu maswali</w:t>
      </w:r>
    </w:p>
    <w:p>
      <w:r>
        <w:t>Mapendekezo ya shughuli nyingine zilizoratibiwa za ujifunzaji</w:t>
      </w:r>
    </w:p>
    <w:p>
      <w:r>
        <w:t>Wanafunzi wawaelimishe wenzao katika jamii umuhimu wa familia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Familia 2</w:t>
      </w:r>
    </w:p>
    <w:p>
      <w:r>
        <w:t>Mada ndogo: Kusikiliza na kuzungumza Sauti na majina ya herufi kusoma msamiati kuandika</w:t>
      </w:r>
    </w:p>
    <w:p>
      <w:r>
        <w:t>Matokeo maalumu yanayotarajiwa:</w:t>
      </w:r>
    </w:p>
    <w:p>
      <w:r>
        <w:t> Kutambua majina ya herufi zinazowakilisha sauti lengwa katika kuimarisha stadi ya kusoma</w:t>
      </w:r>
    </w:p>
    <w:p>
      <w:r>
        <w:t> Kusoma vifungu vilivyo na maneno yaliyo na sauti lengwa ili kujenga stadi ya kusoma</w:t>
      </w:r>
    </w:p>
    <w:p>
      <w:r>
        <w:t> Kueleza maana ya msamiati wa familia ili kuimarisha mawasiliano</w:t>
      </w:r>
    </w:p>
    <w:p>
      <w:r>
        <w:t> Kusikiliza hadithi zikisomwa na mwalimu zinazohusu familia katika kujenga stadi ya kusoma</w:t>
      </w:r>
    </w:p>
    <w:p>
      <w:r>
        <w:t>mawasiliano ya kila siku.</w:t>
      </w:r>
    </w:p>
    <w:p>
      <w:r>
        <w:t>Maswali dadisi:</w:t>
      </w:r>
    </w:p>
    <w:p>
      <w:r>
        <w:t>Unajua kuandika herufi gani?</w:t>
      </w:r>
    </w:p>
    <w:p>
      <w:r>
        <w:t>Unafkiri ni nini itafanyika katika hadithi hii?</w:t>
      </w:r>
    </w:p>
    <w:p>
      <w:r>
        <w:t>Unaweza kutumia majina yapi ya familia katika sentensi?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105</w:t>
      </w:r>
    </w:p>
    <w:p>
      <w:r>
        <w:t>Tusome kitabu cha Mwanafunzi 1 uk. 86-87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Unajua kuandika herufi gani?</w:t>
      </w:r>
    </w:p>
    <w:p>
      <w:r>
        <w:t>Utaratibu WA somo</w:t>
      </w:r>
    </w:p>
    <w:p>
      <w:r>
        <w:t>Hatua ya 1: Ufahamu wa herufi</w:t>
      </w:r>
    </w:p>
    <w:p>
      <w:r>
        <w:t>Mwalimu afunze ufahamu wa herufi dh</w:t>
      </w:r>
    </w:p>
    <w:p>
      <w:r>
        <w:t>Kusoma maneno marefu- kumnunua, alikiosha, walifedhehesha</w:t>
      </w:r>
    </w:p>
    <w:p>
      <w:r>
        <w:t>Hatua ya 2: Hadithi ya mwalimu</w:t>
      </w:r>
    </w:p>
    <w:p>
      <w:r>
        <w:t>Kabla ya kusoma</w:t>
      </w:r>
    </w:p>
    <w:p>
      <w:r>
        <w:t>Kufunza maana ya msamiati – siafu, vibarua, malkia</w:t>
      </w:r>
    </w:p>
    <w:p>
      <w:r>
        <w:t>Kusoma na kujadili kichwa cha hadithi- Jamii ya siafu</w:t>
      </w:r>
    </w:p>
    <w:p>
      <w:r>
        <w:t>Unaona nini katika picha? Mwalimu amwongoze Mwanafunzi kujadili picha</w:t>
      </w:r>
    </w:p>
    <w:p/>
    <w:p>
      <w:r>
        <w:t>Mwanafunzi atoe utabiri wake</w:t>
      </w:r>
    </w:p>
    <w:p>
      <w:r>
        <w:t>Wakati wa kusoma</w:t>
      </w:r>
    </w:p>
    <w:p>
      <w:r>
        <w:t>Mwalimu awasomee wanafunzi hadithi huku wakisikiliza</w:t>
      </w:r>
    </w:p>
    <w:p>
      <w:r>
        <w:t>Baada ya kusoma</w:t>
      </w:r>
    </w:p>
    <w:p>
      <w:r>
        <w:t>Kuhakiki utabiri</w:t>
      </w:r>
    </w:p>
    <w:p>
      <w:r>
        <w:t>Mwalimu awaongoze wanafunzi kujibu maswali ya ufahamu</w:t>
      </w:r>
    </w:p>
    <w:p>
      <w:r>
        <w:t>Hitimisho: mwalimu ampe Mwanafunzi nafasi kuuliza maswali ya ufafanuzi; Mwalimu ampe Mwanafunzi</w:t>
      </w:r>
    </w:p>
    <w:p>
      <w:r>
        <w:t>kazi ya ziada.</w:t>
      </w:r>
    </w:p>
    <w:p>
      <w:r>
        <w:t>Muhtasari</w:t>
      </w:r>
    </w:p>
    <w:p>
      <w:r>
        <w:t>Mwanafunzi aulize na kujibu maswali</w:t>
      </w:r>
    </w:p>
    <w:p>
      <w:r>
        <w:t>Mapendekezo ya shughuli nyingine zilizoratibiwa za ujifunzaji</w:t>
      </w:r>
    </w:p>
    <w:p>
      <w:r>
        <w:t>Wanafunzi wawaelimishe wenzao katika jamii umuhimu wa familia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Familia 2</w:t>
      </w:r>
    </w:p>
    <w:p>
      <w:r>
        <w:t>Mada ndogo: Kusikiliza na kuzungumza Sauti na majina ya herufi kusoma msamiati Sarufi</w:t>
      </w:r>
    </w:p>
    <w:p>
      <w:r>
        <w:t>Matokeo maalumu yanayotarajiwa:</w:t>
      </w:r>
    </w:p>
    <w:p>
      <w:r>
        <w:t> Kutambua sauti za herufi zilizofunzwa katika maneno ili kuimarisha mazungumzo</w:t>
      </w:r>
    </w:p>
    <w:p>
      <w:r>
        <w:t> Kutambua majina ya herufi inayowakilisha sauti lengwa katika kuimarisha stadi ya kusoma</w:t>
      </w:r>
    </w:p>
    <w:p>
      <w:r>
        <w:t> Kusoma maneno kwa kutumia silabi zinazotokana na sauti lengwa katika kujenga stadi ya kusoma</w:t>
      </w:r>
    </w:p>
    <w:p>
      <w:r>
        <w:t> Kutambua msamiati uliotumika katika hadithi</w:t>
      </w:r>
    </w:p>
    <w:p>
      <w:r>
        <w:t> Kusoma hadithi kuhusu familia</w:t>
      </w:r>
    </w:p>
    <w:p>
      <w:r>
        <w:t> Kuandika vifungu vya maneno vinavyoashiria nafsi ya kwanza wakati uliopo.</w:t>
      </w:r>
    </w:p>
    <w:p>
      <w:r>
        <w:t>Maswali dadisi:</w:t>
      </w:r>
    </w:p>
    <w:p>
      <w:r>
        <w:t>Unajua kusoma maneno yapi?</w:t>
      </w:r>
    </w:p>
    <w:p>
      <w:r>
        <w:t>Unaona nini katika picha?</w:t>
      </w:r>
    </w:p>
    <w:p>
      <w:r>
        <w:t>Ni nini umuhimu wa familia?</w:t>
      </w:r>
    </w:p>
    <w:p>
      <w:r>
        <w:t>Je, unajua nyakati zipi?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106</w:t>
      </w:r>
    </w:p>
    <w:p>
      <w:r>
        <w:t>Tusome kitabu cha Mwanafunzi 1 uk. 88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Unajua kusoma maneno yapi?</w:t>
      </w:r>
    </w:p>
    <w:p>
      <w:r>
        <w:t>Utaratibu WA somo</w:t>
      </w:r>
    </w:p>
    <w:p>
      <w:r>
        <w:t>Hatua ya 1: Ufahamu wa fonimu</w:t>
      </w:r>
    </w:p>
    <w:p>
      <w:r>
        <w:t>Mwalimu afunze ufahamu wa fonimu sauti /ny/</w:t>
      </w:r>
    </w:p>
    <w:p>
      <w:r>
        <w:t>Ufahamu wa herufi – ny, dh na sh</w:t>
      </w:r>
    </w:p>
    <w:p>
      <w:r>
        <w:t>Kusoma silabi – nye, nyi, nyo, dhe</w:t>
      </w:r>
    </w:p>
    <w:p>
      <w:r>
        <w:t>Kusoma maneno kutumia silabi- umaarufu, walimteka, nyikani</w:t>
      </w:r>
    </w:p>
    <w:p/>
    <w:p>
      <w:r>
        <w:t>Hatua ya 2: Kusoma matini</w:t>
      </w:r>
    </w:p>
    <w:p>
      <w:r>
        <w:t>Kabla ya kusoma</w:t>
      </w:r>
    </w:p>
    <w:p>
      <w:r>
        <w:t>Kufunza maana ya msamiati – umaarufu, walimteka nyara, nyikani</w:t>
      </w:r>
    </w:p>
    <w:p>
      <w:r>
        <w:t>Kusoma na kujadili kichwa cha hadithi- Nyamari na nyuki</w:t>
      </w:r>
    </w:p>
    <w:p>
      <w:r>
        <w:t>Unaona nini katika picha? Mwalimu amwongoze Mwanafunzi kujadili picha</w:t>
      </w:r>
    </w:p>
    <w:p>
      <w:r>
        <w:t>Mwanafunzi atoe utabiri wake</w:t>
      </w:r>
    </w:p>
    <w:p>
      <w:r>
        <w:t>Wakati wa kusoma</w:t>
      </w:r>
    </w:p>
    <w:p>
      <w:r>
        <w:t>Mwalimu awaongoze wanafunzi kusoma hadithi</w:t>
      </w:r>
    </w:p>
    <w:p>
      <w:r>
        <w:t>Baada ya kusoma</w:t>
      </w:r>
    </w:p>
    <w:p>
      <w:r>
        <w:t>Kuhakiki utabiri</w:t>
      </w:r>
    </w:p>
    <w:p>
      <w:r>
        <w:t>Mwalimu awaongoze wanafunzi kujibu maswali ya ufahamu</w:t>
      </w:r>
    </w:p>
    <w:p>
      <w:r>
        <w:t>Hatua ya 4: Sarufi</w:t>
      </w:r>
    </w:p>
    <w:p>
      <w:r>
        <w:t>Je, unatumia maneno gani kujirejelea?</w:t>
      </w:r>
    </w:p>
    <w:p>
      <w:r>
        <w:t>Mwalimu aeleze matumizi ya nafsi ya kwanza wakati uliopo</w:t>
      </w:r>
    </w:p>
    <w:p>
      <w:r>
        <w:t>Hitimisho: mwalimu ampe Mwanafunzi nafasi kuuliza maswali ya ufafanuzi; Mwalimu ampe Mwanafunzi</w:t>
      </w:r>
    </w:p>
    <w:p>
      <w:r>
        <w:t>kazi ya ziada.</w:t>
      </w:r>
    </w:p>
    <w:p>
      <w:r>
        <w:t>Muhtasari</w:t>
      </w:r>
    </w:p>
    <w:p>
      <w:r>
        <w:t>Mwanafunzi aulize na kujibu maswali</w:t>
      </w:r>
    </w:p>
    <w:p>
      <w:r>
        <w:t>Mapendekezo ya shughuli nyingine zilizoratibiwa za ujifunzaji</w:t>
      </w:r>
    </w:p>
    <w:p>
      <w:r>
        <w:t>Wanafunzi wawaelimishe wenzao katika jamii umuhimu wa familia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Familia 2</w:t>
      </w:r>
    </w:p>
    <w:p>
      <w:r>
        <w:t>Mada ndogo: Kusikiliza na kuzungumza Sauti na majina ya herufi kusoma msamiati Kusoma kuandika</w:t>
      </w:r>
    </w:p>
    <w:p>
      <w:r>
        <w:t>Matokeo maalumu yanayotarajiwa:</w:t>
      </w:r>
    </w:p>
    <w:p>
      <w:r>
        <w:t> Kutambua majina ya herufi zinazowakilisha sauti lengwa katika kuimarisha stadi ya kusoma</w:t>
      </w:r>
    </w:p>
    <w:p>
      <w:r>
        <w:t> Kusoma vifungu vilivyo na maneno yaliyo na sauti lengwa ili kujenga stadi ya kusoma</w:t>
      </w:r>
    </w:p>
    <w:p>
      <w:r>
        <w:t> Kueleza maana ya msamiati wa familia ili kuimarisha mawasiliano</w:t>
      </w:r>
    </w:p>
    <w:p>
      <w:r>
        <w:t> Kusikiliza hadithi ikisomwa na mwalimu inayohusu familia katika kujenga stadi ya kusoma na</w:t>
      </w:r>
    </w:p>
    <w:p>
      <w:r>
        <w:t>mawasiliano ya kila siku.</w:t>
      </w:r>
    </w:p>
    <w:p>
      <w:r>
        <w:t>Maswali dadisi:</w:t>
      </w:r>
    </w:p>
    <w:p>
      <w:r>
        <w:t>Unajua kutamka sauti zipi?</w:t>
      </w:r>
    </w:p>
    <w:p>
      <w:r>
        <w:t>Familia yenu hupenda nini?</w:t>
      </w:r>
    </w:p>
    <w:p>
      <w:r>
        <w:t>Unajua majina yapi ya familia?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107</w:t>
      </w:r>
    </w:p>
    <w:p>
      <w:r>
        <w:t>Tusome kitabu cha Mwanafunzi 1 uk. 88-89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Unajua kutamka sauti zipi?</w:t>
      </w:r>
    </w:p>
    <w:p>
      <w:r>
        <w:t>Utaratibu WA somo</w:t>
      </w:r>
    </w:p>
    <w:p>
      <w:r>
        <w:t>Hatua ya 1: Ufahamu wa herufi</w:t>
      </w:r>
    </w:p>
    <w:p>
      <w:r>
        <w:t>Mwalimu afunze ufahamu wa herufi - ny</w:t>
      </w:r>
    </w:p>
    <w:p>
      <w:r>
        <w:t>Kusoma maneno marefu- walimwonea, walimteka, kunyonya</w:t>
      </w:r>
    </w:p>
    <w:p>
      <w:r>
        <w:t>Hatua ya 2: Hadithi ya mwalimu</w:t>
      </w:r>
    </w:p>
    <w:p>
      <w:r>
        <w:t>Kabla ya kusoma</w:t>
      </w:r>
    </w:p>
    <w:p>
      <w:r>
        <w:t>Kufunza maana ya msamiati – warithi, uamuzi, mila</w:t>
      </w:r>
    </w:p>
    <w:p>
      <w:r>
        <w:t>Kusoma na kujadili kichwa cha hadithi- Yusufu arithi mali</w:t>
      </w:r>
    </w:p>
    <w:p>
      <w:r>
        <w:t>Unaona nini katika picha? Mwalimu amwongoze Mwanafunzi kujadili picha</w:t>
      </w:r>
    </w:p>
    <w:p/>
    <w:p>
      <w:r>
        <w:t>Mwanafunzi atoe utabiri wake</w:t>
      </w:r>
    </w:p>
    <w:p>
      <w:r>
        <w:t>Wakati wa kusoma</w:t>
      </w:r>
    </w:p>
    <w:p>
      <w:r>
        <w:t>Mwalimu awasomee wanafunzi hadithi huku wakisikiliza na kuambatanisha picha</w:t>
      </w:r>
    </w:p>
    <w:p>
      <w:r>
        <w:t>Baada ya kusoma</w:t>
      </w:r>
    </w:p>
    <w:p>
      <w:r>
        <w:t>Kuhakiki utabiri</w:t>
      </w:r>
    </w:p>
    <w:p>
      <w:r>
        <w:t>Mwalimu awaongoze wanafunzi kujibu maswali ya ufahamu</w:t>
      </w:r>
    </w:p>
    <w:p>
      <w:r>
        <w:t>Hitimisho: mwalimu ampe Mwanafunzi nafasi kuuliza maswali ya ufafanuzi; Mwalimu ampe Mwanafunzi</w:t>
      </w:r>
    </w:p>
    <w:p>
      <w:r>
        <w:t>kazi ya ziada.</w:t>
      </w:r>
    </w:p>
    <w:p>
      <w:r>
        <w:t>Muhtasari</w:t>
      </w:r>
    </w:p>
    <w:p>
      <w:r>
        <w:t>Mwanafunzi aulize na kujibu maswali</w:t>
      </w:r>
    </w:p>
    <w:p>
      <w:r>
        <w:t>Mapendekezo ya shughuli nyingine zilizoratibiwa za ujifunzaji</w:t>
      </w:r>
    </w:p>
    <w:p>
      <w:r>
        <w:t>Wanafunzi wawaelimishe wenzao katika jamii umuhimu wa familia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Familia 2</w:t>
      </w:r>
    </w:p>
    <w:p>
      <w:r>
        <w:t>Mada ndogo: Kusikiliza na kuzungumza Sauti na majina ya herufi kuunda Sarufi kuandika</w:t>
      </w:r>
    </w:p>
    <w:p>
      <w:r>
        <w:t>Matokeo maalumu yanayotarajiwa:</w:t>
      </w:r>
    </w:p>
    <w:p>
      <w:r>
        <w:t> Kutambua majina ya herufi zinazowakilisha sauti lengwa katika kuimarisha stadi ya kusoma</w:t>
      </w:r>
    </w:p>
    <w:p>
      <w:r>
        <w:t> Kuunda maneno kutumia silabi zilizo kwenye jedwali</w:t>
      </w:r>
    </w:p>
    <w:p>
      <w:r>
        <w:t> Kusoma vifungu vya maneno vinavyoashiria nafsi ya kwanza wakati uliopo</w:t>
      </w:r>
    </w:p>
    <w:p>
      <w:r>
        <w:t> Kuthamini utunzi wa sentensi sanifu katika mawasiliano.</w:t>
      </w:r>
    </w:p>
    <w:p>
      <w:r>
        <w:t>Maswali dadisi:</w:t>
      </w:r>
    </w:p>
    <w:p>
      <w:r>
        <w:t>Je, familia yako huwa na watu wangapi?</w:t>
      </w:r>
    </w:p>
    <w:p>
      <w:r>
        <w:t>Unaweza kutaja majina yapi ya familia?</w:t>
      </w:r>
    </w:p>
    <w:p>
      <w:r>
        <w:t>Je, unajua nyakati zipi?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108</w:t>
      </w:r>
    </w:p>
    <w:p>
      <w:r>
        <w:t>Tusome kitabu cha Mwanafunzi 1 uk. 90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Je, familia yako huwa na watu wangapi?</w:t>
      </w:r>
    </w:p>
    <w:p>
      <w:r>
        <w:t>Utaratibu WA somo</w:t>
      </w:r>
    </w:p>
    <w:p>
      <w:r>
        <w:t>Hatua ya 1: Ufahamu wa herufi</w:t>
      </w:r>
    </w:p>
    <w:p>
      <w:r>
        <w:t>Mwalimu afunze ufahamu wa herufi - DH</w:t>
      </w:r>
    </w:p>
    <w:p>
      <w:r>
        <w:t>Andika herufi dh hewani</w:t>
      </w:r>
    </w:p>
    <w:p>
      <w:r>
        <w:t>Hatua ya 2: Jedwali la silabi</w:t>
      </w:r>
    </w:p>
    <w:p>
      <w:r>
        <w:t>Mwalimu achore jedwali, awaongoze wanafunzi kusoma jedwali na kuunda maneno kutokana na jedwali</w:t>
      </w:r>
    </w:p>
    <w:p>
      <w:r>
        <w:t>Hatua ya 3: Sarufi</w:t>
      </w:r>
    </w:p>
    <w:p>
      <w:r>
        <w:t>Je, unatumia maneno gani kujirejelea?</w:t>
      </w:r>
    </w:p>
    <w:p>
      <w:r>
        <w:t>Mwalimu afunze matumizi ya nafsi ya kwanza wakati uliopo na awaelekeze wanafunzi ifuatavyo</w:t>
      </w:r>
    </w:p>
    <w:p/>
    <w:p>
      <w:r>
        <w:t>Hitimisho: mwalimu ampe Mwanafunzi nafasi kuuliza maswali ya ufafanuzi; Mwalimu ampe Mwanafunzi</w:t>
      </w:r>
    </w:p>
    <w:p>
      <w:r>
        <w:t>kazi ya ziada.</w:t>
      </w:r>
    </w:p>
    <w:p>
      <w:r>
        <w:t>Muhtasari</w:t>
      </w:r>
    </w:p>
    <w:p>
      <w:r>
        <w:t>Mwanafunzi aulize na kujibu maswali</w:t>
      </w:r>
    </w:p>
    <w:p>
      <w:r>
        <w:t>Mapendekezo ya shughuli nyingine zilizoratibiwa za ujifunzaji</w:t>
      </w:r>
    </w:p>
    <w:p>
      <w:r>
        <w:t>Wanafunzi wawaelimishe wenzao katika jamii umuhimu wa familia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Familia 2</w:t>
      </w:r>
    </w:p>
    <w:p>
      <w:r>
        <w:t>Mada ndogo: Kusikiliza na kuzungumza Sauti na majina ya herufi kusoma msamiati Kusoma Sarufi</w:t>
      </w:r>
    </w:p>
    <w:p>
      <w:r>
        <w:t>Matokeo maalumu yanayotarajiwa:</w:t>
      </w:r>
    </w:p>
    <w:p>
      <w:r>
        <w:t> Kutambua sauti za herufi zilizofunzwa katika maneno ili kuimarisha mazungumzo</w:t>
      </w:r>
    </w:p>
    <w:p>
      <w:r>
        <w:t> Kutambua majina ya herufi inayowakilisha sauti lengwa katika kuimarisha stadi ya kusoma</w:t>
      </w:r>
    </w:p>
    <w:p>
      <w:r>
        <w:t> Kusoma maneno kwa kutumia silabi zinazotokana na sauti lengwa katika kujenga stadi ya kusoma</w:t>
      </w:r>
    </w:p>
    <w:p>
      <w:r>
        <w:t> Kutambua msamiati uliotumika katika hadithi</w:t>
      </w:r>
    </w:p>
    <w:p>
      <w:r>
        <w:t> Kusoma hadithi kuhusu familia</w:t>
      </w:r>
    </w:p>
    <w:p>
      <w:r>
        <w:t> Kuandika vifungu vya maneno vinavyoashiria nafsi ya kwanza wakati uliopo.</w:t>
      </w:r>
    </w:p>
    <w:p>
      <w:r>
        <w:t>Maswali dadisi:</w:t>
      </w:r>
    </w:p>
    <w:p>
      <w:r>
        <w:t>Unajua kusoma herufi na maneno yapi?</w:t>
      </w:r>
    </w:p>
    <w:p>
      <w:r>
        <w:t>Unaona nini katika picha?</w:t>
      </w:r>
    </w:p>
    <w:p>
      <w:r>
        <w:t>Ni nini umuhimu wa familia?</w:t>
      </w:r>
    </w:p>
    <w:p>
      <w:r>
        <w:t>Je, unatumia maneno gani kuonyesha nafsi ya kwanza wakati uliopo?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109</w:t>
      </w:r>
    </w:p>
    <w:p>
      <w:r>
        <w:t>Tusome kitabu cha Mwanafunzi 1 uk. 91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Unajua kusoma herufi na maneno yapi?</w:t>
      </w:r>
    </w:p>
    <w:p>
      <w:r>
        <w:t>Utaratibu WA somo</w:t>
      </w:r>
    </w:p>
    <w:p>
      <w:r>
        <w:t>Hatua ya 1: Ufahamu wa fonimu</w:t>
      </w:r>
    </w:p>
    <w:p>
      <w:r>
        <w:t>Mwalimu afunze ufahamu wa fonimu sauti /th/</w:t>
      </w:r>
    </w:p>
    <w:p>
      <w:r>
        <w:t>Ufahamu wa herufi th, ny na dh</w:t>
      </w:r>
    </w:p>
    <w:p>
      <w:r>
        <w:t>Kusoma silabi the, thi, tho, nya</w:t>
      </w:r>
    </w:p>
    <w:p>
      <w:r>
        <w:t>Kusoma maneno kutumia silabi – kathambi, thamani, themometa</w:t>
      </w:r>
    </w:p>
    <w:p>
      <w:r>
        <w:t>Hatua ya 2: Kusoma matini</w:t>
      </w:r>
    </w:p>
    <w:p/>
    <w:p>
      <w:r>
        <w:t>Kabla ya kusoma</w:t>
      </w:r>
    </w:p>
    <w:p>
      <w:r>
        <w:t>Kufunza maana ya msamiati – asante, dada, thelathini</w:t>
      </w:r>
    </w:p>
    <w:p>
      <w:r>
        <w:t>Kusoma na kujadili kichwa cha hadithi- Jamaa ya Kathambi na Kazi zao</w:t>
      </w:r>
    </w:p>
    <w:p>
      <w:r>
        <w:t>Unaona nini katika picha? Mwalimu amwongoze Mwanafunzi kujadili picha</w:t>
      </w:r>
    </w:p>
    <w:p>
      <w:r>
        <w:t>Mwanafunzi atoe utabiri wake</w:t>
      </w:r>
    </w:p>
    <w:p>
      <w:r>
        <w:t>Wakati wa kusoma</w:t>
      </w:r>
    </w:p>
    <w:p>
      <w:r>
        <w:t>Mwalimu awaongoze wanafunzi kusoma hadithi</w:t>
      </w:r>
    </w:p>
    <w:p>
      <w:r>
        <w:t>Baada ya kusoma</w:t>
      </w:r>
    </w:p>
    <w:p>
      <w:r>
        <w:t>Kuhakiki utabiri</w:t>
      </w:r>
    </w:p>
    <w:p>
      <w:r>
        <w:t>Mwalimu awaongoze wanafunzi kujibu maswali ya ufahamu</w:t>
      </w:r>
    </w:p>
    <w:p>
      <w:r>
        <w:t>Hatua ya 3: Sarufi</w:t>
      </w:r>
    </w:p>
    <w:p>
      <w:r>
        <w:t>Mwalimu afunze matumizi ya nafsi ya kwanza wakati uliopo na awaelekeze wanafunzi ifuatavyo</w:t>
      </w:r>
    </w:p>
    <w:p>
      <w:r>
        <w:t>Hitimisho: mwalimu ampe Mwanafunzi nafasi kuuliza maswali ya ufafanuzi; Mwalimu ampe Mwanafunzi</w:t>
      </w:r>
    </w:p>
    <w:p>
      <w:r>
        <w:t>kazi ya ziada.</w:t>
      </w:r>
    </w:p>
    <w:p>
      <w:r>
        <w:t>Muhtasari</w:t>
      </w:r>
    </w:p>
    <w:p>
      <w:r>
        <w:t>Mwanafunzi aulize na kujibu maswali</w:t>
      </w:r>
    </w:p>
    <w:p>
      <w:r>
        <w:t>Mapendekezo ya shughuli nyingine zilizoratibiwa za ujifunzaji</w:t>
      </w:r>
    </w:p>
    <w:p>
      <w:r>
        <w:t>Wanafunzi wawaelimishe wenzao katika jamii umuhimu wa familia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Familia 2</w:t>
      </w:r>
    </w:p>
    <w:p>
      <w:r>
        <w:t>Mada ndogo: Kusikiliza na kuzungumza Sauti na majina ya herufi kusoma msamiati Kuandika</w:t>
      </w:r>
    </w:p>
    <w:p>
      <w:r>
        <w:t>Matokeo maalumu yanayotarajiwa:</w:t>
      </w:r>
    </w:p>
    <w:p>
      <w:r>
        <w:t> Kutambua majina ya herufi zinazowakilisha sauti lengwa katika kuimarisha stadi ya kusoma</w:t>
      </w:r>
    </w:p>
    <w:p>
      <w:r>
        <w:t> Kusoma vifungu vilivyo na maneno yaliyo na sauti lengwa ili kujenga stadi ya kusoma</w:t>
      </w:r>
    </w:p>
    <w:p>
      <w:r>
        <w:t> Kueleza maana ya msamiati wa familia ili kuimarisha mawasiliano</w:t>
      </w:r>
    </w:p>
    <w:p>
      <w:r>
        <w:t> Kusikiliza hadithi ikisomwa na mwalimu inayohusu familia katika kujenga stadi ya kusoma</w:t>
      </w:r>
    </w:p>
    <w:p>
      <w:r>
        <w:t>mawasiliano ya kila siku.</w:t>
      </w:r>
    </w:p>
    <w:p>
      <w:r>
        <w:t>Maswali dadisi:</w:t>
      </w:r>
    </w:p>
    <w:p>
      <w:r>
        <w:t>Unaweza kumbuka msamiati upi tuliousoma?</w:t>
      </w:r>
    </w:p>
    <w:p>
      <w:r>
        <w:t>Unafikiri ni nini itafanyika katika hadithi?</w:t>
      </w:r>
    </w:p>
    <w:p>
      <w:r>
        <w:t>Unaweza kutumia majina yapi ya familia katika sentensi?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110</w:t>
      </w:r>
    </w:p>
    <w:p>
      <w:r>
        <w:t>Tusome kitabu cha Mwanafunzi 1 uk. 91-92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Unaweza kutumia majina yapi ya familia katika sentensi?</w:t>
      </w:r>
    </w:p>
    <w:p>
      <w:r>
        <w:t>Utaratibu WA somo</w:t>
      </w:r>
    </w:p>
    <w:p>
      <w:r>
        <w:t>Hatua ya 1: Ufahamu wa herufi</w:t>
      </w:r>
    </w:p>
    <w:p>
      <w:r>
        <w:t>Mwalimu afunze ufahamu wa herufi - th</w:t>
      </w:r>
    </w:p>
    <w:p>
      <w:r>
        <w:t>Kusoma maneno marefu – wanaougua, wanaohudumiwa, hawalipisha</w:t>
      </w:r>
    </w:p>
    <w:p>
      <w:r>
        <w:t>Hatua ya 2: Hadithi ya mwalimu</w:t>
      </w:r>
    </w:p>
    <w:p>
      <w:r>
        <w:t>Kabla ya kusoma</w:t>
      </w:r>
    </w:p>
    <w:p>
      <w:r>
        <w:t>Kufunza maana ya msamiati – wajukuu, mifugo</w:t>
      </w:r>
    </w:p>
    <w:p>
      <w:r>
        <w:t>Kusoma na kujadili kichwa cha hadithi- otonglo</w:t>
      </w:r>
    </w:p>
    <w:p>
      <w:r>
        <w:t>Unaona nini katika picha? Mwalimu amwongoze Mwanafunzi kujadili picha</w:t>
      </w:r>
    </w:p>
    <w:p/>
    <w:p>
      <w:r>
        <w:t>Mwanafunzi atoe utabiri wake</w:t>
      </w:r>
    </w:p>
    <w:p>
      <w:r>
        <w:t>Wakati wa kusoma</w:t>
      </w:r>
    </w:p>
    <w:p>
      <w:r>
        <w:t>Mwalimu awasomee wanafunzi hadithi huku wakisikiliza na kuambatanisha picha</w:t>
      </w:r>
    </w:p>
    <w:p>
      <w:r>
        <w:t>Baada ya kusoma</w:t>
      </w:r>
    </w:p>
    <w:p>
      <w:r>
        <w:t>Kuhakiki utabiri</w:t>
      </w:r>
    </w:p>
    <w:p>
      <w:r>
        <w:t>Mwalimu awaongoze wanafunzi kujibu maswali ya ufahamu</w:t>
      </w:r>
    </w:p>
    <w:p>
      <w:r>
        <w:t>Hitimisho: mwalimu ampe Mwanafunzi nafasi kuuliza maswali ya ufafanuzi; Mwalimu ampe Mwanafunzi</w:t>
      </w:r>
    </w:p>
    <w:p>
      <w:r>
        <w:t>kazi ya ziada.</w:t>
      </w:r>
    </w:p>
    <w:p>
      <w:r>
        <w:t>Muhtasari</w:t>
      </w:r>
    </w:p>
    <w:p>
      <w:r>
        <w:t>Mwanafunzi aulize na kujibu maswali</w:t>
      </w:r>
    </w:p>
    <w:p>
      <w:r>
        <w:t>Mapendekezo ya shughuli nyingine zilizoratibiwa za ujifunzaji</w:t>
      </w:r>
    </w:p>
    <w:p>
      <w:r>
        <w:t>Wanafunzi wawaelimishe wenzao katika jamii umuhimu wa familia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Familia 2</w:t>
      </w:r>
    </w:p>
    <w:p>
      <w:r>
        <w:t>Mada ndogo: Kusikiliza na kuzungumza Sauti na majina ya herufi kusoma msamiati Sarufi</w:t>
      </w:r>
    </w:p>
    <w:p>
      <w:r>
        <w:t>Matokeo maalumu yanayotarajiwa:</w:t>
      </w:r>
    </w:p>
    <w:p>
      <w:r>
        <w:t> Kutambua sauti za herufi zilizofunzwa katika maneno ili kuimarisha mazungumzo</w:t>
      </w:r>
    </w:p>
    <w:p>
      <w:r>
        <w:t> Kutambua majina ya herufi inayowakilisha sauti lengwa katika kuimarisha stadi ya kusoma</w:t>
      </w:r>
    </w:p>
    <w:p>
      <w:r>
        <w:t> Kusoma maneno kwa kutumia silabi zinazotokana na sauti lengwa katika kujenga stadi ya kusoma</w:t>
      </w:r>
    </w:p>
    <w:p>
      <w:r>
        <w:t> Kutumia maneno ya heshima katika mawasiliano</w:t>
      </w:r>
    </w:p>
    <w:p>
      <w:r>
        <w:t> Kutambua msamiati uliotumika katika hadithi</w:t>
      </w:r>
    </w:p>
    <w:p>
      <w:r>
        <w:t> Kusoma hadithi kuhusu familia</w:t>
      </w:r>
    </w:p>
    <w:p>
      <w:r>
        <w:t> Kuandika vifungu vya maneno vinavyoashiria nafsi ya kwanza wakati uliopo.</w:t>
      </w:r>
    </w:p>
    <w:p>
      <w:r>
        <w:t>Maswali dadisi:</w:t>
      </w:r>
    </w:p>
    <w:p>
      <w:r>
        <w:t>Unaweza kutamka sauti zipi?</w:t>
      </w:r>
    </w:p>
    <w:p>
      <w:r>
        <w:t>Ukipewa zawadi utafanya nini?</w:t>
      </w:r>
    </w:p>
    <w:p>
      <w:r>
        <w:t>Je, unatumia maneno gani kuonyesha nafsi ya kwanza wakati uliopo?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111</w:t>
      </w:r>
    </w:p>
    <w:p>
      <w:r>
        <w:t>Tusome kitabu cha Mwanafunzi 1 uk. 93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Ukipewa zawadi utafanya nini?</w:t>
      </w:r>
    </w:p>
    <w:p>
      <w:r>
        <w:t>Utaratibu WA somo</w:t>
      </w:r>
    </w:p>
    <w:p>
      <w:r>
        <w:t>Hatua ya 1: Ufahamu wa fonimu</w:t>
      </w:r>
    </w:p>
    <w:p>
      <w:r>
        <w:t>Mwalimu afunze ufahamu wa fonimu sauti - /ch/</w:t>
      </w:r>
    </w:p>
    <w:p>
      <w:r>
        <w:t>Ufahamu wa herufi ch, th na dh</w:t>
      </w:r>
    </w:p>
    <w:p>
      <w:r>
        <w:t>Kusoma silabi – che, chi, cho, dhi, thi</w:t>
      </w:r>
    </w:p>
    <w:p>
      <w:r>
        <w:t>Kusoma maneno kutumia silabi– chambo, chatu, mchezo</w:t>
      </w:r>
    </w:p>
    <w:p>
      <w:r>
        <w:t>Hatua ya 2: Kusoma matini</w:t>
      </w:r>
    </w:p>
    <w:p>
      <w:r>
        <w:t>Kabla ya kusoma</w:t>
      </w:r>
    </w:p>
    <w:p/>
    <w:p>
      <w:r>
        <w:t>Kufunza maana ya msamiati – Mjomba, pole</w:t>
      </w:r>
    </w:p>
    <w:p>
      <w:r>
        <w:t>Kusoma na kujadili kichwa cha hadithi- Uvuvi wa samaki</w:t>
      </w:r>
    </w:p>
    <w:p>
      <w:r>
        <w:t>Unaona nini katika picha? Mwalimu amwongoze Mwanafunzi kujadili picha</w:t>
      </w:r>
    </w:p>
    <w:p>
      <w:r>
        <w:t>Mwanafunzi atoe utabiri wake</w:t>
      </w:r>
    </w:p>
    <w:p>
      <w:r>
        <w:t>Wakati wa kusoma</w:t>
      </w:r>
    </w:p>
    <w:p>
      <w:r>
        <w:t>Mwalimu awaongoze wanafunzi kusoma hadithi</w:t>
      </w:r>
    </w:p>
    <w:p>
      <w:r>
        <w:t>Baada ya kusoma</w:t>
      </w:r>
    </w:p>
    <w:p>
      <w:r>
        <w:t>Kuhakiki utabiri</w:t>
      </w:r>
    </w:p>
    <w:p>
      <w:r>
        <w:t>Mwalimu awaongoze wanafunzi kujibu maswali ya ufahamu</w:t>
      </w:r>
    </w:p>
    <w:p>
      <w:r>
        <w:t>Hatua ya 3: Sarufi</w:t>
      </w:r>
    </w:p>
    <w:p>
      <w:r>
        <w:t>Mwalimu afunze matumizi ya nafsi ya kwanza wakati uliopo na awaelekeze ifuatavyo.</w:t>
      </w:r>
    </w:p>
    <w:p>
      <w:r>
        <w:t>Hitimisho: mwalimu ampe Mwanafunzi nafasi kuuliza maswali ya ufafanuzi; Mwalimu ampe Mwanafunzi</w:t>
      </w:r>
    </w:p>
    <w:p>
      <w:r>
        <w:t>kazi ya ziada.</w:t>
      </w:r>
    </w:p>
    <w:p>
      <w:r>
        <w:t>Muhtasari</w:t>
      </w:r>
    </w:p>
    <w:p>
      <w:r>
        <w:t>Mwanafunzi aulize na kujibu maswali</w:t>
      </w:r>
    </w:p>
    <w:p>
      <w:r>
        <w:t>Mapendekezo ya shughuli nyingine zilizoratibiwa za ujifunzaji</w:t>
      </w:r>
    </w:p>
    <w:p>
      <w:r>
        <w:t>Wanafunzi wawaelimishe wenzao katika jamii umuhimu wa familia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Familia 2</w:t>
      </w:r>
    </w:p>
    <w:p>
      <w:r>
        <w:t>Mada ndogo: Kusikiliza na kuzungumza Sauti na majina ya herufi kusoma msamiati Kuandika</w:t>
      </w:r>
    </w:p>
    <w:p>
      <w:r>
        <w:t>Matokeo maalumu yanayotarajiwa:</w:t>
      </w:r>
    </w:p>
    <w:p>
      <w:r>
        <w:t> Kutambua majina ya herufi zinazowakilisha sauti lengwa katika kuimarisha stadi ya kusoma</w:t>
      </w:r>
    </w:p>
    <w:p>
      <w:r>
        <w:t> Kusoma vifungu vilivyo na maneno yaliyo na sauti lengwa ili kujenga stadi ya kusoma</w:t>
      </w:r>
    </w:p>
    <w:p>
      <w:r>
        <w:t> Kueleza maana ya msamiati wa familia ili kuimarisha mawasiliano</w:t>
      </w:r>
    </w:p>
    <w:p>
      <w:r>
        <w:t> Kusikiliza hadithi ikisomwa na mwalimu inayohusu familia katika kujenga stadi ya kusoma</w:t>
      </w:r>
    </w:p>
    <w:p>
      <w:r>
        <w:t>mawasiliano ya kila siku.</w:t>
      </w:r>
    </w:p>
    <w:p>
      <w:r>
        <w:t>Maswali dadisi:</w:t>
      </w:r>
    </w:p>
    <w:p>
      <w:r>
        <w:t>Unajua kuandika herufi gani?</w:t>
      </w:r>
    </w:p>
    <w:p>
      <w:r>
        <w:t>Unafikiri ni nini itafanyika katika hadithi hii?</w:t>
      </w:r>
    </w:p>
    <w:p>
      <w:r>
        <w:t>Unaweza kutumia majina yapi ya familia katika sentensi?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112</w:t>
      </w:r>
    </w:p>
    <w:p>
      <w:r>
        <w:t>Tusome kitabu cha Mwanafunzi 1 uk. 93-94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Unajua kuandika herufi gani?</w:t>
      </w:r>
    </w:p>
    <w:p>
      <w:r>
        <w:t>Utaratibu WA somo</w:t>
      </w:r>
    </w:p>
    <w:p>
      <w:r>
        <w:t>Hatua ya 1: Ufahamu wa herufi</w:t>
      </w:r>
    </w:p>
    <w:p>
      <w:r>
        <w:t>Mwalimu afunze ufahamu wa herufi ch</w:t>
      </w:r>
    </w:p>
    <w:p>
      <w:r>
        <w:t>Kusoma maneno marefu– kumsaidia, hutumia, hazitutishi</w:t>
      </w:r>
    </w:p>
    <w:p>
      <w:r>
        <w:t>Hatua ya 2: Hadithi ya mwalimu</w:t>
      </w:r>
    </w:p>
    <w:p>
      <w:r>
        <w:t>Kabla ya kusoma</w:t>
      </w:r>
    </w:p>
    <w:p>
      <w:r>
        <w:t>Kufunza maana ya msamiati – foronya, mwanya, tulizibe</w:t>
      </w:r>
    </w:p>
    <w:p>
      <w:r>
        <w:t>Kusoma na kujadili kichwa cha hadithi- Panya Nyumbani</w:t>
      </w:r>
    </w:p>
    <w:p>
      <w:r>
        <w:t>Unaona nini katika picha? Mwalimu amwongoze Mwanafunzi kujadili picha</w:t>
      </w:r>
    </w:p>
    <w:p/>
    <w:p>
      <w:r>
        <w:t>Mwanafunzi atoe utabiri wake</w:t>
      </w:r>
    </w:p>
    <w:p>
      <w:r>
        <w:t>Wakati wa kusoma</w:t>
      </w:r>
    </w:p>
    <w:p>
      <w:r>
        <w:t>Mwalimu awasomee wanafunzi hadithi huku wakisiliza na kuambatanisha picha</w:t>
      </w:r>
    </w:p>
    <w:p>
      <w:r>
        <w:t>Baada ya kusoma</w:t>
      </w:r>
    </w:p>
    <w:p>
      <w:r>
        <w:t>Kuhakiki utabiri</w:t>
      </w:r>
    </w:p>
    <w:p>
      <w:r>
        <w:t>Mwalimu awaongoze wanafunzi kujibu maswali ya ufahamu</w:t>
      </w:r>
    </w:p>
    <w:p>
      <w:r>
        <w:t>Hitimisho: mwalimu ampe Mwanafunzi nafasi kuuliza maswali ya ufafanuzi; Mwalimu ampe Mwanafunzi</w:t>
      </w:r>
    </w:p>
    <w:p>
      <w:r>
        <w:t>kazi ya ziada.</w:t>
      </w:r>
    </w:p>
    <w:p>
      <w:r>
        <w:t>Muhtasari</w:t>
      </w:r>
    </w:p>
    <w:p>
      <w:r>
        <w:t>Mwanafunzi aulize na kujibu maswali</w:t>
      </w:r>
    </w:p>
    <w:p>
      <w:r>
        <w:t>Mapendekezo ya shughuli nyingine zilizoratibiwa za ujifunzaji</w:t>
      </w:r>
    </w:p>
    <w:p>
      <w:r>
        <w:t>Wanafunzi wawaelimishe wenzao katika jamii umuhimu wa familia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Familia 2</w:t>
      </w:r>
    </w:p>
    <w:p>
      <w:r>
        <w:t>Mada ndogo: Kusikiliza na kuzungumza Sauti na majina ya herufi kusoma Sarufi Kuandika</w:t>
      </w:r>
    </w:p>
    <w:p>
      <w:r>
        <w:t>Matokeo maalumu yanayotarajiwa:</w:t>
      </w:r>
    </w:p>
    <w:p>
      <w:r>
        <w:t> Kutambua majina ya herufi zinazowakilisha sauti lengwa katika kuimarisha stadi ya kusoma</w:t>
      </w:r>
    </w:p>
    <w:p>
      <w:r>
        <w:t> Kuunda maneno kutumia silabi zilizo kwenye jedwali</w:t>
      </w:r>
    </w:p>
    <w:p>
      <w:r>
        <w:t> Kusoma vifungu vya maneno vinavyoashiria nafsi ya kwanza wakati uliopo</w:t>
      </w:r>
    </w:p>
    <w:p>
      <w:r>
        <w:t> Kuthamini utunzi wa sentensi sanifu katika mawasiliano.</w:t>
      </w:r>
    </w:p>
    <w:p>
      <w:r>
        <w:t>Maswali dadisi:</w:t>
      </w:r>
    </w:p>
    <w:p>
      <w:r>
        <w:t>Unaweza kutamka sauti gani?</w:t>
      </w:r>
    </w:p>
    <w:p>
      <w:r>
        <w:t>Unaweza kutaja na kuandika majina yapi ya familia?</w:t>
      </w:r>
    </w:p>
    <w:p>
      <w:r>
        <w:t>Je, ni maneno gani tunayotumia kuonyesha nafsi ya kwanza wakati uliopo?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113</w:t>
      </w:r>
    </w:p>
    <w:p>
      <w:r>
        <w:t>Tusome kitabu cha Mwanafunzi 1 uk. 95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Unaweza kutamka sauti gani?</w:t>
      </w:r>
    </w:p>
    <w:p>
      <w:r>
        <w:t>Utaratibu WA somo</w:t>
      </w:r>
    </w:p>
    <w:p>
      <w:r>
        <w:t>Hatua ya 1: Ufahamu wa herufi</w:t>
      </w:r>
    </w:p>
    <w:p>
      <w:r>
        <w:t>Mwalimu afunze ufahamu wa herufi ch</w:t>
      </w:r>
    </w:p>
    <w:p>
      <w:r>
        <w:t>Andika herufi ch hewani</w:t>
      </w:r>
    </w:p>
    <w:p>
      <w:r>
        <w:t>Hatua ya 2: Jedwali la silabi</w:t>
      </w:r>
    </w:p>
    <w:p>
      <w:r>
        <w:t>Mwalimu achore jedwali, awaongoze kusoma jedwali na kuunda maneno kutokana na jedwali</w:t>
      </w:r>
    </w:p>
    <w:p>
      <w:r>
        <w:t>Hatua ya 3: Sarufi</w:t>
      </w:r>
    </w:p>
    <w:p>
      <w:r>
        <w:t>Je, unatumia maneno kujirejelea mkiwa wengi?</w:t>
      </w:r>
    </w:p>
    <w:p>
      <w:r>
        <w:t>Mwalimu afunze matumizi ya nafsi ya kwanza wakati uliopo na awaelekeze wanafunzi ifuatavyo</w:t>
      </w:r>
    </w:p>
    <w:p/>
    <w:p>
      <w:r>
        <w:t>Hatua ya 4: Kuandika</w:t>
      </w:r>
    </w:p>
    <w:p>
      <w:r>
        <w:t>Mwanafunzi afanye zoezi la kuandika ukurasa 95</w:t>
      </w:r>
    </w:p>
    <w:p>
      <w:r>
        <w:t>Hitimisho: mwalimu ampe Mwanafunzi nafasi kuuliza maswali ya ufafanuzi; Mwalimu ampe Mwanafunzi</w:t>
      </w:r>
    </w:p>
    <w:p>
      <w:r>
        <w:t>kazi ya ziada.</w:t>
      </w:r>
    </w:p>
    <w:p>
      <w:r>
        <w:t>Muhtasari</w:t>
      </w:r>
    </w:p>
    <w:p>
      <w:r>
        <w:t>Mwanafunzi aulize na kujibu maswali</w:t>
      </w:r>
    </w:p>
    <w:p>
      <w:r>
        <w:t>Mapendekezo ya shughuli nyingine zilizoratibiwa za ujifunzaji</w:t>
      </w:r>
    </w:p>
    <w:p>
      <w:r>
        <w:t>Wanafunzi wawaelimishe wenzao katika jamii umuhimu wa familia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Usafi wa mwili 2</w:t>
      </w:r>
    </w:p>
    <w:p>
      <w:r>
        <w:t>Mada ndogo: Kusikiliza na kuzungumza Sauti na majina ya herufi kusoma Msamiati Sarufi</w:t>
      </w:r>
    </w:p>
    <w:p>
      <w:r>
        <w:t>Matokeo maalumu yanayotarajiwa:</w:t>
      </w:r>
    </w:p>
    <w:p>
      <w:r>
        <w:t> Kutambua sauti za herufi zilizofunzwa katika maneno ili kuimarisha mazungumzo</w:t>
      </w:r>
    </w:p>
    <w:p>
      <w:r>
        <w:t> Kutambua majina ya herufi inayowakilisha sauti lengwa katika kuimarisha stadi ya kusoma</w:t>
      </w:r>
    </w:p>
    <w:p>
      <w:r>
        <w:t> Kusoma maneno kwa kutumia silabi zinazotokana na sauti lengwa katika kujenga stadi ya kusoma</w:t>
      </w:r>
    </w:p>
    <w:p>
      <w:r>
        <w:t> Kutambua msamiati uliotumika katika hadithi</w:t>
      </w:r>
    </w:p>
    <w:p>
      <w:r>
        <w:t> Kusoma hadithi kuhusu Usafi wa mwili</w:t>
      </w:r>
    </w:p>
    <w:p>
      <w:r>
        <w:t> Kusoma sentensi zinazojumuisha huyu na hawa ili kuimarisha mawasiliano</w:t>
      </w:r>
    </w:p>
    <w:p>
      <w:r>
        <w:t>.Maswali dadisi:</w:t>
      </w:r>
    </w:p>
    <w:p>
      <w:r>
        <w:t>Unajua kusoma herufi na maneno yapi?</w:t>
      </w:r>
    </w:p>
    <w:p>
      <w:r>
        <w:t>Unafkiri ni nini kitakachotokea katika hadithi hii?</w:t>
      </w:r>
    </w:p>
    <w:p>
      <w:r>
        <w:t>Ni vitendo vipi vinavyotusaidia kukaa tukiwa safi?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114</w:t>
      </w:r>
    </w:p>
    <w:p>
      <w:r>
        <w:t>Tusome kitabu cha Mwanafunzi 1 uk. 96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Unajua kusoma herufi na maneno yapi?</w:t>
      </w:r>
    </w:p>
    <w:p>
      <w:r>
        <w:t>Utaratibu WA somo</w:t>
      </w:r>
    </w:p>
    <w:p>
      <w:r>
        <w:t>Hatua ya 1: Ufahamu wa fonimu</w:t>
      </w:r>
    </w:p>
    <w:p>
      <w:r>
        <w:t>Mwalimu afunze ufahamu wa fonimu sauti /gh/</w:t>
      </w:r>
    </w:p>
    <w:p>
      <w:r>
        <w:t>Ufahamu wa herufi –gh, th, ch</w:t>
      </w:r>
    </w:p>
    <w:p>
      <w:r>
        <w:t>Kusoma maneno kutumia silabi – gharika, ghulamu</w:t>
      </w:r>
    </w:p>
    <w:p>
      <w:r>
        <w:t>Hatua ya 2: Kusoma matini</w:t>
      </w:r>
    </w:p>
    <w:p>
      <w:r>
        <w:t>Kabla ya kusoma</w:t>
      </w:r>
    </w:p>
    <w:p>
      <w:r>
        <w:t>Kufunza maana ya msamiati – kunyoa, nywele, kukata</w:t>
      </w:r>
    </w:p>
    <w:p/>
    <w:p>
      <w:r>
        <w:t>Kusoma na kujadili kichwa cha hadithi- Usafi</w:t>
      </w:r>
    </w:p>
    <w:p>
      <w:r>
        <w:t>Unaona nini katika picha? Mwalimu amwongoze Mwanafunzi kujadili picha</w:t>
      </w:r>
    </w:p>
    <w:p>
      <w:r>
        <w:t>Mwanafunzi atoe utabiri wake</w:t>
      </w:r>
    </w:p>
    <w:p>
      <w:r>
        <w:t>Wakati wa kusoma</w:t>
      </w:r>
    </w:p>
    <w:p>
      <w:r>
        <w:t>Mwalimu awaongoze wanafunzi kusoma hadithi</w:t>
      </w:r>
    </w:p>
    <w:p>
      <w:r>
        <w:t>Baada ya kusoma</w:t>
      </w:r>
    </w:p>
    <w:p>
      <w:r>
        <w:t>Kuhakiki utabiri</w:t>
      </w:r>
    </w:p>
    <w:p>
      <w:r>
        <w:t>Mwalimu awaongoze wanafunzi kujibu maswali ya ufahamu</w:t>
      </w:r>
    </w:p>
    <w:p>
      <w:r>
        <w:t>Hatua ya 3: Sarufi</w:t>
      </w:r>
    </w:p>
    <w:p>
      <w:r>
        <w:t>Mwalimu afunze matumizi ya huyu na hawa na awaelekeze ifuatavyo</w:t>
      </w:r>
    </w:p>
    <w:p>
      <w:r>
        <w:t>Hitimisho: mwalimu ampe Mwanafunzi nafasi kuuliza maswali ya ufafanuzi; Mwalimu ampe Mwanafunzi</w:t>
      </w:r>
    </w:p>
    <w:p>
      <w:r>
        <w:t>kazi ya ziada.</w:t>
      </w:r>
    </w:p>
    <w:p>
      <w:r>
        <w:t>Muhtasari</w:t>
      </w:r>
    </w:p>
    <w:p>
      <w:r>
        <w:t>Mwanafunzi aulize na kujibu maswali</w:t>
      </w:r>
    </w:p>
    <w:p>
      <w:r>
        <w:t>Mapendekezo ya shughuli nyingine zilizoratibiwa za ujifunzaji</w:t>
      </w:r>
    </w:p>
    <w:p>
      <w:r>
        <w:t>Mwanfunzi ajifunze wimbo juu ya kulinda usafi wa mwili wake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Usafi wa mwili 2</w:t>
      </w:r>
    </w:p>
    <w:p>
      <w:r>
        <w:t>Mada ndogo: Kusikiliza na kuzungumza Sauti na majina ya herufi kusoma Msamiati Sarufi</w:t>
      </w:r>
    </w:p>
    <w:p>
      <w:r>
        <w:t>Matokeo maalumu yanayotarajiwa:</w:t>
      </w:r>
    </w:p>
    <w:p>
      <w:r>
        <w:t> Kutambua sauti za herufi zilizofunzwa katika maneno ili kuimarisha mazungumzo</w:t>
      </w:r>
    </w:p>
    <w:p>
      <w:r>
        <w:t> Kutambua majina ya herufi inayowakilisha sauti lengwa katika kuimarisha stadi ya kusoma</w:t>
      </w:r>
    </w:p>
    <w:p>
      <w:r>
        <w:t> Kusoma maneno kwa kutumia silabi zinazotokana na sauti lengwa katika kujenga stadi ya kusoma</w:t>
      </w:r>
    </w:p>
    <w:p>
      <w:r>
        <w:t> Kutambua msamiati uliotumika katika hadithi</w:t>
      </w:r>
    </w:p>
    <w:p>
      <w:r>
        <w:t> Kusoma hadithi kuhusu Usafi wa mwili</w:t>
      </w:r>
    </w:p>
    <w:p>
      <w:r>
        <w:t> Kusoma sentensi zinazojumuisha huyu na hawa ili kuimarisha mawasiliano.</w:t>
      </w:r>
    </w:p>
    <w:p>
      <w:r>
        <w:t>Maswali dadisi:</w:t>
      </w:r>
    </w:p>
    <w:p>
      <w:r>
        <w:t>Unajua kusoma silabi zipi?</w:t>
      </w:r>
    </w:p>
    <w:p>
      <w:r>
        <w:t>Kwa nini ni muhimu kuwa safi?</w:t>
      </w:r>
    </w:p>
    <w:p>
      <w:r>
        <w:t>Wewe hutumia nini kusafisha mwili wako?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115</w:t>
      </w:r>
    </w:p>
    <w:p>
      <w:r>
        <w:t>Tusome kitabu cha Mwanafunzi 1 uk. 98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Unajua kusoma silabi zipi?</w:t>
      </w:r>
    </w:p>
    <w:p>
      <w:r>
        <w:t>Utaratibu WA somo</w:t>
      </w:r>
    </w:p>
    <w:p>
      <w:r>
        <w:t>Hatua ya 1: Ufahamu wa herufi</w:t>
      </w:r>
    </w:p>
    <w:p>
      <w:r>
        <w:t>Mwalimu afunze ufahamu wa herufi GH</w:t>
      </w:r>
    </w:p>
    <w:p>
      <w:r>
        <w:t>Kusoma maneno marefu – yalipungua, iliwagharimu, aligadhabika</w:t>
      </w:r>
    </w:p>
    <w:p>
      <w:r>
        <w:t>Hatua ya 2: Hadithi ya mwalimu</w:t>
      </w:r>
    </w:p>
    <w:p>
      <w:r>
        <w:t>Kabla ya kusoma</w:t>
      </w:r>
    </w:p>
    <w:p>
      <w:r>
        <w:t>Kufunza maana ya msamiati – kusugua meno, alioga</w:t>
      </w:r>
    </w:p>
    <w:p>
      <w:r>
        <w:t>Kusoma na kujadili kichwa cha hadithi- Raha mtoto safi</w:t>
      </w:r>
    </w:p>
    <w:p/>
    <w:p>
      <w:r>
        <w:t>Unaona nini katika picha? Mwalimu amwongoze Mwanafunzi kujadili picha</w:t>
      </w:r>
    </w:p>
    <w:p>
      <w:r>
        <w:t>Mwanafunzi atoe utabiri wake</w:t>
      </w:r>
    </w:p>
    <w:p>
      <w:r>
        <w:t>Wakati wa kusoma</w:t>
      </w:r>
    </w:p>
    <w:p>
      <w:r>
        <w:t>Mwalimu awasomee wanafunzi hadithi huku wakisikiliza na kuambatanisha picha</w:t>
      </w:r>
    </w:p>
    <w:p>
      <w:r>
        <w:t>Baada ya kusoma</w:t>
      </w:r>
    </w:p>
    <w:p>
      <w:r>
        <w:t>Kuhakiki utabiri</w:t>
      </w:r>
    </w:p>
    <w:p>
      <w:r>
        <w:t>Mwalimu awaongoze wanafunzi kujibu maswali ya ufahamu</w:t>
      </w:r>
    </w:p>
    <w:p>
      <w:r>
        <w:t>Hitimisho: mwalimu ampe Mwanafunzi nafasi kuuliza maswali ya ufafanuzi; Mwalimu ampe Mwanafunzi</w:t>
      </w:r>
    </w:p>
    <w:p>
      <w:r>
        <w:t>kazi ya ziada.</w:t>
      </w:r>
    </w:p>
    <w:p>
      <w:r>
        <w:t>Muhtasari</w:t>
      </w:r>
    </w:p>
    <w:p>
      <w:r>
        <w:t>Mwanafunzi aulize na kujibu maswali</w:t>
      </w:r>
    </w:p>
    <w:p>
      <w:r>
        <w:t>Mapendekezo ya shughuli nyingine zilizoratibiwa za ujifunzaji</w:t>
      </w:r>
    </w:p>
    <w:p>
      <w:r>
        <w:t>Mwanfunzi ajifunze wimbo juu ya kulinda usafi wa mwili wake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Usafi wa mwili 2</w:t>
      </w:r>
    </w:p>
    <w:p>
      <w:r>
        <w:t>Mada ndogo: Kusikiliza na kuzungumza Sauti na majina ya herufi kusoma Msamiati Kuandika</w:t>
      </w:r>
    </w:p>
    <w:p>
      <w:r>
        <w:t>Matokeo maalumu yanayotarajiwa:</w:t>
      </w:r>
    </w:p>
    <w:p>
      <w:r>
        <w:t> Kutambua majina ya herufi zinazowakilisha sauti lengwa katika kuimarisha stadi ya kusoma</w:t>
      </w:r>
    </w:p>
    <w:p>
      <w:r>
        <w:t> Kusoma vifungu vilivyo na maneno yaliyo na sauti lengwa ili kujenga stadi ya kusoma</w:t>
      </w:r>
    </w:p>
    <w:p>
      <w:r>
        <w:t> Kueleza maana ya msamiati wa usafi wa mwili ili kuimarisha mawasiliano</w:t>
      </w:r>
    </w:p>
    <w:p>
      <w:r>
        <w:t> Kusikiliza hadithi ikisomwa na mwalimu inayohusu usafi wa mwili katika kujenga stadi ya kusoma</w:t>
      </w:r>
    </w:p>
    <w:p>
      <w:r>
        <w:t>katika mawasiliano ya kila siku.</w:t>
      </w:r>
    </w:p>
    <w:p>
      <w:r>
        <w:t> Kufurahia Kuimba wimbo kuhusu sehemu za mwili katika vikundi.</w:t>
      </w:r>
    </w:p>
    <w:p>
      <w:r>
        <w:t>Maswali dadisi:</w:t>
      </w:r>
    </w:p>
    <w:p>
      <w:r>
        <w:t>Unaweza kutamka sauti zipi ?</w:t>
      </w:r>
    </w:p>
    <w:p>
      <w:r>
        <w:t>Unafkiri ni nini kitakachotokea katika hadithi hii?</w:t>
      </w:r>
    </w:p>
    <w:p>
      <w:r>
        <w:t>Ni vitendo vipi vinavyotusaidia kuwa safi?</w:t>
      </w:r>
    </w:p>
    <w:p>
      <w:r>
        <w:t>Je, ni matayarisho yapi unayofanya kabla ya kuja shuleni?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117</w:t>
      </w:r>
    </w:p>
    <w:p>
      <w:r>
        <w:t>Tusome kitabu cha Mwanafunzi 1 uk. 98-99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Unajua kusoma silabi zipi?</w:t>
      </w:r>
    </w:p>
    <w:p>
      <w:r>
        <w:t>Utaratibu WA somo</w:t>
      </w:r>
    </w:p>
    <w:p>
      <w:r>
        <w:t>Hatua ya 1: Ufahamu wa herufi</w:t>
      </w:r>
    </w:p>
    <w:p>
      <w:r>
        <w:t>Mwalimu afunze ufahamu wa herufi NG’</w:t>
      </w:r>
    </w:p>
    <w:p>
      <w:r>
        <w:t>Kusoma maneno marefu – yaling’oka, havikung’ara, walipong’amua</w:t>
      </w:r>
    </w:p>
    <w:p>
      <w:r>
        <w:t>Hatua ya 2: Hadithi ya mwalimu</w:t>
      </w:r>
    </w:p>
    <w:p>
      <w:r>
        <w:t>Kabla ya kusoma</w:t>
      </w:r>
    </w:p>
    <w:p>
      <w:r>
        <w:t>Kufunza maana ya msamiati – Kuoga, kuosha nguo</w:t>
      </w:r>
    </w:p>
    <w:p/>
    <w:p>
      <w:r>
        <w:t>Kusoma na kujadili kichwa cha hadithi- Mwanafunzi mchafu</w:t>
      </w:r>
    </w:p>
    <w:p>
      <w:r>
        <w:t>Unaona nini katika picha? Mwalimu amwongoze Mwanafunzi kujadili picha</w:t>
      </w:r>
    </w:p>
    <w:p>
      <w:r>
        <w:t>Mwanafunzi atoe utabiri wake</w:t>
      </w:r>
    </w:p>
    <w:p>
      <w:r>
        <w:t>Wakati wa kusoma</w:t>
      </w:r>
    </w:p>
    <w:p>
      <w:r>
        <w:t>Mwalimu awasomee wanafunzi hadithi huku wakisikiliza na kuambatanisha picha</w:t>
      </w:r>
    </w:p>
    <w:p>
      <w:r>
        <w:t>Baada ya kusoma</w:t>
      </w:r>
    </w:p>
    <w:p>
      <w:r>
        <w:t>Kuhakiki utabiri</w:t>
      </w:r>
    </w:p>
    <w:p>
      <w:r>
        <w:t>Mwalimu awaongoze wanafunzi kujibu maswali ya ufahamu</w:t>
      </w:r>
    </w:p>
    <w:p>
      <w:r>
        <w:t>Hitimisho: mwalimu ampe Mwanafunzi nafasi kuuliza maswali ya ufafanuzi; Mwalimu ampe Mwanafunzi</w:t>
      </w:r>
    </w:p>
    <w:p>
      <w:r>
        <w:t>kazi ya ziada.</w:t>
      </w:r>
    </w:p>
    <w:p>
      <w:r>
        <w:t>Muhtasari</w:t>
      </w:r>
    </w:p>
    <w:p>
      <w:r>
        <w:t>Mwanafunzi aulize na kujibu maswali</w:t>
      </w:r>
    </w:p>
    <w:p>
      <w:r>
        <w:t>Mapendekezo ya shughuli nyingine zilizoratibiwa za ujifunzaji</w:t>
      </w:r>
    </w:p>
    <w:p>
      <w:r>
        <w:t>Mwanfunzi ajifunze wimbo juu ya kulinda usafi wa mwili wake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Usafi wa mwili 2</w:t>
      </w:r>
    </w:p>
    <w:p>
      <w:r>
        <w:t>Mada ndogo: Kusikiliza na kuzungumza Sauti na majina ya herufi Sarufi kuandika</w:t>
      </w:r>
    </w:p>
    <w:p>
      <w:r>
        <w:t>Matokeo maalumu yanayotarajiwa:</w:t>
      </w:r>
    </w:p>
    <w:p>
      <w:r>
        <w:t> Kutambua majina ya herufi zinazowakilisha sauti lengwa katika kuimarisha stadi ya kusoma</w:t>
      </w:r>
    </w:p>
    <w:p>
      <w:r>
        <w:t> Kuunda maneno kutumia silabi zilizo kwenye jedwali</w:t>
      </w:r>
    </w:p>
    <w:p>
      <w:r>
        <w:t> Kusoma vifungu vya maneno vinavyoashiria matumizi ya huyu na hawa.</w:t>
      </w:r>
    </w:p>
    <w:p>
      <w:r>
        <w:t> Kuthamini utunzi wa sentensi sanifu katika mawasiliano.</w:t>
      </w:r>
    </w:p>
    <w:p>
      <w:r>
        <w:t>Maswali dadisi:</w:t>
      </w:r>
    </w:p>
    <w:p>
      <w:r>
        <w:t>Unaweza kusoma silabi zipi?</w:t>
      </w:r>
    </w:p>
    <w:p>
      <w:r>
        <w:t>Unaweza kutaja na kuandika maneno yapi kuhusu usafi wa mwili?</w:t>
      </w:r>
    </w:p>
    <w:p>
      <w:r>
        <w:t>Je, utatumia neno lipi kuonyesha kwamba mtu ni mmoja?</w:t>
      </w:r>
    </w:p>
    <w:p>
      <w:r>
        <w:t>Watu wakiwa wengi unaonyesha vipi?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118</w:t>
      </w:r>
    </w:p>
    <w:p>
      <w:r>
        <w:t>Tusome kitabu cha Mwanafunzi 1 uk. 100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Unaweza kusoma silabi zipi?</w:t>
      </w:r>
    </w:p>
    <w:p>
      <w:r>
        <w:t>Utaratibu WA somo</w:t>
      </w:r>
    </w:p>
    <w:p>
      <w:r>
        <w:t>Hatua ya 1: Ufahamu wa herufi</w:t>
      </w:r>
    </w:p>
    <w:p>
      <w:r>
        <w:t>Mwalimu afunze ufahamu wa herufi NG’</w:t>
      </w:r>
    </w:p>
    <w:p>
      <w:r>
        <w:t>Hatua ya 2: Jedwali la silabi</w:t>
      </w:r>
    </w:p>
    <w:p>
      <w:r>
        <w:t>Mwalimu achore jedwali, awaongoze kusoma jedwali na kuunda maneno kutokana na jedwali</w:t>
      </w:r>
    </w:p>
    <w:p>
      <w:r>
        <w:t>Hatua ya 3: Sarufi</w:t>
      </w:r>
    </w:p>
    <w:p>
      <w:r>
        <w:t>Je, unatumia maneno gani kaushiria mtu au kitu?</w:t>
      </w:r>
    </w:p>
    <w:p>
      <w:r>
        <w:t>Mwalimu afunze matumizi ya huyu na hawa na awaelekeze wanafunzi ifuatavyo</w:t>
      </w:r>
    </w:p>
    <w:p/>
    <w:p>
      <w:r>
        <w:t>Hatua ya 4: Kuandika</w:t>
      </w:r>
    </w:p>
    <w:p>
      <w:r>
        <w:t>Mwalimu awaongoze wanafunzi kuandika katika zoezi ukurasa100</w:t>
      </w:r>
    </w:p>
    <w:p>
      <w:r>
        <w:t>Hitimisho: mwalimu ampe Mwanafunzi nafasi kuuliza maswali ya ufafanuzi; Mwalimu ampe Mwanafunzi</w:t>
      </w:r>
    </w:p>
    <w:p>
      <w:r>
        <w:t>kazi ya ziada.</w:t>
      </w:r>
    </w:p>
    <w:p>
      <w:r>
        <w:t>Muhtasari</w:t>
      </w:r>
    </w:p>
    <w:p>
      <w:r>
        <w:t>Mwanafunzi aulize na kujibu maswali</w:t>
      </w:r>
    </w:p>
    <w:p>
      <w:r>
        <w:t>Mapendekezo ya shughuli nyingine zilizoratibiwa za ujifunzaji</w:t>
      </w:r>
    </w:p>
    <w:p>
      <w:r>
        <w:t>Mwanfunzi ajifunze wimbo juu ya kulinda usafi wa mwili wake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Marejeleo</w:t>
      </w:r>
    </w:p>
    <w:p>
      <w:r>
        <w:t>Mada ndogo: Kusikiliza na kuzungumza Sauti na majina ya herufi Kusoma Sarufi Msamiati</w:t>
      </w:r>
    </w:p>
    <w:p>
      <w:r>
        <w:t>Matokeo maalumu yanayotarajiwa:</w:t>
      </w:r>
    </w:p>
    <w:p>
      <w:r>
        <w:t> Kutambua majina ya herufi zinazowakilisha sauti lengwa katika kuimarisha stadi ya kusoma</w:t>
      </w:r>
    </w:p>
    <w:p>
      <w:r>
        <w:t> Kusoma maneno kwa kutumia silabi zinazotokana na sauti lengwa katika kujenga stadi ya kusoma</w:t>
      </w:r>
    </w:p>
    <w:p>
      <w:r>
        <w:t> Kutambua na kutumia msamiati uliotumika katika hadithi</w:t>
      </w:r>
    </w:p>
    <w:p>
      <w:r>
        <w:t> Kusoma hadithi na kujibu maswali</w:t>
      </w:r>
    </w:p>
    <w:p>
      <w:r>
        <w:t> Kutumia huyu na hawa katika sentensi.</w:t>
      </w:r>
    </w:p>
    <w:p>
      <w:r>
        <w:t>Maswali dadisi:</w:t>
      </w:r>
    </w:p>
    <w:p>
      <w:r>
        <w:t>Ni sehemu gani za mwili unazozijua?</w:t>
      </w:r>
    </w:p>
    <w:p>
      <w:r>
        <w:t>Ni sehemu zipi za nje za mwili unazozijua?</w:t>
      </w:r>
    </w:p>
    <w:p>
      <w:r>
        <w:t>Ni sauti zipi unajua kutamka?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121</w:t>
      </w:r>
    </w:p>
    <w:p>
      <w:r>
        <w:t>Tusome kitabu cha Mwanafunzi 1 uk. 103-104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Ni sehemu gani za mwili unazozijua?</w:t>
      </w:r>
    </w:p>
    <w:p>
      <w:r>
        <w:t>Utaratibu WA somo</w:t>
      </w:r>
    </w:p>
    <w:p>
      <w:r>
        <w:t>Hatua ya 1: Ufahamu wa fonimu</w:t>
      </w:r>
    </w:p>
    <w:p>
      <w:r>
        <w:t>Mwalimu afunze ufahamu wa fonimu sauti /w/</w:t>
      </w:r>
    </w:p>
    <w:p>
      <w:r>
        <w:t>Ufahamu wa herufi – w, h na s</w:t>
      </w:r>
    </w:p>
    <w:p>
      <w:r>
        <w:t>Kusoma silabi – we, wi, wo, yu</w:t>
      </w:r>
    </w:p>
    <w:p>
      <w:r>
        <w:t>Kusoma maneno kutumia silabi – wanyama, uwezo, watu, wengi</w:t>
      </w:r>
    </w:p>
    <w:p>
      <w:r>
        <w:t>Hatua ya 2: Kusoma Matini</w:t>
      </w:r>
    </w:p>
    <w:p>
      <w:r>
        <w:t>Kabla ya kusoma</w:t>
      </w:r>
    </w:p>
    <w:p>
      <w:r>
        <w:t>Kufunza maana ya msamiati – kuhesabu, kumi</w:t>
      </w:r>
    </w:p>
    <w:p/>
    <w:p>
      <w:r>
        <w:t>Kusoma na kujadili kichwa cha hadithi- Mchezo wa wanyama</w:t>
      </w:r>
    </w:p>
    <w:p>
      <w:r>
        <w:t>Unaona nini katika picha? Mwalimu amwongoze Mwanafunzi kujadili picha</w:t>
      </w:r>
    </w:p>
    <w:p>
      <w:r>
        <w:t>Mwanafunzi atoe utabiri wake</w:t>
      </w:r>
    </w:p>
    <w:p>
      <w:r>
        <w:t>Wakati wa kusoma</w:t>
      </w:r>
    </w:p>
    <w:p>
      <w:r>
        <w:t>Mwalimu awaongoze wanafunzi kusoma hadithi</w:t>
      </w:r>
    </w:p>
    <w:p>
      <w:r>
        <w:t>Baada ya kusoma</w:t>
      </w:r>
    </w:p>
    <w:p>
      <w:r>
        <w:t>Kuhakiki utabiri</w:t>
      </w:r>
    </w:p>
    <w:p>
      <w:r>
        <w:t>Mwalimu awaongoze wanafunzi kujibu maswali ya ufahamu</w:t>
      </w:r>
    </w:p>
    <w:p>
      <w:r>
        <w:t>Hatua ya 3: Sarufi</w:t>
      </w:r>
    </w:p>
    <w:p>
      <w:r>
        <w:t>Mwalimu afunze matumizi ya –angu na -etu</w:t>
      </w:r>
    </w:p>
    <w:p>
      <w:r>
        <w:t>Hitimisho: mwalimu ampe Mwanafunzi nafasi kuuliza maswali ya ufafanuzi; Mwalimu ampe Mwanafunzi</w:t>
      </w:r>
    </w:p>
    <w:p>
      <w:r>
        <w:t>kazi ya ziada.</w:t>
      </w:r>
    </w:p>
    <w:p>
      <w:r>
        <w:t>Muhtasari</w:t>
      </w:r>
    </w:p>
    <w:p>
      <w:r>
        <w:t>Mwanafunzi aulize na kujibu maswali</w:t>
      </w:r>
    </w:p>
    <w:p>
      <w:r>
        <w:t>Mapendekezo ya shughuli nyingine zilizoratibiwa za ujifunzaji</w:t>
      </w:r>
    </w:p>
    <w:p>
      <w:r>
        <w:t>Mwanfunzi ahamasishe mwenzake nyumbani kuhusu umuhimu wa vyakula vya kaisili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Marejeleo</w:t>
      </w:r>
    </w:p>
    <w:p>
      <w:r>
        <w:t>Mada ndogo: Kusikiliza na kuzungumza Sauti na majina ya herufi Kusoma Msamiati</w:t>
      </w:r>
    </w:p>
    <w:p>
      <w:r>
        <w:t>Matokeo maalumu yanayotarajiwa:</w:t>
      </w:r>
    </w:p>
    <w:p>
      <w:r>
        <w:t> Kutambua majina ya herufi zinazowakilisha sauti lengwa katika kuimarisha stadi ya kusoma</w:t>
      </w:r>
    </w:p>
    <w:p>
      <w:r>
        <w:t> Kusoma maneno kwa kutumia silabi zinazotokana na sauti lengwa katika kujenga stadi ya kusoma</w:t>
      </w:r>
    </w:p>
    <w:p>
      <w:r>
        <w:t> Kutambua na kutumia msamiati uliotumika katika hadithi</w:t>
      </w:r>
    </w:p>
    <w:p>
      <w:r>
        <w:t> Kusoma hadithi na kujibu maswali.</w:t>
      </w:r>
    </w:p>
    <w:p>
      <w:r>
        <w:t>Maswali dadisi:</w:t>
      </w:r>
    </w:p>
    <w:p>
      <w:r>
        <w:t>Unajua kutamka sauti zipi?</w:t>
      </w:r>
    </w:p>
    <w:p>
      <w:r>
        <w:t>Unaona nini katika picha?</w:t>
      </w:r>
    </w:p>
    <w:p>
      <w:r>
        <w:t>Ni sehemu zipi za nje ya mwili unazozijua?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122</w:t>
      </w:r>
    </w:p>
    <w:p>
      <w:r>
        <w:t>Tusome kitabu cha Mwanafunzi 1 uk. 103-104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Unajua kutamka sauti zipi?</w:t>
      </w:r>
    </w:p>
    <w:p>
      <w:r>
        <w:t>Utaratibu WA somo</w:t>
      </w:r>
    </w:p>
    <w:p>
      <w:r>
        <w:t>Hatua ya 1: Ufahamu wa Herufi</w:t>
      </w:r>
    </w:p>
    <w:p>
      <w:r>
        <w:t>Mwalimu afunze ufahamu wa herufi ND</w:t>
      </w:r>
    </w:p>
    <w:p>
      <w:r>
        <w:t>Kusoma maneno marefu – nilipomtembelea, alinishauri, alininunulia</w:t>
      </w:r>
    </w:p>
    <w:p>
      <w:r>
        <w:t>Hatua ya 2: Hadithi ya Mwalimu</w:t>
      </w:r>
    </w:p>
    <w:p>
      <w:r>
        <w:t>Kabla ya kusoma</w:t>
      </w:r>
    </w:p>
    <w:p>
      <w:r>
        <w:t>Kufunza maana ya msamiati – nitazitunza, magoti</w:t>
      </w:r>
    </w:p>
    <w:p>
      <w:r>
        <w:t>Kusoma na kujadili kichwa cha hadithi- Sehemu za mwili</w:t>
      </w:r>
    </w:p>
    <w:p>
      <w:r>
        <w:t>Unaona nini katika picha? Mwalimu amwongoze Mwanafunzi kujadili picha</w:t>
      </w:r>
    </w:p>
    <w:p>
      <w:r>
        <w:t>Mwanafunzi atoe utabiri wake</w:t>
      </w:r>
    </w:p>
    <w:p/>
    <w:p>
      <w:r>
        <w:t>Wakati wa kusoma</w:t>
      </w:r>
    </w:p>
    <w:p>
      <w:r>
        <w:t>Mwalimu awasomee wanafunzi hadithi huku wakisiliza na kuambatanisha picha</w:t>
      </w:r>
    </w:p>
    <w:p>
      <w:r>
        <w:t>Baada ya kusoma</w:t>
      </w:r>
    </w:p>
    <w:p>
      <w:r>
        <w:t>Kuhakiki utabiri</w:t>
      </w:r>
    </w:p>
    <w:p>
      <w:r>
        <w:t>Mwalimu awaongoze wanafunzi kujibu maswali ya ufahamu</w:t>
      </w:r>
    </w:p>
    <w:p>
      <w:r>
        <w:t>Hitimisho: mwalimu ampe Mwanafunzi nafasi kuuliza maswali ya ufafanuzi; Mwalimu ampe Mwanafunzi</w:t>
      </w:r>
    </w:p>
    <w:p>
      <w:r>
        <w:t>kazi ya ziada.</w:t>
      </w:r>
    </w:p>
    <w:p>
      <w:r>
        <w:t>Muhtasari</w:t>
      </w:r>
    </w:p>
    <w:p>
      <w:r>
        <w:t>Mwanafunzi aulize na kujibu maswali</w:t>
      </w:r>
    </w:p>
    <w:p>
      <w:r>
        <w:t>Mapendekezo ya shughuli nyingine zilizoratibiwa za ujifunzaji</w:t>
      </w:r>
    </w:p>
    <w:p>
      <w:r>
        <w:t>Mwanfunzi ahamasishe mwenzake nyumbani kuhusu umuhimu wa vyakula vya kaisili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Marejeleo</w:t>
      </w:r>
    </w:p>
    <w:p>
      <w:r>
        <w:t>Mada ndogo: Kusikiliza na kuzungumza Sauti na majina ya herufi Kusoma Sarufi Kuandika</w:t>
      </w:r>
    </w:p>
    <w:p>
      <w:r>
        <w:t>Matokeo maalumu yanayotarajiwa:</w:t>
      </w:r>
    </w:p>
    <w:p>
      <w:r>
        <w:t> Kutambua sauti za herufi zilizofunzwa katika maneno ili kuimarisha mazungumzo</w:t>
      </w:r>
    </w:p>
    <w:p>
      <w:r>
        <w:t> Kuunda maneno kutoka kwenye jedwali</w:t>
      </w:r>
    </w:p>
    <w:p>
      <w:r>
        <w:t> Matumizi ya nafsi ya kwanza umoja na wingi</w:t>
      </w:r>
    </w:p>
    <w:p>
      <w:r>
        <w:t> Kuandika maneno.</w:t>
      </w:r>
    </w:p>
    <w:p>
      <w:r>
        <w:t>Maswali dadisi:</w:t>
      </w:r>
    </w:p>
    <w:p>
      <w:r>
        <w:t>Silabi zipi unaweza kuzisoma?</w:t>
      </w:r>
    </w:p>
    <w:p>
      <w:r>
        <w:t>Je, huyu na hawa hutumiwa vipi?</w:t>
      </w:r>
    </w:p>
    <w:p>
      <w:r>
        <w:t>Je, ni tarakimu zipi unazifahamu?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123</w:t>
      </w:r>
    </w:p>
    <w:p>
      <w:r>
        <w:t>Tusome kitabu cha Mwanafunzi 1 uk. 105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Silabi zipi unaweza kuzisoma?</w:t>
      </w:r>
    </w:p>
    <w:p>
      <w:r>
        <w:t>Utaratibu WA somo</w:t>
      </w:r>
    </w:p>
    <w:p>
      <w:r>
        <w:t>Hatua ya 1: Ufahamu wa herufi</w:t>
      </w:r>
    </w:p>
    <w:p>
      <w:r>
        <w:t>Mwalimu afunze ufahamu wa herufi y</w:t>
      </w:r>
    </w:p>
    <w:p>
      <w:r>
        <w:t>Mwalimu aandike herufi Y hewani</w:t>
      </w:r>
    </w:p>
    <w:p>
      <w:r>
        <w:t>Hatua ya 2: Jedwali la silabi</w:t>
      </w:r>
    </w:p>
    <w:p>
      <w:r>
        <w:t>Mwalimu achore jedwali, awaongoze kusoma jedwali na kuunda maneno kutokana na jedwali</w:t>
      </w:r>
    </w:p>
    <w:p>
      <w:r>
        <w:t>Hatua ya 3: Sarufi</w:t>
      </w:r>
    </w:p>
    <w:p>
      <w:r>
        <w:t>Je, unatumia maneno gani kurejelea watu?</w:t>
      </w:r>
    </w:p>
    <w:p>
      <w:r>
        <w:t>Mwalimu afunze matumizi ya huyu na hawa</w:t>
      </w:r>
    </w:p>
    <w:p>
      <w:r>
        <w:t>Hatua 4: Kuandika</w:t>
      </w:r>
    </w:p>
    <w:p/>
    <w:p>
      <w:r>
        <w:t>mwalimu awaongoze wanafunzi kufanya zoezi Uk 105</w:t>
      </w:r>
    </w:p>
    <w:p>
      <w:r>
        <w:t>Hitimisho: mwalimu ampe Mwanafunzi nafasi kuuliza maswali ya ufafanuzi; Mwalimu ampe Mwanafunzi</w:t>
      </w:r>
    </w:p>
    <w:p>
      <w:r>
        <w:t>kazi ya ziada.</w:t>
      </w:r>
    </w:p>
    <w:p>
      <w:r>
        <w:t>Muhtasari</w:t>
      </w:r>
    </w:p>
    <w:p>
      <w:r>
        <w:t>Mwanafunzi aulize na kujibu maswali</w:t>
      </w:r>
    </w:p>
    <w:p>
      <w:r>
        <w:t>Mapendekezo ya shughuli nyingine zilizoratibiwa za ujifunzaji</w:t>
      </w:r>
    </w:p>
    <w:p>
      <w:r>
        <w:t>Mwanfunzi ahamasishe mwenzake nyumbani kuhusu umuhimu wa vyakula vya kaisili</w:t>
      </w:r>
    </w:p>
    <w:p>
      <w:r>
        <w:t>Maoni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