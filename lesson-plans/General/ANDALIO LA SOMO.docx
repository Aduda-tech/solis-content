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ns Karibu darasani a href https drive google com uc export download</w:t>
      </w:r>
    </w:p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Karibu darasani</w:t>
      </w:r>
    </w:p>
    <w:p>
      <w:r>
        <w:t>Mada ndogo: Kuskiliza na kuzungumza (Maamkuzi)</w:t>
      </w:r>
    </w:p>
    <w:p>
      <w:r>
        <w:t>Matokeo maalumu yanayotarajiwa:</w:t>
      </w:r>
    </w:p>
    <w:p>
      <w:r>
        <w:t>Mwanafunzi aweze:</w:t>
      </w:r>
    </w:p>
    <w:p>
      <w:r>
        <w:t> Kutambua maneno yanayotumiwa katika maamkuzi ili kuimarisha mawasiliano</w:t>
      </w:r>
    </w:p>
    <w:p>
      <w:r>
        <w:t> Kuamkua na kuitika maamkuzi ili kujenga stadi za kuzungumza</w:t>
      </w:r>
    </w:p>
    <w:p>
      <w:r>
        <w:t> Kutambua umuhimu wa salamu katika mawasiliano</w:t>
      </w:r>
    </w:p>
    <w:p>
      <w:r>
        <w:t> Kufurahia kushiriki katika maamkuzi ili kuimarisha ushirikiano.</w:t>
      </w:r>
    </w:p>
    <w:p>
      <w:r>
        <w:t>Maswali dadisi:</w:t>
      </w:r>
    </w:p>
    <w:p>
      <w:r>
        <w:t> Tunatumia maneno gani katika salamu?</w:t>
      </w:r>
    </w:p>
    <w:p>
      <w:r>
        <w:t> Tunatakiwa kusalimiana vipi?</w:t>
      </w:r>
    </w:p>
    <w:p>
      <w:r>
        <w:t> Kwa nini tunasalimiana?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</w:t>
      </w:r>
    </w:p>
    <w:p>
      <w:r>
        <w:t>Tusome kitabu cha Mwanafunzi 1 uk. 1</w:t>
      </w:r>
    </w:p>
    <w:p>
      <w:r>
        <w:t>Vifaa vya kidijitali kama vipakatalishi, Tabuleti na chati ya watu wakisalimiana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Wanafunzi waimbe wimbo kuhusu salamu</w:t>
      </w:r>
    </w:p>
    <w:p>
      <w:r>
        <w:t>Utaratibu wa somo</w:t>
      </w:r>
    </w:p>
    <w:p>
      <w:r>
        <w:t>Hatua ya 1: Kuigiza</w:t>
      </w:r>
    </w:p>
    <w:p>
      <w:r>
        <w:t>1. Kutazama na Kujadili picha</w:t>
      </w:r>
    </w:p>
    <w:p>
      <w:r>
        <w:t>Mwalimu amwongoze Mwanafunzi kujadili picha.</w:t>
      </w:r>
    </w:p>
    <w:p>
      <w:r>
        <w:t>2. Kuigiza maamkuzi</w:t>
      </w:r>
    </w:p>
    <w:p>
      <w:r>
        <w:t> Tunatakiwa kusalimiana vipi?</w:t>
      </w:r>
    </w:p>
    <w:p>
      <w:r>
        <w:t> Kwa nini tunasalimiana?</w:t>
      </w:r>
    </w:p>
    <w:p>
      <w:r>
        <w:t>Mwalimu aigize maamkuzi pamoja na mmoja wa Wanafunzi</w:t>
      </w:r>
    </w:p>
    <w:p>
      <w:r>
        <w:t>Waongoze Wanafunzi kuigiza maamkuzi wakiwa wawili wawili</w:t>
      </w:r>
    </w:p>
    <w:p>
      <w:r>
        <w:t>Mwalimu aigize maamkuzi ya kimasai.</w:t>
      </w:r>
    </w:p>
    <w:p>
      <w:r>
        <w:t>Waongoze Wanafunzi kuigiza maamkuzi ya kimasai wakiwa wawili.</w:t>
      </w:r>
    </w:p>
    <w:p/>
    <w:p>
      <w:r>
        <w:t>3. Baada ya kuigiza</w:t>
      </w:r>
    </w:p>
    <w:p>
      <w:r>
        <w:t>Mwalimu awaelekeze na kuwaongoza Wanafunzi katika kujadili umuhimu wa maamkuzi</w:t>
      </w:r>
    </w:p>
    <w:p>
      <w:r>
        <w:t>Hitimisho: Mwalimu achunguze maagizo ya Mwanafunzi; mwalimu ampe Mwanafunzi nafasi kuuliza</w:t>
      </w:r>
    </w:p>
    <w:p>
      <w:r>
        <w:t>maswali ya ufafanuzi; Mwalimu ampe Mwanafunzi kazi ya ziada.</w:t>
      </w:r>
    </w:p>
    <w:p>
      <w:r>
        <w:t>Hitimisho</w:t>
      </w:r>
    </w:p>
    <w:p>
      <w:r>
        <w:t>Mwalimu achunguze maigizo ya Mwanafunzi. Mwalimu ampe Mwanafunzi nafasi ya kuuliza maswali ya</w:t>
      </w:r>
    </w:p>
    <w:p>
      <w:r>
        <w:t>ufafanuzi. Mwalimu ampe Mwanafunzi kazi ya ziada.</w:t>
      </w:r>
    </w:p>
    <w:p>
      <w:r>
        <w:t>Muhtasari</w:t>
      </w:r>
    </w:p>
    <w:p>
      <w:r>
        <w:t>Mwalimu asisitize umuhimu wa maamkuzi</w:t>
      </w:r>
    </w:p>
    <w:p>
      <w:r>
        <w:t>Mapendekezo ya shughuli nyingine zilizoratibiwa za ujifunzaji</w:t>
      </w:r>
    </w:p>
    <w:p>
      <w:r>
        <w:t>Mwanafunzi akienda nyumbani aeleze walezi wake umuhimu wa kuamkuana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Karibu darasani</w:t>
      </w:r>
    </w:p>
    <w:p>
      <w:r>
        <w:t>Mada ndogo: Kuskiliza na kuzungumza (Maamkuzi)</w:t>
      </w:r>
    </w:p>
    <w:p>
      <w:r>
        <w:t>Matokeo maalumu yanayotarajiwa:</w:t>
      </w:r>
    </w:p>
    <w:p>
      <w:r>
        <w:t>Mwanafunzi aweze:</w:t>
      </w:r>
    </w:p>
    <w:p>
      <w:r>
        <w:t> Kutambua maneno yanayotumiwa katika maamkuzi ili kuendeleza ushirikiano</w:t>
      </w:r>
    </w:p>
    <w:p>
      <w:r>
        <w:t> Kuamkua na kuitika maamkuzi ili kujenga stadi za kuzungumza</w:t>
      </w:r>
    </w:p>
    <w:p>
      <w:r>
        <w:t> Kutambua umuhimu wa salamu katika mawasiliano</w:t>
      </w:r>
    </w:p>
    <w:p>
      <w:r>
        <w:t> Kufurahia kushiriki katika maamkuzi.</w:t>
      </w:r>
    </w:p>
    <w:p>
      <w:r>
        <w:t>Maswali dadisi:</w:t>
      </w:r>
    </w:p>
    <w:p>
      <w:r>
        <w:t> Tunatumia maneno gani katika salamu?</w:t>
      </w:r>
    </w:p>
    <w:p>
      <w:r>
        <w:t> Tunatakiwa kusalimiana vipi?</w:t>
      </w:r>
    </w:p>
    <w:p>
      <w:r>
        <w:t> Je, unafkiri ni nini kitatendeka kwenye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2- 3</w:t>
      </w:r>
    </w:p>
    <w:p>
      <w:r>
        <w:t>Tusome kitabu cha Mwanafunzi 1 uk. 2</w:t>
      </w:r>
    </w:p>
    <w:p>
      <w:r>
        <w:t>Vifaa vya kidijitali Kama vipakatalishi Na Tabuleti</w:t>
      </w:r>
    </w:p>
    <w:p>
      <w:r>
        <w:t>Mpangilio wa somo</w:t>
      </w:r>
    </w:p>
    <w:p>
      <w:r>
        <w:t>Darasani katika kibinafsi/vikundi</w:t>
      </w:r>
    </w:p>
    <w:p>
      <w:r>
        <w:t>Utangulizi</w:t>
      </w:r>
    </w:p>
    <w:p>
      <w:r>
        <w:t>Tunatakiwa kusalimiana vipi?</w:t>
      </w:r>
    </w:p>
    <w:p>
      <w:r>
        <w:t>Utaratibu wa somo</w:t>
      </w:r>
    </w:p>
    <w:p>
      <w:r>
        <w:t>Hatua ya 1: Kutazama na kujadili picha</w:t>
      </w:r>
    </w:p>
    <w:p>
      <w:r>
        <w:t>Mwalimu amwongoze Mwanafunzi kujadili picha.</w:t>
      </w:r>
    </w:p>
    <w:p>
      <w:r>
        <w:t>Hatua ya 2: Hadithi ya mwalimu</w:t>
      </w:r>
    </w:p>
    <w:p>
      <w:r>
        <w:t>1. Kabla ya Kusoma</w:t>
      </w:r>
    </w:p>
    <w:p>
      <w:r>
        <w:t>Mwalimu afunze Mwanafunzi maana ya maneno ya maamkuzi hamjambo, hatujambo, salamu.</w:t>
      </w:r>
    </w:p>
    <w:p>
      <w:r>
        <w:t>Mwalimu amwongoze Mwanafunzi katika kutabiri.</w:t>
      </w:r>
    </w:p>
    <w:p>
      <w:r>
        <w:t>Je, unafikiri ni nini kitatendeka kwenye hadithi?</w:t>
      </w:r>
    </w:p>
    <w:p>
      <w:r>
        <w:t>2. Kusoma hadithi</w:t>
      </w:r>
    </w:p>
    <w:p>
      <w:r>
        <w:t>Mwalimu awasomee hadithi Wanafunzi. Wanfunzi wasikilize kwa makini</w:t>
      </w:r>
    </w:p>
    <w:p>
      <w:r>
        <w:t>3. Baada ya Kusoma</w:t>
      </w:r>
    </w:p>
    <w:p>
      <w:r>
        <w:t>Mwalimu awaongoze Wanafunzi katika utabiri. Mwalimu awaongoze Wanafunzi katika kujibu maswali</w:t>
      </w:r>
    </w:p>
    <w:p/>
    <w:p>
      <w:r>
        <w:t>Hatua ya 3: Kuigiza maamkuzi</w:t>
      </w:r>
    </w:p>
    <w:p>
      <w:r>
        <w:t>Mwalimu aonyeshe jinsi ya kuigiza maamkuzi yaliyofunza katika hadithi.</w:t>
      </w:r>
    </w:p>
    <w:p>
      <w:r>
        <w:t>Hitimisho</w:t>
      </w:r>
    </w:p>
    <w:p>
      <w:r>
        <w:t>Mwalimu achunguze maigizo ya Mwanafunzi. Mwalimu ampe Mwanafunzi nafasi ya kuuliza maswali ya</w:t>
      </w:r>
    </w:p>
    <w:p>
      <w:r>
        <w:t>ufafanuzi. Mwalimu ampe Mwanafunzi kazi ya ziada.</w:t>
      </w:r>
    </w:p>
    <w:p>
      <w:r>
        <w:t>Muhtasari</w:t>
      </w:r>
    </w:p>
    <w:p>
      <w:r>
        <w:t>Mwalimu asisitize umuhimu wa Heshima na adabu katika maamkuzi.</w:t>
      </w:r>
    </w:p>
    <w:p>
      <w:r>
        <w:t>Mapendekezo ya shughuli nyingine zilizoratibiwa za ujifunzaji</w:t>
      </w:r>
    </w:p>
    <w:p>
      <w:r>
        <w:t>Mwanafunzi aigize maamkuzi na mlezi wake nyumbani.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Karibu darasani</w:t>
      </w:r>
    </w:p>
    <w:p>
      <w:r>
        <w:t>Mada ndogo: Kuskiliza na kuzungumza (Maamkuzi)</w:t>
      </w:r>
    </w:p>
    <w:p>
      <w:r>
        <w:t>Matokeo maalumu yanayotarajiwa:</w:t>
      </w:r>
    </w:p>
    <w:p>
      <w:r>
        <w:t>Mwanafunzi aweze:</w:t>
      </w:r>
    </w:p>
    <w:p>
      <w:r>
        <w:t> Kutambua maagizo mepesi yanapotolewa darasani</w:t>
      </w:r>
    </w:p>
    <w:p>
      <w:r>
        <w:t> Kutoa na kufuata maagizo mepesi yanayotumiwa darasani</w:t>
      </w:r>
    </w:p>
    <w:p>
      <w:r>
        <w:t> Kubainisha maagizo yanayopaswa kufuatwa katika mazingira yake</w:t>
      </w:r>
    </w:p>
    <w:p>
      <w:r>
        <w:t> Kuthamini umuhimu wa maagizo katika maisha ya kila siku.</w:t>
      </w:r>
    </w:p>
    <w:p>
      <w:r>
        <w:t>Maswali dadisi:</w:t>
      </w:r>
    </w:p>
    <w:p>
      <w:r>
        <w:t>Je, unajua nini kuhusu maagizo?</w:t>
      </w:r>
    </w:p>
    <w:p>
      <w:r>
        <w:t>Kufwata maagizo kuna umuhimu gani?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4</w:t>
      </w:r>
    </w:p>
    <w:p>
      <w:r>
        <w:t>Tusome kitabu cha Mwanafunzi 1 uk. 3</w:t>
      </w:r>
    </w:p>
    <w:p>
      <w:r>
        <w:t>Vifaa vya kidijitali kama vipakatalishi na Tabuleti</w:t>
      </w:r>
    </w:p>
    <w:p>
      <w:r>
        <w:t>Mpangilio wa somo</w:t>
      </w:r>
    </w:p>
    <w:p>
      <w:r>
        <w:t>Darasani katika kibinafsi/vikundi</w:t>
      </w:r>
    </w:p>
    <w:p>
      <w:r>
        <w:t>Utangulizi</w:t>
      </w:r>
    </w:p>
    <w:p>
      <w:r>
        <w:t>Je, unajua nini kuhusu maagizo?</w:t>
      </w:r>
    </w:p>
    <w:p>
      <w:r>
        <w:t>Kufwata maagizo kuna umuhimu gani?</w:t>
      </w:r>
    </w:p>
    <w:p>
      <w:r>
        <w:t>Utaratibu wa somo</w:t>
      </w:r>
    </w:p>
    <w:p>
      <w:r>
        <w:t>Hatua ya 1: Kutazama na kujadili picha</w:t>
      </w:r>
    </w:p>
    <w:p>
      <w:r>
        <w:t>Mwalimu amweleze Wanafunzi kuhusu maagizo na atoe mfano.</w:t>
      </w:r>
    </w:p>
    <w:p>
      <w:r>
        <w:t>Mwalimu awaongoze Wanafunzi katika kujadili picha.</w:t>
      </w:r>
    </w:p>
    <w:p>
      <w:r>
        <w:t>Hatua ya 2: Kuigiza maagizo</w:t>
      </w:r>
    </w:p>
    <w:p>
      <w:r>
        <w:t>Mwalimu awaongoze Wanafunzi kuigiza maagizo katika picha.</w:t>
      </w:r>
    </w:p>
    <w:p>
      <w:r>
        <w:t>Hatua ya 3: Kuimba wimbo</w:t>
      </w:r>
    </w:p>
    <w:p>
      <w:r>
        <w:t>Mwalimu awaongoze Wanafunzi Kuimba wimbo</w:t>
      </w:r>
    </w:p>
    <w:p>
      <w:r>
        <w:t>Hatua ya nne: Maswali: Mwalimu awaelekeze Wanafunzi kujibu maswali ya ufahamu</w:t>
      </w:r>
    </w:p>
    <w:p/>
    <w:p>
      <w:r>
        <w:t>Hitimisho</w:t>
      </w:r>
    </w:p>
    <w:p>
      <w:r>
        <w:t>Mwalimu aangalie Wanafunzi wanavyofuata na kuigiza maagizo mbalimbali. Mwalimu ampe</w:t>
      </w:r>
    </w:p>
    <w:p>
      <w:r>
        <w:t>Mwanafunzi nafasi ya kuuliza maswali ya ufafanuzi. Mwalimu ampe Mwanafunzi kazi ya ziada.</w:t>
      </w:r>
    </w:p>
    <w:p>
      <w:r>
        <w:t>Muhtasari</w:t>
      </w:r>
    </w:p>
    <w:p>
      <w:r>
        <w:t>Mwalimu asisitize umuhimu wa kufuata maagizo ya walezi.</w:t>
      </w:r>
    </w:p>
    <w:p>
      <w:r>
        <w:t>Mapendekezo ya shughuli nyingine zilizoratibiwa za ujifunzaji</w:t>
      </w:r>
    </w:p>
    <w:p>
      <w:r>
        <w:t>Mwanafunzi amuimbie rafiki yake wimbo na kufuata maagizo akiwa nyumbani.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Karibu darasani</w:t>
      </w:r>
    </w:p>
    <w:p>
      <w:r>
        <w:t>Mada ndogo: Kuskiliza na kuzungumza (Maamkuzi)</w:t>
      </w:r>
    </w:p>
    <w:p>
      <w:r>
        <w:t>Matokeo maalumu yanayotarajiwa:</w:t>
      </w:r>
    </w:p>
    <w:p>
      <w:r>
        <w:t>Mwanafunzi aweze:</w:t>
      </w:r>
    </w:p>
    <w:p>
      <w:r>
        <w:t> Kutambua maagizo mepesi yanapotolewa darasani</w:t>
      </w:r>
    </w:p>
    <w:p>
      <w:r>
        <w:t> Kutoa na kufuata maagizo mepesi yanayotumiwa darasani</w:t>
      </w:r>
    </w:p>
    <w:p>
      <w:r>
        <w:t> Kubainisha maagizo yanayopaswa kufuatwa katika mazingira yake</w:t>
      </w:r>
    </w:p>
    <w:p>
      <w:r>
        <w:t> Kuthamini umuhimu wa maagizo katika maisha ya kila siku.</w:t>
      </w:r>
    </w:p>
    <w:p>
      <w:r>
        <w:t>Maswali dadisi:</w:t>
      </w:r>
    </w:p>
    <w:p>
      <w:r>
        <w:t>Je, ni maagizo gani unayoyajua?</w:t>
      </w:r>
    </w:p>
    <w:p>
      <w:r>
        <w:t>Je, utajifunza nini kuhusu kufuata au kutofuata maagizo?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5-6</w:t>
      </w:r>
    </w:p>
    <w:p>
      <w:r>
        <w:t>Tusome kitabu cha Mwanafunzi 1 uk. 4</w:t>
      </w:r>
    </w:p>
    <w:p>
      <w:r>
        <w:t>Atazame video kuhusu maagizo</w:t>
      </w:r>
    </w:p>
    <w:p>
      <w:r>
        <w:t>Mpangilio wa somo</w:t>
      </w:r>
    </w:p>
    <w:p>
      <w:r>
        <w:t>Darasani katika kibinafsi/vikundi</w:t>
      </w:r>
    </w:p>
    <w:p>
      <w:r>
        <w:t>Utangulizi</w:t>
      </w:r>
    </w:p>
    <w:p>
      <w:r>
        <w:t>Je, ni maagizo gani unayoyajua?</w:t>
      </w:r>
    </w:p>
    <w:p>
      <w:r>
        <w:t>Je, utajifunza nini kuhusu kufuata au kutofuata maagizo?</w:t>
      </w:r>
    </w:p>
    <w:p>
      <w:r>
        <w:t>Utaratibu wa somo</w:t>
      </w:r>
    </w:p>
    <w:p>
      <w:r>
        <w:t>Hatua ya 1: Kutazama na kujadili picha</w:t>
      </w:r>
    </w:p>
    <w:p>
      <w:r>
        <w:t>Mwalimu amweleze Wanafunzi kuhusu maagizo na atoe mfano.</w:t>
      </w:r>
    </w:p>
    <w:p>
      <w:r>
        <w:t>Mwalimu awaongoze kuigiza maigizo mbalimbali.</w:t>
      </w:r>
    </w:p>
    <w:p>
      <w:r>
        <w:t>Hatua ya 2: Hadithi ya mwalimu</w:t>
      </w:r>
    </w:p>
    <w:p>
      <w:r>
        <w:t>1. Kabla ya kusoma</w:t>
      </w:r>
    </w:p>
    <w:p>
      <w:r>
        <w:t>Mwalimu awaongoze Wanafunzi kueleza maana ya ubao, kifutio, pole</w:t>
      </w:r>
    </w:p>
    <w:p>
      <w:r>
        <w:t>Mwalimu awaongoze Wanafunzi kutabiri nini kitakachotendeka katika hadithi.</w:t>
      </w:r>
    </w:p>
    <w:p>
      <w:r>
        <w:t>2. Kusoma Hadithi</w:t>
      </w:r>
    </w:p>
    <w:p>
      <w:r>
        <w:t>Mwalimu asome hadithi kwa ufasaha huku Wanafunzi wakisikiza</w:t>
      </w:r>
    </w:p>
    <w:p/>
    <w:p>
      <w:r>
        <w:t>3. Baada ya Kusoma</w:t>
      </w:r>
    </w:p>
    <w:p>
      <w:r>
        <w:t>Mwalimu ahakiki utabiri na kuuliza maswali.</w:t>
      </w:r>
    </w:p>
    <w:p>
      <w:r>
        <w:t>Hitimisho</w:t>
      </w:r>
    </w:p>
    <w:p>
      <w:r>
        <w:t>Mwalimu ampe Mwanafunzi nafasi ya kuuliza maswali ya ufafanuzi. Mwalimu ampe Mwanafunzi kazi</w:t>
      </w:r>
    </w:p>
    <w:p>
      <w:r>
        <w:t>ya ziada.</w:t>
      </w:r>
    </w:p>
    <w:p>
      <w:r>
        <w:t>Muhtasari</w:t>
      </w:r>
    </w:p>
    <w:p>
      <w:r>
        <w:t>Mwalimu asisitize umuhimu wa kufuata maagizo ya wakubwa na kuwajibika</w:t>
      </w:r>
    </w:p>
    <w:p>
      <w:r>
        <w:t>Mapendekezo ya shughuli nyingine zilizoratibiwa za ujifunzaji</w:t>
      </w:r>
    </w:p>
    <w:p>
      <w:r>
        <w:t>Mwalimu ampatie Mwanafunzi kazi ya ziada kuhusu maagizo mepesi na kumwelekeza Mwanafunzi</w:t>
      </w:r>
    </w:p>
    <w:p>
      <w:r>
        <w:t>ayaigize nyumbani.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Karibu darasani</w:t>
      </w:r>
    </w:p>
    <w:p>
      <w:r>
        <w:t>Mada ndogo: Kuskiliza na kuzungumza (Maamkuzi)</w:t>
      </w:r>
    </w:p>
    <w:p>
      <w:r>
        <w:t>Matokeo maalumu yanayotarajiwa:</w:t>
      </w:r>
    </w:p>
    <w:p>
      <w:r>
        <w:t>Mwanafunzi aweze:</w:t>
      </w:r>
    </w:p>
    <w:p>
      <w:r>
        <w:t> Kufuata maagizo kuhusu vitu mbali mbali vinavyopatikana darasani</w:t>
      </w:r>
    </w:p>
    <w:p>
      <w:r>
        <w:t> Kutoa na kufuata maagizo mepesi ya kutumia vitu mbali mbali darasani</w:t>
      </w:r>
    </w:p>
    <w:p>
      <w:r>
        <w:t> Kubainisha maagizo yanayopaswa kufuatwa katika matumizi ya vitu mbali mbali darasani</w:t>
      </w:r>
    </w:p>
    <w:p>
      <w:r>
        <w:t> Kuthamini umuhimu wa vitu mbali mbali darasani. Kubainisha maagizo yanayopaswa kufuatwa</w:t>
      </w:r>
    </w:p>
    <w:p>
      <w:r>
        <w:t>katika matumizi ya vitu mbali mbali darasani</w:t>
      </w:r>
    </w:p>
    <w:p>
      <w:r>
        <w:t> Kuthamini umuhimu wa vitu mbali mbali darasani.</w:t>
      </w:r>
    </w:p>
    <w:p>
      <w:r>
        <w:t>Maswali dadisi:</w:t>
      </w:r>
    </w:p>
    <w:p>
      <w:r>
        <w:t>Ni vitu gani vinavyopatikana darasani?</w:t>
      </w:r>
    </w:p>
    <w:p>
      <w:r>
        <w:t>Je, vitu vinavyopatikana darasani vina umuhimu gani?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</w:t>
      </w:r>
    </w:p>
    <w:p>
      <w:r>
        <w:t>Tusome kitabu cha Mwanafunzi 1 uk. 5</w:t>
      </w:r>
    </w:p>
    <w:p>
      <w:r>
        <w:t>Atazame video kuhusu vitu mbalimbali</w:t>
      </w:r>
    </w:p>
    <w:p>
      <w:r>
        <w:t>Mpangilio wa somo</w:t>
      </w:r>
    </w:p>
    <w:p>
      <w:r>
        <w:t>Darasani katika kibinafsi/vikundi</w:t>
      </w:r>
    </w:p>
    <w:p>
      <w:r>
        <w:t>Utangulizi</w:t>
      </w:r>
    </w:p>
    <w:p>
      <w:r>
        <w:t>Ni vitu gani vinavyopatikana darasani?</w:t>
      </w:r>
    </w:p>
    <w:p>
      <w:r>
        <w:t>Utaratibu wa somo</w:t>
      </w:r>
    </w:p>
    <w:p>
      <w:r>
        <w:t>Hatua ya 1: Kutazama na kujadili picha</w:t>
      </w:r>
    </w:p>
    <w:p>
      <w:r>
        <w:t>Mwalimu amwongoze Mwanafunzi kujadili picha</w:t>
      </w:r>
    </w:p>
    <w:p>
      <w:r>
        <w:t>Hatua ya 2: Zoezi</w:t>
      </w:r>
    </w:p>
    <w:p>
      <w:r>
        <w:t>Je, vitu vinavyopatikana darasani vina umuhimu gani?</w:t>
      </w:r>
    </w:p>
    <w:p>
      <w:r>
        <w:t>Mwalimu amwongoze Mwanafunzi katika kuambatanisha jina na picha</w:t>
      </w:r>
    </w:p>
    <w:p>
      <w:r>
        <w:t>Mwalimu amwongoze Mwanafunzi jinsi ya kuchora kisha ampe fursa achore.</w:t>
      </w:r>
    </w:p>
    <w:p>
      <w:r>
        <w:t>Hatua ya 3: Maswali</w:t>
      </w:r>
    </w:p>
    <w:p>
      <w:r>
        <w:t>Mwalimu awaelekeze Wanafunzi kujibu maswali ya ufahamu</w:t>
      </w:r>
    </w:p>
    <w:p/>
    <w:p>
      <w:r>
        <w:t>Hatua ya 4: Hadithi ya Mwalimu</w:t>
      </w:r>
    </w:p>
    <w:p>
      <w:r>
        <w:t>Mwalimu awasomee Wanafunzi hadithi na kuwalekeza Wanafunzi jinsi ya kujibu maswali.</w:t>
      </w:r>
    </w:p>
    <w:p/>
    <w:p>
      <w:r>
        <w:t>Hitimisho</w:t>
      </w:r>
    </w:p>
    <w:p>
      <w:r>
        <w:t>Mwalimu asahihishe kazi ya Mwanafunzi. Mwalimu ampe Mwanafunzi nafasi ya kuuliza maswali ya</w:t>
      </w:r>
    </w:p>
    <w:p>
      <w:r>
        <w:t>ufafanuzi. Mwalimu ampe Mwanafunzi kazi ya ziada.</w:t>
      </w:r>
    </w:p>
    <w:p>
      <w:r>
        <w:t>Muhtasari</w:t>
      </w:r>
    </w:p>
    <w:p>
      <w:r>
        <w:t>Mwalimu awakumbushe Wanafunzi vitu mbalimbali vinavyopatikana darasani.</w:t>
      </w:r>
    </w:p>
    <w:p>
      <w:r>
        <w:t>Mapendekezo ya shughuli nyingine zilizoratibiwa za ujifunzaji</w:t>
      </w:r>
    </w:p>
    <w:p>
      <w:r>
        <w:t>Mwalimu awaelekeze Wanafunzi kuliosha darasa na kutunza vitu mbalimbali darasani.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</w:t>
      </w:r>
    </w:p>
    <w:p>
      <w:r>
        <w:t>Mada ndogo: Kuskiliza na kuzungumza (Melezo)</w:t>
      </w:r>
    </w:p>
    <w:p>
      <w:r>
        <w:t>Matokeo maalumu yanayotarajiwa:</w:t>
      </w:r>
    </w:p>
    <w:p>
      <w:r>
        <w:t>Mwanafunzi aweze:</w:t>
      </w:r>
    </w:p>
    <w:p>
      <w:r>
        <w:t> kutambua wenzake darasani kwa majina, jinsia, miaka na gredi ili kuweza kuwaelezea</w:t>
      </w:r>
    </w:p>
    <w:p>
      <w:r>
        <w:t> kujieleza kwa kurejelea jina, jinsia, miaka na gredi kwa ufasaha katika mawasiliano ya kila siku</w:t>
      </w:r>
    </w:p>
    <w:p>
      <w:r>
        <w:t> kutoa muhtasari wa maelezo aliyoyasikia katika mazingira yake</w:t>
      </w:r>
    </w:p>
    <w:p>
      <w:r>
        <w:t> kudhihirisha umakinifu wa kusikiliza katika mazingira yake</w:t>
      </w:r>
    </w:p>
    <w:p>
      <w:r>
        <w:t> kuchangamkia maelezo yake na ya wenzake katika kuimarisha mawasiliano</w:t>
      </w:r>
    </w:p>
    <w:p>
      <w:r>
        <w:t> Kujivunia nafsi yake na wenzake katika miktadha mbalimbali.</w:t>
      </w:r>
    </w:p>
    <w:p>
      <w:r>
        <w:t>Maswali dadisi:</w:t>
      </w:r>
    </w:p>
    <w:p>
      <w:r>
        <w:t>Wewe ni nani?</w:t>
      </w:r>
    </w:p>
    <w:p>
      <w:r>
        <w:t>Mwenzako ni nani?</w:t>
      </w:r>
    </w:p>
    <w:p>
      <w:r>
        <w:t>Unapenda kufanya nini?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8- 10</w:t>
      </w:r>
    </w:p>
    <w:p>
      <w:r>
        <w:t>Tusome kitabu cha Mwanafunzi 1 uk. 7</w:t>
      </w:r>
    </w:p>
    <w:p>
      <w:r>
        <w:t>Atazame video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Wanafunzi waimbe wimbo kuhusu mwili</w:t>
      </w:r>
    </w:p>
    <w:p>
      <w:r>
        <w:t>Utaratibu wa somo</w:t>
      </w:r>
    </w:p>
    <w:p>
      <w:r>
        <w:t>Hatua ya 1: Kutazama na kujadili picha</w:t>
      </w:r>
    </w:p>
    <w:p>
      <w:r>
        <w:t>Mwalimu amwongoze Mwanafunzi Kutazama picha</w:t>
      </w:r>
    </w:p>
    <w:p>
      <w:r>
        <w:t>Mwalimu amwongoze Mwanafunzi kujadili picha.</w:t>
      </w:r>
    </w:p>
    <w:p>
      <w:r>
        <w:t>Kuigiza Malelezo</w:t>
      </w:r>
    </w:p>
    <w:p>
      <w:r>
        <w:t>Wewe ni nani?</w:t>
      </w:r>
    </w:p>
    <w:p>
      <w:r>
        <w:t>Mwenzako ni nani?</w:t>
      </w:r>
    </w:p>
    <w:p>
      <w:r>
        <w:t>Unapenda kufanya nini?</w:t>
      </w:r>
    </w:p>
    <w:p>
      <w:r>
        <w:t>Mwalimu aigize maelezo pamoja na mmoja wa Wanafunzi</w:t>
      </w:r>
    </w:p>
    <w:p>
      <w:r>
        <w:t>Waongoze Wanafunzi kuigiza maelezo wakiwa wawili wawili</w:t>
      </w:r>
    </w:p>
    <w:p/>
    <w:p>
      <w:r>
        <w:t>Mwalimu aigize maamkuzi ya zamira na zakaria</w:t>
      </w:r>
    </w:p>
    <w:p>
      <w:r>
        <w:t>Waongoze Wanafunzi kuigiza maamkuzi ya Zamira na Zakaria wakiwa wawili.</w:t>
      </w:r>
    </w:p>
    <w:p>
      <w:r>
        <w:t>Baada ya kuigiza</w:t>
      </w:r>
    </w:p>
    <w:p>
      <w:r>
        <w:t>Mwalimu awaelekeze na kuwaongoza Wanafunzi katika kujadili umuhimu wa kujieleza</w:t>
      </w:r>
    </w:p>
    <w:p>
      <w:r>
        <w:t>Hitimisho: Mwalimu achunguze maelezo ya Mwanafunzi; mwalimu ampe Mwanafunzi nafasi kuuliza</w:t>
      </w:r>
    </w:p>
    <w:p>
      <w:r>
        <w:t>maswali ya ufafanuzi; Mwalimu ampe Mwanafunzi kazi ya ziada.</w:t>
      </w:r>
    </w:p>
    <w:p>
      <w:r>
        <w:t>Muhtasari</w:t>
      </w:r>
    </w:p>
    <w:p>
      <w:r>
        <w:t>Mwalimu asisitize umuhimu wa kujieleza</w:t>
      </w:r>
    </w:p>
    <w:p>
      <w:r>
        <w:t>Mapendekezo ya shughuli nyingine zilizoratibiwa za ujifunzaji</w:t>
      </w:r>
    </w:p>
    <w:p>
      <w:r>
        <w:t>Mwanafunzi akienda nyumbani aweze kujieleza kikamilifu mbele ya wazazi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</w:t>
      </w:r>
    </w:p>
    <w:p>
      <w:r>
        <w:t>Mada ndogo: Kuskiliza na kuzungumza (Melezo)</w:t>
      </w:r>
    </w:p>
    <w:p>
      <w:r>
        <w:t>Matokeo maalumu yanayotarajiwa:</w:t>
      </w:r>
    </w:p>
    <w:p>
      <w:r>
        <w:t>Mwanafunzi aweze:</w:t>
      </w:r>
    </w:p>
    <w:p>
      <w:r>
        <w:t> Kutambua wenzake darasani kwa majina, jinsia, miaka na gredi ili kuweza kuwaelezea</w:t>
      </w:r>
    </w:p>
    <w:p>
      <w:r>
        <w:t> Kujieleza kwa kurejelea jina, jinsia, miaka na gredi kwa ufasaha katika mawasiliano ya kila siku</w:t>
      </w:r>
    </w:p>
    <w:p>
      <w:r>
        <w:t> Kutoa muhtasari wa maelezo aliyoyasikia katika mazingira yake</w:t>
      </w:r>
    </w:p>
    <w:p>
      <w:r>
        <w:t> Kudhihirisha umakinifu wa kusikiliza katika mazingira yake</w:t>
      </w:r>
    </w:p>
    <w:p>
      <w:r>
        <w:t> Kuchangamkia maelezo yake na ya wenzake katika kuimarisha mawasiliano</w:t>
      </w:r>
    </w:p>
    <w:p>
      <w:r>
        <w:t> Kujivunia nafsi yake na wenzake katika miktadha mbalimbali.</w:t>
      </w:r>
    </w:p>
    <w:p>
      <w:r>
        <w:t>Maswali dadisi:</w:t>
      </w:r>
    </w:p>
    <w:p>
      <w:r>
        <w:t>Je, mwenzako ni nani?</w:t>
      </w:r>
    </w:p>
    <w:p>
      <w:r>
        <w:t>Wewe ni nani?</w:t>
      </w:r>
    </w:p>
    <w:p>
      <w:r>
        <w:t>Unapenda kufanya nini na mwenzako?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10-11</w:t>
      </w:r>
    </w:p>
    <w:p>
      <w:r>
        <w:t>Tusome kitabu cha Mwanafunzi 1 uk. 8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Wanafunzi waimbe wimbo kuhusu mwili</w:t>
      </w:r>
    </w:p>
    <w:p>
      <w:r>
        <w:t>Utaratibu wa somo</w:t>
      </w:r>
    </w:p>
    <w:p>
      <w:r>
        <w:t>Hatua ya 1: Kutazama na kujadili picha</w:t>
      </w:r>
    </w:p>
    <w:p>
      <w:r>
        <w:t>Mwalimu amwongoze Mwanafunzi Kutazama picha</w:t>
      </w:r>
    </w:p>
    <w:p>
      <w:r>
        <w:t>Mwalimu amwongoze Mwanafunzi kujadili picha.</w:t>
      </w:r>
    </w:p>
    <w:p>
      <w:r>
        <w:t>Kuigiza Malelezo</w:t>
      </w:r>
    </w:p>
    <w:p>
      <w:r>
        <w:t>Je, mwenzako ni nani?</w:t>
      </w:r>
    </w:p>
    <w:p>
      <w:r>
        <w:t>Wewe ni nani?</w:t>
      </w:r>
    </w:p>
    <w:p>
      <w:r>
        <w:t>Unapenda kufanya nini na mwenzako?</w:t>
      </w:r>
    </w:p>
    <w:p>
      <w:r>
        <w:t>Mwalimu aigize maelezo pamoja na mmoja wa Wanafunzi</w:t>
      </w:r>
    </w:p>
    <w:p>
      <w:r>
        <w:t>Waongoze Wanafunzi kuigiza maelezo wakiwa wawili wawili</w:t>
      </w:r>
    </w:p>
    <w:p/>
    <w:p>
      <w:r>
        <w:t>Baada ya kuigiza</w:t>
      </w:r>
    </w:p>
    <w:p>
      <w:r>
        <w:t>Mwalimu awaelekeze na kuwaongoza Wanafunzi katika kujadili umuhimu wa kujieleza</w:t>
      </w:r>
    </w:p>
    <w:p>
      <w:r>
        <w:t>Hitimisho: Mwalimu achunguze maelezo ya Mwanafunzi; mwalimu ampe Mwanafunzi nafasi kuuliza</w:t>
      </w:r>
    </w:p>
    <w:p>
      <w:r>
        <w:t>maswali ya ufafanuzi; Mwalimu ampe Mwanafunzi kazi ya ziada.</w:t>
      </w:r>
    </w:p>
    <w:p>
      <w:r>
        <w:t>Muhtasari</w:t>
      </w:r>
    </w:p>
    <w:p>
      <w:r>
        <w:t>Mwalimu asisitize umuhimu wa kujieleza kikamilifu mbele ya wengine</w:t>
      </w:r>
    </w:p>
    <w:p>
      <w:r>
        <w:t>Mapendekezo ya shughuli nyingine zilizoratibiwa za ujifunzaji</w:t>
      </w:r>
    </w:p>
    <w:p>
      <w:r>
        <w:t>Mwanafunzi akienda nyumbani aweze kujieleza kikamilifu kuhusu yeye binafsi mbele ya wazazi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</w:t>
      </w:r>
    </w:p>
    <w:p>
      <w:r>
        <w:t>Mada ndogo: Kusoma Hadithi</w:t>
      </w:r>
    </w:p>
    <w:p>
      <w:r>
        <w:t>Matokeo maalumu yanayotarajiwa:</w:t>
      </w:r>
    </w:p>
    <w:p>
      <w:r>
        <w:t>Mwanafunzi aweze:</w:t>
      </w:r>
    </w:p>
    <w:p>
      <w:r>
        <w:t>Kutambua msamiati uliotumika katika hadithi ili kuweza kuutumia katika mawasiliano</w:t>
      </w:r>
    </w:p>
    <w:p>
      <w:r>
        <w:t>Kusikiliza hadithi ikisomwa ili kujenga usikivu</w:t>
      </w:r>
    </w:p>
    <w:p>
      <w:r>
        <w:t>Kufahamu hadithi aliyosomewa darasani ili kupata ujumbe</w:t>
      </w:r>
    </w:p>
    <w:p>
      <w:r>
        <w:t>Kuchangamkia kusikiliza hadithi kila siku.</w:t>
      </w:r>
    </w:p>
    <w:p>
      <w:r>
        <w:t>Maswali dadisi:</w:t>
      </w:r>
    </w:p>
    <w:p>
      <w:r>
        <w:t>Unatarajiwa kufanya nini unaposomewa hadithi?</w:t>
      </w:r>
    </w:p>
    <w:p>
      <w:r>
        <w:t>Unakumbuka nini katika hadithi uliyosomewa?</w:t>
      </w:r>
    </w:p>
    <w:p>
      <w:r>
        <w:t>Unafikiria ni nini kitakachotokea katika hadithi hii?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12-13</w:t>
      </w:r>
    </w:p>
    <w:p>
      <w:r>
        <w:t>Tusome kitabu cha Mwanafunzi 1 uk. 9</w:t>
      </w:r>
    </w:p>
    <w:p>
      <w:r>
        <w:t>Atazame video za muhtasari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Unatarajiwa kufanya nini unaposomewa hadithi?</w:t>
      </w:r>
    </w:p>
    <w:p>
      <w:r>
        <w:t>Utaratibu wa somo</w:t>
      </w:r>
    </w:p>
    <w:p>
      <w:r>
        <w:t>Hatua ya 1: Kutazama na kujadili picha</w:t>
      </w:r>
    </w:p>
    <w:p>
      <w:r>
        <w:t>Mwalimu amwongoze Mwanafunzi Kutazama picha</w:t>
      </w:r>
    </w:p>
    <w:p>
      <w:r>
        <w:t>Mwalimu amwongoze Mwanafunzi kujadili picha.</w:t>
      </w:r>
    </w:p>
    <w:p>
      <w:r>
        <w:t>Hatua ya 2: Hadithi ya mwalimu</w:t>
      </w:r>
    </w:p>
    <w:p>
      <w:r>
        <w:t>1. Kabla ya Kusoma</w:t>
      </w:r>
    </w:p>
    <w:p>
      <w:r>
        <w:t>Mwalimu afunze maana ya maneno kaka, dada, wazazi.</w:t>
      </w:r>
    </w:p>
    <w:p>
      <w:r>
        <w:t>Mwalimu amwongoze Mwanafunzi katika kutabiri</w:t>
      </w:r>
    </w:p>
    <w:p>
      <w:r>
        <w:t>Je, unafikiri ni nini kitatendeka kwenye hadithi?</w:t>
      </w:r>
    </w:p>
    <w:p>
      <w:r>
        <w:t>2. Kusoma hadithi</w:t>
      </w:r>
    </w:p>
    <w:p/>
    <w:p>
      <w:r>
        <w:t>Mwalimu awasomee hadithi Wanafunzi. Wanafunzi wasikilize kwa makini.</w:t>
      </w:r>
    </w:p>
    <w:p>
      <w:r>
        <w:t>3. Baada ya Kusoma</w:t>
      </w:r>
    </w:p>
    <w:p>
      <w:r>
        <w:t>Mwalimu awaongoze Wanafunzi katika kuhakiki utabiri. Mwalimu awaongoze Wanafunzi katika kujibu</w:t>
      </w:r>
    </w:p>
    <w:p>
      <w:r>
        <w:t>maswali</w:t>
      </w:r>
    </w:p>
    <w:p>
      <w:r>
        <w:t>Hatua ya 3: Kuigiza maelezo</w:t>
      </w:r>
    </w:p>
    <w:p>
      <w:r>
        <w:t>Mwalimu aonyeshe jinsi ya kuigiza maelezo yaliyofunza katika hadithi.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kujieleza kikamilifu mbele ya wengine</w:t>
      </w:r>
    </w:p>
    <w:p>
      <w:r>
        <w:t>Mapendekezo ya shughuli nyingine zilizoratibiwa za ujifunzaji</w:t>
      </w:r>
    </w:p>
    <w:p>
      <w:r>
        <w:t>Mwanafunzi akienda nyumbani aweze kujieleza kikamilifu kuhusu yeye binafsi mbele ya wazazi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Mimi na Wenzangu</w:t>
      </w:r>
    </w:p>
    <w:p>
      <w:r>
        <w:t>Mada ndogo: Kusoma Hadithi</w:t>
      </w:r>
    </w:p>
    <w:p>
      <w:r>
        <w:t>Matokeo maalumu yanayotarajiwa:</w:t>
      </w:r>
    </w:p>
    <w:p>
      <w:r>
        <w:t>Mwanafunzi aweze:</w:t>
      </w:r>
    </w:p>
    <w:p>
      <w:r>
        <w:t> Kutoa muhtasari wa maelezo aliyoyasikia katika mazingira yake</w:t>
      </w:r>
    </w:p>
    <w:p>
      <w:r>
        <w:t> Kudhihirisha umakinifu wa kusikiliza katika mazingira yake</w:t>
      </w:r>
    </w:p>
    <w:p>
      <w:r>
        <w:t> Kuchangamkia maelezo yake na ya wenzake katika kuimarisha mawasiliano</w:t>
      </w:r>
    </w:p>
    <w:p>
      <w:r>
        <w:t> Kujivunia nafsi yake na wenzake katika miktadha mbalimbali.</w:t>
      </w:r>
    </w:p>
    <w:p>
      <w:r>
        <w:t>Maswali dadisi:</w:t>
      </w:r>
    </w:p>
    <w:p>
      <w:r>
        <w:t> Je, mwenzako ni nani?</w:t>
      </w:r>
    </w:p>
    <w:p>
      <w:r>
        <w:t> Wewe ni nani?</w:t>
      </w:r>
    </w:p>
    <w:p>
      <w:r>
        <w:t> Unapenda kufanya nini na mwenzako?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14</w:t>
      </w:r>
    </w:p>
    <w:p>
      <w:r>
        <w:t>Tusome kitabu cha Mwanafunzi 1 uk. 10</w:t>
      </w:r>
    </w:p>
    <w:p>
      <w:r>
        <w:t>Atazame video za muhtasari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• Je, mwenzako ni nani?</w:t>
      </w:r>
    </w:p>
    <w:p>
      <w:r>
        <w:t>Utaratibu wa somo</w:t>
      </w:r>
    </w:p>
    <w:p>
      <w:r>
        <w:t>Hatua ya 1: Kutazama na kujadili picha</w:t>
      </w:r>
    </w:p>
    <w:p>
      <w:r>
        <w:t>Mwalimu amwongoze Mwanafunzi Kutazama na kujadili picha</w:t>
      </w:r>
    </w:p>
    <w:p>
      <w:r>
        <w:t>Hatua ya 2: Zoezi</w:t>
      </w:r>
    </w:p>
    <w:p>
      <w:r>
        <w:t>Mwalimu aonyeshe Mwanafunzi jinsi ya kutunga sentensi kutoka na hadithi</w:t>
      </w:r>
    </w:p>
    <w:p>
      <w:r>
        <w:t>Mwanafunzi aweze kutunga sentensi kwa ufasaha. Mwalimu amwongoze</w:t>
      </w:r>
    </w:p>
    <w:p>
      <w:r>
        <w:t>Mwalimu amwongoze Mwanafunzi jinsi ya kuchora na kisha ampe nafasi achore.</w:t>
      </w:r>
    </w:p>
    <w:p>
      <w:r>
        <w:t>Hatua ya 3: Maswali</w:t>
      </w:r>
    </w:p>
    <w:p>
      <w:r>
        <w:t>Mwalimu awaelekeze Wanafunzi kujibu maswali yanayowahusu.</w:t>
      </w:r>
    </w:p>
    <w:p>
      <w:r>
        <w:t>Hatua ya 4: Hadithi ya Mwalimu</w:t>
      </w:r>
    </w:p>
    <w:p>
      <w:r>
        <w:t>Mwalimu awasomee Wanafunzi hadithi na kuwaelekeza Wanafunzi jinsi ya kujibu maswali.</w:t>
      </w:r>
    </w:p>
    <w:p/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kujieleza kikamilifu mbele ya wengine</w:t>
      </w:r>
    </w:p>
    <w:p>
      <w:r>
        <w:t>Mapendekezo ya shughuli nyingine zilizoratibiwa za ujifunzaji</w:t>
      </w:r>
    </w:p>
    <w:p>
      <w:r>
        <w:t>Mwanafunzi akienda nyumbani aweze kujieleza kikamilifu kuhusu yeye binafsi mbele ya wazazi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1</w:t>
      </w:r>
    </w:p>
    <w:p>
      <w:r>
        <w:t>Mada ndogo: Kusikiliza na Kuzungumza Msamiati</w:t>
      </w:r>
    </w:p>
    <w:p>
      <w:r>
        <w:t>Matokeo maalumu yanayotarajiwa:</w:t>
      </w:r>
    </w:p>
    <w:p>
      <w:r>
        <w:t>Mwanafunzi aweze:</w:t>
      </w:r>
    </w:p>
    <w:p>
      <w:r>
        <w:t> Kutambua nambari moja hadi kumi (1-10) katika mazingira yake</w:t>
      </w:r>
    </w:p>
    <w:p>
      <w:r>
        <w:t> Kuhesabu nambari 1-10 kwa mfuatano ili kujenga stadi ya kuzungumza</w:t>
      </w:r>
    </w:p>
    <w:p>
      <w:r>
        <w:t> Kutaja majina ya nambari moja hadi kumi kwa mfululizo ili kujenga stadi ya kuzungumza</w:t>
      </w:r>
    </w:p>
    <w:p>
      <w:r>
        <w:t> Kutumia majina ya nambari moja hadi kumi kutunga sentensi ili kujenga stadi ya kuzungumza</w:t>
      </w:r>
    </w:p>
    <w:p>
      <w:r>
        <w:t> Kuthamini matumizi ya nambari katika maisha ya kila siku.</w:t>
      </w:r>
    </w:p>
    <w:p>
      <w:r>
        <w:t>Maswali dadisi:</w:t>
      </w:r>
    </w:p>
    <w:p>
      <w:r>
        <w:t> Unajua kuhesabu nambari ngapi?</w:t>
      </w:r>
    </w:p>
    <w:p>
      <w:r>
        <w:t> Hesabu moja hadi kumi.</w:t>
      </w:r>
    </w:p>
    <w:p>
      <w:r>
        <w:t> Unaweza kutumia majina yapi ya nambari moja hadi kumi katika sentensi?</w:t>
      </w:r>
    </w:p>
    <w:p>
      <w:r>
        <w:t> Ni nini umuhimu wa nambari maishani?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15</w:t>
      </w:r>
    </w:p>
    <w:p>
      <w:r>
        <w:t>Tusome kitabu cha Mwanafunzi 1 uk. 11</w:t>
      </w:r>
    </w:p>
    <w:p>
      <w:r>
        <w:t>Kadi au chati za nambari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Unajua kuhesabu nambari ngapi?</w:t>
      </w:r>
    </w:p>
    <w:p>
      <w:r>
        <w:t>Utaratibu wa somo</w:t>
      </w:r>
    </w:p>
    <w:p>
      <w:r>
        <w:t>Hatua ya 1: Kutazama na kujadili picha</w:t>
      </w:r>
    </w:p>
    <w:p>
      <w:r>
        <w:t>Mwalimu amwongoze Mwanafunzi Kutazama na kujadili picha</w:t>
      </w:r>
    </w:p>
    <w:p>
      <w:r>
        <w:t>Hatua ya 2: Kuimba wimbo</w:t>
      </w:r>
    </w:p>
    <w:p>
      <w:r>
        <w:t>Mwalimu awaongoze Wanafunzi Kuimba wimbo</w:t>
      </w:r>
    </w:p>
    <w:p>
      <w:r>
        <w:t>Hatua ya 3: Maswali</w:t>
      </w:r>
    </w:p>
    <w:p>
      <w:r>
        <w:t>Mwalimu awaelekeze Wanafunzi kujibu maswali ya kunakili tarakimu.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tarakimu katika maisha.</w:t>
      </w:r>
    </w:p>
    <w:p/>
    <w:p>
      <w:r>
        <w:t>Mapendekezo ya shughuli nyingine zilizoratibiwa za ujifunzaji</w:t>
      </w:r>
    </w:p>
    <w:p>
      <w:r>
        <w:t>Mwanafunzi akienda nyumbani aweze kujifunza kuhesabu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1</w:t>
      </w:r>
    </w:p>
    <w:p>
      <w:r>
        <w:t>Mada ndogo: Kusikiliza na Kuzungumza Hadithi</w:t>
      </w:r>
    </w:p>
    <w:p>
      <w:r>
        <w:t>Matokeo maalumu yanayotarajiwa:</w:t>
      </w:r>
    </w:p>
    <w:p>
      <w:r>
        <w:t>Mwanafunzi aweze:</w:t>
      </w:r>
    </w:p>
    <w:p>
      <w:r>
        <w:t> Kutambua msamiati uliotumika katika kurahisisha ufahamu</w:t>
      </w:r>
    </w:p>
    <w:p>
      <w:r>
        <w:t> Kusikiliza hadithi ikisomwa na mwalimu ili kujenga stadi ya kusikiliza</w:t>
      </w:r>
    </w:p>
    <w:p>
      <w:r>
        <w:t> Kufahamu hadithi aliyosomewa ili kupata ujumbe</w:t>
      </w:r>
    </w:p>
    <w:p>
      <w:r>
        <w:t> Kuchangamkia kusikiliza hadithi kila siku ili kujenga ari ya kusoma baadaye.</w:t>
      </w:r>
    </w:p>
    <w:p>
      <w:r>
        <w:t>Maswali dadisi:</w:t>
      </w:r>
    </w:p>
    <w:p>
      <w:r>
        <w:t> Unajua kuhesabu nambari ngapi?</w:t>
      </w:r>
    </w:p>
    <w:p>
      <w:r>
        <w:t> Hesabu moja hadi kumi.</w:t>
      </w:r>
    </w:p>
    <w:p>
      <w:r>
        <w:t> Unaweza kutumia majina yapi ya nambari moja hadi kumi katika sentensi?</w:t>
      </w:r>
    </w:p>
    <w:p>
      <w:r>
        <w:t> Ni nini umuhimu wa nambari maishani?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16-17</w:t>
      </w:r>
    </w:p>
    <w:p>
      <w:r>
        <w:t>Tusome kitabu cha Mwanafunzi 1 uk. 12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Unajua kuhesabu nambari ngapi?</w:t>
      </w:r>
    </w:p>
    <w:p>
      <w:r>
        <w:t>Utaratibu wa somo</w:t>
      </w:r>
    </w:p>
    <w:p>
      <w:r>
        <w:t>Hatua ya 1: Kutazama na kujadili picha</w:t>
      </w:r>
    </w:p>
    <w:p>
      <w:r>
        <w:t>Mwalimu amwongoze Mwanafunzi Kutazama na kujadili picha</w:t>
      </w:r>
    </w:p>
    <w:p>
      <w:r>
        <w:t>Hatua ya 2: Hadithi ya mwalimu</w:t>
      </w:r>
    </w:p>
    <w:p>
      <w:r>
        <w:t>1. Kabla ya kusoma</w:t>
      </w:r>
    </w:p>
    <w:p>
      <w:r>
        <w:t>Mwalimu awaongoze Wanafunzi kueleza maana ya kifutio, madawati, chati</w:t>
      </w:r>
    </w:p>
    <w:p>
      <w:r>
        <w:t>Mwalimu awaongoze Wanafunzi kutabiri nini kitakachotendeka katika hadithi</w:t>
      </w:r>
    </w:p>
    <w:p>
      <w:r>
        <w:t>2. Kusoma hadithi</w:t>
      </w:r>
    </w:p>
    <w:p>
      <w:r>
        <w:t>Mwalimu asome hadithi kwa ufasaha huku Wanafunzi wakisikiza</w:t>
      </w:r>
    </w:p>
    <w:p>
      <w:r>
        <w:t>3. Baada ya kusoma</w:t>
      </w:r>
    </w:p>
    <w:p>
      <w:r>
        <w:t>Mwalimu ahakiki utabiri na kuuliza maswali.</w:t>
      </w:r>
    </w:p>
    <w:p/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tarakimu katika maisha.</w:t>
      </w:r>
    </w:p>
    <w:p>
      <w:r>
        <w:t>Mapendekezo ya shughuli nyingine zilizoratibiwa za ujifunzaji</w:t>
      </w:r>
    </w:p>
    <w:p>
      <w:r>
        <w:t>Mwanafunzi akienda nyumbani aweze kujifunza kuhesabu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1</w:t>
      </w:r>
    </w:p>
    <w:p>
      <w:r>
        <w:t>Mada ndogo: Kusikiliza na Kuzungumza Masimulizi</w:t>
      </w:r>
    </w:p>
    <w:p>
      <w:r>
        <w:t>Matokeo maalumu yanayotarajiwa:</w:t>
      </w:r>
    </w:p>
    <w:p>
      <w:r>
        <w:t>Mwanafunzi aweze:</w:t>
      </w:r>
    </w:p>
    <w:p>
      <w:r>
        <w:t> kutambua nambari moja hadi kumi (1-10) katika mazingira yake</w:t>
      </w:r>
    </w:p>
    <w:p>
      <w:r>
        <w:t> kuhesabu nambari 1-10 kwa mfuatano ili kujenga stadi ya kuzungumza</w:t>
      </w:r>
    </w:p>
    <w:p>
      <w:r>
        <w:t> kutaja majina ya nambari moja hadi kumi kwa mfululizo ili kujenga stadi ya kuzungumza</w:t>
      </w:r>
    </w:p>
    <w:p>
      <w:r>
        <w:t> kutumia majina ya nambari moja hadi kumi kutunga sentensi ili kujenga stadi ya kuzungumza</w:t>
      </w:r>
    </w:p>
    <w:p>
      <w:r>
        <w:t> Kuthamini matumizi ya nambari katika maisha ya kila siku.</w:t>
      </w:r>
    </w:p>
    <w:p>
      <w:r>
        <w:t>Maswali dadisi:</w:t>
      </w:r>
    </w:p>
    <w:p>
      <w:r>
        <w:t> Unajua kuhesabu nambari ngapi?</w:t>
      </w:r>
    </w:p>
    <w:p>
      <w:r>
        <w:t> Hesabu moja hadi kumi.</w:t>
      </w:r>
    </w:p>
    <w:p>
      <w:r>
        <w:t> Unaweza kutumia majina yapi ya nambari moja hadi kumi katika sentensi?</w:t>
      </w:r>
    </w:p>
    <w:p>
      <w:r>
        <w:t> Ni nini umuhimu wa nambari maishani?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18</w:t>
      </w:r>
    </w:p>
    <w:p>
      <w:r>
        <w:t>Tusome kitabu cha Mwanafunzi 1 uk. 13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Unajua kuhesabu nambari ngapi?</w:t>
      </w:r>
    </w:p>
    <w:p>
      <w:r>
        <w:t>Utaratibu wa somo</w:t>
      </w:r>
    </w:p>
    <w:p>
      <w:r>
        <w:t>Hatua ya 1: Kutazama na kujadili picha</w:t>
      </w:r>
    </w:p>
    <w:p>
      <w:r>
        <w:t>Mwalimu awaeleze Wanafunzi kuhusu tarakimu</w:t>
      </w:r>
    </w:p>
    <w:p>
      <w:r>
        <w:t>Mwalimu awaongoze Wanafunzi katika kujadili picha.</w:t>
      </w:r>
    </w:p>
    <w:p>
      <w:r>
        <w:t>Hatua ya 2: Kuigiza tarakimu</w:t>
      </w:r>
    </w:p>
    <w:p>
      <w:r>
        <w:t>Mwalimu awaongoze Wanafunzi kuigiza maagizo katika picha.</w:t>
      </w:r>
    </w:p>
    <w:p>
      <w:r>
        <w:t>Hatua ya 3: Kuimba wimbo</w:t>
      </w:r>
    </w:p>
    <w:p>
      <w:r>
        <w:t>Mwalimu awaongoze Wanafunzi Kuimba wimbo</w:t>
      </w:r>
    </w:p>
    <w:p>
      <w:r>
        <w:t>Hatua ya 4: Maswali/zoezi</w:t>
      </w:r>
    </w:p>
    <w:p>
      <w:r>
        <w:t>Mwalimu awaelekeze Wanafunzi kujibu maswali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asisitize umuhimu wa tarakimu katika maisha.</w:t>
      </w:r>
    </w:p>
    <w:p>
      <w:r>
        <w:t>Mapendekezo ya shughuli nyingine zilizoratibiwa za ujifunzaji</w:t>
      </w:r>
    </w:p>
    <w:p>
      <w:r>
        <w:t>Mwanafunzi akienda nyumbani aweze kujifunza kuhesabu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1</w:t>
      </w:r>
    </w:p>
    <w:p>
      <w:r>
        <w:t>Mada ndogo: Kusikiliza na Kuzungumza Hadithi</w:t>
      </w:r>
    </w:p>
    <w:p>
      <w:r>
        <w:t>Matokeo maalumu yanayotarajiwa:</w:t>
      </w:r>
    </w:p>
    <w:p>
      <w:r>
        <w:t>Mwanafunzi aweze:</w:t>
      </w:r>
    </w:p>
    <w:p>
      <w:r>
        <w:t> Kutambua msamiati uliotumika katika kurahisisha ufahamu</w:t>
      </w:r>
    </w:p>
    <w:p>
      <w:r>
        <w:t> Kusikiliza hadithi ikisomwa na mwalimu ili kujenga stadi ya kusikiliza</w:t>
      </w:r>
    </w:p>
    <w:p>
      <w:r>
        <w:t> Kufahamu hadithi aliyosomewa ili kupata ujumbe</w:t>
      </w:r>
    </w:p>
    <w:p>
      <w:r>
        <w:t> Kuchangamkia kusikiliza hadithi kila siku ili kujenga ari ya kusoma baadaye</w:t>
      </w:r>
    </w:p>
    <w:p>
      <w:r>
        <w:t>Maswali dadisi:</w:t>
      </w:r>
    </w:p>
    <w:p>
      <w:r>
        <w:t> Unajua kuhesabu nambari ngapi?</w:t>
      </w:r>
    </w:p>
    <w:p>
      <w:r>
        <w:t> Ni nambari gani tulizozisoma unazozikumbuka?</w:t>
      </w:r>
    </w:p>
    <w:p>
      <w:r>
        <w:t> Ni nini umuhimu wa nambari maishani?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19-20</w:t>
      </w:r>
    </w:p>
    <w:p>
      <w:r>
        <w:t>Tusome kitabu cha Mwanafunzi 1 uk. 14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Unajua kuhesabu nambari ngapi?</w:t>
      </w:r>
    </w:p>
    <w:p>
      <w:r>
        <w:t>Utaratibu wa somo</w:t>
      </w:r>
    </w:p>
    <w:p>
      <w:r>
        <w:t>Hatua ya 1: Kutazama na kujadili picha</w:t>
      </w:r>
    </w:p>
    <w:p>
      <w:r>
        <w:t>Mwalimu awaeleze Wanafunzi kuhusu tarakimu</w:t>
      </w:r>
    </w:p>
    <w:p>
      <w:r>
        <w:t>Mwalimu awaongoze Wanafunzi katika kujadili picha.</w:t>
      </w:r>
    </w:p>
    <w:p>
      <w:r>
        <w:t>Hatua ya 2: Hadithi ya mwalimu</w:t>
      </w:r>
    </w:p>
    <w:p>
      <w:r>
        <w:t>1. Kabla ya kusoma</w:t>
      </w:r>
    </w:p>
    <w:p>
      <w:r>
        <w:t>Mwalimu awaongoze Wanafunzi kueleza maana ya kibe, kalongo na alibembea.</w:t>
      </w:r>
    </w:p>
    <w:p>
      <w:r>
        <w:t>Mwalimu awaongoze Wanafunzi katika kutabiri nini kitakachotendeka katika hadithi</w:t>
      </w:r>
    </w:p>
    <w:p>
      <w:r>
        <w:t>2. Kusoma hadithi</w:t>
      </w:r>
    </w:p>
    <w:p>
      <w:r>
        <w:t>Mwalimu asome hadithi kwa ufasaha Wanafunzi wakisikiza.</w:t>
      </w:r>
    </w:p>
    <w:p>
      <w:r>
        <w:t>3. Baada ya kusoma</w:t>
      </w:r>
    </w:p>
    <w:p>
      <w:r>
        <w:t>Mwalimu ahakiki utabiri na kuuliza maswali</w:t>
      </w:r>
    </w:p>
    <w:p>
      <w:r>
        <w:t>Hatua ya 3: Kuimba wimbo</w:t>
      </w:r>
    </w:p>
    <w:p/>
    <w:p>
      <w:r>
        <w:t>Mwalimu awaongoze Wanafunzi Kuimba wimbo</w:t>
      </w:r>
    </w:p>
    <w:p>
      <w:r>
        <w:t>Hatua ya 3: Kuigiza tarakimu</w:t>
      </w:r>
    </w:p>
    <w:p>
      <w:r>
        <w:t>Mwalimu aonyeshe jinsi ya kuigiza tarakimu yaliyofunzwa katika hadithi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tarakimu katika maisha.</w:t>
      </w:r>
    </w:p>
    <w:p>
      <w:r>
        <w:t>Mapendekezo ya shughuli nyingine zilizoratibiwa za ujifunzaji</w:t>
      </w:r>
    </w:p>
    <w:p>
      <w:r>
        <w:t>Mwanafunzi akienda nyumbani aweze kujifunza kuhesabu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Tarakimu 1</w:t>
      </w:r>
    </w:p>
    <w:p>
      <w:r>
        <w:t>Mada ndogo: Kusikiliza na Kuzungumza Hadithi</w:t>
      </w:r>
    </w:p>
    <w:p>
      <w:r>
        <w:t>Matokeo maalumu yanayotarajiwa:</w:t>
      </w:r>
    </w:p>
    <w:p>
      <w:r>
        <w:t>Mwanafunzi aweze:</w:t>
      </w:r>
    </w:p>
    <w:p>
      <w:r>
        <w:t> kutambua nambari moja hadi kumi (1-10) katika mazingira yake kuhesabu nambari 1-10 kwa</w:t>
      </w:r>
    </w:p>
    <w:p>
      <w:r>
        <w:t>mfuatano ili kujenga stadi ya kuzungumza</w:t>
      </w:r>
    </w:p>
    <w:p>
      <w:r>
        <w:t> kutaja majina ya nambari moja hadi kumi kwa mfululizo ili kujenga stadi ya kuzungumza</w:t>
      </w:r>
    </w:p>
    <w:p>
      <w:r>
        <w:t> Kutumia majina ya nambari moja hadi kumi kutunga sentensi ili kujenga stadi ya kuzungumza.</w:t>
      </w:r>
    </w:p>
    <w:p>
      <w:r>
        <w:t>Maswali dadisi:</w:t>
      </w:r>
    </w:p>
    <w:p>
      <w:r>
        <w:t> Unajua kuhesabu nambari ngapi?</w:t>
      </w:r>
    </w:p>
    <w:p>
      <w:r>
        <w:t> Ni nambari gani tulizozisoma unazozikumbuka?</w:t>
      </w:r>
    </w:p>
    <w:p>
      <w:r>
        <w:t> Ni nini umuhimu wa nambari maishani?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21</w:t>
      </w:r>
    </w:p>
    <w:p>
      <w:r>
        <w:t>Tusome kitabu cha Mwanafunzi 1 uk. 15</w:t>
      </w:r>
    </w:p>
    <w:p>
      <w:r>
        <w:t>Kadi za nambari tarakilishi, vipatakilishi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Unajua kuhesabu nambari ngapi?</w:t>
      </w:r>
    </w:p>
    <w:p>
      <w:r>
        <w:t>Utaratibu wa somo</w:t>
      </w:r>
    </w:p>
    <w:p>
      <w:r>
        <w:t>Hatua ya 1: Kutazama na kujadili picha</w:t>
      </w:r>
    </w:p>
    <w:p>
      <w:r>
        <w:t>Mwalimu awaeleze Wanafunzi kuhusu tarakimu</w:t>
      </w:r>
    </w:p>
    <w:p>
      <w:r>
        <w:t>Mwalimu awaongoze Wanafunzi katika kujadili picha.</w:t>
      </w:r>
    </w:p>
    <w:p>
      <w:r>
        <w:t>Hatua ya 2: Zoezi</w:t>
      </w:r>
    </w:p>
    <w:p>
      <w:r>
        <w:t>Mwalimu awaongoze Wanafunzi kuambatanisha nambari na maneno</w:t>
      </w:r>
    </w:p>
    <w:p>
      <w:r>
        <w:t>Wanafunzi waigize mfano wa mwalimu na kuambatanisha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tarakimu katika maisha.</w:t>
      </w:r>
    </w:p>
    <w:p/>
    <w:p>
      <w:r>
        <w:t>Mapendekezo ya shughuli nyingine zilizoratibiwa za ujifunzaji</w:t>
      </w:r>
    </w:p>
    <w:p>
      <w:r>
        <w:t>Mwanafunzi akienda nyumbani aweze kujifunza kuhesabu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</w:t>
      </w:r>
    </w:p>
    <w:p>
      <w:r>
        <w:t>Mada ndogo: Kusikiliza na Kuzungumza Msamiati</w:t>
      </w:r>
    </w:p>
    <w:p>
      <w:r>
        <w:t>Matokeo maalumu yanayotarajiwa:</w:t>
      </w:r>
    </w:p>
    <w:p>
      <w:r>
        <w:t>Mwanafunzi aweze:</w:t>
      </w:r>
    </w:p>
    <w:p>
      <w:r>
        <w:t> Kutambua siku za wiki katika mawasiliano ya kila siku</w:t>
      </w:r>
    </w:p>
    <w:p>
      <w:r>
        <w:t> Kutaja majina ya siku za wiki kwa mfululizo ili kumsaidia kuratibu shughuli za siku</w:t>
      </w:r>
    </w:p>
    <w:p>
      <w:r>
        <w:t> Kuonyesha umakinifu wa kusikiliza katika mawasiliano.</w:t>
      </w:r>
    </w:p>
    <w:p>
      <w:r>
        <w:t>Maswali dadisi:</w:t>
      </w:r>
    </w:p>
    <w:p>
      <w:r>
        <w:t>Wiki moja ina siku ngapi?</w:t>
      </w:r>
    </w:p>
    <w:p>
      <w:r>
        <w:t>Unaweza kutaja majina yapi ya siku za wiki kwa mfuatano?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22</w:t>
      </w:r>
    </w:p>
    <w:p>
      <w:r>
        <w:t>Tusome kitabu cha Mwanafunzi 1 uk. 16</w:t>
      </w:r>
    </w:p>
    <w:p>
      <w:r>
        <w:t>Chati ya kalenda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Unajua kuhesabu nambari ngapi?</w:t>
      </w:r>
    </w:p>
    <w:p>
      <w:r>
        <w:t>Utaratibu wa somo</w:t>
      </w:r>
    </w:p>
    <w:p>
      <w:r>
        <w:t>Hatua ya 1: Kutazama na kujadili picha</w:t>
      </w:r>
    </w:p>
    <w:p>
      <w:r>
        <w:t>Mwalimu awaeleze Wanafunzi kuhusu tarakimu</w:t>
      </w:r>
    </w:p>
    <w:p>
      <w:r>
        <w:t>Mwalimu awaongoze Wanafunzi katika kujadili picha.</w:t>
      </w:r>
    </w:p>
    <w:p>
      <w:r>
        <w:t>Hatua ya 2: Kuigiza siku za wiki</w:t>
      </w:r>
    </w:p>
    <w:p>
      <w:r>
        <w:t>Mwalimu awaongoze Wanafunzi kuigiza maagizo katika picha</w:t>
      </w:r>
    </w:p>
    <w:p>
      <w:r>
        <w:t>Hatua ya 3: Kuimba wimbo</w:t>
      </w:r>
    </w:p>
    <w:p>
      <w:r>
        <w:t>Mwalimu awaongoze Wanafunzi Kuimba wimbo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siku za wiki wanapoenda shuleni.</w:t>
      </w:r>
    </w:p>
    <w:p/>
    <w:p>
      <w:r>
        <w:t>Mapendekezo ya shughuli nyingine zilizoratibiwa za ujifunzaji</w:t>
      </w:r>
    </w:p>
    <w:p>
      <w:r>
        <w:t>Mwanafunzi akienda nyumbani aweze kujifunza siku za wiki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</w:t>
      </w:r>
    </w:p>
    <w:p>
      <w:r>
        <w:t>Mada ndogo: Kusikiliza na Kuzungumza Hadithi</w:t>
      </w:r>
    </w:p>
    <w:p>
      <w:r>
        <w:t>Matokeo maalumu yanayotarajiwa:</w:t>
      </w:r>
    </w:p>
    <w:p>
      <w:r>
        <w:t>Mwanafunzi aweze:</w:t>
      </w:r>
    </w:p>
    <w:p>
      <w:r>
        <w:t> Kuelezea shughuli za siku mbalimbali za wiki ili kujenga stadi ya kuzungumza</w:t>
      </w:r>
    </w:p>
    <w:p>
      <w:r>
        <w:t> Kutumia majina ya siku za wiki kutunga sentensi ili kuimarisha mawasiliano</w:t>
      </w:r>
    </w:p>
    <w:p>
      <w:r>
        <w:t> Kuthamini kila siku ya wiki ili kutilia maanani shughuli za siku husika maishani.</w:t>
      </w:r>
    </w:p>
    <w:p>
      <w:r>
        <w:t>Maswali dadisi:</w:t>
      </w:r>
    </w:p>
    <w:p>
      <w:r>
        <w:t> Unaenda shule siku gani?</w:t>
      </w:r>
    </w:p>
    <w:p>
      <w:r>
        <w:t> Waweza kutumia majina yapi ya siku za wiki katika sentensi?</w:t>
      </w:r>
    </w:p>
    <w:p>
      <w:r>
        <w:t> Unajua nini kuhusu shughuli za siku za wiki?</w:t>
      </w:r>
    </w:p>
    <w:p>
      <w:r>
        <w:t> Unafkiri hadithi hii inazungumzia nini?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23-24</w:t>
      </w:r>
    </w:p>
    <w:p>
      <w:r>
        <w:t>Tusome kitabu cha Mwanafunzi 1 uk. 17</w:t>
      </w:r>
    </w:p>
    <w:p>
      <w:r>
        <w:t>Chati ya kalenda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Unaenda shule siku gani?</w:t>
      </w:r>
    </w:p>
    <w:p>
      <w:r>
        <w:t>Utaratibu wa somo</w:t>
      </w:r>
    </w:p>
    <w:p>
      <w:r>
        <w:t>Hatua ya 1: Kutazama na kujadili picha</w:t>
      </w:r>
    </w:p>
    <w:p>
      <w:r>
        <w:t>Mwalimu awaeleze Wanafunzi kuhusu tarakimu</w:t>
      </w:r>
    </w:p>
    <w:p>
      <w:r>
        <w:t>Mwalimu awaongoze Wanafunzi katika kujadili picha.</w:t>
      </w:r>
    </w:p>
    <w:p>
      <w:r>
        <w:t>Hatua ya 2: Hadithi ya mwalimu</w:t>
      </w:r>
    </w:p>
    <w:p>
      <w:r>
        <w:t>1. Kabla ya kusoma</w:t>
      </w:r>
    </w:p>
    <w:p>
      <w:r>
        <w:t>Mwalimu awaongoze Wanafunzi kueleza maana ya shughuli, kusali, na kuabudu.</w:t>
      </w:r>
    </w:p>
    <w:p>
      <w:r>
        <w:t>Mwalimu awaongoze Wanafunzi kutabiri nini kitakachotendeka katika hadithi</w:t>
      </w:r>
    </w:p>
    <w:p>
      <w:r>
        <w:t>2. Kusoma hadithi</w:t>
      </w:r>
    </w:p>
    <w:p>
      <w:r>
        <w:t>Mwalimu asome hadithi kwa ufasaha huku Wanafunzi wakisikiza</w:t>
      </w:r>
    </w:p>
    <w:p/>
    <w:p>
      <w:r>
        <w:t>3. Baada ya kusoma</w:t>
      </w:r>
    </w:p>
    <w:p>
      <w:r>
        <w:t>Mwalimu ahakiki utabiri na kuuliza maswali.</w:t>
      </w:r>
    </w:p>
    <w:p>
      <w:r>
        <w:t>Hatua ya 3: Kuimba wimbo</w:t>
      </w:r>
    </w:p>
    <w:p>
      <w:r>
        <w:t>Mwalimu awaongoze Wanafunzi Kuimba wimbo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siku za wiki wanapoenda shuleni.</w:t>
      </w:r>
    </w:p>
    <w:p/>
    <w:p>
      <w:r>
        <w:t>Mapendekezo ya shughuli nyingine zilizoratibiwa za ujifunzaji</w:t>
      </w:r>
    </w:p>
    <w:p>
      <w:r>
        <w:t>Mwanafunzi akienda nyumbani aweze kujifunza siku za wiki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</w:t>
      </w:r>
    </w:p>
    <w:p>
      <w:r>
        <w:t>Mada ndogo: Kusikiliza na Kuzungumza Msamiati na masimulizi</w:t>
      </w:r>
    </w:p>
    <w:p>
      <w:r>
        <w:t>Matokeo maalumu yanayotarajiwa:</w:t>
      </w:r>
    </w:p>
    <w:p>
      <w:r>
        <w:t>Mwanafunzi aweze:</w:t>
      </w:r>
    </w:p>
    <w:p>
      <w:r>
        <w:t> Kusimulia matukio katika siku tofauti za wiki ili kujenga stadi ya kuzungumza</w:t>
      </w:r>
    </w:p>
    <w:p>
      <w:r>
        <w:t> Kufahamu masimulizi ya matukio ya siku za wiki aliyosimuliwa ili kupata ujumbe</w:t>
      </w:r>
    </w:p>
    <w:p>
      <w:r>
        <w:t> Kuonyesha umakinifu wa kusikiliza katika mawasiliano</w:t>
      </w:r>
    </w:p>
    <w:p>
      <w:r>
        <w:t> Kuchangamkia masimulizi maishani ili kuimarisha usikivu.</w:t>
      </w:r>
    </w:p>
    <w:p>
      <w:r>
        <w:t>Maswali dadisi:</w:t>
      </w:r>
    </w:p>
    <w:p>
      <w:r>
        <w:t> Ni matukio yapi uliyowahi kushuhudia?</w:t>
      </w:r>
    </w:p>
    <w:p>
      <w:r>
        <w:t> Unatarajiwa kufanya nini unaposimuliwa kisa?</w:t>
      </w:r>
    </w:p>
    <w:p>
      <w:r>
        <w:t> Unakumbuka nini katika matukio uliyosimuliwa?</w:t>
      </w:r>
    </w:p>
    <w:p>
      <w:r>
        <w:t> Je, nyinyi hufanya nini siku za wiki?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25</w:t>
      </w:r>
    </w:p>
    <w:p>
      <w:r>
        <w:t>Tusome kitabu cha Mwanafunzi 1 uk. 18</w:t>
      </w:r>
    </w:p>
    <w:p>
      <w:r>
        <w:t>Chati ya kalenda, Vifaa vya kidijitali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Unaenda shule siku gani?</w:t>
      </w:r>
    </w:p>
    <w:p>
      <w:r>
        <w:t>Utaratibu wa somo</w:t>
      </w:r>
    </w:p>
    <w:p>
      <w:r>
        <w:t>Hatua ya 1: Kutazama na kujadili picha</w:t>
      </w:r>
    </w:p>
    <w:p>
      <w:r>
        <w:t>Mwalimu awaeleze Wanafunzi kuhusu tarakimu</w:t>
      </w:r>
    </w:p>
    <w:p>
      <w:r>
        <w:t>Mwalimu awaongoze Wanafunzi katika kujadili picha.</w:t>
      </w:r>
    </w:p>
    <w:p>
      <w:r>
        <w:t>Hatua ya 2: Zoezi</w:t>
      </w:r>
    </w:p>
    <w:p>
      <w:r>
        <w:t>Mwalimu awaongoze Wanafunzi kueleza matukio ya siku za wiki</w:t>
      </w:r>
    </w:p>
    <w:p>
      <w:r>
        <w:t>Mwanafunzi ataje matukio za siku za wiki pia kuwaelezea wenzake.</w:t>
      </w:r>
    </w:p>
    <w:p>
      <w:r>
        <w:t>Hatua ya 3: Kujibu maswali</w:t>
      </w:r>
    </w:p>
    <w:p>
      <w:r>
        <w:t>Mwanafunzi ajibu na kuuliza maswali kutokana na masimulizi aliyosikiliza.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asisitize umuhimu wa siku za wiki wanapoenda shuleni.</w:t>
      </w:r>
    </w:p>
    <w:p/>
    <w:p>
      <w:r>
        <w:t>Mapendekezo ya shughuli nyingine zilizoratibiwa za ujifunzaji</w:t>
      </w:r>
    </w:p>
    <w:p>
      <w:r>
        <w:t>Mwanafunzi akienda nyumbani aweze kujifunza siku za wiki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</w:t>
      </w:r>
    </w:p>
    <w:p>
      <w:r>
        <w:t>Mada ndogo: Kusikiliza na Kuzungumza Hadithi</w:t>
      </w:r>
    </w:p>
    <w:p>
      <w:r>
        <w:t>Matokeo maalumu yanayotarajiwa:</w:t>
      </w:r>
    </w:p>
    <w:p>
      <w:r>
        <w:t>Mwanafunzi aweze:</w:t>
      </w:r>
    </w:p>
    <w:p>
      <w:r>
        <w:t> Kuelezea shughuli za siku mbalimbali za wiki ili kujenga stadi ya kuzungumza</w:t>
      </w:r>
    </w:p>
    <w:p>
      <w:r>
        <w:t> Kutumia msamiati kutunga sentensi ili kuimarisha mawasiliano</w:t>
      </w:r>
    </w:p>
    <w:p>
      <w:r>
        <w:t> Kuthamini kila siku ya wiki ili kutilia maanani shughuli za siku husika maishani.</w:t>
      </w:r>
    </w:p>
    <w:p>
      <w:r>
        <w:t>Maswali dadisi:</w:t>
      </w:r>
    </w:p>
    <w:p>
      <w:r>
        <w:t> Unajua nini kuhusu shughuli za siku za wiki?</w:t>
      </w:r>
    </w:p>
    <w:p>
      <w:r>
        <w:t> Unafkiri hadithi hii inazungumzia nini?</w:t>
      </w:r>
    </w:p>
    <w:p>
      <w:r>
        <w:t> Ni matukio yapi uliyowahi kushuhudia?</w:t>
      </w:r>
    </w:p>
    <w:p>
      <w:r>
        <w:t> Unakumbuka nini katika matukio uliyosikiliza?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26-27</w:t>
      </w:r>
    </w:p>
    <w:p>
      <w:r>
        <w:t>Tusome kitabu cha Mwanafunzi 1 uk. 19</w:t>
      </w:r>
    </w:p>
    <w:p>
      <w:r>
        <w:t>Kadi za msamiati, Vifaa vya kidijitali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Unaenda shule siku gani?</w:t>
      </w:r>
    </w:p>
    <w:p>
      <w:r>
        <w:t>Utaratibu WA somo</w:t>
      </w:r>
    </w:p>
    <w:p>
      <w:r>
        <w:t>Hatua ya 1: Kutazama Na kujadili picha</w:t>
      </w:r>
    </w:p>
    <w:p>
      <w:r>
        <w:t>Mwalimu awaeleze Wanafunzi kuhusu tarakimu</w:t>
      </w:r>
    </w:p>
    <w:p>
      <w:r>
        <w:t>Mwalimu awaongoze Wanafunzi katika kujadili picha.</w:t>
      </w:r>
    </w:p>
    <w:p>
      <w:r>
        <w:t>Hatua ya 2: Hadithi ya mwalimu</w:t>
      </w:r>
    </w:p>
    <w:p>
      <w:r>
        <w:t>1. Kabla ya kusoma</w:t>
      </w:r>
    </w:p>
    <w:p>
      <w:r>
        <w:t>Mwalimu awaongoze Wanafunzi kueleza maana ya hushirikiana, mafuriko, kuzibua.</w:t>
      </w:r>
    </w:p>
    <w:p>
      <w:r>
        <w:t>Mwalimu awaongoze Wanafunzi kutabiri nini kitakachotendeka katika hadithi.</w:t>
      </w:r>
    </w:p>
    <w:p>
      <w:r>
        <w:t>2. Kusoma hadithi</w:t>
      </w:r>
    </w:p>
    <w:p>
      <w:r>
        <w:t>Mwalimu asome hadithi Kwa ufasaha huku Wanafunzi wakisikiza</w:t>
      </w:r>
    </w:p>
    <w:p>
      <w:r>
        <w:t>3. Baada ya kusoma</w:t>
      </w:r>
    </w:p>
    <w:p>
      <w:r>
        <w:t>Mwalimu ahakiki utabiri Na kuuliza maswali</w:t>
      </w:r>
    </w:p>
    <w:p/>
    <w:p>
      <w:r>
        <w:t>Hatua ya 3: Maswali</w:t>
      </w:r>
    </w:p>
    <w:p>
      <w:r>
        <w:t>Mwalimu awaelekeze Wanafunzi kujibu maswali ya ufahamu.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siku za wiki wanapoenda shuleni.</w:t>
      </w:r>
    </w:p>
    <w:p/>
    <w:p>
      <w:r>
        <w:t>Mapendekezo ya shughuli nyingine zilizoratibiwa za ujifunzaji</w:t>
      </w:r>
    </w:p>
    <w:p>
      <w:r>
        <w:t>Mwanafunzi akienda nyumbani aweze kujifunza siku za wiki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Siku za wiki</w:t>
      </w:r>
    </w:p>
    <w:p>
      <w:r>
        <w:t>Mada ndogo: Kusikiliza na Kuzungumza (kusoma na kuandika)</w:t>
      </w:r>
    </w:p>
    <w:p>
      <w:r>
        <w:t>Matokeo maalumu yanayotarajiwa:</w:t>
      </w:r>
    </w:p>
    <w:p>
      <w:r>
        <w:t>Mwanafunzi aweze:</w:t>
      </w:r>
    </w:p>
    <w:p>
      <w:r>
        <w:t> Kutazama Na kujadili picha</w:t>
      </w:r>
    </w:p>
    <w:p>
      <w:r>
        <w:t> Kutaja majina ya siku za wiki Kwa mfululizo ili kumsaidia kuratibu shughuli za siku</w:t>
      </w:r>
    </w:p>
    <w:p>
      <w:r>
        <w:t> Kujaza mapengo katika jedwali kuhusu siku za wiki</w:t>
      </w:r>
    </w:p>
    <w:p>
      <w:r>
        <w:t> Kupanga majina ya siku za wiki Na kunakili Na kusoma maneno.</w:t>
      </w:r>
    </w:p>
    <w:p>
      <w:r>
        <w:t>Maswali dadisi:</w:t>
      </w:r>
    </w:p>
    <w:p>
      <w:r>
        <w:t>Unaweza kutaja Na kuandika majina yapi ya siku za wiki Kwa mfuatano?</w:t>
      </w:r>
    </w:p>
    <w:p>
      <w:r>
        <w:t>Wiki moja Ina siku ngapi?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28</w:t>
      </w:r>
    </w:p>
    <w:p>
      <w:r>
        <w:t>Tusome kitabu cha Mwanafunzi 1 uk. 20</w:t>
      </w:r>
    </w:p>
    <w:p>
      <w:r>
        <w:t>Kadi za msamiati, Vifaa vya kidijitali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Wiki moja Ina siku ngapi?</w:t>
      </w:r>
    </w:p>
    <w:p>
      <w:r>
        <w:t>Utaratibu WA somo</w:t>
      </w:r>
    </w:p>
    <w:p>
      <w:r>
        <w:t>Hatua ya 1: Kutazama Na kujadili picha</w:t>
      </w:r>
    </w:p>
    <w:p>
      <w:r>
        <w:t>Mwalimu awaeleze Wanafunzi kuhusu tarakimu</w:t>
      </w:r>
    </w:p>
    <w:p>
      <w:r>
        <w:t>Mwalimu awaongoze Wanafunzi katika kujadili picha.</w:t>
      </w:r>
    </w:p>
    <w:p>
      <w:r>
        <w:t>Hatua ya 2: Zoezi</w:t>
      </w:r>
    </w:p>
    <w:p>
      <w:r>
        <w:t>Mwalimu amwongoze Mwanafunzi kujaza mapengo.</w:t>
      </w:r>
    </w:p>
    <w:p>
      <w:r>
        <w:t>Mwanafunzi apange majina ya siku za wiki kwa utaratibu</w:t>
      </w:r>
    </w:p>
    <w:p>
      <w:r>
        <w:t>Mwanafunzi anakili na kusoma maneno.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asisitize umuhimu wa siku za wiki wanapoenda shuleni.</w:t>
      </w:r>
    </w:p>
    <w:p/>
    <w:p>
      <w:r>
        <w:t>Mapendekezo ya shughuli nyingine zilizoratibiwa za ujifunzaji</w:t>
      </w:r>
    </w:p>
    <w:p>
      <w:r>
        <w:t>Mwanafunzi akienda nyumbani aweze kujifunza siku za wiki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 (sauti na majina ya herufi)</w:t>
      </w:r>
    </w:p>
    <w:p>
      <w:r>
        <w:t>Matokeo maalumu yanayotarajiwa:</w:t>
      </w:r>
    </w:p>
    <w:p>
      <w:r>
        <w:t>Mwanafunzi aweze:</w:t>
      </w:r>
    </w:p>
    <w:p>
      <w:r>
        <w:t> Kutambua sauti za herufi moja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Kutambua uhusiano wa watu wa familia.</w:t>
      </w:r>
    </w:p>
    <w:p>
      <w:r>
        <w:t>Maswali dadisi:</w:t>
      </w:r>
    </w:p>
    <w:p>
      <w:r>
        <w:t>Ni sauti zipi unazojua kutamka?</w:t>
      </w:r>
    </w:p>
    <w:p>
      <w:r>
        <w:t>Unajua kusoma maneno yapi?</w:t>
      </w:r>
    </w:p>
    <w:p>
      <w:r>
        <w:t>Unajua nini kuhusu familia?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29</w:t>
      </w:r>
    </w:p>
    <w:p>
      <w:r>
        <w:t>Tusome kitabu cha Mwanafunzi 1 uk. 21</w:t>
      </w:r>
    </w:p>
    <w:p>
      <w:r>
        <w:t>Kadi za herufi, mfuko wa kadi za herufi, Vifaa vya kidijitali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Unajua nini kuhusu familia?</w:t>
      </w:r>
    </w:p>
    <w:p>
      <w:r>
        <w:t>Utaratibu WA somo</w:t>
      </w:r>
    </w:p>
    <w:p>
      <w:r>
        <w:t>Hatua ya 1: Ufahamu wa fonimu</w:t>
      </w:r>
    </w:p>
    <w:p>
      <w:r>
        <w:t>Mwalimu awaeleze Wanafunzi kuhusu kutamka sauti /m/</w:t>
      </w:r>
    </w:p>
    <w:p>
      <w:r>
        <w:t>Mwalimu awaongoze Wanafunzi Kutamka sauti /m/ na kuonyesha kwa kidole.</w:t>
      </w:r>
    </w:p>
    <w:p>
      <w:r>
        <w:t>Hatua ya 2: Ufahamu wa herufi</w:t>
      </w:r>
    </w:p>
    <w:p>
      <w:r>
        <w:t>Mwanafunzi aweze kufahamu herufi mbalimbali kwenye vitabu</w:t>
      </w:r>
    </w:p>
    <w:p>
      <w:r>
        <w:t>Hatua ya 3: Kutazama na kujadili picha</w:t>
      </w:r>
    </w:p>
    <w:p>
      <w:r>
        <w:t>Mwalimu amwongoze Mwanafunzi kujadili picha.</w:t>
      </w:r>
    </w:p>
    <w:p>
      <w:r>
        <w:t>Hatua ya 4: Zoezi</w:t>
      </w:r>
    </w:p>
    <w:p>
      <w:r>
        <w:t>Unajua nini kuhusu familia?</w:t>
      </w:r>
    </w:p>
    <w:p>
      <w:r>
        <w:t>Mwalimu amwongoze Mwanafunzi kuambatanisha jina na picha</w:t>
      </w:r>
    </w:p>
    <w:p/>
    <w:p>
      <w:r>
        <w:t>Mwalimu amwongoze Mwanafunzi kuchora kisha ampe fursa achore.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familia.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 (sauti na majina ya herufi Kusoma)</w:t>
      </w:r>
    </w:p>
    <w:p>
      <w:r>
        <w:t>Matokeo maalumu yanayotarajiwa:</w:t>
      </w:r>
    </w:p>
    <w:p>
      <w:r>
        <w:t>Mwanafunzi aweze: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Kusikiliza hadithi zikisomwa na mwalimu zinazohusu familia darasani</w:t>
      </w:r>
    </w:p>
    <w:p>
      <w:r>
        <w:t> Kufahamu hadithi aliyosomewa kuhusu familia</w:t>
      </w:r>
    </w:p>
    <w:p>
      <w:r>
        <w:t> Kuchangamkia kusikiliza hadithi kila siku.</w:t>
      </w:r>
    </w:p>
    <w:p>
      <w:r>
        <w:t> Kutambua msamiati uliotumika katika hadithi.</w:t>
      </w:r>
    </w:p>
    <w:p>
      <w:r>
        <w:t>Maswali dadisi:</w:t>
      </w:r>
    </w:p>
    <w:p>
      <w:r>
        <w:t>Ni sauti zipi unazojua kutamka?</w:t>
      </w:r>
    </w:p>
    <w:p>
      <w:r>
        <w:t>Unajua kusoma maneno yapi?</w:t>
      </w:r>
    </w:p>
    <w:p>
      <w:r>
        <w:t>Tunatakiwa kufanya nini unaposomewa hadithi?</w:t>
      </w:r>
    </w:p>
    <w:p>
      <w:r>
        <w:t>Unakumbuka nini katika hadithi uliyosomewa?</w:t>
      </w:r>
    </w:p>
    <w:p>
      <w:r>
        <w:t>Unaweza kutabiri kitakachotokea katika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30-31</w:t>
      </w:r>
    </w:p>
    <w:p>
      <w:r>
        <w:t>Tusome kitabu cha Mwanafunzi 1 uk. 22</w:t>
      </w:r>
    </w:p>
    <w:p>
      <w:r>
        <w:t>Kadi za herufi, mfuko wa kadi za herufi, Vifaa vya kidijitali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Unajua nini kuhusu familia?</w:t>
      </w:r>
    </w:p>
    <w:p>
      <w:r>
        <w:t>Utaratibu WA somo</w:t>
      </w:r>
    </w:p>
    <w:p>
      <w:r>
        <w:t>Hatua ya 1: Ufahamu wa herufi</w:t>
      </w:r>
    </w:p>
    <w:p>
      <w:r>
        <w:t>Mwanafunzi afunze ufahamu wa herufi /m/</w:t>
      </w:r>
    </w:p>
    <w:p>
      <w:r>
        <w:t>Kusoma maneno kutumia silabi</w:t>
      </w:r>
    </w:p>
    <w:p>
      <w:r>
        <w:t>Hatua ya 2: Hadithi ya mwalimu</w:t>
      </w:r>
    </w:p>
    <w:p>
      <w:r>
        <w:t>Mwalimu awasomee Wanafunzi hadithi ya mwalimu huku Wanafunzi wakisiliza na kutazama picha</w:t>
      </w:r>
    </w:p>
    <w:p>
      <w:r>
        <w:t>Kujibu maswali ya hadithi ya mwalimu.</w:t>
      </w:r>
    </w:p>
    <w:p>
      <w:r>
        <w:t>Hatua ya 3: Zoezi</w:t>
      </w:r>
    </w:p>
    <w:p/>
    <w:p>
      <w:r>
        <w:t>Unakumbuka nini katika hadithi uliyosomewa?</w:t>
      </w:r>
    </w:p>
    <w:p>
      <w:r>
        <w:t>Mwalimu amwongoze Mwanafunzi kuambatanisha jina na picha</w:t>
      </w:r>
    </w:p>
    <w:p>
      <w:r>
        <w:t>Mwalimu amwongoze Mwanafunzi kuchora kisha ampe fursa achore.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familia.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 (sauti na majina ya herufi Kusoma Msamiati)</w:t>
      </w:r>
    </w:p>
    <w:p>
      <w:r>
        <w:t>Matokeo maalumu yanayotarajiwa:</w:t>
      </w:r>
    </w:p>
    <w:p>
      <w:r>
        <w:t>Mwanafunzi aweze:</w:t>
      </w:r>
    </w:p>
    <w:p>
      <w:r>
        <w:t> Kutambua sauti za herufi moja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Kutambua maneno ya heshima katika familia</w:t>
      </w:r>
    </w:p>
    <w:p>
      <w:r>
        <w:t> Kusoma hadithi kuhusu familia darasani.</w:t>
      </w:r>
    </w:p>
    <w:p>
      <w:r>
        <w:t>Maswali dadisi:</w:t>
      </w:r>
    </w:p>
    <w:p>
      <w:r>
        <w:t>Ni sauti zipi unazojua kutamka?</w:t>
      </w:r>
    </w:p>
    <w:p>
      <w:r>
        <w:t>Unajua kusoma herufi na maneno yapi?</w:t>
      </w:r>
    </w:p>
    <w:p>
      <w:r>
        <w:t>Unapopewa zawadi unatakiwa kusema nini?</w:t>
      </w:r>
    </w:p>
    <w:p>
      <w:r>
        <w:t>Unaweza kutabiri kitakachotokea katika hadithi?</w:t>
      </w:r>
    </w:p>
    <w:p>
      <w:r>
        <w:t>Kwa nini unapenda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32-33</w:t>
      </w:r>
    </w:p>
    <w:p>
      <w:r>
        <w:t>Tusome kitabu cha Mwanafunzi 1 uk. 23-24</w:t>
      </w:r>
    </w:p>
    <w:p>
      <w:r>
        <w:t>Kadi za herufi, mfuko wa kadi za herufi, Vifaa vya kidijitali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Unapopewa zawadi unatakiwa kusema nini?</w:t>
      </w:r>
    </w:p>
    <w:p>
      <w:r>
        <w:t>Utaratibu WA somo</w:t>
      </w:r>
    </w:p>
    <w:p>
      <w:r>
        <w:t>Hatua ya 1: Ufahamu wa fonimu</w:t>
      </w:r>
    </w:p>
    <w:p>
      <w:r>
        <w:t>Mwanafunzi afunze ufahamu wa fonimu sauti /a/</w:t>
      </w:r>
    </w:p>
    <w:p>
      <w:r>
        <w:t>Ufahamu wa herufi m, a</w:t>
      </w:r>
    </w:p>
    <w:p>
      <w:r>
        <w:t>Kusoma maneno kutumia silabi- mama</w:t>
      </w:r>
    </w:p>
    <w:p>
      <w:r>
        <w:t>Hatua ya 2: Ufahamu wa herufi</w:t>
      </w:r>
    </w:p>
    <w:p/>
    <w:p>
      <w:r>
        <w:t>Unajua kusoma herufi na maneno yapi?</w:t>
      </w:r>
    </w:p>
    <w:p>
      <w:r>
        <w:t>Mwalimu afunze ufahamu wa herufi a</w:t>
      </w:r>
    </w:p>
    <w:p>
      <w:r>
        <w:t>Kusoma silabi ma, a, ma</w:t>
      </w:r>
    </w:p>
    <w:p>
      <w:r>
        <w:t>Kusoma maneno kutumia silabi mama, maua</w:t>
      </w:r>
    </w:p>
    <w:p>
      <w:r>
        <w:t>Hatua ya 3: Hadithi ya mwalimu</w:t>
      </w:r>
    </w:p>
    <w:p>
      <w:r>
        <w:t>Kufunza maana ya msamiati</w:t>
      </w:r>
    </w:p>
    <w:p>
      <w:r>
        <w:t>Kusoma na kujadili hadithi</w:t>
      </w:r>
    </w:p>
    <w:p>
      <w:r>
        <w:t>Mwalimu awaongoze Wanafunzi kusoma hadithi</w:t>
      </w:r>
    </w:p>
    <w:p>
      <w:r>
        <w:t>Mwalimu awaelekeze na kuwaongoza Wanafunzi kuyajibu maswali ya ufahamu.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familia.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 (sauti na majina ya herufi Kusoma)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Kutambua maneno ya heshima katika familia</w:t>
      </w:r>
    </w:p>
    <w:p>
      <w:r>
        <w:t> Kusoma hadithi kuhusu familia darasani.</w:t>
      </w:r>
    </w:p>
    <w:p>
      <w:r>
        <w:t>Maswali dadisi:</w:t>
      </w:r>
    </w:p>
    <w:p>
      <w:r>
        <w:t>Unajua kusoma herufi na maneno yapi?</w:t>
      </w:r>
    </w:p>
    <w:p>
      <w:r>
        <w:t>Mwenzako anapojikwaa utamwambiaje?</w:t>
      </w:r>
    </w:p>
    <w:p>
      <w:r>
        <w:t>Unafkiri ni nini itafanyika katika hadithi?</w:t>
      </w:r>
    </w:p>
    <w:p>
      <w:r>
        <w:t>Kwa nini unapenda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34-35</w:t>
      </w:r>
    </w:p>
    <w:p>
      <w:r>
        <w:t>Tusome kitabu cha Mwanafunzi 1 uk. 23-24</w:t>
      </w:r>
    </w:p>
    <w:p>
      <w:r>
        <w:t>Kadi za herufi, mfuko wa kadi za herufi, Vifaa vya kidijitali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Unapopewa zawadi unatakiwa kusema nini?</w:t>
      </w:r>
    </w:p>
    <w:p>
      <w:r>
        <w:t>Utaratibu WA somo</w:t>
      </w:r>
    </w:p>
    <w:p>
      <w:r>
        <w:t>Hatua ya 1: Ufahamu wa herufi</w:t>
      </w:r>
    </w:p>
    <w:p>
      <w:r>
        <w:t>Unajua kusoma herufi na maneno yapi?</w:t>
      </w:r>
    </w:p>
    <w:p>
      <w:r>
        <w:t>Mwalimu afunze ufahamu wa herufi a</w:t>
      </w:r>
    </w:p>
    <w:p>
      <w:r>
        <w:t>Kusoma silabi ma, a, ma</w:t>
      </w:r>
    </w:p>
    <w:p>
      <w:r>
        <w:t>Kusoma maneno kutumia silabi mama, maua</w:t>
      </w:r>
    </w:p>
    <w:p>
      <w:r>
        <w:t>Hatua ya 2: Kusoma matini</w:t>
      </w:r>
    </w:p>
    <w:p>
      <w:r>
        <w:t>Kabla ya kusoma</w:t>
      </w:r>
    </w:p>
    <w:p>
      <w:r>
        <w:t>Kufunza maana ya msamiati, Halati, Mjomba</w:t>
      </w:r>
    </w:p>
    <w:p>
      <w:r>
        <w:t>Kusoma na kujadili kichwa cha hadithi- jukumu la watu wa familia</w:t>
      </w:r>
    </w:p>
    <w:p/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3: Hadithi ya mwalimu</w:t>
      </w:r>
    </w:p>
    <w:p>
      <w:r>
        <w:t>Mwalimu awasomee Wanafunzi hadithi ya mwalimu huku Wanafunzi wakisikiliza na kutazama picha.</w:t>
      </w:r>
    </w:p>
    <w:p>
      <w:r>
        <w:t>Kujibu maswali ya hadithi ya mwalimu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familia.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 (sauti na majina ya herufi Kuandika)</w:t>
      </w:r>
    </w:p>
    <w:p>
      <w:r>
        <w:t>Matokeo maalumu yanayotarajiwa:</w:t>
      </w:r>
    </w:p>
    <w:p>
      <w:r>
        <w:t> Kutambua majina ya herufi zinazowakilisha sauti lengwa katika kuimarisha stadi ya kusoma,</w:t>
      </w:r>
    </w:p>
    <w:p>
      <w:r>
        <w:t>kuunda maneno kutumia silabi zilizo kwenye jedwali</w:t>
      </w:r>
    </w:p>
    <w:p>
      <w:r>
        <w:t> Kutambua maneno na viambishi vinavyotumika kuonyesha nafsi ya kwanza wakati uliopo hali ya</w:t>
      </w:r>
    </w:p>
    <w:p>
      <w:r>
        <w:t>umoja na wingi katika sentensi,</w:t>
      </w:r>
    </w:p>
    <w:p>
      <w:r>
        <w:t> Kuandika maumbo ya herufi zinazowakilisha sauti lengwa katika kuimarisha stadi ya kuandika.</w:t>
      </w:r>
    </w:p>
    <w:p>
      <w:r>
        <w:t>Maswali dadisi:</w:t>
      </w:r>
    </w:p>
    <w:p>
      <w:r>
        <w:t>Unajua kuandika herufi na maneno yapi?</w:t>
      </w:r>
    </w:p>
    <w:p>
      <w:r>
        <w:t>Je, unatumia maneno gani kujirejelea?</w:t>
      </w:r>
    </w:p>
    <w:p>
      <w:r>
        <w:t>Unatumia maneno yapi kujirejelea mkiwa wengi?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36</w:t>
      </w:r>
    </w:p>
    <w:p>
      <w:r>
        <w:t>Tusome kitabu cha Mwanafunzi 1 uk. 25</w:t>
      </w:r>
    </w:p>
    <w:p>
      <w:r>
        <w:t>Kadi za herufi, mfuko wa kadi za herufi, Vifaa vya kidijitali</w:t>
      </w:r>
    </w:p>
    <w:p>
      <w:r>
        <w:t>Mpangilio wa somo</w:t>
      </w:r>
    </w:p>
    <w:p>
      <w:r>
        <w:t>Darasani katika vikundi</w:t>
      </w:r>
    </w:p>
    <w:p>
      <w:r>
        <w:t>Utangulizi</w:t>
      </w:r>
    </w:p>
    <w:p>
      <w:r>
        <w:t>Je, unatumia maneno gani kujirejelea?</w:t>
      </w:r>
    </w:p>
    <w:p>
      <w:r>
        <w:t>Utaratibu WA somo</w:t>
      </w:r>
    </w:p>
    <w:p>
      <w:r>
        <w:t>Hatua ya 1: Ufahamu wa herufi</w:t>
      </w:r>
    </w:p>
    <w:p>
      <w:r>
        <w:t>Unajua kusoma herufi na maneno yapi?</w:t>
      </w:r>
    </w:p>
    <w:p>
      <w:r>
        <w:t>Mwalimu afunze ufahamu wa herufi a</w:t>
      </w:r>
    </w:p>
    <w:p>
      <w:r>
        <w:t>Kusoma silabi ma, a, ma</w:t>
      </w:r>
    </w:p>
    <w:p>
      <w:r>
        <w:t>Kusoma maneno kutumia silabi mama, maua</w:t>
      </w:r>
    </w:p>
    <w:p>
      <w:r>
        <w:t>Hatua ya 2: Zoezi</w:t>
      </w:r>
    </w:p>
    <w:p>
      <w:r>
        <w:t>Je, unatumia maneno gani kujirejelea?</w:t>
      </w:r>
    </w:p>
    <w:p>
      <w:r>
        <w:t>Mwalimu amwongoze Mwanafunzi katika kuambatanisha jina na picha</w:t>
      </w:r>
    </w:p>
    <w:p>
      <w:r>
        <w:t>Mwalimu amwongoze Mwanafunzi jinsi ya kuchora kisha ampe fursa achore.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asisitize umuhimu familia.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Sauti na majina ya herufi Msamiati Kusikiliza na kuzungumza Kusoma Sarufi (Nafsi ya</w:t>
      </w:r>
    </w:p>
    <w:p>
      <w:r>
        <w:t>kwanza wakati uliopo)</w:t>
      </w:r>
    </w:p>
    <w:p>
      <w:r>
        <w:t>Matokeo maalumu yanayotarajiwa:</w:t>
      </w:r>
    </w:p>
    <w:p>
      <w:r>
        <w:t> Kutambua sauti /u/ katika maneno ili kuimarisha mazungumzo</w:t>
      </w:r>
    </w:p>
    <w:p>
      <w:r>
        <w:t> Kutambua jina la herufi u, a na m katika kuimarisha stadi ya kusoma</w:t>
      </w:r>
    </w:p>
    <w:p>
      <w:r>
        <w:t> Kusoma maneno mama, ama na uma kwa kutumia silabi katika kujenga stadi ya kusoma</w:t>
      </w:r>
    </w:p>
    <w:p>
      <w:r>
        <w:t> Kuchangamkia matumizi ya uma na maua katika mawasiliano.</w:t>
      </w:r>
    </w:p>
    <w:p>
      <w:r>
        <w:t> Kusoma hadithi ya Paka na maua uk. 26</w:t>
      </w:r>
    </w:p>
    <w:p>
      <w:r>
        <w:t> Kutambua maneno na viambishi vinavyotumika kuonyesha nafsi ya kwanza wakati uliopo hali ya</w:t>
      </w:r>
    </w:p>
    <w:p>
      <w:r>
        <w:t>umoja na wingi katika sentensi</w:t>
      </w:r>
    </w:p>
    <w:p>
      <w:r>
        <w:t>Maswali dadisi:</w:t>
      </w:r>
    </w:p>
    <w:p>
      <w:r>
        <w:t>Ni sauti zipi unazojua kutamka?</w:t>
      </w:r>
    </w:p>
    <w:p>
      <w:r>
        <w:t>Unajua kusoma herufi na maneno yapi?</w:t>
      </w:r>
    </w:p>
    <w:p>
      <w:r>
        <w:t>Unafkiri ni nini itafanyika katika hadithi hii?</w:t>
      </w:r>
    </w:p>
    <w:p>
      <w:r>
        <w:t>Ukiwa unafanya lolote sasa, utasemaje?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37-38</w:t>
      </w:r>
    </w:p>
    <w:p>
      <w:r>
        <w:t>Tusome kitabu cha Mwanafunzi 1 uk. 26</w:t>
      </w:r>
    </w:p>
    <w:p>
      <w:r>
        <w:t>Kadi za herufi, mfuko wa kadi za herufi, Vifaa vya kidijitali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herufi na maneno yapi?</w:t>
      </w:r>
    </w:p>
    <w:p>
      <w:r>
        <w:t>Utaratibu WA somo</w:t>
      </w:r>
    </w:p>
    <w:p>
      <w:r>
        <w:t>Hatua ya 1: Ufahamu wa fonimu</w:t>
      </w:r>
    </w:p>
    <w:p>
      <w:r>
        <w:t>Ni sauti zipi unazojua kutamka?</w:t>
      </w:r>
    </w:p>
    <w:p>
      <w:r>
        <w:t>Mwalimu afunze ufahamu wa fonimu sauti</w:t>
      </w:r>
    </w:p>
    <w:p>
      <w:r>
        <w:t>Ufahamu wa herufi u</w:t>
      </w:r>
    </w:p>
    <w:p>
      <w:r>
        <w:t>Kusoma maneno kutumia silabi ukuta</w:t>
      </w:r>
    </w:p>
    <w:p>
      <w:r>
        <w:t>Hatua ya 2: Ufahamu wa herufi</w:t>
      </w:r>
    </w:p>
    <w:p>
      <w:r>
        <w:t>Mwalimu afunze ufahamu wa herufi u</w:t>
      </w:r>
    </w:p>
    <w:p/>
    <w:p>
      <w:r>
        <w:t>Kusoma silabi u, ma</w:t>
      </w:r>
    </w:p>
    <w:p>
      <w:r>
        <w:t>Kusoma maneno kutumia silabi- uma, kuku, ua</w:t>
      </w:r>
    </w:p>
    <w:p>
      <w:r>
        <w:t>Hatua ya 3: Kusoma matini</w:t>
      </w:r>
    </w:p>
    <w:p>
      <w:r>
        <w:t>Kabla ya kusoma</w:t>
      </w:r>
    </w:p>
    <w:p>
      <w:r>
        <w:t>Kufunza maana ya msamiati</w:t>
      </w:r>
    </w:p>
    <w:p>
      <w:r>
        <w:t>Kusoma na kujadili kichwa cha hadithi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4: Sarufi</w:t>
      </w:r>
    </w:p>
    <w:p>
      <w:r>
        <w:t>Mwalimu amwelekeze Mwanafunzi kwa kueleza matumizi ya nafsi ya kwanza wakati uliopo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familia.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kuzungumza, Sauti na majina ya herufi Msamiati Kusoma</w:t>
      </w:r>
    </w:p>
    <w:p>
      <w:r>
        <w:t>Matokeo maalumu yanayotarajiwa:</w:t>
      </w:r>
    </w:p>
    <w:p>
      <w:r>
        <w:t> Kutambua herufi kubwa U ili kuimarisha stadi ya kusoma</w:t>
      </w:r>
    </w:p>
    <w:p>
      <w:r>
        <w:t> Kusoma maneno mama, uma, maua na ua kwa kutumia silabi katika kujenga stadi ya kusoma</w:t>
      </w:r>
    </w:p>
    <w:p>
      <w:r>
        <w:t> Kutunga sentensi kwa kutumia msamiati mapacha, binamu na mke wake ili kuimarisha uelewa</w:t>
      </w:r>
    </w:p>
    <w:p>
      <w:r>
        <w:t> Kujadili picha uk. 27 na kutoa utabiri ili kuimarisha ubunifu</w:t>
      </w:r>
    </w:p>
    <w:p>
      <w:r>
        <w:t> Kuchangamkia kusoma hadithi ya Paka na maua kwa zamu pamoja na mwenzake ili kuimarisha</w:t>
      </w:r>
    </w:p>
    <w:p>
      <w:r>
        <w:t>ushirikiano</w:t>
      </w:r>
    </w:p>
    <w:p>
      <w:r>
        <w:t> Kusikiliza hadithi ya Sultan Suleiman na kujibu maswali ili kuimarisha stadi ya kusikiliza.</w:t>
      </w:r>
    </w:p>
    <w:p>
      <w:r>
        <w:t>Maswali dadisi:</w:t>
      </w:r>
    </w:p>
    <w:p>
      <w:r>
        <w:t>Unajua kusoma herufi gani?</w:t>
      </w:r>
    </w:p>
    <w:p>
      <w:r>
        <w:t>Unafkiri ni nini kitakachotokea katika hadithi ya Sultan Suleiman?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39-40</w:t>
      </w:r>
    </w:p>
    <w:p>
      <w:r>
        <w:t>Tusome kitabu cha Mwanafunzi 1 uk. 26-27</w:t>
      </w:r>
    </w:p>
    <w:p>
      <w:r>
        <w:t>Kadi za herufi, mfuko wa kadi za herufi, Vifaa vya kidijitali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Mwalimu arejelee hadithi ya jana kwa kuuliza- jana tulisoma kuhusu nini?</w:t>
      </w:r>
    </w:p>
    <w:p>
      <w:r>
        <w:t>Utaratibu WA somo</w:t>
      </w:r>
    </w:p>
    <w:p>
      <w:r>
        <w:t>Hatua ya 1: Kusoma maneno</w:t>
      </w:r>
    </w:p>
    <w:p>
      <w:r>
        <w:t>Unajua kusoma herufi gani?</w:t>
      </w:r>
    </w:p>
    <w:p>
      <w:r>
        <w:t>Mwalimu afunze ufahamu wa herufi u, a</w:t>
      </w:r>
    </w:p>
    <w:p>
      <w:r>
        <w:t>Kusoma silabi mu, a, ma</w:t>
      </w:r>
    </w:p>
    <w:p>
      <w:r>
        <w:t>Kusoma maneno kutumia silabi- mama, maua</w:t>
      </w:r>
    </w:p>
    <w:p>
      <w:r>
        <w:t>Hatua ya 2: Kusoma matini</w:t>
      </w:r>
    </w:p>
    <w:p>
      <w:r>
        <w:t>Kabala ya kusoma</w:t>
      </w:r>
    </w:p>
    <w:p>
      <w:r>
        <w:t>Kufunza maana ya mapacha, binamu, mke wake na mapacha</w:t>
      </w:r>
    </w:p>
    <w:p>
      <w:r>
        <w:t>Kusoma na kujadili kichwa cha hadithi</w:t>
      </w:r>
    </w:p>
    <w:p>
      <w:r>
        <w:t>Mwalimu amwongoze Mwanafunzi kujadili picha</w:t>
      </w:r>
    </w:p>
    <w:p/>
    <w:p>
      <w:r>
        <w:t>Unafikiri ni nini kitakachotokea katika hadithi ya sultan Suleiman? Mwanafunzi atoe utabiri wake kwa</w:t>
      </w:r>
    </w:p>
    <w:p>
      <w:r>
        <w:t>wenzake</w:t>
      </w:r>
    </w:p>
    <w:p>
      <w:r>
        <w:t>Wakati wa kusoma</w:t>
      </w:r>
    </w:p>
    <w:p>
      <w:r>
        <w:t>Waongoze wanafunzi kusoma hadithi</w:t>
      </w:r>
    </w:p>
    <w:p>
      <w:r>
        <w:t>Baada ya kusoma</w:t>
      </w:r>
    </w:p>
    <w:p>
      <w:r>
        <w:t>Kuhakiki utabiri uliotolewa</w:t>
      </w:r>
    </w:p>
    <w:p>
      <w:r>
        <w:t>Hatua ya 3: Hadithi ya mwalimu</w:t>
      </w:r>
    </w:p>
    <w:p>
      <w:r>
        <w:t>Mwalimu awasomee wanafunzi hadithi ya mwalimu huku wanafunzi wakisikiliza na kutazama picha</w:t>
      </w:r>
    </w:p>
    <w:p>
      <w:r>
        <w:t>Kujibu maswali ya hadithi ya mwalimu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kuwajibika na kushirikiana na kuishi katika jamii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 Sauti na majina ya herufi Msamiati Kusoma Sarufi</w:t>
      </w:r>
    </w:p>
    <w:p>
      <w:r>
        <w:t>(Nafsi ya kwanza wakati uliopo)</w:t>
      </w:r>
    </w:p>
    <w:p>
      <w:r>
        <w:t>Matokeo maalumu yanayotarajiwa:</w:t>
      </w:r>
    </w:p>
    <w:p>
      <w:r>
        <w:t> Kutambua sauti /k/ katika maneno ili kuimarisha mazungumzo</w:t>
      </w:r>
    </w:p>
    <w:p>
      <w:r>
        <w:t> Kutambua jina la herufi k, u, a na m katika kuimarisha stadi ya kusoma</w:t>
      </w:r>
    </w:p>
    <w:p>
      <w:r>
        <w:t> Kusoma maneno kuku, ukuta, kaa na kuu kwa kutumia silabi katika kujenga stadi ya kusoma</w:t>
      </w:r>
    </w:p>
    <w:p>
      <w:r>
        <w:t> Kuchangamkia matumizi ya akaamua, kukaa na akajikwaa katika mawasiliano.</w:t>
      </w:r>
    </w:p>
    <w:p>
      <w:r>
        <w:t> Kusoma hadithi ya Kaka ajikwaa uk. 28 na kujibu maswali ili kuimarisha uelewa</w:t>
      </w:r>
    </w:p>
    <w:p>
      <w:r>
        <w:t> Kutambua viambishi vinavyotumika kuonyesha nafsi ya kwanza wakati uliopo hali ya umoja na</w:t>
      </w:r>
    </w:p>
    <w:p>
      <w:r>
        <w:t>wingi katika sentensi ili kuweza kujieleza.</w:t>
      </w:r>
    </w:p>
    <w:p>
      <w:r>
        <w:t>Maswali dadisi:</w:t>
      </w:r>
    </w:p>
    <w:p>
      <w:r>
        <w:t>Unajua kusoma maneno yapi?</w:t>
      </w:r>
    </w:p>
    <w:p>
      <w:r>
        <w:t>Unaona nini katika picha?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41-42</w:t>
      </w:r>
    </w:p>
    <w:p>
      <w:r>
        <w:t>Tusome kitabu cha Mwanafunzi 1 uk. 28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Mwalimu awaulize wanafunzi iwapo wamewahi kujikwaa</w:t>
      </w:r>
    </w:p>
    <w:p>
      <w:r>
        <w:t>Utaratibu WA somo</w:t>
      </w:r>
    </w:p>
    <w:p>
      <w:r>
        <w:t>Hatua ya 1:</w:t>
      </w:r>
    </w:p>
    <w:p>
      <w:r>
        <w:t>Mwalimu afunze ufahamu wa fonimu sauti /k/</w:t>
      </w:r>
    </w:p>
    <w:p>
      <w:r>
        <w:t>Ufahamu wa herufi k, m, a, u</w:t>
      </w:r>
    </w:p>
    <w:p>
      <w:r>
        <w:t>Unajua kusoma maneno yapi?</w:t>
      </w:r>
    </w:p>
    <w:p>
      <w:r>
        <w:t>Kusoma maneno kutumia silabi- kuku, ukuta, kaka, mkuu</w:t>
      </w:r>
    </w:p>
    <w:p>
      <w:r>
        <w:t>Hatua ya 2: Kusoma matini</w:t>
      </w:r>
    </w:p>
    <w:p>
      <w:r>
        <w:t>Kabala ya kusoma</w:t>
      </w:r>
    </w:p>
    <w:p>
      <w:r>
        <w:t>Kufunza maana ya msamiati – akaamua, akajikwaa, kukaa</w:t>
      </w:r>
    </w:p>
    <w:p>
      <w:r>
        <w:t>Kusoma na kujadili kichwa cha hadithi Siku ya mazingira</w:t>
      </w:r>
    </w:p>
    <w:p/>
    <w:p>
      <w:r>
        <w:t>Unaona nini katika picha? Mwalimu amwongoze Mwanafunzi kujadili picha</w:t>
      </w:r>
    </w:p>
    <w:p>
      <w:r>
        <w:t>Mwanafunzi atoe utabiri wake kwa mwenzake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3: Sarufi</w:t>
      </w:r>
    </w:p>
    <w:p>
      <w:r>
        <w:t>Mwalimu amwelekeze Mwanafunzi Kwa kueleza matumizi ya nafsi ya kwanza wakati uliopo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kuwa makini wakati wa kutembea wasijikwae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 Sauti na majina ya herufi Msamiati Kusoma Kuandika</w:t>
      </w:r>
    </w:p>
    <w:p>
      <w:r>
        <w:t>Matokeo maalumu yanayotarajiwa:</w:t>
      </w:r>
    </w:p>
    <w:p>
      <w:r>
        <w:t> Kutambua herufi kubwa K ili kuimarisha stadi ya kusoma</w:t>
      </w:r>
    </w:p>
    <w:p>
      <w:r>
        <w:t> Kusoma maneno mama, maua, ua, ama, akaamua, akajikwaa, kukaa kwa kutumia silabi katika</w:t>
      </w:r>
    </w:p>
    <w:p>
      <w:r>
        <w:t>kujenga stadi ya kusoma</w:t>
      </w:r>
    </w:p>
    <w:p>
      <w:r>
        <w:t> Kutunga sentensi kwa kutumia msamiati shangazi na babu</w:t>
      </w:r>
    </w:p>
    <w:p>
      <w:r>
        <w:t> Kuchangamkia kusoma hadithi ya Kaka ajikwaa kwa zamu pamoja na mwenzake</w:t>
      </w:r>
    </w:p>
    <w:p>
      <w:r>
        <w:t> Kujadili picha uk. 29 na kutoa utabiri</w:t>
      </w:r>
    </w:p>
    <w:p>
      <w:r>
        <w:t> Kusikiliza hadithi ya Babu Limika na kujibu maswali ili kuimarisha uelewa.</w:t>
      </w:r>
    </w:p>
    <w:p>
      <w:r>
        <w:t>Maswali dadisi:</w:t>
      </w:r>
    </w:p>
    <w:p>
      <w:r>
        <w:t>Ni silabi zipi unazojua kuzisoma?</w:t>
      </w:r>
    </w:p>
    <w:p>
      <w:r>
        <w:t>Unajua nini kuhusu watu wa familia?</w:t>
      </w:r>
    </w:p>
    <w:p>
      <w:r>
        <w:t>Unafkiri ni nini itafanyika katika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43-44</w:t>
      </w:r>
    </w:p>
    <w:p>
      <w:r>
        <w:t>Tusome kitabu cha Mwanafunzi 1 uk. 28-29</w:t>
      </w:r>
    </w:p>
    <w:p>
      <w:r>
        <w:t>Kadi za herufi, mfuko wa kadi za herufi, chati za herufi.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Hadithi ya kaka ajikwaa ilihusu nini?</w:t>
      </w:r>
    </w:p>
    <w:p>
      <w:r>
        <w:t>Utaratibu WA somo</w:t>
      </w:r>
    </w:p>
    <w:p>
      <w:r>
        <w:t>Hatua ya 1: Kusoma maneno</w:t>
      </w:r>
    </w:p>
    <w:p>
      <w:r>
        <w:t>Mwalimu afunze ufahamu wa herufi k, m, a, u</w:t>
      </w:r>
    </w:p>
    <w:p>
      <w:r>
        <w:t>Ni silabi zipi unazojua kuzisoma? Mwanafunzi asome silabi ka, ku, ma, mu</w:t>
      </w:r>
    </w:p>
    <w:p>
      <w:r>
        <w:t>Kusoma maneno marefu kutumia silabi- amua, akaamua, akajikwaa, kukaa</w:t>
      </w:r>
    </w:p>
    <w:p>
      <w:r>
        <w:t>Hatua ya 2: Kusoma matini- Hadithi ya mwalimu</w:t>
      </w:r>
    </w:p>
    <w:p>
      <w:r>
        <w:t>Kabala ya kusoma</w:t>
      </w:r>
    </w:p>
    <w:p>
      <w:r>
        <w:t>Unajua nini kuhusu watu wa familia?</w:t>
      </w:r>
    </w:p>
    <w:p>
      <w:r>
        <w:t>Kufunza maana ya babu</w:t>
      </w:r>
    </w:p>
    <w:p>
      <w:r>
        <w:t>Kusoma na kujadili kichwa cha hadithi</w:t>
      </w:r>
    </w:p>
    <w:p/>
    <w:p>
      <w:r>
        <w:t>Mwalimu amwongoze Mwanafunzi kujadili picha</w:t>
      </w:r>
    </w:p>
    <w:p>
      <w:r>
        <w:t>Unafikiri ni nini itafanyika katika hadithi?</w:t>
      </w:r>
    </w:p>
    <w:p>
      <w:r>
        <w:t>Mwanafunzi atoe utabiri wake kwa wenzake.</w:t>
      </w:r>
    </w:p>
    <w:p>
      <w:r>
        <w:t>Wakati wa kusoma</w:t>
      </w:r>
    </w:p>
    <w:p>
      <w:r>
        <w:t>Mwalimu awasomee wanafunzi hadithi- Babu ya Limika</w:t>
      </w:r>
    </w:p>
    <w:p>
      <w:r>
        <w:t>Baada ya kusoma</w:t>
      </w:r>
    </w:p>
    <w:p>
      <w:r>
        <w:t>Kuhakiki utabiri uliotolewa, kujibu maswali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kuwajibika katika jamii na kuwaonyesha wazee upendo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Familia 1</w:t>
      </w:r>
    </w:p>
    <w:p>
      <w:r>
        <w:t>Mada ndogo: Kusikiliza na kuzungumza Sauti na majina ya herufi Kusoma Sarufi Kuandika</w:t>
      </w:r>
    </w:p>
    <w:p>
      <w:r>
        <w:t>Matokeo maalumu yanayotarajiwa:</w:t>
      </w:r>
    </w:p>
    <w:p>
      <w:r>
        <w:t>Kutambua herufi kubwa U, u, K, k ili kuimarisha stadi ya kusoma</w:t>
      </w:r>
    </w:p>
    <w:p>
      <w:r>
        <w:t>Kuunda na kuyasoma maneno kutumia silabi zilizo kwenye jedwali ili kujenga stadi ya kusoma</w:t>
      </w:r>
    </w:p>
    <w:p>
      <w:r>
        <w:t>Kutambua maneno na viambishi vinavyotumika kuonyesha nafsi ya kwanza wakati uliopo hali ya</w:t>
      </w:r>
    </w:p>
    <w:p>
      <w:r>
        <w:t>umoja na wingi ili kuimarisha mawasiliano</w:t>
      </w:r>
    </w:p>
    <w:p>
      <w:r>
        <w:t>Kuandika maumbo ya herufi “a “katika kuimarisha stadi ya kuandika.</w:t>
      </w:r>
    </w:p>
    <w:p>
      <w:r>
        <w:t>Maswali dadisi:</w:t>
      </w:r>
    </w:p>
    <w:p>
      <w:r>
        <w:t>Unajua kuandika herufi na maneno yapi?</w:t>
      </w:r>
    </w:p>
    <w:p>
      <w:r>
        <w:t>Je, unatumia maneno gani kujirejelea na mkiwa wengi?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45</w:t>
      </w:r>
    </w:p>
    <w:p>
      <w:r>
        <w:t>Tusome kitabu cha Mwanafunzi 1 uk. 30</w:t>
      </w:r>
    </w:p>
    <w:p>
      <w:r>
        <w:t>Madaftari na kalamu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kuandika herufi zipi?</w:t>
      </w:r>
    </w:p>
    <w:p>
      <w:r>
        <w:t>Utaratibu WA somo</w:t>
      </w:r>
    </w:p>
    <w:p>
      <w:r>
        <w:t>Hatua ya 1:</w:t>
      </w:r>
    </w:p>
    <w:p>
      <w:r>
        <w:t>Andika herufi u na k hewani</w:t>
      </w:r>
    </w:p>
    <w:p>
      <w:r>
        <w:t>Mwalimu afunze ufahamu wa herufi Uu, Kk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gani kujirejelea mkiwa wengi?</w:t>
      </w:r>
    </w:p>
    <w:p>
      <w:r>
        <w:t>Mwanafunzi afunze matumizi ya nafsi ya kwanza na awaelekeze wanafunzi ifuatavyo.</w:t>
      </w:r>
    </w:p>
    <w:p>
      <w:r>
        <w:t>Hatua ya 4: Kuandika</w:t>
      </w:r>
    </w:p>
    <w:p>
      <w:r>
        <w:t>Mwalimu awaongoze wanafunzi kusoma herufi na kuandika herufi “a”</w:t>
      </w:r>
    </w:p>
    <w:p/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awakumbushe wanafunzi maneno yaliyo kwenye jedwali</w:t>
      </w:r>
    </w:p>
    <w:p>
      <w:r>
        <w:t>Mapendekezo ya shughuli nyingine zilizoratibiwa za ujifunzaji</w:t>
      </w:r>
    </w:p>
    <w:p>
      <w:r>
        <w:t>Mwanafunzi akienda nyumbani aweze kujifunza kuhusu familia pamoja na walezi.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Msamiati Sarufi Kusoma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Kusoma hadithi</w:t>
      </w:r>
    </w:p>
    <w:p>
      <w:r>
        <w:t> Kusikiliza hadithi na kujibu maswali.</w:t>
      </w:r>
    </w:p>
    <w:p>
      <w:r>
        <w:t>Maswali dadisi:</w:t>
      </w:r>
    </w:p>
    <w:p>
      <w:r>
        <w:t>Ni sauti zipi unazojua kutamka?</w:t>
      </w:r>
    </w:p>
    <w:p>
      <w:r>
        <w:t>Unajua kusoma herufi na maneno gani?</w:t>
      </w:r>
    </w:p>
    <w:p>
      <w:r>
        <w:t>Unajua kuandika herufi na maneno gani?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46</w:t>
      </w:r>
    </w:p>
    <w:p>
      <w:r>
        <w:t>Tusome kitabu cha Mwanafunzi 1 uk. 31-32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sauti zipi unazojua kutamka?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/t/</w:t>
      </w:r>
    </w:p>
    <w:p>
      <w:r>
        <w:t>Ufahamu wa herufi k, u</w:t>
      </w:r>
    </w:p>
    <w:p>
      <w:r>
        <w:t>Kusoma maneno kutumia silabi - takataka</w:t>
      </w:r>
    </w:p>
    <w:p>
      <w:r>
        <w:t>Hatua ya 2: Kusoma matini</w:t>
      </w:r>
    </w:p>
    <w:p>
      <w:r>
        <w:t>Mwalimu amwongoze Mwanafunzi kujadili picha</w:t>
      </w:r>
    </w:p>
    <w:p>
      <w:r>
        <w:t>Mwanafunzi atoe utabiri wake kwa wenzake</w:t>
      </w:r>
    </w:p>
    <w:p/>
    <w:p>
      <w:r>
        <w:t>Hatua ya 3: Sarufi</w:t>
      </w:r>
    </w:p>
    <w:p>
      <w:r>
        <w:t>Mwalimu amwelekeze Mwanafunzi kwa kueleza umoja na wingi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mazingira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Msamiati Sarufi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Kusoma hadithi</w:t>
      </w:r>
    </w:p>
    <w:p>
      <w:r>
        <w:t> Kusoma/Kuskiliza hadithi na kujibu maswali.</w:t>
      </w:r>
    </w:p>
    <w:p>
      <w:r>
        <w:t>Maswali dadisi:</w:t>
      </w:r>
    </w:p>
    <w:p>
      <w:r>
        <w:t>Je, unajua sehemu zipi za nje ya mwili?</w:t>
      </w:r>
    </w:p>
    <w:p>
      <w:r>
        <w:t>Unawezaje kutunza sehemu za nje ya mwili?</w:t>
      </w:r>
    </w:p>
    <w:p>
      <w:r>
        <w:t>Ni sehemu ipi ya nje ya mwili iliyo muhimu zaidi?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47</w:t>
      </w:r>
    </w:p>
    <w:p>
      <w:r>
        <w:t>Tusome kitabu cha Mwanafunzi 1 uk. 31-32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sehemu ipi ya nje ya mwili iliyo muhimu zaidi?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t</w:t>
      </w:r>
    </w:p>
    <w:p>
      <w:r>
        <w:t>Kusoma silabi tu, ta, mu, ku</w:t>
      </w:r>
    </w:p>
    <w:p>
      <w:r>
        <w:t>Kusoma maneno kutumia silabi-kumuua, anaamua</w:t>
      </w:r>
    </w:p>
    <w:p>
      <w:r>
        <w:t>Hatua ya 2: Hadithi ya mwalimu</w:t>
      </w:r>
    </w:p>
    <w:p>
      <w:r>
        <w:t>Mwalimu awasomee wanafunzi hadithi ya mwalimu huku wanafunzi wakisiliza na kutazama picha</w:t>
      </w:r>
    </w:p>
    <w:p>
      <w:r>
        <w:t>Kujibu maswali ya hadithi ya mwalimu</w:t>
      </w:r>
    </w:p>
    <w:p>
      <w:r>
        <w:t>Kueleza maana ya msamiati vichwa, kucha na miguu</w:t>
      </w:r>
    </w:p>
    <w:p/>
    <w:p>
      <w:r>
        <w:t>Hatua ya 3: zoezi</w:t>
      </w:r>
    </w:p>
    <w:p>
      <w:r>
        <w:t>Mwalimu amwelekeze kuambatanisha picha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mazingira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Msamiati Sarufi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Kusoma hadithi</w:t>
      </w:r>
    </w:p>
    <w:p>
      <w:r>
        <w:t> Kusikiliza hadithi na kujibu maswali.</w:t>
      </w:r>
    </w:p>
    <w:p>
      <w:r>
        <w:t>Maswali dadisi:</w:t>
      </w:r>
    </w:p>
    <w:p>
      <w:r>
        <w:t>Ni sauti zipi unazojua kutamka?</w:t>
      </w:r>
    </w:p>
    <w:p>
      <w:r>
        <w:t>Unajua kusoma herufi na maneno gani?</w:t>
      </w:r>
    </w:p>
    <w:p>
      <w:r>
        <w:t>Unaweza kutaja maneno yapi tuliyosoma kwa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48</w:t>
      </w:r>
    </w:p>
    <w:p>
      <w:r>
        <w:t>Tusome kitabu cha Mwanafunzi 1 uk. 33-34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herufi na maneno gani?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/i/</w:t>
      </w:r>
    </w:p>
    <w:p>
      <w:r>
        <w:t>Ufahamu wa herufi t, k</w:t>
      </w:r>
    </w:p>
    <w:p>
      <w:r>
        <w:t>Kusoma maneno kutumia silabi- tikiti, kima, mkuu, makaa</w:t>
      </w:r>
    </w:p>
    <w:p>
      <w:r>
        <w:t>Hatua ya 2: Kusoma matini</w:t>
      </w:r>
    </w:p>
    <w:p>
      <w:r>
        <w:t>Kufunza maana ya msamiati kima, mkuu, tikiti, uki</w:t>
      </w:r>
    </w:p>
    <w:p>
      <w:r>
        <w:t>Kusoma na kujadili kichwa cha hadithi Majivuno ya kichwa</w:t>
      </w:r>
    </w:p>
    <w:p>
      <w:r>
        <w:t>Unaona nini katika picha?</w:t>
      </w:r>
    </w:p>
    <w:p/>
    <w:p>
      <w:r>
        <w:t>Mwanafunzi atoe utabiri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ufahamu.</w:t>
      </w:r>
    </w:p>
    <w:p>
      <w:r>
        <w:t>Hatua ya 3: Sarufi</w:t>
      </w:r>
    </w:p>
    <w:p>
      <w:r>
        <w:t>Mwalimu amwelekeze Mwanafunzi kwa kueleza matumizi ya nafsi ya kwanza wakati uliopo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Msamiati Sarufi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Kusoma hadithi</w:t>
      </w:r>
    </w:p>
    <w:p>
      <w:r>
        <w:t> Kusikiliza hadithi na kujibu maswali.</w:t>
      </w:r>
    </w:p>
    <w:p>
      <w:r>
        <w:t>Maswali dadisi:</w:t>
      </w:r>
    </w:p>
    <w:p>
      <w:r>
        <w:t>Ni sauti zipi unazojua kutamka?</w:t>
      </w:r>
    </w:p>
    <w:p>
      <w:r>
        <w:t>Unajua kusoma herufi na maneno gani?</w:t>
      </w:r>
    </w:p>
    <w:p>
      <w:r>
        <w:t>Unaweza kutaja maneno yapi tuliyosoma kwa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49</w:t>
      </w:r>
    </w:p>
    <w:p>
      <w:r>
        <w:t>Tusome kitabu cha Mwanafunzi 1 uk. 33-34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herufi na maneno gani?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i</w:t>
      </w:r>
    </w:p>
    <w:p>
      <w:r>
        <w:t>Kusoma silabi ti, ki, mi, li</w:t>
      </w:r>
    </w:p>
    <w:p>
      <w:r>
        <w:t>Kusoma maneno kutumia silabi- unauma, unataka, unakataa</w:t>
      </w:r>
    </w:p>
    <w:p>
      <w:r>
        <w:t>Hatua ya 2: Hadithi ya mwalimu</w:t>
      </w:r>
    </w:p>
    <w:p>
      <w:r>
        <w:t>Kufunza maana ya msamiati pua, shingo, mdomoni</w:t>
      </w:r>
    </w:p>
    <w:p>
      <w:r>
        <w:t>Kusoma na kujadili kichwa cha hadithi Majivuno ya kichwa</w:t>
      </w:r>
    </w:p>
    <w:p>
      <w:r>
        <w:t>Unaona nini katika picha?</w:t>
      </w:r>
    </w:p>
    <w:p/>
    <w:p>
      <w:r>
        <w:t>Mwanafunzi atoe utabiri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ufahamu.</w:t>
      </w:r>
    </w:p>
    <w:p>
      <w:r>
        <w:t>Hatua ya 3: Zoezi</w:t>
      </w:r>
    </w:p>
    <w:p>
      <w:r>
        <w:t>Mwalimu amwelekeze Mwanafunzi kusoma sentensi zinazorejelea sehemu za mwili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za Kiswahili Sarufi kuandika</w:t>
      </w:r>
    </w:p>
    <w:p>
      <w:r>
        <w:t>Matokeo maalumu yanayotarajiwa:</w:t>
      </w:r>
    </w:p>
    <w:p>
      <w:r>
        <w:t>Kutambua majina ya herufi zinazowakilisha sauti lengwa katika kuimarisha stadi ya kusoma</w:t>
      </w:r>
    </w:p>
    <w:p>
      <w:r>
        <w:t>Kusoma maneno kwa kutumia silabi zinazotokana na sauti lengwa katika kujenga stadi ya kusoma</w:t>
      </w:r>
    </w:p>
    <w:p>
      <w:r>
        <w:t>Kusoma vifungu vilivyo na maneno yaliyo na sauti lengwa ili kujenga stadi ya kusoma.</w:t>
      </w:r>
    </w:p>
    <w:p>
      <w:r>
        <w:t>Maswali dadisi:</w:t>
      </w:r>
    </w:p>
    <w:p>
      <w:r>
        <w:t>Je, ni sehemu zipi za nje ya mwili unazozijua?</w:t>
      </w:r>
    </w:p>
    <w:p>
      <w:r>
        <w:t>Je, wajua njia zipi za kutunza sehemu za mwili?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50</w:t>
      </w:r>
    </w:p>
    <w:p>
      <w:r>
        <w:t>Tusome kitabu cha Mwanafunzi 1 uk. 35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kusoma herufi na maneno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Tt, iL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gani kujirejelea mkiwa wengi?</w:t>
      </w:r>
    </w:p>
    <w:p>
      <w:r>
        <w:t>Mwalimu afunze umoja na wingi wa maneno</w:t>
      </w:r>
    </w:p>
    <w:p>
      <w:r>
        <w:t>Hatua ya 4: Kuandika</w:t>
      </w:r>
    </w:p>
    <w:p>
      <w:r>
        <w:t>Mwalimu awaongoze wanafunzi kuandika sentensi zenye alama za hisi.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mwili</w:t>
      </w:r>
    </w:p>
    <w:p/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za Kiswahili Sarufi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Kusoma hadithi</w:t>
      </w:r>
    </w:p>
    <w:p>
      <w:r>
        <w:t> Kusikiliza hadithi na kujibu maswali.</w:t>
      </w:r>
    </w:p>
    <w:p>
      <w:r>
        <w:t>Maswali dadisi:</w:t>
      </w:r>
    </w:p>
    <w:p>
      <w:r>
        <w:t>Unajua kutamka sauti gani?</w:t>
      </w:r>
    </w:p>
    <w:p>
      <w:r>
        <w:t>Unaweza kuandika herufi zipi?</w:t>
      </w:r>
    </w:p>
    <w:p>
      <w:r>
        <w:t>Unajua kusoma maneno yapi?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51</w:t>
      </w:r>
    </w:p>
    <w:p>
      <w:r>
        <w:t>Tusome kitabu cha Mwanafunzi 1 uk. 36-37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kuandika herufi zipi?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/n/</w:t>
      </w:r>
    </w:p>
    <w:p>
      <w:r>
        <w:t>Ufahamu wa herufi n, i , t</w:t>
      </w:r>
    </w:p>
    <w:p>
      <w:r>
        <w:t>Kusoma maneno kutumia silabi- kitini, anakaa, anaona</w:t>
      </w:r>
    </w:p>
    <w:p>
      <w:r>
        <w:t>Hatua ya 2: Kusoma matini</w:t>
      </w:r>
    </w:p>
    <w:p>
      <w:r>
        <w:t>Kabla ya kusoma</w:t>
      </w:r>
    </w:p>
    <w:p>
      <w:r>
        <w:t>Kufunza maana ya msamiati- mtini, paa</w:t>
      </w:r>
    </w:p>
    <w:p>
      <w:r>
        <w:t>Kusoma na kujadili kichwa cha hadithi Daktari</w:t>
      </w:r>
    </w:p>
    <w:p>
      <w:r>
        <w:t>Unaona nini katika picha? Mwalimu amwongoze Mwanafunzi kujadili picha</w:t>
      </w:r>
    </w:p>
    <w:p/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3: Sarufi</w:t>
      </w:r>
    </w:p>
    <w:p>
      <w:r>
        <w:t>Mwalimu awaeleze wanafunzi umoja na wingi na kuweza kutunga sentensi mbalimbali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za Kiswahili Msamiati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Kusoma hadithi</w:t>
      </w:r>
    </w:p>
    <w:p>
      <w:r>
        <w:t> Kusikiliza hadithi na kujibu maswali.</w:t>
      </w:r>
    </w:p>
    <w:p>
      <w:r>
        <w:t>Maswali dadisi:</w:t>
      </w:r>
    </w:p>
    <w:p>
      <w:r>
        <w:t>Ni sauti zipi unazojua kutamka?</w:t>
      </w:r>
    </w:p>
    <w:p>
      <w:r>
        <w:t>Unajua kusoma maneno yapi?</w:t>
      </w:r>
    </w:p>
    <w:p>
      <w:r>
        <w:t>Je, Unaweza kutaja maneno yapi tuliyosoma?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52-53</w:t>
      </w:r>
    </w:p>
    <w:p>
      <w:r>
        <w:t>Tusome kitabu cha Mwanafunzi 1 uk. 36-37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Unaweza kutaja maneno yapi tuliyosoma?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n,</w:t>
      </w:r>
    </w:p>
    <w:p>
      <w:r>
        <w:t>Kusoma silabi na, ta, ka, ma</w:t>
      </w:r>
    </w:p>
    <w:p>
      <w:r>
        <w:t>Kusoma maneno kutumia silabi – anakaa, anaona, ukimmuma</w:t>
      </w:r>
    </w:p>
    <w:p>
      <w:r>
        <w:t>Hatua ya 2: Hadithi ya mwalimu</w:t>
      </w:r>
    </w:p>
    <w:p>
      <w:r>
        <w:t>Kabla ya kusoma</w:t>
      </w:r>
    </w:p>
    <w:p>
      <w:r>
        <w:t>Kufunza maana ya msamiati- kichwa, viungo</w:t>
      </w:r>
    </w:p>
    <w:p>
      <w:r>
        <w:t>Kusoma na kujadili kichwa cha hadithi Daktari</w:t>
      </w:r>
    </w:p>
    <w:p/>
    <w:p>
      <w:r>
        <w:t>Unaona nini katika picha? Mwalimu amwongoze Mwanafunzi kujadili picha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za Kiswahili Msamiati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Kusoma hadithi</w:t>
      </w:r>
    </w:p>
    <w:p>
      <w:r>
        <w:t> Kusikiliza hadithi na kujibu maswali.</w:t>
      </w:r>
    </w:p>
    <w:p>
      <w:r>
        <w:t>Maswali dadisi:</w:t>
      </w:r>
    </w:p>
    <w:p>
      <w:r>
        <w:t>Ni sauti zipi unazojua kutamka?</w:t>
      </w:r>
    </w:p>
    <w:p>
      <w:r>
        <w:t>Unajua kusoma herufi na maneno?</w:t>
      </w:r>
    </w:p>
    <w:p>
      <w:r>
        <w:t>Unajua kuandika herufi na maneno?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54</w:t>
      </w:r>
    </w:p>
    <w:p>
      <w:r>
        <w:t>Tusome kitabu cha Mwanafunzi 1 uk. 38-39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kuandika herufi na maneno?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/o/</w:t>
      </w:r>
    </w:p>
    <w:p>
      <w:r>
        <w:t>Ufahamu wa herufi o, n, i</w:t>
      </w:r>
    </w:p>
    <w:p>
      <w:r>
        <w:t>Unajua kusoma maneno yapi?</w:t>
      </w:r>
    </w:p>
    <w:p>
      <w:r>
        <w:t>Kusoma maneno kutumia silabi</w:t>
      </w:r>
    </w:p>
    <w:p>
      <w:r>
        <w:t>Hatua ya 2: Kusoma matini</w:t>
      </w:r>
    </w:p>
    <w:p>
      <w:r>
        <w:t>Kabla ya kusoma</w:t>
      </w:r>
    </w:p>
    <w:p>
      <w:r>
        <w:t>Kufunza maana ya msamiati- moto, nono, motoni</w:t>
      </w:r>
    </w:p>
    <w:p>
      <w:r>
        <w:t>Kusoma na kujadili kichwa cha hadithi Kanini na Katana</w:t>
      </w:r>
    </w:p>
    <w:p/>
    <w:p>
      <w:r>
        <w:t>Unaona nini katika picha? Mwalimu amwongoze Mwanafunzi kujadili picha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3: Sarufi</w:t>
      </w:r>
    </w:p>
    <w:p>
      <w:r>
        <w:t>Mwalimu amwelekeze Mwanafunzi kuhusu kutunga na kubadilisha sentensi kutoka umoja hadi wingi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 za Kiswahili Msamiati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Kusoma vifungu vilivyo na maneno yaliyo na sauti lengwa ili kujenga stadi ya kusoma</w:t>
      </w:r>
    </w:p>
    <w:p>
      <w:r>
        <w:t> Kutambua msamiati uliotumika katika hadithi</w:t>
      </w:r>
    </w:p>
    <w:p>
      <w:r>
        <w:t> Kusoma hadithi</w:t>
      </w:r>
    </w:p>
    <w:p>
      <w:r>
        <w:t> Kusikiliza hadithi na kujibu maswali</w:t>
      </w:r>
    </w:p>
    <w:p>
      <w:r>
        <w:t>Maswali dadisi:</w:t>
      </w:r>
    </w:p>
    <w:p>
      <w:r>
        <w:t>Ni sauti zipi unazojua kutamka?</w:t>
      </w:r>
    </w:p>
    <w:p>
      <w:r>
        <w:t>Je, unaona nini katika picha?</w:t>
      </w:r>
    </w:p>
    <w:p>
      <w:r>
        <w:t>Unafkiri nini itafanyika katika hadithi hii?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55-56</w:t>
      </w:r>
    </w:p>
    <w:p>
      <w:r>
        <w:t>Tusome kitabu cha Mwanafunzi 1 uk. 38-39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unaona nini katika picha?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o</w:t>
      </w:r>
    </w:p>
    <w:p>
      <w:r>
        <w:t>Kusoma silabi no, ko, mo</w:t>
      </w:r>
    </w:p>
    <w:p>
      <w:r>
        <w:t>Kusoma maneno kutumia silabi- anakaa, anamkatia, anataka, anatia</w:t>
      </w:r>
    </w:p>
    <w:p>
      <w:r>
        <w:t>Hatua ya 2: Hadithi ya mwalimu</w:t>
      </w:r>
    </w:p>
    <w:p>
      <w:r>
        <w:t>Kabla ya kusoma</w:t>
      </w:r>
    </w:p>
    <w:p>
      <w:r>
        <w:t>Kufunza maana ya msamiati- Kitambi, kiafya</w:t>
      </w:r>
    </w:p>
    <w:p>
      <w:r>
        <w:t>Kusoma na kujadili kichwa cha hadithi Dubu mpenda kula</w:t>
      </w:r>
    </w:p>
    <w:p/>
    <w:p>
      <w:r>
        <w:t>Unaona nini katika picha? Mwalimu amwongoze Mwanafunzi kujadili picha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Mwili wangu</w:t>
      </w:r>
    </w:p>
    <w:p>
      <w:r>
        <w:t>Mada ndogo: Kusikiliza na kuzungumza, Sauti na majina ya herufi, Sarufi,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Kusoma sentensi zinazojumuisha sehemu za mwili katika umoja na wingi ili kuimarisha stadi ya</w:t>
      </w:r>
    </w:p>
    <w:p>
      <w:r>
        <w:t>kusoma</w:t>
      </w:r>
    </w:p>
    <w:p>
      <w:r>
        <w:t> Kuandika maumbo ya herufi zinazowakilisha sauti lengwa katika kuimarisha stadi ya kuandika</w:t>
      </w:r>
    </w:p>
    <w:p>
      <w:r>
        <w:t>Maswali dadisi:</w:t>
      </w:r>
    </w:p>
    <w:p>
      <w:r>
        <w:t>Unajua kuandika herufi na maneno yapi?</w:t>
      </w:r>
    </w:p>
    <w:p>
      <w:r>
        <w:t>Je, unatumia maneno gani kujirejelea na mkiwa wengi?</w:t>
      </w:r>
    </w:p>
    <w:p>
      <w:r>
        <w:t>Je, ni sehemu gani za mwili unazoweza kutaja katika umoja na wingi?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55-56</w:t>
      </w:r>
    </w:p>
    <w:p>
      <w:r>
        <w:t>Tusome kitabu cha Mwanafunzi 1 uk. 38-39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sehemu gani za mwili unazoweza kutaja katika umoja na wingi?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n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gani kujirejelea na mkiwa wengi?</w:t>
      </w:r>
    </w:p>
    <w:p>
      <w:r>
        <w:t>Mwalimu afunze matumizi ya umoja na wingi na awaelekeze wanafunzi ifuatavyo</w:t>
      </w:r>
    </w:p>
    <w:p>
      <w:r>
        <w:t>Hatua ya 4: Kuandika</w:t>
      </w:r>
    </w:p>
    <w:p>
      <w:r>
        <w:t>Mwalimu awaongoze wanafunzi kuandika sentensi kwa kutumia alama za hisi</w:t>
      </w:r>
    </w:p>
    <w:p/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kutunza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Kusoma Sarufi Msamiati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Usafi wa mwili</w:t>
      </w:r>
    </w:p>
    <w:p>
      <w:r>
        <w:t> Kutambua matumizi ya huyu na hawa katika mawasiliano.</w:t>
      </w:r>
    </w:p>
    <w:p>
      <w:r>
        <w:t>Maswali dadisi:</w:t>
      </w:r>
    </w:p>
    <w:p>
      <w:r>
        <w:t>Unajua kusoma maneno yapi?</w:t>
      </w:r>
    </w:p>
    <w:p>
      <w:r>
        <w:t>Unafkiri ni nini itafanyika katika hadithi?</w:t>
      </w:r>
    </w:p>
    <w:p>
      <w:r>
        <w:t>Kwa nini unapenda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 58</w:t>
      </w:r>
    </w:p>
    <w:p>
      <w:r>
        <w:t>Tusome kitabu cha Mwanafunzi 1 uk. 41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Kwa nini unapenda hadithi?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/w/</w:t>
      </w:r>
    </w:p>
    <w:p>
      <w:r>
        <w:t>Ufahamu wa herufi w, o, n</w:t>
      </w:r>
    </w:p>
    <w:p>
      <w:r>
        <w:t>Kusoma silabi wa, wi, wu</w:t>
      </w:r>
    </w:p>
    <w:p>
      <w:r>
        <w:t>Kusoma na kutumia silabi- watu, watoto, wana</w:t>
      </w:r>
    </w:p>
    <w:p>
      <w:r>
        <w:t>Hatua ya 2: Kusoma matini</w:t>
      </w:r>
    </w:p>
    <w:p>
      <w:r>
        <w:t>Kabla ya kusoma</w:t>
      </w:r>
    </w:p>
    <w:p>
      <w:r>
        <w:t>Kufunza maana ya misamiati- mikia, mtamani</w:t>
      </w:r>
    </w:p>
    <w:p>
      <w:r>
        <w:t>Kusoma na kujadili kichwa cha hadithi- watoto wa kima. Mwalimu amwongoze Mwanafunzi kujadili</w:t>
      </w:r>
    </w:p>
    <w:p>
      <w:r>
        <w:t>picha</w:t>
      </w:r>
    </w:p>
    <w:p/>
    <w:p>
      <w:r>
        <w:t>Mwanafunzi atoe utabiri wake kwa wenzake</w:t>
      </w:r>
    </w:p>
    <w:p>
      <w:r>
        <w:t>Hatua ya 3: Sarufi</w:t>
      </w:r>
    </w:p>
    <w:p>
      <w:r>
        <w:t>Mwalimu amwelekeze Mwanafunzi kwa kueleza matumizi ya huyu na hawa.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Kusoma Sarufi Msamiati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Kuchangamkia kutumia maneno yanayojumuisha sauti zilizofunzwa katika mawasiliano ya kila</w:t>
      </w:r>
    </w:p>
    <w:p>
      <w:r>
        <w:t>siku.</w:t>
      </w:r>
    </w:p>
    <w:p>
      <w:r>
        <w:t> Kutumia msamiati wa usafi wa mwili katika sentensi.</w:t>
      </w:r>
    </w:p>
    <w:p>
      <w:r>
        <w:t>Maswali dadisi:</w:t>
      </w:r>
    </w:p>
    <w:p>
      <w:r>
        <w:t>unajua kuandika herufi na maneno yapi?</w:t>
      </w:r>
    </w:p>
    <w:p>
      <w:r>
        <w:t>Je, ni nini maana ya usafi?</w:t>
      </w:r>
    </w:p>
    <w:p>
      <w:r>
        <w:t>Unafkiri ni nini itafanyika katika hadithi hii?</w:t>
      </w:r>
    </w:p>
    <w:p>
      <w:r>
        <w:t>Je, ni hadithi gani umewahi kusoma kuhusu usafi?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59</w:t>
      </w:r>
    </w:p>
    <w:p>
      <w:r>
        <w:t>Tusome kitabu cha Mwanafunzi 1 uk. 41-42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nini maana ya usafi?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w</w:t>
      </w:r>
    </w:p>
    <w:p>
      <w:r>
        <w:t>Kusoma silabi ko, wa, ta</w:t>
      </w:r>
    </w:p>
    <w:p>
      <w:r>
        <w:t>Kusoma maneno kutumia silabi- wanataka, wanawatoa, anawaona</w:t>
      </w:r>
    </w:p>
    <w:p>
      <w:r>
        <w:t>Hatua ya 2: Hadithi ya mwalimu</w:t>
      </w:r>
    </w:p>
    <w:p>
      <w:r>
        <w:t>Kabla ya kusoma</w:t>
      </w:r>
    </w:p>
    <w:p>
      <w:r>
        <w:t>Kufunza maana ya misamiati- kunawa mikono, kufuta kamasi</w:t>
      </w:r>
    </w:p>
    <w:p>
      <w:r>
        <w:t>Kusoma na kujadili kichwa cha hadithi- Mkutano kijijini Lelan. Mwalimu amwongoze Mwanafunzi</w:t>
      </w:r>
    </w:p>
    <w:p>
      <w:r>
        <w:t>kujadili picha</w:t>
      </w:r>
    </w:p>
    <w:p/>
    <w:p>
      <w:r>
        <w:t>Mwanafunzi atoe utabiri wake kwa wenzake</w:t>
      </w:r>
    </w:p>
    <w:p>
      <w:r>
        <w:t>Wakati wa kusoma</w:t>
      </w:r>
    </w:p>
    <w:p>
      <w:r>
        <w:t>Mwalimu awasomee wanafunzi hadithi huku wanafunzi wakisiliza na kutazama picha</w:t>
      </w:r>
    </w:p>
    <w:p>
      <w:r>
        <w:t>Kujibu maswali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msamiati Kusoma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Usafi wa mwili</w:t>
      </w:r>
    </w:p>
    <w:p>
      <w:r>
        <w:t> Kujaza pengo katika sentensi kwa</w:t>
      </w:r>
    </w:p>
    <w:p>
      <w:r>
        <w:t> Kutumia huyu na hawa katika kuimarisha stadi ya kuandika.</w:t>
      </w:r>
    </w:p>
    <w:p>
      <w:r>
        <w:t>Maswali dadisi:</w:t>
      </w:r>
    </w:p>
    <w:p>
      <w:r>
        <w:t>Unaweza kutamka sauti gani?</w:t>
      </w:r>
    </w:p>
    <w:p>
      <w:r>
        <w:t>Unaona nini katika picha?</w:t>
      </w:r>
    </w:p>
    <w:p>
      <w:r>
        <w:t>Unafkiri ni nini itafanyika katika hadithi hii?</w:t>
      </w:r>
    </w:p>
    <w:p>
      <w:r>
        <w:t>Ni vitendo vipi vinavyotusaidia kukaa tukiwa safi?</w:t>
      </w:r>
    </w:p>
    <w:p>
      <w:r>
        <w:t>Je, utatumia maneno yapi kuonyesha kitu kilicho karibu?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60</w:t>
      </w:r>
    </w:p>
    <w:p>
      <w:r>
        <w:t>Tusome kitabu cha Mwanafunzi 1 uk. 43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vitendo vipi vinavyotusaidia kukaa tukiwa safi?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/e/</w:t>
      </w:r>
    </w:p>
    <w:p>
      <w:r>
        <w:t>Ufahamu wa herufi e, w, o</w:t>
      </w:r>
    </w:p>
    <w:p>
      <w:r>
        <w:t>Kusoma silabi, ne, te, we</w:t>
      </w:r>
    </w:p>
    <w:p>
      <w:r>
        <w:t>Kusoma maneno kutumia silabi- tena, neema, mkekani</w:t>
      </w:r>
    </w:p>
    <w:p/>
    <w:p>
      <w:r>
        <w:t>Hatua ya 2: Kusoma matini</w:t>
      </w:r>
    </w:p>
    <w:p>
      <w:r>
        <w:t>Kabla ya kusoma</w:t>
      </w:r>
    </w:p>
    <w:p>
      <w:r>
        <w:t>Kufunza maana ya misamiati- akiota, kumtimua</w:t>
      </w:r>
    </w:p>
    <w:p>
      <w:r>
        <w:t>Kusoma na kujadili kichwa cha hadithi- Neema na mwewe. Mwalimu amwongoze Mwanafunzi kujadili</w:t>
      </w:r>
    </w:p>
    <w:p>
      <w:r>
        <w:t>picha</w:t>
      </w:r>
    </w:p>
    <w:p>
      <w:r>
        <w:t>Mwanafunzi atoe utabiri wake kwa wenzake</w:t>
      </w:r>
    </w:p>
    <w:p>
      <w:r>
        <w:t>Wakati wa kusoma</w:t>
      </w:r>
    </w:p>
    <w:p>
      <w:r>
        <w:t>Mwalimu awasomee wanafunzi hadithi huku wanafunzi wakisiliza na kutazama picha</w:t>
      </w:r>
    </w:p>
    <w:p>
      <w:r>
        <w:t>Kujibu maswali</w:t>
      </w:r>
    </w:p>
    <w:p>
      <w:r>
        <w:t>Hatua ya 3: Sarufi</w:t>
      </w:r>
    </w:p>
    <w:p>
      <w:r>
        <w:t>Mwalimu amwelekeze Mwanafunzi kwa kueleza matumizi ya huyu na hawa.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kusoma msamiati Kusoma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usafi wa mwili ili kuimarisha mawasiliano</w:t>
      </w:r>
    </w:p>
    <w:p>
      <w:r>
        <w:t> Kusikiliza hadithi zikisomwa na mwalimu zinazohusu usafi wa mwili katika kujenga stadi ya</w:t>
      </w:r>
    </w:p>
    <w:p>
      <w:r>
        <w:t>kusoma mawasiliano ya kila siku.</w:t>
      </w:r>
    </w:p>
    <w:p>
      <w:r>
        <w:t> Kutumia msamiati wa usafi wa mwili katika sentensi.</w:t>
      </w:r>
    </w:p>
    <w:p>
      <w:r>
        <w:t>Maswali dadisi:</w:t>
      </w:r>
    </w:p>
    <w:p>
      <w:r>
        <w:t>Unajua kuandika herufi gani?</w:t>
      </w:r>
    </w:p>
    <w:p>
      <w:r>
        <w:t>Unafkiri ni nini itafanyika katika hadithi hii?</w:t>
      </w:r>
    </w:p>
    <w:p>
      <w:r>
        <w:t>Je, kwa nini unapenda kuwa safi?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61</w:t>
      </w:r>
    </w:p>
    <w:p>
      <w:r>
        <w:t>Tusome kitabu cha Mwanafunzi 1 uk. 43-44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kwa nini unapenda kuwa safi?</w:t>
      </w:r>
    </w:p>
    <w:p>
      <w:r>
        <w:t>Utaratibu WA somo</w:t>
      </w:r>
    </w:p>
    <w:p>
      <w:r>
        <w:t>Hatua ya 1: Ufahamu wa herufi</w:t>
      </w:r>
    </w:p>
    <w:p>
      <w:r>
        <w:t>Mwalimu afunze ufahamu wa herufi e</w:t>
      </w:r>
    </w:p>
    <w:p>
      <w:r>
        <w:t>Kusoma silabi, we, ke, wi</w:t>
      </w:r>
    </w:p>
    <w:p>
      <w:r>
        <w:t>Kusoma maneno kutumia silabi- akamuona, akimkamata, akamtimua</w:t>
      </w:r>
    </w:p>
    <w:p>
      <w:r>
        <w:t>Hatua ya 2: Hadithi ya mwalimu</w:t>
      </w:r>
    </w:p>
    <w:p>
      <w:r>
        <w:t>Kabla ya kusoma</w:t>
      </w:r>
    </w:p>
    <w:p>
      <w:r>
        <w:t>Kufunza maana ya misamiati- kuoga, kuchana nywele</w:t>
      </w:r>
    </w:p>
    <w:p>
      <w:r>
        <w:t>Kusoma na kujadili kichwa cha hadithi- Sega mchafu. Mwalimu amwongoze Mwanafunzi kujadili picha</w:t>
      </w:r>
    </w:p>
    <w:p>
      <w:r>
        <w:t>Mwanafunzi atoe utabiri wake kwa wenzake</w:t>
      </w:r>
    </w:p>
    <w:p>
      <w:r>
        <w:t>Wakati wa kusoma</w:t>
      </w:r>
    </w:p>
    <w:p/>
    <w:p>
      <w:r>
        <w:t>Mwalimu awasomee wanafunzi hadithi huku wanafunzi wakisiliza na kutazama picha</w:t>
      </w:r>
    </w:p>
    <w:p>
      <w:r>
        <w:t>Kujibu maswali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Kuunda maneno kutumia silabi zilizo kwenye jedwali</w:t>
      </w:r>
    </w:p>
    <w:p>
      <w:r>
        <w:t> Kuandika sentensi kwa kutumia huyu na hawa katika kuimarisha stadi ya kuandika</w:t>
      </w:r>
    </w:p>
    <w:p>
      <w:r>
        <w:t> Kuthamini utunzi wa sentensi sanifu katika mawasiliano.</w:t>
      </w:r>
    </w:p>
    <w:p>
      <w:r>
        <w:t>Maswali dadisi:</w:t>
      </w:r>
    </w:p>
    <w:p>
      <w:r>
        <w:t>Unajua kuandika herufi gani?</w:t>
      </w:r>
    </w:p>
    <w:p>
      <w:r>
        <w:t>Je, unajua maneno yapi kwa umoja na wingi?</w:t>
      </w:r>
    </w:p>
    <w:p>
      <w:r>
        <w:t>Maneno yapi huonyesha vitu vingi vikiwa karibu?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62</w:t>
      </w:r>
    </w:p>
    <w:p>
      <w:r>
        <w:t>Tusome kitabu cha Mwanafunzi 1 uk. 45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unajua maneno yapi kwa umoja na wingi?</w:t>
      </w:r>
    </w:p>
    <w:p>
      <w:r>
        <w:t>Utaratibu WA somo</w:t>
      </w:r>
    </w:p>
    <w:p>
      <w:r>
        <w:t>Hatua ya 1: Ufahamu wa herufi</w:t>
      </w:r>
    </w:p>
    <w:p>
      <w:r>
        <w:t>Mwalimu afunze ufahamu wa herufi w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unajua maneno yapi kwa umoja na wingi?</w:t>
      </w:r>
    </w:p>
    <w:p>
      <w:r>
        <w:t>Mwalimu afunze matumizi ya huyu na hawa</w:t>
      </w:r>
    </w:p>
    <w:p>
      <w:r>
        <w:t>Hatua ya 4: Kuandika</w:t>
      </w:r>
    </w:p>
    <w:p>
      <w:r>
        <w:t>Mwalimu amwongoze Mwanafunzi kuchora mswaki katika daftari lake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Msamiati kusoma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Usafi wa mwili</w:t>
      </w:r>
    </w:p>
    <w:p>
      <w:r>
        <w:t> Kusoma sentensi zinazojumuisha huyu na hawa ili kuimarisha mawasiliano.</w:t>
      </w:r>
    </w:p>
    <w:p>
      <w:r>
        <w:t>Maswali dadisi:</w:t>
      </w:r>
    </w:p>
    <w:p>
      <w:r>
        <w:t> Unajua kusoma herufi na maneno yapi?</w:t>
      </w:r>
    </w:p>
    <w:p>
      <w:r>
        <w:t> Unaweza kutabiri kitakachotokea katika hadithi?</w:t>
      </w:r>
    </w:p>
    <w:p>
      <w:r>
        <w:t> Unafkiri ni nini kitakachotokea katika hadithi hii?</w:t>
      </w:r>
    </w:p>
    <w:p>
      <w:r>
        <w:t> Je, usafi una umuhimu gani?</w:t>
      </w:r>
    </w:p>
    <w:p>
      <w:r>
        <w:t> Je, utatumia neno lipi kuonyesha kwamba mtu ni mmoja?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63</w:t>
      </w:r>
    </w:p>
    <w:p>
      <w:r>
        <w:t>Tusome kitabu cha Mwanafunzi 1 uk. 46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utatumia neno lipi kuonyesha kwamba mtu ni mmoja?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/i/</w:t>
      </w:r>
    </w:p>
    <w:p>
      <w:r>
        <w:t>Ufahamu wa herufi I, e, w</w:t>
      </w:r>
    </w:p>
    <w:p>
      <w:r>
        <w:t>Unajua kusoma maneno yapi?</w:t>
      </w:r>
    </w:p>
    <w:p>
      <w:r>
        <w:t>Kusoma maneno kutumia silabi- Lolani, limau, Nelima</w:t>
      </w:r>
    </w:p>
    <w:p>
      <w:r>
        <w:t>Hatua ya 2: Kusoma matini</w:t>
      </w:r>
    </w:p>
    <w:p>
      <w:r>
        <w:t>Kufunza maana ya misamiati- limau, alilitema, muwa</w:t>
      </w:r>
    </w:p>
    <w:p>
      <w:r>
        <w:t>Kusoma na kujadili kichwa cha hadithi Lolani na Nelima</w:t>
      </w:r>
    </w:p>
    <w:p/>
    <w:p>
      <w:r>
        <w:t>Unaona nini katika picha? Mwalimu amwongoze Mwanafunzi kujadili picha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3: Sarufi</w:t>
      </w:r>
    </w:p>
    <w:p>
      <w:r>
        <w:t>Je, unajua maneno yapi kwa umoja na wingi?</w:t>
      </w:r>
    </w:p>
    <w:p>
      <w:r>
        <w:t>Mwalimu afunze matumizi ya huyu na hawa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Msamiati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usafi wa mwili ili kuimarisha mawasiliano</w:t>
      </w:r>
    </w:p>
    <w:p>
      <w:r>
        <w:t> Kusikiliza hadithi zikisomwa na mwalimu zinazohusu usafi wa mwili katika kujenga stadi ya</w:t>
      </w:r>
    </w:p>
    <w:p>
      <w:r>
        <w:t>kusoma mawasiliano ya kila siku.</w:t>
      </w:r>
    </w:p>
    <w:p>
      <w:r>
        <w:t>Maswali dadisi:</w:t>
      </w:r>
    </w:p>
    <w:p>
      <w:r>
        <w:t>Unajua kuandika maneno yapi?</w:t>
      </w:r>
    </w:p>
    <w:p>
      <w:r>
        <w:t>Unafkiri ni nini itafanyika katika hadithi hii?</w:t>
      </w:r>
    </w:p>
    <w:p>
      <w:r>
        <w:t>Je, ni sehemu zipi za mwili zinazopaswa kuangaziwa zaidi katika usafi?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64</w:t>
      </w:r>
    </w:p>
    <w:p>
      <w:r>
        <w:t>Tusome kitabu cha Mwanafunzi 1 uk. 46-47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sehemu zipi za mwili zinazopaswa kuangaziwa zaidi katika usafi?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l</w:t>
      </w:r>
    </w:p>
    <w:p>
      <w:r>
        <w:t>Kusoma silabi la, na, we</w:t>
      </w:r>
    </w:p>
    <w:p>
      <w:r>
        <w:t>Kusoma maneno kutumia silabi- aliukata, lilikuwa, alimletea</w:t>
      </w:r>
    </w:p>
    <w:p>
      <w:r>
        <w:t>Hatua ya 2: Hadithi ya mwalimu</w:t>
      </w:r>
    </w:p>
    <w:p>
      <w:r>
        <w:t>Mwalimu awasomee wanafunzi hadithi ya mwalimu huku wanafunzi wakisiliza na kutazama picha</w:t>
      </w:r>
    </w:p>
    <w:p>
      <w:r>
        <w:t>Kujibu maswali ya hadithi ya mwalimu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Msamiati Kusoma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Kutambua majina ya herufi zinazowakilisha sauti lengwa katika kuimarisha stadi ya kusoma</w:t>
      </w:r>
    </w:p>
    <w:p>
      <w:r>
        <w:t> Kusoma maneno kwa kutumia silabi zinazotokana na sauti lengwa katika kujenga stadi ya</w:t>
      </w:r>
    </w:p>
    <w:p>
      <w:r>
        <w:t>kusoma</w:t>
      </w:r>
    </w:p>
    <w:p>
      <w:r>
        <w:t> Kutambua msamiati uliotumika katika hadithi</w:t>
      </w:r>
    </w:p>
    <w:p>
      <w:r>
        <w:t> Kusoma hadithi kuhusu Usafi wa mwili</w:t>
      </w:r>
    </w:p>
    <w:p>
      <w:r>
        <w:t> Kuandika sentensi kwa kutumia huyu na hawa katika kuimarisha stadi ya kuandika.</w:t>
      </w:r>
    </w:p>
    <w:p>
      <w:r>
        <w:t>Maswali dadisi:</w:t>
      </w:r>
    </w:p>
    <w:p>
      <w:r>
        <w:t>Unajua kutamka herufi gani?</w:t>
      </w:r>
    </w:p>
    <w:p>
      <w:r>
        <w:t>Unaona nini katika picha?</w:t>
      </w:r>
    </w:p>
    <w:p>
      <w:r>
        <w:t>Unafkiri ni nini itafanyika katika hadithi hii?</w:t>
      </w:r>
    </w:p>
    <w:p>
      <w:r>
        <w:t>Je, ni matayarisho yapi unayofanya kabla ya kuja shuleni?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65</w:t>
      </w:r>
    </w:p>
    <w:p>
      <w:r>
        <w:t>Tusome kitabu cha Mwanafunzi 1 uk. 48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kutamka herufi gani?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/h/</w:t>
      </w:r>
    </w:p>
    <w:p>
      <w:r>
        <w:t>Ufahamu wa herufi h, l, e</w:t>
      </w:r>
    </w:p>
    <w:p>
      <w:r>
        <w:t>Kusoma maneno kutumia silabi- hamu, kahawa, helena</w:t>
      </w:r>
    </w:p>
    <w:p>
      <w:r>
        <w:t>Hatua ya 2: Kusoma matini</w:t>
      </w:r>
    </w:p>
    <w:p>
      <w:r>
        <w:t>Kabla ya kusoma</w:t>
      </w:r>
    </w:p>
    <w:p>
      <w:r>
        <w:t>Kufunza maana ya msamiati- hotelini, kaimati, hamu</w:t>
      </w:r>
    </w:p>
    <w:p>
      <w:r>
        <w:t>Kusoma na kujadili kichwa cha hadithi Hotelini</w:t>
      </w:r>
    </w:p>
    <w:p/>
    <w:p>
      <w:r>
        <w:t>Unaona nini katika picha? Mwalimu amwongoze Mwanafunzi kujadili picha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3: Sarufi</w:t>
      </w:r>
    </w:p>
    <w:p>
      <w:r>
        <w:t>Mwalimu amwelekeze Mwanafunzi kwa kueleza matumizi ya huyu na hawa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Msamiati Kusoma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vifungu vilivyo na maneno yaliyo na sauti lengwa ili kujenga stadi ya kusoma</w:t>
      </w:r>
    </w:p>
    <w:p>
      <w:r>
        <w:t> Kueleza maana ya msamiati wa usafi wa mwili ili kuimarisha mawasiliano</w:t>
      </w:r>
    </w:p>
    <w:p>
      <w:r>
        <w:t> Kusikiliza hadithi zikisomwa na mwalimu zinazohusu usafi wa mwili katika kujenga stadi ya</w:t>
      </w:r>
    </w:p>
    <w:p>
      <w:r>
        <w:t>kusoma mawasiliano ya kila siku.</w:t>
      </w:r>
    </w:p>
    <w:p>
      <w:r>
        <w:t>Maswali dadisi:</w:t>
      </w:r>
    </w:p>
    <w:p>
      <w:r>
        <w:t>Chifu husaidiaje katika jamii?</w:t>
      </w:r>
    </w:p>
    <w:p>
      <w:r>
        <w:t>Unaweza kusoma maneno yapi?</w:t>
      </w:r>
    </w:p>
    <w:p>
      <w:r>
        <w:t>Je, kwa nini usafi wa mwili ni muhimu?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66</w:t>
      </w:r>
    </w:p>
    <w:p>
      <w:r>
        <w:t>Tusome kitabu cha Mwanafunzi 1 uk. 48-49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kusoma maneno yapi?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h</w:t>
      </w:r>
    </w:p>
    <w:p>
      <w:r>
        <w:t>Kusoma silabi hi, wi, li, ki</w:t>
      </w:r>
    </w:p>
    <w:p>
      <w:r>
        <w:t>Kusoma maneno kutumia silabi alinawa, alinunua, aliletewa</w:t>
      </w:r>
    </w:p>
    <w:p>
      <w:r>
        <w:t>Hatua ya 2: Hadithi ya mwalimu</w:t>
      </w:r>
    </w:p>
    <w:p>
      <w:r>
        <w:t>Kufunza maana ya msamiati chafu, kucha</w:t>
      </w:r>
    </w:p>
    <w:p>
      <w:r>
        <w:t>Mwalimu amwongoze Mwanafunzi kujadili picha</w:t>
      </w:r>
    </w:p>
    <w:p>
      <w:r>
        <w:t>Mwalimu awasomee wanafunzi hadithi ya mwalimu huku Mwanafunzi wakisikiliza na kutazama picha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/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Usafi wa mwili 1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silabi za jedwali na kuunda maneno halisi.</w:t>
      </w:r>
    </w:p>
    <w:p>
      <w:r>
        <w:t> Kuchangamkia kusoma sentensi zinazojumuisha huyu na hawa ili kuimarisha mawasiliano</w:t>
      </w:r>
    </w:p>
    <w:p>
      <w:r>
        <w:t> Kuandika maneno kwa hati nadhifu.</w:t>
      </w:r>
    </w:p>
    <w:p>
      <w:r>
        <w:t>Maswali dadisi:</w:t>
      </w:r>
    </w:p>
    <w:p>
      <w:r>
        <w:t>Unaweza kusoma maneno yapi?</w:t>
      </w:r>
    </w:p>
    <w:p>
      <w:r>
        <w:t>Je, utatumia maneno yapi kuonyesha kitu kilicho karibu?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67</w:t>
      </w:r>
    </w:p>
    <w:p>
      <w:r>
        <w:t>Tusome kitabu cha Mwanafunzi 1 uk. 50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Unaweza kusoma maneno yapi?</w:t>
      </w:r>
    </w:p>
    <w:p>
      <w:r>
        <w:t>Utaratibu WA somo</w:t>
      </w:r>
    </w:p>
    <w:p>
      <w:r>
        <w:t>Hatua ya 1: Ufahamu wa herufi</w:t>
      </w:r>
    </w:p>
    <w:p>
      <w:r>
        <w:t>Unajua kusoma herufi gani?</w:t>
      </w:r>
    </w:p>
    <w:p>
      <w:r>
        <w:t>Mwalimu afunze ufahamu wa herufi h</w:t>
      </w:r>
    </w:p>
    <w:p>
      <w:r>
        <w:t>Andika herufi h hewani</w:t>
      </w:r>
    </w:p>
    <w:p>
      <w:r>
        <w:t>Hatua ya 2: Jedwali la silabi</w:t>
      </w:r>
    </w:p>
    <w:p>
      <w:r>
        <w:t>Mwalimu achore jedwali awaongoze kusoma jedwali na kuunda maneno kutokana na jedwali</w:t>
      </w:r>
    </w:p>
    <w:p>
      <w:r>
        <w:t>Hatua ya 3: Sarufi</w:t>
      </w:r>
    </w:p>
    <w:p>
      <w:r>
        <w:t>Je, unatumia maneno gani kujirejelea mkiwa wengi?</w:t>
      </w:r>
    </w:p>
    <w:p>
      <w:r>
        <w:t>Mwalimu afunze matumizi ya huyu na hawa</w:t>
      </w:r>
    </w:p>
    <w:p>
      <w:r>
        <w:t>Hatua ya 4: Kuandika</w:t>
      </w:r>
    </w:p>
    <w:p>
      <w:r>
        <w:t>Mwalimu awaongoze wanafunzi kusoma herufi na kuandika. Uk 50</w:t>
      </w:r>
    </w:p>
    <w:p/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Mwalimu asisitize umuhimu wa usafi wa mwili</w:t>
      </w:r>
    </w:p>
    <w:p>
      <w:r>
        <w:t>Mapendekezo ya shughuli nyingine zilizoratibiwa za ujifunzaji</w:t>
      </w:r>
    </w:p>
    <w:p>
      <w:r>
        <w:t>Mwanafunzi ajifunze mbinu za kutunza usafi wa mwili.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msamiati kuandika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na maneno</w:t>
      </w:r>
    </w:p>
    <w:p>
      <w:r>
        <w:t> Kujadili maana ya msamiati na kutunga sentensi</w:t>
      </w:r>
    </w:p>
    <w:p>
      <w:r>
        <w:t> Kusoma hadithi na kujibu maswali.</w:t>
      </w:r>
    </w:p>
    <w:p>
      <w:r>
        <w:t> Kueleza umoja na wingi wa majina.</w:t>
      </w:r>
    </w:p>
    <w:p>
      <w:r>
        <w:t> Kufurahia kuandika herufi kwa hati nadhifu.</w:t>
      </w:r>
    </w:p>
    <w:p>
      <w:r>
        <w:t>Maswali dadisi:</w:t>
      </w:r>
    </w:p>
    <w:p>
      <w:r>
        <w:t>Je, ni silabi zipi unazozikumbuka?</w:t>
      </w:r>
    </w:p>
    <w:p>
      <w:r>
        <w:t>Unaona nini katika picha?</w:t>
      </w:r>
    </w:p>
    <w:p>
      <w:r>
        <w:t>Je, unafkiri ni nini itafanyika kwenye hadithi hii?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68</w:t>
      </w:r>
    </w:p>
    <w:p>
      <w:r>
        <w:t>Tusome kitabu cha Mwanafunzi 1 uk. 51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silabi zipi unazozikumbuka?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/a/</w:t>
      </w:r>
    </w:p>
    <w:p>
      <w:r>
        <w:t>Ufahamu wa herufi t, k, l, a</w:t>
      </w:r>
    </w:p>
    <w:p>
      <w:r>
        <w:t>Unajua kusoma maneno yapi?</w:t>
      </w:r>
    </w:p>
    <w:p>
      <w:r>
        <w:t>Kusoma maneno kutumia silabi- talaka, aliketi, telekeza</w:t>
      </w:r>
    </w:p>
    <w:p>
      <w:r>
        <w:t>Andika herufi h hewani</w:t>
      </w:r>
    </w:p>
    <w:p>
      <w:r>
        <w:t>Hatua ya 2: Kusoma matini</w:t>
      </w:r>
    </w:p>
    <w:p>
      <w:r>
        <w:t>Kabla ya kusoma</w:t>
      </w:r>
    </w:p>
    <w:p>
      <w:r>
        <w:t>Kufunza maana ya msamiati- kaunti, mabuyu, mali</w:t>
      </w:r>
    </w:p>
    <w:p>
      <w:r>
        <w:t>Kusoma na kujadili kichwa cha hadithi Ayoo</w:t>
      </w:r>
    </w:p>
    <w:p/>
    <w:p>
      <w:r>
        <w:t>Unaona nini katika picha? Mwalimu Mwanafunzi kujadili picha</w:t>
      </w:r>
    </w:p>
    <w:p>
      <w:r>
        <w:t>Mwanafunzi atoe utabiri wake kwa wenzake</w:t>
      </w:r>
    </w:p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Hatua ya 3: Sarufi</w:t>
      </w:r>
    </w:p>
    <w:p>
      <w:r>
        <w:t>Je, unatumia maneno gani kujirejelea mkiwa wengi?</w:t>
      </w:r>
    </w:p>
    <w:p>
      <w:r>
        <w:t>Mwalimu afunze matumizi ya umoja an wingi wa majina</w:t>
      </w:r>
    </w:p>
    <w:p>
      <w:r>
        <w:t>Hatua ya 4: Kuandika</w:t>
      </w:r>
    </w:p>
    <w:p>
      <w:r>
        <w:t>Mwalimu awaongoze wanafunzi kusoma herufi na kuandika. Uk 50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Mwanafunzi afanye mjarabu akiongozwa na wazazi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marefu. Kutambua na kutumia msamiati uliotumika katika sentensi.</w:t>
      </w:r>
    </w:p>
    <w:p>
      <w:r>
        <w:t> Kusoma hadithi kwa ufasaha.</w:t>
      </w:r>
    </w:p>
    <w:p>
      <w:r>
        <w:t> Kujadili picha na kutabiri.</w:t>
      </w:r>
    </w:p>
    <w:p>
      <w:r>
        <w:t> Kufurahia kusikiliza hadithi ya mwalimu na kujibu maswali.</w:t>
      </w:r>
    </w:p>
    <w:p>
      <w:r>
        <w:t>Maswali dadisi:</w:t>
      </w:r>
    </w:p>
    <w:p>
      <w:r>
        <w:t>Je, ni vyombo vipi vya usafiri unavyovijua?</w:t>
      </w:r>
    </w:p>
    <w:p>
      <w:r>
        <w:t>Unapenda kusafiri kutumia vyombo vipi?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69</w:t>
      </w:r>
    </w:p>
    <w:p>
      <w:r>
        <w:t>Tusome kitabu cha Mwanafunzi 1 uk. 51-52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Je, ni vyombo vipi vya usafiri unavyovijua?</w:t>
      </w:r>
    </w:p>
    <w:p>
      <w:r>
        <w:t>Utaratibu WA somo</w:t>
      </w:r>
    </w:p>
    <w:p>
      <w:r>
        <w:t>Hatua ya 1: Ufahamu wa herufi</w:t>
      </w:r>
    </w:p>
    <w:p>
      <w:r>
        <w:t>Mwalimu afunze ufahamu wa herufi A</w:t>
      </w:r>
    </w:p>
    <w:p>
      <w:r>
        <w:t>Kusoma silabi ke, le, ta, a</w:t>
      </w:r>
    </w:p>
    <w:p>
      <w:r>
        <w:t>Kusoma maneno marefu kutumia silabi- hukaa</w:t>
      </w:r>
    </w:p>
    <w:p>
      <w:r>
        <w:t>Hatua ya 2: Hadithi ya mwalimu</w:t>
      </w:r>
    </w:p>
    <w:p>
      <w:r>
        <w:t>Kabla ya kusoma</w:t>
      </w:r>
    </w:p>
    <w:p>
      <w:r>
        <w:t>Kufunza maana ya msamiati- umri, alhamisi</w:t>
      </w:r>
    </w:p>
    <w:p>
      <w:r>
        <w:t>Kusoma na kujadili kichwa cha hadithi Safari ya Kimtai</w:t>
      </w:r>
    </w:p>
    <w:p>
      <w:r>
        <w:t>Unaona nini katika picha? Mwalimu Mwanafunzi kujadili picha</w:t>
      </w:r>
    </w:p>
    <w:p>
      <w:r>
        <w:t>Mwanafunzi atoe utabiri wake kwa wenzake</w:t>
      </w:r>
    </w:p>
    <w:p>
      <w:r>
        <w:t>Wakati wa kusoma</w:t>
      </w:r>
    </w:p>
    <w:p/>
    <w:p>
      <w:r>
        <w:t>Mwalimu awasomee wanafunzi hadithi ya mwalimu huku wanafunzi wakisikiliza na kutazama picha</w:t>
      </w:r>
    </w:p>
    <w:p>
      <w:r>
        <w:t>Baada ya kusoma</w:t>
      </w:r>
    </w:p>
    <w:p>
      <w:r>
        <w:t>Mwalimu awaelekeze na kuwaongoza wanafunzi kuyajibu maswali ya ufahamu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Mwanafunzi afanye mjarabu akiongozwa na wazazi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 Sarufi</w:t>
      </w:r>
    </w:p>
    <w:p>
      <w:r>
        <w:t>Matokeo maalumu yanayotarajiwa:</w:t>
      </w:r>
    </w:p>
    <w:p>
      <w:r>
        <w:t> Kutambua sauti za herufi zilizofunzwa katika maneno ili kuimarisha mazungumzo</w:t>
      </w:r>
    </w:p>
    <w:p>
      <w:r>
        <w:t> Kusoma silabi na maneno</w:t>
      </w:r>
    </w:p>
    <w:p>
      <w:r>
        <w:t> Kujadili maana ya msamiati na kutunga sentensi</w:t>
      </w:r>
    </w:p>
    <w:p>
      <w:r>
        <w:t> Kusoma hadithi na kujibu maswali</w:t>
      </w:r>
    </w:p>
    <w:p>
      <w:r>
        <w:t> Kueleza umoja na wingi wa majina</w:t>
      </w:r>
    </w:p>
    <w:p>
      <w:r>
        <w:t> Kufurahia kuandika herufi kwa hati nadhifu.</w:t>
      </w:r>
    </w:p>
    <w:p>
      <w:r>
        <w:t>Maswali dadisi:</w:t>
      </w:r>
    </w:p>
    <w:p>
      <w:r>
        <w:t>Ni maneno yapi ya heshima unayo yafahamu?</w:t>
      </w:r>
    </w:p>
    <w:p>
      <w:r>
        <w:t>Ni kwa nini tutumie maneno ya heshima tunapozungumza?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70</w:t>
      </w:r>
    </w:p>
    <w:p>
      <w:r>
        <w:t>Tusome kitabu cha Mwanafunzi 1 uk. 53-54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maneno yapi ya heshima unayo yafahamu?</w:t>
      </w:r>
    </w:p>
    <w:p>
      <w:r>
        <w:t>Utaratibu WA somo</w:t>
      </w:r>
    </w:p>
    <w:p>
      <w:r>
        <w:t>Hatua ya 1: Ufahamu wa fonimu</w:t>
      </w:r>
    </w:p>
    <w:p>
      <w:r>
        <w:t>Mwalimu afunze ufahamu wa fonimu sauti /m/</w:t>
      </w:r>
    </w:p>
    <w:p>
      <w:r>
        <w:t>Ufahamu wa herufi m, o, u</w:t>
      </w:r>
    </w:p>
    <w:p>
      <w:r>
        <w:t>Kusoma maneno kutumia silabi – Amani, mimina, huko, nomino</w:t>
      </w:r>
    </w:p>
    <w:p>
      <w:r>
        <w:t>Hatua ya 2: Kusoma matini</w:t>
      </w:r>
    </w:p>
    <w:p>
      <w:r>
        <w:t>Kabla ya kusoma</w:t>
      </w:r>
    </w:p>
    <w:p>
      <w:r>
        <w:t>Kufunza maana ya msamiati- wasia, kuwasiliana</w:t>
      </w:r>
    </w:p>
    <w:p>
      <w:r>
        <w:t>Kusoma na kujadili kichwa cha hadithi Wasia wa babu</w:t>
      </w:r>
    </w:p>
    <w:p>
      <w:r>
        <w:t>Unaona nini katika picha? Mwalimu Mwanafunzi kujadili picha</w:t>
      </w:r>
    </w:p>
    <w:p>
      <w:r>
        <w:t>Mwanafunzi atoe utabiri wake kwa wenzake</w:t>
      </w:r>
    </w:p>
    <w:p/>
    <w:p>
      <w:r>
        <w:t>Wakati wa kusoma</w:t>
      </w:r>
    </w:p>
    <w:p>
      <w:r>
        <w:t>Mwalimu awaongoze wanafunzi kusoma hadithi</w:t>
      </w:r>
    </w:p>
    <w:p>
      <w:r>
        <w:t>Baada ya kusoma</w:t>
      </w:r>
    </w:p>
    <w:p>
      <w:r>
        <w:t>Kuhakiki utabiri uliotolewa</w:t>
      </w:r>
    </w:p>
    <w:p>
      <w:r>
        <w:t>Hatua ya 3: Sarufi</w:t>
      </w:r>
    </w:p>
    <w:p>
      <w:r>
        <w:t>Mwalimu amwelekeze Mwanafunzi kwa kueleza Umoja na wingi wa majina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Mwanafunzi afanye mjarabu akiongozwa na wazazi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kusoma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maneno marefu. Kutambua na kutumia msamiati uliotumika katika sentensi.</w:t>
      </w:r>
    </w:p>
    <w:p>
      <w:r>
        <w:t> Kusoma hadithi kwa ufasaha.</w:t>
      </w:r>
    </w:p>
    <w:p>
      <w:r>
        <w:t> Kujadili picha na kutabiri.</w:t>
      </w:r>
    </w:p>
    <w:p>
      <w:r>
        <w:t> Kufurahia kusikiliza hadithi ya mwalimu na kujibu maswali.</w:t>
      </w:r>
    </w:p>
    <w:p>
      <w:r>
        <w:t>Maswali dadisi:</w:t>
      </w:r>
    </w:p>
    <w:p>
      <w:r>
        <w:t>Ni maneno yapi ya heshima unayo yafahamu?</w:t>
      </w:r>
    </w:p>
    <w:p>
      <w:r>
        <w:t>Ni kwa nini tutumie maneno ya heshima tunapozungumza?</w:t>
      </w:r>
    </w:p>
    <w:p>
      <w:r>
        <w:t>Je, Unafikiria tutasoma nini kwenye hadithi?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71</w:t>
      </w:r>
    </w:p>
    <w:p>
      <w:r>
        <w:t>Tusome kitabu cha Mwanafunzi 1 uk. 53-54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Ni maneno yapi ya heshima unayo yafahamu?</w:t>
      </w:r>
    </w:p>
    <w:p>
      <w:r>
        <w:t>Utaratibu WA somo</w:t>
      </w:r>
    </w:p>
    <w:p>
      <w:r>
        <w:t>Hatua ya 1: Ufahamu wa herufi</w:t>
      </w:r>
    </w:p>
    <w:p>
      <w:r>
        <w:t>Mwalimu afunze ufahamu wa herufi</w:t>
      </w:r>
    </w:p>
    <w:p>
      <w:r>
        <w:t>Kusoma silabi me, nk</w:t>
      </w:r>
    </w:p>
    <w:p>
      <w:r>
        <w:t>Kusoma maneno marefu kutumia silabi- nawasihi, tutasoma, hatutasahau</w:t>
      </w:r>
    </w:p>
    <w:p>
      <w:r>
        <w:t>Hatua ya 2: Hadithi ya mwalimu</w:t>
      </w:r>
    </w:p>
    <w:p>
      <w:r>
        <w:t>Kabla ya kusoma</w:t>
      </w:r>
    </w:p>
    <w:p>
      <w:r>
        <w:t>Kufunza maana ya msamiati- mbili, zawadi</w:t>
      </w:r>
    </w:p>
    <w:p>
      <w:r>
        <w:t>Kusoma na kujadili kichwa cha hadithi Kibibi mtiifu</w:t>
      </w:r>
    </w:p>
    <w:p>
      <w:r>
        <w:t>Unaona nini katika picha? Mwalimu Mwanafunzi kujadili picha</w:t>
      </w:r>
    </w:p>
    <w:p>
      <w:r>
        <w:t>Mwanafunzi atoe utabiri wake kwa wenzake</w:t>
      </w:r>
    </w:p>
    <w:p/>
    <w:p>
      <w:r>
        <w:t>Wakati wa kusoma</w:t>
      </w:r>
    </w:p>
    <w:p>
      <w:r>
        <w:t>Mwalimu awasomee wanafunzi hadithi ya mwalimu huku wanafunzi wakisiliza na kutazama picha</w:t>
      </w:r>
    </w:p>
    <w:p>
      <w:r>
        <w:t>Baada ya kusoma</w:t>
      </w:r>
    </w:p>
    <w:p>
      <w:r>
        <w:t>Kuhakiki utabiri uliotolewa</w:t>
      </w:r>
    </w:p>
    <w:p>
      <w:r>
        <w:t>Kujibu maswali ya hadithi ya mwalimu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>
      <w:r>
        <w:t>Mwanafunzi aulize na kujibu maswali</w:t>
      </w:r>
    </w:p>
    <w:p>
      <w:r>
        <w:t>Mapendekezo ya shughuli nyingine zilizoratibiwa za ujifunzaji</w:t>
      </w:r>
    </w:p>
    <w:p>
      <w:r>
        <w:t>Mwanafunzi afanye mjarabu akiongozwa na wazazi</w:t>
      </w:r>
    </w:p>
    <w:p>
      <w:r>
        <w:t>Maoni</w:t>
      </w:r>
    </w:p>
    <w:p/>
    <w:p>
      <w:r>
        <w:t>ANDALIO LA SOMO</w:t>
      </w:r>
    </w:p>
    <w:p>
      <w:r>
        <w:t>WIKI   KIPINDI CHA</w:t>
      </w:r>
    </w:p>
    <w:p>
      <w:r>
        <w:t>Shule Gredi Somo Tarehe Muda Idadi ya wanafunzi</w:t>
      </w:r>
    </w:p>
    <w:p>
      <w:r>
        <w:t>1 Kiswahili</w:t>
      </w:r>
    </w:p>
    <w:p/>
    <w:p>
      <w:r>
        <w:t>Mada: Marejeleo</w:t>
      </w:r>
    </w:p>
    <w:p>
      <w:r>
        <w:t>Mada ndogo: Kusikiliza na kuzungumza Sauti na majina ya herufi Sarufi kuandika</w:t>
      </w:r>
    </w:p>
    <w:p>
      <w:r>
        <w:t>Matokeo maalumu yanayotarajiwa:</w:t>
      </w:r>
    </w:p>
    <w:p>
      <w:r>
        <w:t> Kutambua majina ya herufi zinazowakilisha sauti lengwa katika kuimarisha stadi ya kusoma</w:t>
      </w:r>
    </w:p>
    <w:p>
      <w:r>
        <w:t> Kusoma silabi za jedwali na kuunda maneno halisi</w:t>
      </w:r>
    </w:p>
    <w:p>
      <w:r>
        <w:t> Kueleza matumizi ya –angu na –etu.</w:t>
      </w:r>
    </w:p>
    <w:p>
      <w:r>
        <w:t> Kuthamini utunzi wa sentensi sanifu katika mawasiliano.</w:t>
      </w:r>
    </w:p>
    <w:p>
      <w:r>
        <w:t>Maswali dadisi:</w:t>
      </w:r>
    </w:p>
    <w:p>
      <w:r>
        <w:t>Unajua kuandika herufi gani?</w:t>
      </w:r>
    </w:p>
    <w:p>
      <w:r>
        <w:t>Je ni maneno yapi unayoweza kuunda ukitumia silabi?</w:t>
      </w:r>
    </w:p>
    <w:p>
      <w:r>
        <w:t>Umilisi wa kimsingi unaokuzwa: Mawasiliano na ushirikiano, hamu ya ujifunzaji</w:t>
      </w:r>
    </w:p>
    <w:p>
      <w:r>
        <w:t>Maadili: Heshima na adabu, upendo</w:t>
      </w:r>
    </w:p>
    <w:p>
      <w:r>
        <w:t>Uhusiano na maswala, mtambuko: Utangamano wa kijamii</w:t>
      </w:r>
    </w:p>
    <w:p>
      <w:r>
        <w:t>Nyenzo:</w:t>
      </w:r>
    </w:p>
    <w:p>
      <w:r>
        <w:t>Tusome mwongozo wa mwalimu 1 uk. 72</w:t>
      </w:r>
    </w:p>
    <w:p>
      <w:r>
        <w:t>Tusome kitabu cha Mwanafunzi 1 uk. 55</w:t>
      </w:r>
    </w:p>
    <w:p>
      <w:r>
        <w:t>Vifaa vya kidijitali, Kadi za herufi, mfuko wa kadi za herufi, chati za herufi</w:t>
      </w:r>
    </w:p>
    <w:p>
      <w:r>
        <w:t>Mpangilio wa somo</w:t>
      </w:r>
    </w:p>
    <w:p>
      <w:r>
        <w:t>Darasani katika vikundi/kibinafsi</w:t>
      </w:r>
    </w:p>
    <w:p>
      <w:r>
        <w:t>Utangulizi</w:t>
      </w:r>
    </w:p>
    <w:p>
      <w:r>
        <w:t>Unajua kuandika herufi gani?</w:t>
      </w:r>
    </w:p>
    <w:p>
      <w:r>
        <w:t>Utaratibu WA somo</w:t>
      </w:r>
    </w:p>
    <w:p>
      <w:r>
        <w:t>Hatua ya 1: Ufahamu wa herufi</w:t>
      </w:r>
    </w:p>
    <w:p>
      <w:r>
        <w:t>Mwalimu afunze ufahamu wa herufi a</w:t>
      </w:r>
    </w:p>
    <w:p>
      <w:r>
        <w:t>Hatua ya 2: Jedwali la silabi</w:t>
      </w:r>
    </w:p>
    <w:p>
      <w:r>
        <w:t>Mwalimu achore jedwali, awaongoze kusoma jedwali na kuunda maneno kutokana na jedwali</w:t>
      </w:r>
    </w:p>
    <w:p>
      <w:r>
        <w:t>Hatua ya 3: Sarufi</w:t>
      </w:r>
    </w:p>
    <w:p>
      <w:r>
        <w:t>Je, unatumia maneno gani kurejelea kitu ni cha nani</w:t>
      </w:r>
    </w:p>
    <w:p>
      <w:r>
        <w:t>Mwalimu afunze Mwanafunzi matumizi ya –angu na –etu.</w:t>
      </w:r>
    </w:p>
    <w:p>
      <w:r>
        <w:t>Hatua ya 4: Kuandika</w:t>
      </w:r>
    </w:p>
    <w:p>
      <w:r>
        <w:t>Mwalimu awaongoze wanafunzi kutumia herufi kubwa.</w:t>
      </w:r>
    </w:p>
    <w:p>
      <w:r>
        <w:t>Hitimisho: mwalimu ampe Mwanafunzi nafasi kuuliza maswali ya ufafanuzi; Mwalimu ampe</w:t>
      </w:r>
    </w:p>
    <w:p>
      <w:r>
        <w:t>Mwanafunzi kazi ya ziada.</w:t>
      </w:r>
    </w:p>
    <w:p>
      <w:r>
        <w:t>Muhtasari</w:t>
      </w:r>
    </w:p>
    <w:p/>
    <w:p>
      <w:r>
        <w:t>Mwanafunzi aulize na kujibu maswali</w:t>
      </w:r>
    </w:p>
    <w:p>
      <w:r>
        <w:t>Mapendekezo ya shughuli nyingine zilizoratibiwa za ujifunzaji</w:t>
      </w:r>
    </w:p>
    <w:p>
      <w:r>
        <w:t>Mwanafunzi afanye mjarabu akiongozwa na wazazi</w:t>
      </w:r>
    </w:p>
    <w:p>
      <w:r>
        <w:t>Maoni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