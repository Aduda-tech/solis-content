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esson Plans Sokoni a href https drive google com uc export download</w:t>
      </w:r>
    </w:p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Kusoma- Ramani dhana. Sarufi</w:t>
      </w:r>
    </w:p>
    <w:p>
      <w:r>
        <w:t>Matokeo maalumu yanayotarajiwa:</w:t>
      </w:r>
    </w:p>
    <w:p>
      <w:r>
        <w:t>Mwanafunzi aweze:</w:t>
      </w:r>
    </w:p>
    <w:p>
      <w:r>
        <w:t> Kuelezea maana ya msamiati hufurika, madalali na vibanda katika hadithi ili kuimarisha</w:t>
      </w:r>
    </w:p>
    <w:p>
      <w:r>
        <w:t>ufahamu.</w:t>
      </w:r>
    </w:p>
    <w:p>
      <w:r>
        <w:t> Kutunga sentensi sahihi Kusoma kichwa cha hadithi, kujadili picha, kutoa utabiri, kusoma</w:t>
      </w:r>
    </w:p>
    <w:p>
      <w:r>
        <w:t>hadithi, kuhakiki utabiri kuyajibu maswali kwa usahihi kwa kutumia ramani dhana.</w:t>
      </w:r>
    </w:p>
    <w:p>
      <w:r>
        <w:t> Atambue matumizi ya vihusishi nje ya na ndani ya.</w:t>
      </w:r>
    </w:p>
    <w:p>
      <w:r>
        <w:t> Athamini uwepo na umuhimu wa soko.</w:t>
      </w:r>
    </w:p>
    <w:p>
      <w:r>
        <w:t>Maswali dadisi:</w:t>
      </w:r>
    </w:p>
    <w:p>
      <w:r>
        <w:t>Sokoni huuzwa nini?</w:t>
      </w:r>
    </w:p>
    <w:p>
      <w:r>
        <w:t>Watu gani hupatikana sokoni?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72-73</w:t>
      </w:r>
    </w:p>
    <w:p>
      <w:r>
        <w:t>Tusome kitabu cha Mwanafunzi 3 uk. 56-57</w:t>
      </w:r>
    </w:p>
    <w:p>
      <w:r>
        <w:t>Madaftari na Kalamu, chati, picha ya soko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Sokoni huuzwa nini?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hufurika, madalali na vibanda</w:t>
      </w:r>
    </w:p>
    <w:p>
      <w:r>
        <w:t>Hatua ya 2: Kusoma</w:t>
      </w:r>
    </w:p>
    <w:p>
      <w:r>
        <w:t>Mwalimu amwongoze Mwanafunzi Kusoma kichwa cha hadithi,</w:t>
      </w:r>
    </w:p>
    <w:p>
      <w:r>
        <w:t>Kujadili picha, kutoa utabiri, kusoma hadithi,</w:t>
      </w:r>
    </w:p>
    <w:p>
      <w:r>
        <w:t>Kuhakiki utabiri kuyajibu maswali kwa usahihi kwa kutumia ramani dhana.</w:t>
      </w:r>
    </w:p>
    <w:p>
      <w:r>
        <w:t>Hatua ya 3: Sarufi</w:t>
      </w:r>
    </w:p>
    <w:p>
      <w:r>
        <w:t>Mwalimu amwongoze Mwanafunzi kutoa mifano ya sentensi zenye vihusishi</w:t>
      </w:r>
    </w:p>
    <w:p>
      <w:r>
        <w:t>Kueleza matumizi ya vihusishi ndani ya, nje ya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kuhusu vitu vinavyopatikana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Kusoma maneno. Kusoma matini Sarufi. Kuandika.</w:t>
      </w:r>
    </w:p>
    <w:p>
      <w:r>
        <w:t>Matokeo maalumu yanayotarajiwa:</w:t>
      </w:r>
    </w:p>
    <w:p>
      <w:r>
        <w:t>Mwanafunzi aweze:</w:t>
      </w:r>
    </w:p>
    <w:p>
      <w:r>
        <w:t> Kusoma maneno vimetengewa, ng’ambo, majengo,nguo na ng’ara kwa ufasaha.</w:t>
      </w:r>
    </w:p>
    <w:p>
      <w:r>
        <w:t> Kusomeeana kwa zamu huku wakizingatia mtiririko.</w:t>
      </w:r>
    </w:p>
    <w:p>
      <w:r>
        <w:t> Kutumia vihusishi ndani ya na nje ya katika kuunda sentensi sahihi. Ajibu maswali ya Sarufi.</w:t>
      </w:r>
    </w:p>
    <w:p>
      <w:r>
        <w:t> Kuandika nakala ya kwanza kwa kurejelea kazi iliyopangwa kwenye kipindi awali ili kukuza</w:t>
      </w:r>
    </w:p>
    <w:p>
      <w:r>
        <w:t>stadi ya uandishi.</w:t>
      </w:r>
    </w:p>
    <w:p>
      <w:r>
        <w:t> Kuchangamkia kumsomea mwenzake kwa furaha.</w:t>
      </w:r>
    </w:p>
    <w:p>
      <w:r>
        <w:t>Maswali dadisi:</w:t>
      </w:r>
    </w:p>
    <w:p>
      <w:r>
        <w:t>Ni nini tulisoma kuhusu soko la Luanda?</w:t>
      </w:r>
    </w:p>
    <w:p>
      <w:r>
        <w:t>Umewahi tembelea soko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74</w:t>
      </w:r>
    </w:p>
    <w:p>
      <w:r>
        <w:t>Tusome kitabu cha Mwanafunzi 3 uk. 56-57</w:t>
      </w:r>
    </w:p>
    <w:p>
      <w:r>
        <w:t>Madaftari na Kalamu, chati, picha ya soko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Umewahi tembelea soko gani?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vimetengewa, ng’ambo, majengo,nguo na ng’ara</w:t>
      </w:r>
    </w:p>
    <w:p>
      <w:r>
        <w:t>kwa ufasaha.</w:t>
      </w:r>
    </w:p>
    <w:p>
      <w:r>
        <w:t>Hatua ya 2: Kusoma Matini</w:t>
      </w:r>
    </w:p>
    <w:p>
      <w:r>
        <w:t>Mwalimu amwongoze Mwanafunzi Kusoma kichwa cha hadithi,</w:t>
      </w:r>
    </w:p>
    <w:p>
      <w:r>
        <w:t>Kusomeana wenzake hadithi huku wakizingatia mtiririko</w:t>
      </w:r>
    </w:p>
    <w:p>
      <w:r>
        <w:t>Hatua ya 3: Tathmini ya sarufi</w:t>
      </w:r>
    </w:p>
    <w:p>
      <w:r>
        <w:t>Mwalimu amwongoze Mwanafunzi vihusishi ndani ya na nje ya katika kuunda sentensi sahihi.</w:t>
      </w:r>
    </w:p>
    <w:p>
      <w:r>
        <w:t>Ajibu maswali ya Sarufi.</w:t>
      </w:r>
    </w:p>
    <w:p>
      <w:r>
        <w:t>Hatua ya 4: Kuandika</w:t>
      </w:r>
    </w:p>
    <w:p/>
    <w:p>
      <w:r>
        <w:t>Mwalimu amwongoze Mwanafunzi kuandika nakala ya kwanza kwa kurejelea kazi iliyopangwa kipindi</w:t>
      </w:r>
    </w:p>
    <w:p>
      <w:r>
        <w:t>cha awali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kuhusu vitu vinavyopatikana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Msamiati Kusoma- Ramani dhana. Sarufi.</w:t>
      </w:r>
    </w:p>
    <w:p>
      <w:r>
        <w:t>Matokeo maalumu yanayotarajiwa:</w:t>
      </w:r>
    </w:p>
    <w:p>
      <w:r>
        <w:t>Mwanafunzi aweze:</w:t>
      </w:r>
    </w:p>
    <w:p>
      <w:r>
        <w:t> Kuelezea maana ya msamiati dalali, risiti na ratili uliotumika katika hadithi</w:t>
      </w:r>
    </w:p>
    <w:p>
      <w:r>
        <w:t> Kutumia msamiati husika katika kutunga sentensi sahihi ili kuimarisha ufahamu.</w:t>
      </w:r>
    </w:p>
    <w:p>
      <w:r>
        <w:t> Kusoma kichwa cha hadithi, kujadili picha, kutoa utabiri, kusoma hadithi, kuhakiki utabiri na</w:t>
      </w:r>
    </w:p>
    <w:p>
      <w:r>
        <w:t>kujibu maswali kwa kutumia ramani dhana.</w:t>
      </w:r>
    </w:p>
    <w:p>
      <w:r>
        <w:t> Kujaza mapengo kwa kutumia vihusishi sahihi –ndani ya na nje ya.</w:t>
      </w:r>
    </w:p>
    <w:p>
      <w:r>
        <w:t> Kuchangamkia hadithi wanayoisoma.</w:t>
      </w:r>
    </w:p>
    <w:p>
      <w:r>
        <w:t>Maswali dadisi:</w:t>
      </w:r>
    </w:p>
    <w:p>
      <w:r>
        <w:t>Siku ya soko kijijini mwenu ni gani?</w:t>
      </w:r>
    </w:p>
    <w:p>
      <w:r>
        <w:t>Ni matunda gani huuzwa shuleni?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75</w:t>
      </w:r>
    </w:p>
    <w:p>
      <w:r>
        <w:t>Tusome kitabu cha Mwanafunzi 3 uk. 58-59</w:t>
      </w:r>
    </w:p>
    <w:p>
      <w:r>
        <w:t>Madaftari na Kalamu, chati, picha ya soko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Siku ya soko kijijini mwenu ni gani?</w:t>
      </w:r>
    </w:p>
    <w:p>
      <w:r>
        <w:t>Utaratibu wa somo</w:t>
      </w:r>
    </w:p>
    <w:p>
      <w:r>
        <w:t>Hatua ya 1: Msamiati</w:t>
      </w:r>
    </w:p>
    <w:p>
      <w:r>
        <w:t>Mwalimu amwongoze Mwanafunzi Kuelezea maana ya msamiati dalali, risiti na ratili uliotumika</w:t>
      </w:r>
    </w:p>
    <w:p>
      <w:r>
        <w:t>katika hadithi</w:t>
      </w:r>
    </w:p>
    <w:p>
      <w:r>
        <w:t>Hatua ya 2: Kusoma Matini</w:t>
      </w:r>
    </w:p>
    <w:p>
      <w:r>
        <w:t>Mwalimu amwongoze Mwanafunzi Kusoma kichwa cha hadithi,</w:t>
      </w:r>
    </w:p>
    <w:p>
      <w:r>
        <w:t>Kujadili picha, kutoa utabiri, kusoma hadithi,</w:t>
      </w:r>
    </w:p>
    <w:p>
      <w:r>
        <w:t>Kuhakiki utabiri na kujibu maswali kwa kutumia ramani dhana.</w:t>
      </w:r>
    </w:p>
    <w:p>
      <w:r>
        <w:t>Hatua ya 3: Tathmini ya sarufi</w:t>
      </w:r>
    </w:p>
    <w:p>
      <w:r>
        <w:t>Mwalimu amwongoze Mwanafunzi kujaza pengo kutumia vihusishi ndani ya na nje ya katika kuunda</w:t>
      </w:r>
    </w:p>
    <w:p>
      <w:r>
        <w:t>sentensi sahihi.</w:t>
      </w:r>
    </w:p>
    <w:p/>
    <w:p>
      <w:r>
        <w:t>Ajibu maswali ya Sarufi.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kuhusu vitu vinavyopatikana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Sokoni</w:t>
      </w:r>
    </w:p>
    <w:p>
      <w:r>
        <w:t>Mada ndogo: Kusoma maneno, Kusoma matini- Kuandika</w:t>
      </w:r>
    </w:p>
    <w:p>
      <w:r>
        <w:t>Matokeo maalumu yanayotarajiwa:</w:t>
      </w:r>
    </w:p>
    <w:p>
      <w:r>
        <w:t>Mwanafunzi aweze:</w:t>
      </w:r>
    </w:p>
    <w:p>
      <w:r>
        <w:t> Kusoma maneno ng’ombe, kengele, kuangalia, ng’uuni, ng’ambo na anguka kwa kuzingatia</w:t>
      </w:r>
    </w:p>
    <w:p>
      <w:r>
        <w:t>matamshi bora.</w:t>
      </w:r>
    </w:p>
    <w:p>
      <w:r>
        <w:t> Kusomeeana hadithi, kuandika nakala ya kwanza ya insha ya maelezo.</w:t>
      </w:r>
    </w:p>
    <w:p>
      <w:r>
        <w:t> Kuchangamkia uandishi wa nakala ya kwanza kwa kujieleza kupitia maandishi.</w:t>
      </w:r>
    </w:p>
    <w:p>
      <w:r>
        <w:t>Maswali dadisi:</w:t>
      </w:r>
    </w:p>
    <w:p>
      <w:r>
        <w:t>Ni nini tulisoma kuhusu Siku ya soko?</w:t>
      </w:r>
    </w:p>
    <w:p>
      <w:r>
        <w:t>Ukipewa shilingi ishirini utanunua nini sokoni?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fedha</w:t>
      </w:r>
    </w:p>
    <w:p>
      <w:r>
        <w:t>Nyenzo:</w:t>
      </w:r>
    </w:p>
    <w:p>
      <w:r>
        <w:t>Tusome mwongozo wa mwalimu 3 uk. 75</w:t>
      </w:r>
    </w:p>
    <w:p>
      <w:r>
        <w:t>Tusome kitabu cha Mwanafunzi 3 uk. 58-59</w:t>
      </w:r>
    </w:p>
    <w:p>
      <w:r>
        <w:t>Madaftari na Kalamu, chati, picha ya soko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Ukipewa shilingi ishirini utanunua nini sokoni?</w:t>
      </w:r>
    </w:p>
    <w:p>
      <w:r>
        <w:t>Utaratibu wa somo</w:t>
      </w:r>
    </w:p>
    <w:p>
      <w:r>
        <w:t>Hatua ya 1: Kusoma</w:t>
      </w:r>
    </w:p>
    <w:p>
      <w:r>
        <w:t>Mwalimu amwongoze Mwanafunzi Kusoma maneno ng’ombe, kengele, kuangalia, ng’uuni, ng’ambo na</w:t>
      </w:r>
    </w:p>
    <w:p>
      <w:r>
        <w:t>anguka</w:t>
      </w:r>
    </w:p>
    <w:p>
      <w:r>
        <w:t>Hatua ya 2: Kusoma Matini</w:t>
      </w:r>
    </w:p>
    <w:p>
      <w:r>
        <w:t>Mwalimu awaongoze wanafunzi Kusoma Kusomeeana hadithi</w:t>
      </w:r>
    </w:p>
    <w:p>
      <w:r>
        <w:t>Hatua ya 3: Kuandika</w:t>
      </w:r>
    </w:p>
    <w:p>
      <w:r>
        <w:t>Mwalimu amwongoze Mwanafunzi kuandika nakala ya kwanza ya insha ya maelezo.</w:t>
      </w:r>
    </w:p>
    <w:p>
      <w:r>
        <w:t>Mwanafunzi ashiriki katika kuandika sentensi kwa kutumia vihusishi sahihi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Mwalimu asisitize umuhimu wa soko</w:t>
      </w:r>
    </w:p>
    <w:p>
      <w:r>
        <w:t>Mapendekezo ya shughuli nyingine zilizoratibiwa za ujifunzaji: Mwanafunzi amweleze mlezi wake</w:t>
      </w:r>
    </w:p>
    <w:p>
      <w:r>
        <w:t>kuhusu vitu vinavyopatikana sokoni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Kusoma matini-Ramani dhana. Sarufi.</w:t>
      </w:r>
    </w:p>
    <w:p>
      <w:r>
        <w:t>Matokeo maalumu yanayotarajiwa:</w:t>
      </w:r>
    </w:p>
    <w:p>
      <w:r>
        <w:t>Mwanafunzi aweze:</w:t>
      </w:r>
    </w:p>
    <w:p>
      <w:r>
        <w:t> Kueleza maana ya msamiati plau, shoka na kuvuna</w:t>
      </w:r>
    </w:p>
    <w:p>
      <w:r>
        <w:t> Kutunga sentensi sahihi kwa kutumia msamiati husika.</w:t>
      </w:r>
    </w:p>
    <w:p>
      <w:r>
        <w:t> Kusomeana hadithi kurejelea hadithi kwa kutumia ramani dhana.</w:t>
      </w:r>
    </w:p>
    <w:p>
      <w:r>
        <w:t> Kuandika sentensi kwa kutumia nafsi ya tatu.</w:t>
      </w:r>
    </w:p>
    <w:p>
      <w:r>
        <w:t>Maswali dadisi:</w:t>
      </w:r>
    </w:p>
    <w:p>
      <w:r>
        <w:t>Taja aina ya miti unayoijua?</w:t>
      </w:r>
    </w:p>
    <w:p>
      <w:r>
        <w:t>Miti ina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mazingira</w:t>
      </w:r>
    </w:p>
    <w:p>
      <w:r>
        <w:t>Nyenzo:</w:t>
      </w:r>
    </w:p>
    <w:p>
      <w:r>
        <w:t>Tusome mwongozo wa mwalimu 3 uk. 77</w:t>
      </w:r>
    </w:p>
    <w:p>
      <w:r>
        <w:t>Tusome kitabu cha Mwanafunzi 3 uk. 60</w:t>
      </w:r>
    </w:p>
    <w:p>
      <w:r>
        <w:t>Madaftari na Kalamu, chati,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Miti ina umuhimu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plau, shoka na kuvuna</w:t>
      </w:r>
    </w:p>
    <w:p>
      <w:r>
        <w:t>Kutunga sentensi sahihi kwa kutumia msamiati husika</w:t>
      </w:r>
    </w:p>
    <w:p>
      <w:r>
        <w:t>Hatua ya 2: Kusoma Matini</w:t>
      </w:r>
    </w:p>
    <w:p>
      <w:r>
        <w:t>Mwalimu awaongoze wanafunzi Kusomeana hadithi kurejelea hadithi kwa kutumia ramani dhana.</w:t>
      </w:r>
    </w:p>
    <w:p>
      <w:r>
        <w:t>Hatua ya 3: Sarufi</w:t>
      </w:r>
    </w:p>
    <w:p>
      <w:r>
        <w:t>Mwalimu amwongoze Mwanafunzi kujaza pengo kwa kutumia vihusishi sahihi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Mwalimu asisitize umuhimu kukuza mazao shambani</w:t>
      </w:r>
    </w:p>
    <w:p>
      <w:r>
        <w:t>Mapendekezo ya shughuli nyingine zilizoratibiwa za ujifunzaji: Mwanafunzi amweleze mlezi wake</w:t>
      </w:r>
    </w:p>
    <w:p>
      <w:r>
        <w:t>mazao wanazokuza shambani wakiwa shuleni na jinsi wanavyolinda shamba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Kusoma maneno. Kusoma matini- maelezo Sarufi. Kuandika.</w:t>
      </w:r>
    </w:p>
    <w:p>
      <w:r>
        <w:t>Matokeo maalumu yanayotarajiwa:</w:t>
      </w:r>
    </w:p>
    <w:p>
      <w:r>
        <w:t>Mwanafunzi aweze:</w:t>
      </w:r>
    </w:p>
    <w:p>
      <w:r>
        <w:t> Kusoma maneno unafyeka, kwenye, fyeko na kwetu kwa ufasaha.</w:t>
      </w:r>
    </w:p>
    <w:p>
      <w:r>
        <w:t> Kusomeeana hadithi. Kutunga sentensi kwa kutumia nafsi ya kwanza.</w:t>
      </w:r>
    </w:p>
    <w:p>
      <w:r>
        <w:t> Kushirki kuhakiki kazi.</w:t>
      </w:r>
    </w:p>
    <w:p>
      <w:r>
        <w:t> Kufurahia kuwasomea wenzao hadithi.</w:t>
      </w:r>
    </w:p>
    <w:p>
      <w:r>
        <w:t>Maswali dadisi:</w:t>
      </w:r>
    </w:p>
    <w:p>
      <w:r>
        <w:t>Ni mambo gani hufanyika kwenye miezi ya mwaka.</w:t>
      </w:r>
    </w:p>
    <w:p>
      <w:r>
        <w:t>Miezi ya kwanza tano ya mwaka ni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mazingira</w:t>
      </w:r>
    </w:p>
    <w:p>
      <w:r>
        <w:t>Nyenzo:</w:t>
      </w:r>
    </w:p>
    <w:p>
      <w:r>
        <w:t>Tusome mwongozo wa mwalimu 3 uk. 79</w:t>
      </w:r>
    </w:p>
    <w:p>
      <w:r>
        <w:t>Tusome kitabu cha Mwanafunzi 3 uk. 61-62</w:t>
      </w:r>
    </w:p>
    <w:p>
      <w:r>
        <w:t>Madaftari na Kalamu, chati,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Miezi ya kwanza tano ya mwaka ni gani?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unafyeka, kwenye, fyeko na kwetu kwa ufasaha.</w:t>
      </w:r>
    </w:p>
    <w:p>
      <w:r>
        <w:t>Hatua ya 2: Kusoma Matini</w:t>
      </w:r>
    </w:p>
    <w:p>
      <w:r>
        <w:t>Mwalimu awaongoze wanafunzi Kusomeana hadithi.</w:t>
      </w:r>
    </w:p>
    <w:p>
      <w:r>
        <w:t>Kuhakiki hadithi</w:t>
      </w:r>
    </w:p>
    <w:p>
      <w:r>
        <w:t>Hatua ya 3: Sarufi</w:t>
      </w:r>
    </w:p>
    <w:p>
      <w:r>
        <w:t>Mwalimu amwongoze Mwanafunzi kutunga sentensi za sarufi</w:t>
      </w:r>
    </w:p>
    <w:p>
      <w:r>
        <w:t>Hatua ya 4: Kuandika</w:t>
      </w:r>
    </w:p>
    <w:p>
      <w:r>
        <w:t>Mwalimu amwongoze Mwanafunzi kufanya zoezi la ziada daftarini.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kukuza mazao shambani</w:t>
      </w:r>
    </w:p>
    <w:p>
      <w:r>
        <w:t>Mapendekezo ya shughuli nyingine zilizoratibiwa za ujifunzaji: Mwanafunzi amweleze mlezi wake</w:t>
      </w:r>
    </w:p>
    <w:p>
      <w:r>
        <w:t>mazao wanazokuza shambani wakiwa shuleni na jinsi wanavyolinda shamba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Kusoma matini- maelezo. Ufahamu Ramani dhana. Sarufi.</w:t>
      </w:r>
    </w:p>
    <w:p>
      <w:r>
        <w:t>Matokeo maalumu yanayotarajiwa:</w:t>
      </w:r>
    </w:p>
    <w:p>
      <w:r>
        <w:t>Mwanafunzi aweze:</w:t>
      </w:r>
    </w:p>
    <w:p>
      <w:r>
        <w:t> Kueleza maana, kutunga sentensi kutumia msamiati kifyekeo, kupalilia na tukilima,</w:t>
      </w:r>
    </w:p>
    <w:p>
      <w:r>
        <w:t> Kujadili picha na kutoa utabiri, Kusoma kuhakiki utabiri na kueleza kwa kutumia Ramani</w:t>
      </w:r>
    </w:p>
    <w:p>
      <w:r>
        <w:t>dhana.</w:t>
      </w:r>
    </w:p>
    <w:p>
      <w:r>
        <w:t> Kuandika sentensi kwa kutumia nafsi mbalimbali.</w:t>
      </w:r>
    </w:p>
    <w:p>
      <w:r>
        <w:t> Kufurahia na kuthamini kazi ya kilimo.</w:t>
      </w:r>
    </w:p>
    <w:p>
      <w:r>
        <w:t>Maswali dadisi:</w:t>
      </w:r>
    </w:p>
    <w:p>
      <w:r>
        <w:t>Shambani mwenu mnapanda nini?</w:t>
      </w:r>
    </w:p>
    <w:p>
      <w:r>
        <w:t>Kazi gani huwa unafanya shambani?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mazingira, kilimo na ufugaji</w:t>
      </w:r>
    </w:p>
    <w:p>
      <w:r>
        <w:t>Nyenzo:</w:t>
      </w:r>
    </w:p>
    <w:p>
      <w:r>
        <w:t>Tusome mwongozo wa mwalimu 3 uk. 80-81</w:t>
      </w:r>
    </w:p>
    <w:p>
      <w:r>
        <w:t>Tusome kitabu cha Mwanafunzi 3 uk. 63-64</w:t>
      </w:r>
    </w:p>
    <w:p>
      <w:r>
        <w:t>Madaftari na Kalamu, chati,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Kazi gani huwa unafanya shambani?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maana, kutunga sentensi kutumia msamiati kifyekeo,</w:t>
      </w:r>
    </w:p>
    <w:p>
      <w:r>
        <w:t>kupalilia na tukilima,</w:t>
      </w:r>
    </w:p>
    <w:p>
      <w:r>
        <w:t>Hatua ya 2: Kusoma Matini</w:t>
      </w:r>
    </w:p>
    <w:p>
      <w:r>
        <w:t>Mwalimu amwongoze Mwanafunzi Kujadili picha na kutoa utabiri,</w:t>
      </w:r>
    </w:p>
    <w:p>
      <w:r>
        <w:t>Kusoma kuhakiki utabiri na kueleza kwa kutumia Ramani dhana.</w:t>
      </w:r>
    </w:p>
    <w:p>
      <w:r>
        <w:t>Hatua ya 3: Sarufi</w:t>
      </w:r>
    </w:p>
    <w:p>
      <w:r>
        <w:t>Mwalimu amwongoze Mwanafunzi kutunga sentensi kwa kutumia nafsi mbalimbali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Mwalimu asisitize umuhimu kukuza mazao shambani</w:t>
      </w:r>
    </w:p>
    <w:p>
      <w:r>
        <w:t>Mapendekezo ya shughuli nyingine zilizoratibiwa za ujifunzaji: Mwanafunzi amweleze mlezi wake</w:t>
      </w:r>
    </w:p>
    <w:p>
      <w:r>
        <w:t>mazao wanazokuza shambani wakiwa shuleni na jinsi wanavyolinda shamba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Kusoma maneno, Kusoma matini. Kuandiki</w:t>
      </w:r>
    </w:p>
    <w:p>
      <w:r>
        <w:t>Matokeo maalumu yanayotarajiwa:</w:t>
      </w:r>
    </w:p>
    <w:p>
      <w:r>
        <w:t>Mwanafunzi aweze:</w:t>
      </w:r>
    </w:p>
    <w:p>
      <w:r>
        <w:t> Kusoma maneno-yatawekwa, fyata, kifyekeo, kwenda, kwake na chafya.</w:t>
      </w:r>
    </w:p>
    <w:p>
      <w:r>
        <w:t> Kusomeana hadithi, kuhakiki kazi ya uandishi.</w:t>
      </w:r>
    </w:p>
    <w:p>
      <w:r>
        <w:t> Kuchangamkia kusoma hadithi.</w:t>
      </w:r>
    </w:p>
    <w:p>
      <w:r>
        <w:t>Maswali dadisi:</w:t>
      </w:r>
    </w:p>
    <w:p>
      <w:r>
        <w:t>Unaona nini kwenye picha?</w:t>
      </w:r>
    </w:p>
    <w:p>
      <w:r>
        <w:t>Nyinyi hupanda nini shambani?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mazingira, kilimo na ufugaji</w:t>
      </w:r>
    </w:p>
    <w:p>
      <w:r>
        <w:t>Nyenzo:</w:t>
      </w:r>
    </w:p>
    <w:p>
      <w:r>
        <w:t>Tusome mwongozo wa mwalimu 3 uk. 82</w:t>
      </w:r>
    </w:p>
    <w:p>
      <w:r>
        <w:t>Tusome kitabu cha Mwanafunzi 3 uk. 63-64</w:t>
      </w:r>
    </w:p>
    <w:p>
      <w:r>
        <w:t>Madaftari na Kalamu, chati,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Nyinyi hupanda nini shambani?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maneno-yatawekwa, fyata, kifyekeo, kwenda, kwake na</w:t>
      </w:r>
    </w:p>
    <w:p>
      <w:r>
        <w:t>chafya</w:t>
      </w:r>
    </w:p>
    <w:p>
      <w:r>
        <w:t>Hatua ya 2: Kusoma Matini</w:t>
      </w:r>
    </w:p>
    <w:p>
      <w:r>
        <w:t>Mwalimu amwongoze Mwanafunzi Kusomeana hadithi na kuhakiki kazi ya uandishi.</w:t>
      </w:r>
    </w:p>
    <w:p>
      <w:r>
        <w:t>Hatua ya 3: Kuandika</w:t>
      </w:r>
    </w:p>
    <w:p>
      <w:r>
        <w:t>Mwalimu amwongoze Mwanafunzi kuchapisha nakala yake ya hadithi ya masimulizi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/>
    <w:p>
      <w:r>
        <w:t>Mwalimu asisitize umuhimu kukuza mazao shambani</w:t>
      </w:r>
    </w:p>
    <w:p>
      <w:r>
        <w:t>Mapendekezo ya shughuli nyingine zilizoratibiwa za ujifunzaji: Mwanafunzi amweleze mlezi wake</w:t>
      </w:r>
    </w:p>
    <w:p>
      <w:r>
        <w:t>mazao wanazokuza shambani wakiwa shuleni na jinsi wanavyolinda shamba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Tathmini ya msamiati. Kusoma maneno. Kuchambua matini. Tathmini ya sarufi.</w:t>
      </w:r>
    </w:p>
    <w:p>
      <w:r>
        <w:t>Matokeo maalumu yanayotarajiwa:</w:t>
      </w:r>
    </w:p>
    <w:p>
      <w:r>
        <w:t>Mwanafunzi aweze:</w:t>
      </w:r>
    </w:p>
    <w:p>
      <w:r>
        <w:t> Kuandika majina ya Vifaa vilivyochorwa.</w:t>
      </w:r>
    </w:p>
    <w:p>
      <w:r>
        <w:t> Kusoma maneno na kuandika maneno yatawekwa, chafya, kifyekeo, kwenda, fyonza, fyeka,</w:t>
      </w:r>
    </w:p>
    <w:p>
      <w:r>
        <w:t>fyatuka, kupalilia, yatawekwa na plau.</w:t>
      </w:r>
    </w:p>
    <w:p>
      <w:r>
        <w:t> Kuchambua matini kwa kutumia ramani dhana,</w:t>
      </w:r>
    </w:p>
    <w:p>
      <w:r>
        <w:t> Kuambatanisha sentensi kwa kutumia kiwakilishi sahihi cha wakati.</w:t>
      </w:r>
    </w:p>
    <w:p>
      <w:r>
        <w:t> Kuchangamkia moja wapo ya hadithi waliyoisoma kwenye wiki.</w:t>
      </w:r>
    </w:p>
    <w:p>
      <w:r>
        <w:t>Maswali dadisi:</w:t>
      </w:r>
    </w:p>
    <w:p>
      <w:r>
        <w:t>Ni vifaa gani hutumika shambani?</w:t>
      </w:r>
    </w:p>
    <w:p>
      <w:r>
        <w:t>Wiki hii umesoma hadithi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mazingira, kilimo na ufugaji</w:t>
      </w:r>
    </w:p>
    <w:p>
      <w:r>
        <w:t>Nyenzo:</w:t>
      </w:r>
    </w:p>
    <w:p>
      <w:r>
        <w:t>Tusome mwongozo wa mwalimu 3 uk. 83</w:t>
      </w:r>
    </w:p>
    <w:p>
      <w:r>
        <w:t>Tusome kitabu cha Mwanafunzi 3 uk. 65</w:t>
      </w:r>
    </w:p>
    <w:p>
      <w:r>
        <w:t>Madaftari na Kalamu, chati,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vifaa gani hutumika shambani?</w:t>
      </w:r>
    </w:p>
    <w:p>
      <w:r>
        <w:t>Utaratibu wa somo</w:t>
      </w:r>
    </w:p>
    <w:p>
      <w:r>
        <w:t>Hatua ya 1: Tathmini ya msamiati</w:t>
      </w:r>
    </w:p>
    <w:p>
      <w:r>
        <w:t>Mwalimu amwongoze Mwanafunzi Kusoma maneno na</w:t>
      </w:r>
    </w:p>
    <w:p>
      <w:r>
        <w:t>Kuandika maneno yatawekwa, chafya, kifyekeo, kwenda, fyonza, fyeka, fyatuka, kupalilia, yatawekwa</w:t>
      </w:r>
    </w:p>
    <w:p>
      <w:r>
        <w:t>na plau.</w:t>
      </w:r>
    </w:p>
    <w:p>
      <w:r>
        <w:t>Kuandika majina ya vifaa vilivyochorwa</w:t>
      </w:r>
    </w:p>
    <w:p>
      <w:r>
        <w:t>Hatua ya 2: Kuchambua matini</w:t>
      </w:r>
    </w:p>
    <w:p>
      <w:r>
        <w:t>Mwalimu amwongoze Mwanafunzi Kuchambua matini kwa kutumia ramani dhana,</w:t>
      </w:r>
    </w:p>
    <w:p>
      <w:r>
        <w:t>Hatua ya 3: Tathmini ya sarufi</w:t>
      </w:r>
    </w:p>
    <w:p>
      <w:r>
        <w:t>Mwalimu amwongoze Mwanafunzi kutunga sentensi kwa kutumia kiwakilishi cha wakati na pia</w:t>
      </w:r>
    </w:p>
    <w:p>
      <w:r>
        <w:t>kuambatanisha sentensi kutumia kiwakilishi ifaavyo.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kukuza mazao shambani</w:t>
      </w:r>
    </w:p>
    <w:p>
      <w:r>
        <w:t>Mapendekezo ya shughuli nyingine zilizoratibiwa za ujifunzaji: Mwanafunzi amweleze mlezi wake</w:t>
      </w:r>
    </w:p>
    <w:p>
      <w:r>
        <w:t>mazao wanazokuza shambani wakiwa shuleni na jinsi wanavyolinda shamba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Shambani</w:t>
      </w:r>
    </w:p>
    <w:p>
      <w:r>
        <w:t>Mada ndogo: Msamiati Kusoma matini. Sarufi.</w:t>
      </w:r>
    </w:p>
    <w:p>
      <w:r>
        <w:t>Matokeo maalumu yanayotarajiwa:</w:t>
      </w:r>
    </w:p>
    <w:p>
      <w:r>
        <w:t>Mwanafunzi aweze:</w:t>
      </w:r>
    </w:p>
    <w:p>
      <w:r>
        <w:t> Kueleza maana na kutungia sentensi mzalendo, raia, umoja na gwaride.</w:t>
      </w:r>
    </w:p>
    <w:p>
      <w:r>
        <w:t> Kusoma kichwa, kujadili picha, kutoa utabiri, kusoma, kuhakiki utabiri na kujibu maswali.</w:t>
      </w:r>
    </w:p>
    <w:p>
      <w:r>
        <w:t> Kutunga sentensi kwa kutumia vimilikishi sahihi-ake,-ao.</w:t>
      </w:r>
    </w:p>
    <w:p>
      <w:r>
        <w:t>Maswali dadisi:</w:t>
      </w:r>
    </w:p>
    <w:p>
      <w:r>
        <w:t>Mwananchi mzuri hufanya nini?</w:t>
      </w:r>
    </w:p>
    <w:p>
      <w:r>
        <w:t>Mwenzako akiwa na matatizo utamsaidia vipi?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mazingira, kilimo na ufugaji</w:t>
      </w:r>
    </w:p>
    <w:p>
      <w:r>
        <w:t>Nyenzo:</w:t>
      </w:r>
    </w:p>
    <w:p>
      <w:r>
        <w:t>Tusome mwongozo wa mwalimu 3 uk. 84</w:t>
      </w:r>
    </w:p>
    <w:p>
      <w:r>
        <w:t>Tusome kitabu cha Mwanafunzi 3 uk. 66-67</w:t>
      </w:r>
    </w:p>
    <w:p>
      <w:r>
        <w:t>Madaftari na Kalamu, chati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Mwananchi mzuri hufanya nini?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na kutungia sentensi mzalendo, raia, umoja na</w:t>
      </w:r>
    </w:p>
    <w:p>
      <w:r>
        <w:t>gwaride</w:t>
      </w:r>
    </w:p>
    <w:p>
      <w:r>
        <w:t>Hatua ya 2: Kusoma matini</w:t>
      </w:r>
    </w:p>
    <w:p>
      <w:r>
        <w:t>Mwalimu amwongoze Mwanafunzi Kusoma kichwa, kujadili picha,</w:t>
      </w:r>
    </w:p>
    <w:p>
      <w:r>
        <w:t>kutoa utabiri, kusoma, kuhakiki utabiri na kujibu maswali.</w:t>
      </w:r>
    </w:p>
    <w:p>
      <w:r>
        <w:t>Hatua ya 3: sarufi</w:t>
      </w:r>
    </w:p>
    <w:p>
      <w:r>
        <w:t>Mwalimu amwongoze Mwanafunzi kutunga sentensi kwa kutumia vimilikishi sahihi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Mwalimu asisitize umuhimu kukuza mazao shambani</w:t>
      </w:r>
    </w:p>
    <w:p>
      <w:r>
        <w:t>Mapendekezo ya shughuli nyingine zilizoratibiwa za ujifunzaji: Mwanafunzi amweleze mlezi wake</w:t>
      </w:r>
    </w:p>
    <w:p>
      <w:r>
        <w:t>mazao wanazokuza shambani wakiwa shuleni na jinsi wanavyolinda shamba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Kusoma maneno. Kusoma matini Sarufi Kuandika</w:t>
      </w:r>
    </w:p>
    <w:p>
      <w:r>
        <w:t>Matokeo maalumu yanayotarajiwa:</w:t>
      </w:r>
    </w:p>
    <w:p>
      <w:r>
        <w:t>Mwanafunzi aweze:</w:t>
      </w:r>
    </w:p>
    <w:p>
      <w:r>
        <w:t> Kusoma maneno mwananchi, mwaka, mwamba na kizimba kwa ufasaha.</w:t>
      </w:r>
    </w:p>
    <w:p>
      <w:r>
        <w:t> Kusomeeana hadithi kwa zamu,</w:t>
      </w:r>
    </w:p>
    <w:p>
      <w:r>
        <w:t> Kutambua vimilikishi kwenye sentensi,</w:t>
      </w:r>
    </w:p>
    <w:p>
      <w:r>
        <w:t> Kuhariri insha waliyoandika awali.</w:t>
      </w:r>
    </w:p>
    <w:p>
      <w:r>
        <w:t> Kufurahia kusoma kwa zamu.</w:t>
      </w:r>
    </w:p>
    <w:p>
      <w:r>
        <w:t>Maswali dadisi:</w:t>
      </w:r>
    </w:p>
    <w:p>
      <w:r>
        <w:t>Mwananchi mzalendo ni mtu wa aina gani?</w:t>
      </w:r>
    </w:p>
    <w:p>
      <w:r>
        <w:t>Kimilikishi ni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85</w:t>
      </w:r>
    </w:p>
    <w:p>
      <w:r>
        <w:t>Tusome kitabu cha Mwanafunzi 3 uk. 66-67</w:t>
      </w:r>
    </w:p>
    <w:p>
      <w:r>
        <w:t>Madaftari na Kalamu, chati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Kimilikishi ni nini?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mwananchi, mwaka, mwamba na kizimba kwa</w:t>
      </w:r>
    </w:p>
    <w:p>
      <w:r>
        <w:t>ufasaha</w:t>
      </w:r>
    </w:p>
    <w:p>
      <w:r>
        <w:t>Hatua ya 2: Kusoma matini</w:t>
      </w:r>
    </w:p>
    <w:p>
      <w:r>
        <w:t>Mwalimu amwongoze Mwanafunzi Kusomeeana hadithi kwa zamu</w:t>
      </w:r>
    </w:p>
    <w:p>
      <w:r>
        <w:t>Hatua ya 3: sarufi</w:t>
      </w:r>
    </w:p>
    <w:p>
      <w:r>
        <w:t>Mwalimu amwongoze Mwanafunzi kutambua vimilikishi kwenye sentensi</w:t>
      </w:r>
    </w:p>
    <w:p>
      <w:r>
        <w:t>Hatua ya 4: Kuandika</w:t>
      </w:r>
    </w:p>
    <w:p>
      <w:r>
        <w:t>Mwalimu amwongoze Mwanafunzi kuhariri insha aliyoaandika awali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kukuza uzalendo</w:t>
      </w:r>
    </w:p>
    <w:p>
      <w:r>
        <w:t>Mapendekezo ya shughuli nyingine zilizoratibiwa za ujifunzaji: Mwanafunzi amweleze mlezi wake</w:t>
      </w:r>
    </w:p>
    <w:p>
      <w:r>
        <w:t>njia ambazo wanaezatumia kukuza uzalendo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Msamiati Kusoma matini Ufahamu- Masimulizi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 bendera, upendo na mwanariadha.</w:t>
      </w:r>
    </w:p>
    <w:p>
      <w:r>
        <w:t> Kutunga sentensi, kuandika wingi wa sentensi za sarufi,</w:t>
      </w:r>
    </w:p>
    <w:p>
      <w:r>
        <w:t> Kusoma kichwa, kujadili picha, kutoa utabiri, kusoma hadithi, kuhakiki utabiri, kujibu</w:t>
      </w:r>
    </w:p>
    <w:p>
      <w:r>
        <w:t>maswali.</w:t>
      </w:r>
    </w:p>
    <w:p>
      <w:r>
        <w:t> Kuthamini vipawa vyao na kuvikuza.</w:t>
      </w:r>
    </w:p>
    <w:p>
      <w:r>
        <w:t>Maswali dadisi:</w:t>
      </w:r>
    </w:p>
    <w:p>
      <w:r>
        <w:t>Wewe unapenda mchezo gani?</w:t>
      </w:r>
    </w:p>
    <w:p>
      <w:r>
        <w:t>Ni mbio gani umewahi shiriki shuleni?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85</w:t>
      </w:r>
    </w:p>
    <w:p>
      <w:r>
        <w:t>Tusome kitabu cha Mwanafunzi 3 uk. 66-67</w:t>
      </w:r>
    </w:p>
    <w:p>
      <w:r>
        <w:t>Madaftari na Kalamu, chati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Wewe unapenda mchezo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bendera, upendo na mwanariadha.</w:t>
      </w:r>
    </w:p>
    <w:p>
      <w:r>
        <w:t>Kutunga sentensi</w:t>
      </w:r>
    </w:p>
    <w:p>
      <w:r>
        <w:t>Hatua ya 2: Kusoma matini</w:t>
      </w:r>
    </w:p>
    <w:p>
      <w:r>
        <w:t>Mwalimu amwongoze Mwanafunzi Kusoma kichwa, kujadili picha, kutoa utabiri,</w:t>
      </w:r>
    </w:p>
    <w:p>
      <w:r>
        <w:t>Kusoma hadithi, kuhakiki utabiri, kujibu maswali</w:t>
      </w:r>
    </w:p>
    <w:p>
      <w:r>
        <w:t>Hatua ya 3: sarufi</w:t>
      </w:r>
    </w:p>
    <w:p>
      <w:r>
        <w:t>Mwalimu amwongoze Mwanafunzi kuandika sentensi kwa kutumia vimilikishi sahihi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Mwalimu asisitize umuhimu kukuza uzalendo</w:t>
      </w:r>
    </w:p>
    <w:p>
      <w:r>
        <w:t>Mapendekezo ya shughuli nyingine zilizoratibiwa za ujifunzaji: Mwanafunzi amweleze mlezi wake</w:t>
      </w:r>
    </w:p>
    <w:p>
      <w:r>
        <w:t>njia ambazo wanaezatumia kukuza uzalendo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Kusoma maneno Kusoma matini Kuandika</w:t>
      </w:r>
    </w:p>
    <w:p>
      <w:r>
        <w:t>Matokeo maalumu yanayotarajiwa:</w:t>
      </w:r>
    </w:p>
    <w:p>
      <w:r>
        <w:t>Mwanafunzi aweze:</w:t>
      </w:r>
    </w:p>
    <w:p>
      <w:r>
        <w:t> Kusoma maneno wimbo, mwanariadha, ubwabwa na mitambo,</w:t>
      </w:r>
    </w:p>
    <w:p>
      <w:r>
        <w:t> Atambue sauti sawa kwenye maneno haya,</w:t>
      </w:r>
    </w:p>
    <w:p>
      <w:r>
        <w:t> Kuchangamkia kusomeana hadithi, kuhariri kazi waliyoiandika.</w:t>
      </w:r>
    </w:p>
    <w:p>
      <w:r>
        <w:t> Kuchangamkia hadithi watakayoisoma.</w:t>
      </w:r>
    </w:p>
    <w:p>
      <w:r>
        <w:t>Maswali dadisi:</w:t>
      </w:r>
    </w:p>
    <w:p>
      <w:r>
        <w:t>Mwanariadha ni mtu gani?</w:t>
      </w:r>
    </w:p>
    <w:p>
      <w:r>
        <w:t>Ni nini unakumbuka kuhusu Jepkemei?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86</w:t>
      </w:r>
    </w:p>
    <w:p>
      <w:r>
        <w:t>Tusome kitabu cha Mwanafunzi 3 uk. 67-68</w:t>
      </w:r>
    </w:p>
    <w:p>
      <w:r>
        <w:t>Madaftari na Kalamu, chati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Wewe unapenda mchezo gani?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wimbo, mwanariadha, ubwabwa na mitambo,</w:t>
      </w:r>
    </w:p>
    <w:p>
      <w:r>
        <w:t>Asome maneno yaliyo na sauti /mw/ na /mb/</w:t>
      </w:r>
    </w:p>
    <w:p>
      <w:r>
        <w:t>Hatua ya 2: Kusoma matini</w:t>
      </w:r>
    </w:p>
    <w:p>
      <w:r>
        <w:t>Mwalimu amwongoze Mwanafunzi kusomeana hadithi, kuhariri kazi waliyoiandika</w:t>
      </w:r>
    </w:p>
    <w:p>
      <w:r>
        <w:t>Hatua ya 3: Kuandika</w:t>
      </w:r>
    </w:p>
    <w:p>
      <w:r>
        <w:t>Mwalimu amwongoze Mwanafunzi kupanga jinsi ya kuandika hadithi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Mwalimu asisitize umuhimu kukuza uzalendo</w:t>
      </w:r>
    </w:p>
    <w:p>
      <w:r>
        <w:t>Mapendekezo ya shughuli nyingine zilizoratibiwa za ujifunzaji: Mwanafunzi amweleze mlezi wake</w:t>
      </w:r>
    </w:p>
    <w:p>
      <w:r>
        <w:t>njia ambazo wanaezatumia kukuza uzalendo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Uzalendo</w:t>
      </w:r>
    </w:p>
    <w:p>
      <w:r>
        <w:t>Mada ndogo: Kusoma maneno. Hadithi ya mwalimu. Sarufi</w:t>
      </w:r>
    </w:p>
    <w:p>
      <w:r>
        <w:t>Matokeo maalumu yanayotarajiwa:</w:t>
      </w:r>
    </w:p>
    <w:p>
      <w:r>
        <w:t>Mwanafunzi aweze:</w:t>
      </w:r>
    </w:p>
    <w:p>
      <w:r>
        <w:t> Kusoma maneno kwa ufasaha na kuyaandika sahihi-wimbo, mwananchi, yanayoikumba,</w:t>
      </w:r>
    </w:p>
    <w:p>
      <w:r>
        <w:t>kuimbwa, mitambo, ubwabwa, mwanariadha, kizimba na wanatambua.</w:t>
      </w:r>
    </w:p>
    <w:p>
      <w:r>
        <w:t> Kueleza maana na kutungia sentensi msamiati mvunguni, mchana kutwa, ghalani na mekoni.</w:t>
      </w:r>
    </w:p>
    <w:p>
      <w:r>
        <w:t> Kujadili picha, kutoa utabiri, kusikiza hadithi, kuhakiki utabiri na kujibu maswali.</w:t>
      </w:r>
    </w:p>
    <w:p>
      <w:r>
        <w:t> Kutunga sentensi kwa kutumia kimilikishi –ake na –ao.</w:t>
      </w:r>
    </w:p>
    <w:p>
      <w:r>
        <w:t>Maswali dadisi:</w:t>
      </w:r>
    </w:p>
    <w:p>
      <w:r>
        <w:t>Unakumbuka nini kuhusu hadithi ya familia ya Ntabo?</w:t>
      </w:r>
    </w:p>
    <w:p>
      <w:r>
        <w:t>Ni nini unaona kwenye picha?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88</w:t>
      </w:r>
    </w:p>
    <w:p>
      <w:r>
        <w:t>Tusome kitabu cha Mwanafunzi 3 uk. 70</w:t>
      </w:r>
    </w:p>
    <w:p>
      <w:r>
        <w:t>Madaftari na Kalamu, chati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Unakumbuka nini kuhusu hadithi ya familia ya Ntabo?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kwa ufasaha na kuyaandika sahihi-wimbo,</w:t>
      </w:r>
    </w:p>
    <w:p>
      <w:r>
        <w:t>mwananchi, yanayoikumba, kuimbwa, mitambo, ubwabwa, mwanariadha, kizimba na wanatambua.</w:t>
      </w:r>
    </w:p>
    <w:p>
      <w:r>
        <w:t>Kueleza maana na kutungia sentensi msamiati mvunguni, mchana kutwa, ghalani na mekoni.</w:t>
      </w:r>
    </w:p>
    <w:p>
      <w:r>
        <w:t>Hatua ya 2: Hadithi ya mwalimu</w:t>
      </w:r>
    </w:p>
    <w:p>
      <w:r>
        <w:t>Mwalimu amwongoze Mwanafunzi Kujadili picha, kutoa utabiri, kusikiza hadithi,</w:t>
      </w:r>
    </w:p>
    <w:p>
      <w:r>
        <w:t>Mwalimu awasomee wanafunzi hadithi huku wakisikiliza na kuambatanisha picha</w:t>
      </w:r>
    </w:p>
    <w:p>
      <w:r>
        <w:t>Kuhakiki utabiri na kujibu maswali.</w:t>
      </w:r>
    </w:p>
    <w:p>
      <w:r>
        <w:t>Hatua ya 3: Sarufi</w:t>
      </w:r>
    </w:p>
    <w:p>
      <w:r>
        <w:t>Mwalimu amwongoze Mwanafunzi Kutunga sentensi kwa kutumia kimilikishi –ake na –ao.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Mwalimu asisitize umuhimu kukuza uzalendo</w:t>
      </w:r>
    </w:p>
    <w:p>
      <w:r>
        <w:t>Mapendekezo ya shughuli nyingine zilizoratibiwa za ujifunzaji: Mwanafunzi amweleze mlezi wake</w:t>
      </w:r>
    </w:p>
    <w:p>
      <w:r>
        <w:t>njia ambazo wanaezatumia kukuza uzalendo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Miezi ya mwaka</w:t>
      </w:r>
    </w:p>
    <w:p>
      <w:r>
        <w:t>Mada ndogo: Msamiati Kusoma matini Sarufi</w:t>
      </w:r>
    </w:p>
    <w:p>
      <w:r>
        <w:t>Matokeo maalumu yanayotarajiwa:</w:t>
      </w:r>
    </w:p>
    <w:p>
      <w:r>
        <w:t>Mwanafunzi aweze:</w:t>
      </w:r>
    </w:p>
    <w:p>
      <w:r>
        <w:t> Kueleza maana ya huadhimishwa na mosi, kutunga sentensi,</w:t>
      </w:r>
    </w:p>
    <w:p>
      <w:r>
        <w:t> Kusoma kichwa, kujadili picha, kutoa utabiri, kusoma, kuhakiki utabiri na kujibu maswali</w:t>
      </w:r>
    </w:p>
    <w:p>
      <w:r>
        <w:t>kwa kusimulia akitumia mchoro wa umbo la nyumba.</w:t>
      </w:r>
    </w:p>
    <w:p>
      <w:r>
        <w:t> Kusoma sentensi zenye kikomo.</w:t>
      </w:r>
    </w:p>
    <w:p>
      <w:r>
        <w:t>Maswali dadisi:</w:t>
      </w:r>
    </w:p>
    <w:p>
      <w:r>
        <w:t>Ni sikukuu gani wewe hufurahia?</w:t>
      </w:r>
    </w:p>
    <w:p>
      <w:r>
        <w:t>Siku ya sikukuu wewe hufanya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89</w:t>
      </w:r>
    </w:p>
    <w:p>
      <w:r>
        <w:t>Tusome kitabu cha Mwanafunzi 3 uk. 71-72</w:t>
      </w:r>
    </w:p>
    <w:p>
      <w:r>
        <w:t>Madaftari na Kalamu, chati ya miezi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sikukuu gani wewe hufurahia?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huadhimishwa na mosi na kutunga sentensi</w:t>
      </w:r>
    </w:p>
    <w:p>
      <w:r>
        <w:t>Hatua ya 2: Kusoma matini</w:t>
      </w:r>
    </w:p>
    <w:p>
      <w:r>
        <w:t>Mwalimu amwongoze Mwanafunzi Kusoma kichwa, kujadili picha, kutoa utabiri, kusoma,</w:t>
      </w:r>
    </w:p>
    <w:p>
      <w:r>
        <w:t>Kuhakiki utabiri na kujibu maswali kwa kusimulia akitumia mchoro wa umbo la nyumba.</w:t>
      </w:r>
    </w:p>
    <w:p>
      <w:r>
        <w:t>Hatua ya 3: Sarufi</w:t>
      </w:r>
    </w:p>
    <w:p>
      <w:r>
        <w:t>Mwalimu amwongoze Mwanafunzi kusoma sentensi zenye kikomo na pia kutunga sentensi zenye</w:t>
      </w:r>
    </w:p>
    <w:p>
      <w:r>
        <w:t>kikomo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Miezi ya mwaka hutusaidia kuapanga ratiba yetu</w:t>
      </w:r>
    </w:p>
    <w:p>
      <w:r>
        <w:t>Mapendekezo ya shughuli nyingine zilizoratibiwa za ujifunzaji: Mwanafunzi amweleze mlezi wake</w:t>
      </w:r>
    </w:p>
    <w:p>
      <w:r>
        <w:t>jinsi wanavyopanga ratiba shuleni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Miezi ya mwaka</w:t>
      </w:r>
    </w:p>
    <w:p>
      <w:r>
        <w:t>Mada ndogo: Kusoma maneno. Kusoma matini. Sarufi Kuandika.</w:t>
      </w:r>
    </w:p>
    <w:p>
      <w:r>
        <w:t>Matokeo maalumu yanayotarajiwa:</w:t>
      </w:r>
    </w:p>
    <w:p>
      <w:r>
        <w:t>Mwanafunzi aweze:</w:t>
      </w:r>
    </w:p>
    <w:p>
      <w:r>
        <w:t> Kusoma na kutambua sauti /nj/ na /ng/,</w:t>
      </w:r>
    </w:p>
    <w:p>
      <w:r>
        <w:t> Kusomeeana hadithi, Kuakifisha kwa kikomo,</w:t>
      </w:r>
    </w:p>
    <w:p>
      <w:r>
        <w:t> Kuchapisha kazi ya insha.</w:t>
      </w:r>
    </w:p>
    <w:p>
      <w:r>
        <w:t> Kuchangamkia hadithi.</w:t>
      </w:r>
    </w:p>
    <w:p>
      <w:r>
        <w:t> Kuthamini sikukuu kwenye mwaka.</w:t>
      </w:r>
    </w:p>
    <w:p>
      <w:r>
        <w:t>Maswali dadisi:</w:t>
      </w:r>
    </w:p>
    <w:p>
      <w:r>
        <w:t>Unakumbuka nini kuhusu hadithi uliyoisoma?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90</w:t>
      </w:r>
    </w:p>
    <w:p>
      <w:r>
        <w:t>Tusome kitabu cha Mwanafunzi 3 uk. 71-72</w:t>
      </w:r>
    </w:p>
    <w:p>
      <w:r>
        <w:t>Madaftari na Kalamu, chati ya miezi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sikukuu gani wewe hufurahia?</w:t>
      </w:r>
    </w:p>
    <w:p>
      <w:r>
        <w:t>Utaratibu wa somo</w:t>
      </w:r>
    </w:p>
    <w:p>
      <w:r>
        <w:t>Hatua ya 1: Kusoma maneno</w:t>
      </w:r>
    </w:p>
    <w:p>
      <w:r>
        <w:t>Mwalimu amwongoze Mwanafunzi Kusoma na kutambua sauti /nj/ na /ng/</w:t>
      </w:r>
    </w:p>
    <w:p>
      <w:r>
        <w:t>Hatua ya 2: Kusoma matini</w:t>
      </w:r>
    </w:p>
    <w:p>
      <w:r>
        <w:t>Mwalimu amwongoze Mwanafunzi Kusomeeana hadithi</w:t>
      </w:r>
    </w:p>
    <w:p>
      <w:r>
        <w:t>Wanafunzi wachangamkie hadithi</w:t>
      </w:r>
    </w:p>
    <w:p>
      <w:r>
        <w:t>Hatua ya 3: Sarufi</w:t>
      </w:r>
    </w:p>
    <w:p>
      <w:r>
        <w:t>Mwalimu amwongoze Mwanafunzi Kuakifisha kwa kikomo</w:t>
      </w:r>
    </w:p>
    <w:p>
      <w:r>
        <w:t>Hatua ya 4: Kuandika</w:t>
      </w:r>
    </w:p>
    <w:p>
      <w:r>
        <w:t>Mwalimu amwongoze Mwanafunzi kuchapisha kazi ya insha.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Miezi ya mwaka hutusaidia kuapanga ratiba yetu</w:t>
      </w:r>
    </w:p>
    <w:p>
      <w:r>
        <w:t>Mapendekezo ya shughuli nyingine zilizoratibiwa za ujifunzaji: Mwanafunzi amweleze mlezi wake</w:t>
      </w:r>
    </w:p>
    <w:p>
      <w:r>
        <w:t>jinsi wanavyopanga ratiba shuleni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Miezi ya mwaka</w:t>
      </w:r>
    </w:p>
    <w:p>
      <w:r>
        <w:t>Mada ndogo: Msamiati Kusoma matini Kusimulia hadithi Sarufi</w:t>
      </w:r>
    </w:p>
    <w:p>
      <w:r>
        <w:t>Matokeo maalumu yanayotarajiwa:</w:t>
      </w:r>
    </w:p>
    <w:p>
      <w:r>
        <w:t>Mwanafunzi aweze:</w:t>
      </w:r>
    </w:p>
    <w:p>
      <w:r>
        <w:t> Aeleze maana, atunge sentensi,</w:t>
      </w:r>
    </w:p>
    <w:p>
      <w:r>
        <w:t> Asome kichwa, ajadili picha, atoe utabiri, asome hadithi, ahakiki utabiri, asimulie hadithi kwa</w:t>
      </w:r>
    </w:p>
    <w:p>
      <w:r>
        <w:t>kutumia umbo la nyumba na</w:t>
      </w:r>
    </w:p>
    <w:p>
      <w:r>
        <w:t> Aakifshe sentensi kwa kikomo.</w:t>
      </w:r>
    </w:p>
    <w:p>
      <w:r>
        <w:t>Maswali dadisi:</w:t>
      </w:r>
    </w:p>
    <w:p>
      <w:r>
        <w:t>Pesa hutumiwa kufanyana nini?</w:t>
      </w:r>
    </w:p>
    <w:p>
      <w:r>
        <w:t>Ungepewa shilingi mia moja ungenunua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91</w:t>
      </w:r>
    </w:p>
    <w:p>
      <w:r>
        <w:t>Tusome kitabu cha Mwanafunzi 3 uk. 73-74</w:t>
      </w:r>
    </w:p>
    <w:p>
      <w:r>
        <w:t>Madaftari na Kalamu, chati ya miezi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Ungepewa shilingi mia moja ungenunua nini?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na kutunga sentensi kutumia msamiati husika</w:t>
      </w:r>
    </w:p>
    <w:p>
      <w:r>
        <w:t>Hatua ya 2: Kusoma matini</w:t>
      </w:r>
    </w:p>
    <w:p>
      <w:r>
        <w:t>Mwalimu amwongoze Mwanafunzi Kusoma kichwa,</w:t>
      </w:r>
    </w:p>
    <w:p>
      <w:r>
        <w:t>Mwanafunzi ajadili picha, atoe utabiri, asome hadithi, ahakiki utabiri,</w:t>
      </w:r>
    </w:p>
    <w:p>
      <w:r>
        <w:t>Mwalimu amwongoze Mwanafunzi kusimulia hadithi kwa kutumia umbo la nyumba</w:t>
      </w:r>
    </w:p>
    <w:p>
      <w:r>
        <w:t>Hatua ya 3: Sarufi</w:t>
      </w:r>
    </w:p>
    <w:p>
      <w:r>
        <w:t>Mwalimu amwongoze Mwanafunzi Kuakifisha sentensi kwa kikomo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Miezi ya mwaka hutusaidia kuapanga ratiba yetu</w:t>
      </w:r>
    </w:p>
    <w:p>
      <w:r>
        <w:t>Mapendekezo ya shughuli nyingine zilizoratibiwa za ujifunzaji: Mwanafunzi amweleze mlezi wake</w:t>
      </w:r>
    </w:p>
    <w:p>
      <w:r>
        <w:t>jinsi wanavyopanga ratiba shuleni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Miezi ya mwaka</w:t>
      </w:r>
    </w:p>
    <w:p>
      <w:r>
        <w:t>Mada ndogo: Kusoma maneno. Kuchambua matini. Sarufi</w:t>
      </w:r>
    </w:p>
    <w:p>
      <w:r>
        <w:t>Matokeo maalumu yanayotarajiwa:</w:t>
      </w:r>
    </w:p>
    <w:p>
      <w:r>
        <w:t>Mwanafunzi aweze:</w:t>
      </w:r>
    </w:p>
    <w:p>
      <w:r>
        <w:t> Kuandika maneno,</w:t>
      </w:r>
    </w:p>
    <w:p>
      <w:r>
        <w:t> Kuchagua hadithi, kuisoma hadithi kimoyomoyo,</w:t>
      </w:r>
    </w:p>
    <w:p>
      <w:r>
        <w:t> Kuorodhesha sikukuu,</w:t>
      </w:r>
    </w:p>
    <w:p>
      <w:r>
        <w:t> Kuakifsha sentensi kwa kikomo au kiulizi.</w:t>
      </w:r>
    </w:p>
    <w:p>
      <w:r>
        <w:t> Kuchangamkia kusoma hadithi waliyoichagua.</w:t>
      </w:r>
    </w:p>
    <w:p>
      <w:r>
        <w:t>Maswali dadisi:</w:t>
      </w:r>
    </w:p>
    <w:p>
      <w:r>
        <w:t>Taja majina ya miezi kwenye mwaka?</w:t>
      </w:r>
    </w:p>
    <w:p>
      <w:r>
        <w:t>Ni sherehe gani huwa kwenye mwezi wa Desemba.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92</w:t>
      </w:r>
    </w:p>
    <w:p>
      <w:r>
        <w:t>Tusome kitabu cha Mwanafunzi 3 uk. 73-74</w:t>
      </w:r>
    </w:p>
    <w:p>
      <w:r>
        <w:t>Madaftari na Kalamu, chati ya miezi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Taja majina ya miezi kwenye mwaka?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husika</w:t>
      </w:r>
    </w:p>
    <w:p>
      <w:r>
        <w:t>Hatua ya 2: Kuchambua matini</w:t>
      </w:r>
    </w:p>
    <w:p>
      <w:r>
        <w:t>Mwalimu amwongoze Mwanafunzi Kuchagua hadithi, kuisoma hadithi kimoyomoyo,</w:t>
      </w:r>
    </w:p>
    <w:p>
      <w:r>
        <w:t>Kuorodhesha sikukuu,</w:t>
      </w:r>
    </w:p>
    <w:p>
      <w:r>
        <w:t>Hatua ya 3: Sarufi</w:t>
      </w:r>
    </w:p>
    <w:p>
      <w:r>
        <w:t>Mwalimu amwongoze Mwanafunzi Kuakifsha sentensi kwa kikomo au kiulizi.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Miezi ya mwaka hutusaidia kuapanga ratiba yetu</w:t>
      </w:r>
    </w:p>
    <w:p>
      <w:r>
        <w:t>Mapendekezo ya shughuli nyingine zilizoratibiwa za ujifunzaji: Mwanafunzi amweleze mlezi wake</w:t>
      </w:r>
    </w:p>
    <w:p>
      <w:r>
        <w:t>jinsi wanavyopanga ratiba shuleni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Miezi ya mwaka</w:t>
      </w:r>
    </w:p>
    <w:p>
      <w:r>
        <w:t>Mada ndogo: Kusoma maneno. Kuchambua matini. Sarufi</w:t>
      </w:r>
    </w:p>
    <w:p>
      <w:r>
        <w:t>Matokeo maalumu yanayotarajiwa:</w:t>
      </w:r>
    </w:p>
    <w:p>
      <w:r>
        <w:t>Mwanafunzi aweze:</w:t>
      </w:r>
    </w:p>
    <w:p>
      <w:r>
        <w:t> Kuandika maneno,</w:t>
      </w:r>
    </w:p>
    <w:p>
      <w:r>
        <w:t> Kuchagua hadithi, kuisoma hadithi kimoyomoyo, Kuorodhesha sikukuu,</w:t>
      </w:r>
    </w:p>
    <w:p>
      <w:r>
        <w:t> Kuakifisha sentensi kwa kikomo au kiulizi.</w:t>
      </w:r>
    </w:p>
    <w:p>
      <w:r>
        <w:t> Kuchangamkia kusoma hadithi waliyoichagua.</w:t>
      </w:r>
    </w:p>
    <w:p>
      <w:r>
        <w:t>Maswali dadisi:</w:t>
      </w:r>
    </w:p>
    <w:p>
      <w:r>
        <w:t>Taja majina ya miezi kwenye mwaka?</w:t>
      </w:r>
    </w:p>
    <w:p>
      <w:r>
        <w:t>Ni sherehe gani huwa kwenye mwezi wa Desemba.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93</w:t>
      </w:r>
    </w:p>
    <w:p>
      <w:r>
        <w:t>Tusome kitabu cha Mwanafunzi 3 uk. 75</w:t>
      </w:r>
    </w:p>
    <w:p>
      <w:r>
        <w:t>Madaftari na Kalamu, chati ya miezi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Taja majina ya miezi kwenye mwaka?</w:t>
      </w:r>
    </w:p>
    <w:p>
      <w:r>
        <w:t>Utaratibu wa somo</w:t>
      </w:r>
    </w:p>
    <w:p>
      <w:r>
        <w:t>Hatua ya 1: Kusoma maneno</w:t>
      </w:r>
    </w:p>
    <w:p>
      <w:r>
        <w:t>Mwalimu amwongoze Mwanafunzi kusoma maneno husika</w:t>
      </w:r>
    </w:p>
    <w:p>
      <w:r>
        <w:t>Hatua ya 2: Kuchambua matini</w:t>
      </w:r>
    </w:p>
    <w:p>
      <w:r>
        <w:t>Mwalimu amwongoze Mwanafunzi Kuchagua hadithi, kuisoma hadithi kimoyomoyo,</w:t>
      </w:r>
    </w:p>
    <w:p>
      <w:r>
        <w:t>Kuorodhesha sikukuu,</w:t>
      </w:r>
    </w:p>
    <w:p>
      <w:r>
        <w:t>Hatua ya 3: Sarufi</w:t>
      </w:r>
    </w:p>
    <w:p>
      <w:r>
        <w:t>Mwalimu amwongoze Mwanafunzi Kuakifsha sentensi kwa kikomo au kiulizi.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Miezi ya mwaka hutusaidia kuapanga ratiba yetu</w:t>
      </w:r>
    </w:p>
    <w:p>
      <w:r>
        <w:t>Mapendekezo ya shughuli nyingine zilizoratibiwa za ujifunzaji: Mwanafunzi amweleze mlezi wake</w:t>
      </w:r>
    </w:p>
    <w:p>
      <w:r>
        <w:t>jinsi wanavyopanga ratiba shuleni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Kusoma hadithi Saruf Kuandika</w:t>
      </w:r>
    </w:p>
    <w:p>
      <w:r>
        <w:t>Matokeo maalumu yanayotarajiwa:</w:t>
      </w:r>
    </w:p>
    <w:p>
      <w:r>
        <w:t>Mwanafunzi aweze:</w:t>
      </w:r>
    </w:p>
    <w:p>
      <w:r>
        <w:t> Kuelezea maana ya msamiati katika hadithi ili kuimarisha ufahamu</w:t>
      </w:r>
    </w:p>
    <w:p>
      <w:r>
        <w:t> Kutunga sentensi kwa kutumia msamiati katika hadithi</w:t>
      </w:r>
    </w:p>
    <w:p>
      <w:r>
        <w:t> Kusoma hadithi kwa kuzingatia ufasaha na ufahamu ili kuimarisha usomaji</w:t>
      </w:r>
    </w:p>
    <w:p>
      <w:r>
        <w:t> Kukanusha sentensi katika nyakati mbalimbali</w:t>
      </w:r>
    </w:p>
    <w:p>
      <w:r>
        <w:t> Kuchangamkia usomaji bora</w:t>
      </w:r>
    </w:p>
    <w:p>
      <w:r>
        <w:t>Maswali dadisi:</w:t>
      </w:r>
    </w:p>
    <w:p>
      <w:r>
        <w:t>Je, tunatumia viambishi gani kuonyesha wakati?</w:t>
      </w:r>
    </w:p>
    <w:p>
      <w:r>
        <w:t>Je, unajua maana ya msamiati gani unaohusiana na ukulima?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94</w:t>
      </w:r>
    </w:p>
    <w:p>
      <w:r>
        <w:t>Tusome kitabu cha Mwanafunzi 3 uk. 76-77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tunatumia viambishi gani kuonyesha wakati?</w:t>
      </w:r>
    </w:p>
    <w:p>
      <w:r>
        <w:t>Utaratibu wa somo</w:t>
      </w:r>
    </w:p>
    <w:p>
      <w:r>
        <w:t>Hatua ya 1: Msamiati</w:t>
      </w:r>
    </w:p>
    <w:p>
      <w:r>
        <w:t>Mwalimu amwongoze Mwanafunzi Kuelezea maana ya msamiati katika hadithi</w:t>
      </w:r>
    </w:p>
    <w:p>
      <w:r>
        <w:t>Kutunga sentensi kwa kutumia msamiati katika hadithi</w:t>
      </w:r>
    </w:p>
    <w:p>
      <w:r>
        <w:t>Hatua ya 2: Kusoma hadithi</w:t>
      </w:r>
    </w:p>
    <w:p>
      <w:r>
        <w:t>Mwalimu amwongoze Mwanafunzi Kusoma hadithi kwa kuzingatia ufasaha na ufahamu</w:t>
      </w:r>
    </w:p>
    <w:p>
      <w:r>
        <w:t>Hatua ya 3: Sarufi</w:t>
      </w:r>
    </w:p>
    <w:p>
      <w:r>
        <w:t>Mwalimu amwongoze Mwanafunzi Kukanusha sentensi katika nyakati mbalimbali</w:t>
      </w:r>
    </w:p>
    <w:p>
      <w:r>
        <w:t>Hatua ya 4: Kuandika</w:t>
      </w:r>
    </w:p>
    <w:p>
      <w:r>
        <w:t>Mwanafunzi Atunge sentensi kwa kutumia msamiati wa ukulima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Watu hufanya kazi mbalimbali</w:t>
      </w:r>
    </w:p>
    <w:p>
      <w:r>
        <w:t>Mapendekezo ya shughuli nyingine zilizoratibiwa za ujifunzaji: Mwanafunzi amweleze mlezi wake</w:t>
      </w:r>
    </w:p>
    <w:p>
      <w:r>
        <w:t>kazi watakazofanya wakiwa shuleni na nyumbani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Sauti, kusoma,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 yanayoundwa kutokana na sauti vy, na py ili kuimarisha ufasaha katika</w:t>
      </w:r>
    </w:p>
    <w:p>
      <w:r>
        <w:t>mazungumzo,</w:t>
      </w:r>
    </w:p>
    <w:p>
      <w:r>
        <w:t> kusoma hadithi kwa kuzingatia ufasaha na ufahamu</w:t>
      </w:r>
    </w:p>
    <w:p>
      <w:r>
        <w:t> kukanusha nyakati katika sentensi ili kuimarisha matumizi ya lugha sanifu</w:t>
      </w:r>
    </w:p>
    <w:p>
      <w:r>
        <w:t> kujadili hatua katika uandishi wa insha ili kukuza stadi ya uandishi</w:t>
      </w:r>
    </w:p>
    <w:p>
      <w:r>
        <w:t> Kuchangamkia kusoma hadithi</w:t>
      </w:r>
    </w:p>
    <w:p>
      <w:r>
        <w:t>Maswali dadisi:</w:t>
      </w:r>
    </w:p>
    <w:p>
      <w:r>
        <w:t>Je, unajua sauti zipi tofauti zinazotamkwa pamoja?</w:t>
      </w:r>
    </w:p>
    <w:p>
      <w:r>
        <w:t>Unajua kuandika maneno yanayoundwa kutokana na sauti mbili zinazotamkwa pamoja?</w:t>
      </w:r>
    </w:p>
    <w:p>
      <w:r>
        <w:t>Ni hatua zipi unazofuata katika kuandika insha?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usalama</w:t>
      </w:r>
    </w:p>
    <w:p>
      <w:r>
        <w:t>Nyenzo:</w:t>
      </w:r>
    </w:p>
    <w:p>
      <w:r>
        <w:t>Tusome mwongozo wa mwalimu 3 uk. 95</w:t>
      </w:r>
    </w:p>
    <w:p>
      <w:r>
        <w:t>Tusome kitabu cha Mwanafunzi 3 uk. 76-77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sauti zipi tofauti zinazotamkwa pamoja?</w:t>
      </w:r>
    </w:p>
    <w:p>
      <w:r>
        <w:t>Utaratibu wa somo</w:t>
      </w:r>
    </w:p>
    <w:p>
      <w:r>
        <w:t>Hatua ya 1: Sauti</w:t>
      </w:r>
    </w:p>
    <w:p>
      <w:r>
        <w:t>Mwalimu amwongoze Mwanafunzi kusoma maneno yanayoundwa kutokana na sauti vy, na py</w:t>
      </w:r>
    </w:p>
    <w:p>
      <w:r>
        <w:t>Hatua ya 2: Kusoma hadithi</w:t>
      </w:r>
    </w:p>
    <w:p>
      <w:r>
        <w:t>Mwalimu amwongoze Mwanafunzi Kusoma hadithi kwa kuzingatia ufasaha na ufahamu</w:t>
      </w:r>
    </w:p>
    <w:p>
      <w:r>
        <w:t>Hatua ya 3: Sarufi</w:t>
      </w:r>
    </w:p>
    <w:p>
      <w:r>
        <w:t>Mwalimu amwongoze Mwanafunzi kukanusha nyakati katika sentensi</w:t>
      </w:r>
    </w:p>
    <w:p>
      <w:r>
        <w:t>Hatua ya 4: Kuandika</w:t>
      </w:r>
    </w:p>
    <w:p>
      <w:r>
        <w:t>Mwalimu amwongoze Mwanafunzi kujadili hatua katika uandishi wa insha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Watu hufanya kazi mbalimbali</w:t>
      </w:r>
    </w:p>
    <w:p>
      <w:r>
        <w:t>Mapendekezo ya shughuli nyingine zilizoratibiwa za ujifunzaji: Mwanafunzi amweleze mlezi wake</w:t>
      </w:r>
    </w:p>
    <w:p>
      <w:r>
        <w:t>kazi watakazofanya wakiwa shuleni na nyumbani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Kuelezea maana ya msamiati uliotumika katika hadithi</w:t>
      </w:r>
    </w:p>
    <w:p>
      <w:r>
        <w:t> Kutumia msamiati katika hadithi ili kuimarisha ufahamu.</w:t>
      </w:r>
    </w:p>
    <w:p>
      <w:r>
        <w:t> Kusoma hadithi kwa kuzingatia ufasaha na ufahamu</w:t>
      </w:r>
    </w:p>
    <w:p>
      <w:r>
        <w:t> Kukanusha nyakati ili kuimarisha matumizi ya lugha sanifu</w:t>
      </w:r>
    </w:p>
    <w:p>
      <w:r>
        <w:t> Kuchangamkia matumizi ya lugha sanifu katika mawasiliano</w:t>
      </w:r>
    </w:p>
    <w:p>
      <w:r>
        <w:t>Maswali dadisi:</w:t>
      </w:r>
    </w:p>
    <w:p>
      <w:r>
        <w:t>Je, ni aina gani za kazi unazozijua katika jamii?</w:t>
      </w:r>
    </w:p>
    <w:p>
      <w:r>
        <w:t>Je, unafikiria utajifunza nini kutokana na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</w:t>
      </w:r>
    </w:p>
    <w:p>
      <w:r>
        <w:t>Nyenzo:</w:t>
      </w:r>
    </w:p>
    <w:p>
      <w:r>
        <w:t>Tusome mwongozo wa mwalimu 3 uk. 96</w:t>
      </w:r>
    </w:p>
    <w:p>
      <w:r>
        <w:t>Tusome kitabu cha Mwanafunzi 3 uk. 78-79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aina gani za kazi unazozijua katika jamii?</w:t>
      </w:r>
    </w:p>
    <w:p>
      <w:r>
        <w:t>Utaratibu wa somo</w:t>
      </w:r>
    </w:p>
    <w:p>
      <w:r>
        <w:t>Hatua ya 1: Msamiati</w:t>
      </w:r>
    </w:p>
    <w:p>
      <w:r>
        <w:t>Mwalimu amwongoze Mwanafunzi Kuelezea maana ya msamiati uliotumika katika hadithi</w:t>
      </w:r>
    </w:p>
    <w:p>
      <w:r>
        <w:t>Kutumia msamiati katika hadithi</w:t>
      </w:r>
    </w:p>
    <w:p>
      <w:r>
        <w:t>Hatua ya 2: Kusoma hadithi</w:t>
      </w:r>
    </w:p>
    <w:p>
      <w:r>
        <w:t>Mwalimu amwongoze Mwanafunzi Kusoma hadithi kwa kuzingatia ufasaha na ufahamu</w:t>
      </w:r>
    </w:p>
    <w:p>
      <w:r>
        <w:t>Hatua ya 3: Sarufi</w:t>
      </w:r>
    </w:p>
    <w:p>
      <w:r>
        <w:t>Mwalimu amwongoze Mwanafunzi Kukanusha nyakati</w:t>
      </w:r>
    </w:p>
    <w:p>
      <w:r>
        <w:t>Hatua ya 4: Kuandika</w:t>
      </w:r>
    </w:p>
    <w:p>
      <w:r>
        <w:t>Mwalimu amwongoze Mwanafunzi kuandika sentensi sanifu kwa kutumia nyakati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Watu hufanya kazi mbalimbali</w:t>
      </w:r>
    </w:p>
    <w:p>
      <w:r>
        <w:t>Mapendekezo ya shughuli nyingine zilizoratibiwa za ujifunzaji: Mwanafunzi amweleze mlezi wake</w:t>
      </w:r>
    </w:p>
    <w:p>
      <w:r>
        <w:t>kazi watakazofanya wakiwa shuleni na nyumbani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Sauti, kusoma, hadithi, sarufi, kuandika</w:t>
      </w:r>
    </w:p>
    <w:p>
      <w:r>
        <w:t>Matokeo maalumu yanayotarajiwa:</w:t>
      </w:r>
    </w:p>
    <w:p>
      <w:r>
        <w:t>Mwanafunzi aweze:</w:t>
      </w:r>
    </w:p>
    <w:p>
      <w:r>
        <w:t> Kutamka sauti vy na py ili kuimarisha matamshi bora</w:t>
      </w:r>
    </w:p>
    <w:p>
      <w:r>
        <w:t> Kusoma maneno yanayoundwa kutokana na sauti vy na py ili kukuza matamshi bora</w:t>
      </w:r>
    </w:p>
    <w:p>
      <w:r>
        <w:t> Kusoma hadithi kwa kuzingatia ufasaha na ufahamu</w:t>
      </w:r>
    </w:p>
    <w:p>
      <w:r>
        <w:t> Kuorodhesha hatua katika uandishi wa insha</w:t>
      </w:r>
    </w:p>
    <w:p>
      <w:r>
        <w:t> Kukanusha sentensi kulingana na nyakati ili kuimarisha matumizi ya Kiswahili sanifu</w:t>
      </w:r>
    </w:p>
    <w:p>
      <w:r>
        <w:t>Maswali dadisi:</w:t>
      </w:r>
    </w:p>
    <w:p>
      <w:r>
        <w:t>Umewahi kusoma hadithi ipi?</w:t>
      </w:r>
    </w:p>
    <w:p>
      <w:r>
        <w:t>Ni hatua zipi zinazozingatiwa katika kuandika?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</w:t>
      </w:r>
    </w:p>
    <w:p>
      <w:r>
        <w:t>Nyenzo:</w:t>
      </w:r>
    </w:p>
    <w:p>
      <w:r>
        <w:t>Tusome mwongozo wa mwalimu 3 uk. 97</w:t>
      </w:r>
    </w:p>
    <w:p>
      <w:r>
        <w:t>Tusome kitabu cha Mwanafunzi 3 uk. 78-79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Umewahi kusoma hadithi ipi?</w:t>
      </w:r>
    </w:p>
    <w:p>
      <w:r>
        <w:t>Utaratibu wa somo</w:t>
      </w:r>
    </w:p>
    <w:p>
      <w:r>
        <w:t>Hatua ya 1: Sauti</w:t>
      </w:r>
    </w:p>
    <w:p>
      <w:r>
        <w:t>Mwalimu amwongoze Mwanafunzi Kutamka sauti vy na py</w:t>
      </w:r>
    </w:p>
    <w:p>
      <w:r>
        <w:t>Kusoma maneno yanayoundwa kutokana na sauti vy na py</w:t>
      </w:r>
    </w:p>
    <w:p>
      <w:r>
        <w:t>Hatua ya 2: Kusoma hadithi</w:t>
      </w:r>
    </w:p>
    <w:p>
      <w:r>
        <w:t>Mwalimu amwongoze Mwanafunzi Kusoma hadithi kwa kuzingatia ufasaha na ufahamu</w:t>
      </w:r>
    </w:p>
    <w:p>
      <w:r>
        <w:t>Hatua ya 3: Sarufi</w:t>
      </w:r>
    </w:p>
    <w:p>
      <w:r>
        <w:t>Mwalimu amwongoze Mwanafunzi Kukanusha sentensi kulingana na nyakati</w:t>
      </w:r>
    </w:p>
    <w:p>
      <w:r>
        <w:t>Hatua ya 4: Kuandika</w:t>
      </w:r>
    </w:p>
    <w:p>
      <w:r>
        <w:t>Mwalimu amwongoze Mwanafunzi kuorodhesha hatua katika uandishi wa insha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Watu hufanya kazi mbalimbali</w:t>
      </w:r>
    </w:p>
    <w:p>
      <w:r>
        <w:t>Mapendekezo ya shughuli nyingine zilizoratibiwa za ujifunzaji: Mwanafunzi amweleze mlezi wake</w:t>
      </w:r>
    </w:p>
    <w:p>
      <w:r>
        <w:t>kazi watakazofanya wakiwa shuleni na nyumbani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Kazi Mbalimbali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Kusoma maneno yanayohusiana na kazi mbalimbali ili kuimarisha mawasiliano katika jamii,</w:t>
      </w:r>
    </w:p>
    <w:p>
      <w:r>
        <w:t> Kuandika maneno kutokana na imla ili kuimarisha stadi za kusikiliza na kuandika, kuandika</w:t>
      </w:r>
    </w:p>
    <w:p>
      <w:r>
        <w:t>kwa kwa hati nadhifu ili kukuza mawasiliano kimaandishi</w:t>
      </w:r>
    </w:p>
    <w:p>
      <w:r>
        <w:t> Kusoma hadithi kwa ufahamu na ufasaha ili kukuza usomaji bora</w:t>
      </w:r>
    </w:p>
    <w:p>
      <w:r>
        <w:t> Kukamilisha sentensi kwa usahihi ili kuimarisha msamiati.</w:t>
      </w:r>
    </w:p>
    <w:p>
      <w:r>
        <w:t> kuchangamkia kuchambua matini katika kuimarisha ufahamu</w:t>
      </w:r>
    </w:p>
    <w:p>
      <w:r>
        <w:t>Maswali dadisi:</w:t>
      </w:r>
    </w:p>
    <w:p>
      <w:r>
        <w:t>Je, wewe ungependa kufanya kazi ipi ukiwa mkubwa?</w:t>
      </w:r>
    </w:p>
    <w:p>
      <w:r>
        <w:t>Ni hadithi ipi uliyoisoma na ambayo unaweza kuisimulia?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</w:t>
      </w:r>
    </w:p>
    <w:p>
      <w:r>
        <w:t>Nyenzo:</w:t>
      </w:r>
    </w:p>
    <w:p>
      <w:r>
        <w:t>Tusome mwongozo wa mwalimu 3 uk. 98</w:t>
      </w:r>
    </w:p>
    <w:p>
      <w:r>
        <w:t>Tusome kitabu cha Mwanafunzi 3 uk. 80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wewe ungependa kufanya kazi ipi ukiwa mkubwa?</w:t>
      </w:r>
    </w:p>
    <w:p>
      <w:r>
        <w:t>Utaratibu wa somo</w:t>
      </w:r>
    </w:p>
    <w:p>
      <w:r>
        <w:t>Hatua ya 1: Msamiati</w:t>
      </w:r>
    </w:p>
    <w:p>
      <w:r>
        <w:t>Mwalimu amwongoze Mwanafunzi Kusoma maneno yanayohusiana na kazi mbalimbali</w:t>
      </w:r>
    </w:p>
    <w:p>
      <w:r>
        <w:t>Kuandika maneno kutokana na imla na kuandika kwa hati nadhifu</w:t>
      </w:r>
    </w:p>
    <w:p>
      <w:r>
        <w:t>Hatua ya 2: Sauti</w:t>
      </w:r>
    </w:p>
    <w:p>
      <w:r>
        <w:t>Mwalimu amwongoze Mwanafunzi kusoma maneno yanayoundwa kutokana na sauti vy na py k.v.</w:t>
      </w:r>
    </w:p>
    <w:p>
      <w:r>
        <w:t>vyakula, mapya, vyovyote, vyumba n.k.</w:t>
      </w:r>
    </w:p>
    <w:p>
      <w:r>
        <w:t>Hatua ya 3: Kusoma matini</w:t>
      </w:r>
    </w:p>
    <w:p>
      <w:r>
        <w:t>Mwalimu amwongoze Mwanafunzi kusoma hadithi akishirikiana na wenzake</w:t>
      </w:r>
    </w:p>
    <w:p>
      <w:r>
        <w:t>Hatua ya 4: Sarufi</w:t>
      </w:r>
    </w:p>
    <w:p>
      <w:r>
        <w:t>Mwalimu amwongoze Mwanafunzi Kukamilisha sentensi mbalimbali kuhusu kazi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Watu hufanya kazi mbalimbali</w:t>
      </w:r>
    </w:p>
    <w:p>
      <w:r>
        <w:t>Mapendekezo ya shughuli nyingine zilizoratibiwa za ujifunzaji: Mwanafunzi amweleze mlezi wake</w:t>
      </w:r>
    </w:p>
    <w:p>
      <w:r>
        <w:t>kazi watakazofanya wakiwa shuleni na nyumbani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Kuchangamkia matumizi ya msamiati na vinyume vya vitenzi,</w:t>
      </w:r>
    </w:p>
    <w:p>
      <w:r>
        <w:t> Kujadili picha na kutoa utabiri, kusoma hadithi na kujibu maswali,</w:t>
      </w:r>
    </w:p>
    <w:p>
      <w:r>
        <w:t> Kusoma na kuandika sentensi kwa hati nadhifu.</w:t>
      </w:r>
    </w:p>
    <w:p>
      <w:r>
        <w:t>Maswali dadisi:</w:t>
      </w:r>
    </w:p>
    <w:p>
      <w:r>
        <w:t>Usalama ni nini?</w:t>
      </w:r>
    </w:p>
    <w:p>
      <w:r>
        <w:t>Jukumu lako kwa usalama ni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</w:t>
      </w:r>
    </w:p>
    <w:p>
      <w:r>
        <w:t>Nyenzo:</w:t>
      </w:r>
    </w:p>
    <w:p>
      <w:r>
        <w:t>Tusome mwongozo wa mwalimu 3 uk. 99</w:t>
      </w:r>
    </w:p>
    <w:p>
      <w:r>
        <w:t>Tusome kitabu cha Mwanafunzi 3 uk. 81-82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Usalama ni nini?</w:t>
      </w:r>
    </w:p>
    <w:p>
      <w:r>
        <w:t>Utaratibu wa somo</w:t>
      </w:r>
    </w:p>
    <w:p>
      <w:r>
        <w:t>Hatua ya 1: Msamiati</w:t>
      </w:r>
    </w:p>
    <w:p>
      <w:r>
        <w:t>Mwalimu amwongoze Mwanafunzi kusoma na kutumia msamiati mbalimbali</w:t>
      </w:r>
    </w:p>
    <w:p>
      <w:r>
        <w:t>Hatua ya 2: Kusoma hadithi</w:t>
      </w:r>
    </w:p>
    <w:p>
      <w:r>
        <w:t>Mwalimu amwongoze Mwanafunzi Kujadili picha na kutoa utabiri, kusoma hadithi na kujibu maswali.</w:t>
      </w:r>
    </w:p>
    <w:p>
      <w:r>
        <w:t>Hatua ya 3: Sarufi</w:t>
      </w:r>
    </w:p>
    <w:p>
      <w:r>
        <w:t>Mwalimu amwongoze Mwanafunzi kutambua vinyume vya sentensi na kuziandika sentensi</w:t>
      </w:r>
    </w:p>
    <w:p>
      <w:r>
        <w:t>Hatua ya 4: Kuandika</w:t>
      </w:r>
    </w:p>
    <w:p>
      <w:r>
        <w:t>Mwalimu amwongoze Mwanafunzi kusoma na kuandika sentensi kwa hati nadhifu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Usalama ni muhimu kwa ubora wa jamii</w:t>
      </w:r>
    </w:p>
    <w:p>
      <w:r>
        <w:t>Mapendekezo ya shughuli nyingine zilizoratibiwa za ujifunzaji: Mwanafunzi amweleze mlezi wake</w:t>
      </w:r>
    </w:p>
    <w:p>
      <w:r>
        <w:t>kuhusu usalama wa jamii na taifa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Sauti,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Kufuatilia kuandika nakala ya kwanza ya mtiririko</w:t>
      </w:r>
    </w:p>
    <w:p>
      <w:r>
        <w:t>Maswali dadisi:</w:t>
      </w:r>
    </w:p>
    <w:p>
      <w:r>
        <w:t>Usalama unatusaidia na nini shuleni?</w:t>
      </w:r>
    </w:p>
    <w:p>
      <w:r>
        <w:t>Je, ni akina nani wana jukumu la kulinda usalama katika jamii?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ajira, Usalama</w:t>
      </w:r>
    </w:p>
    <w:p>
      <w:r>
        <w:t>Nyenzo:</w:t>
      </w:r>
    </w:p>
    <w:p>
      <w:r>
        <w:t>Tusome mwongozo wa mwalimu 3 uk. 100</w:t>
      </w:r>
    </w:p>
    <w:p>
      <w:r>
        <w:t>Tusome kitabu cha Mwanafunzi 3 uk. 81-82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Usalama unatusaidia na nini shuleni?</w:t>
      </w:r>
    </w:p>
    <w:p>
      <w:r>
        <w:t>Utaratibu wa somo</w:t>
      </w:r>
    </w:p>
    <w:p>
      <w:r>
        <w:t>Hatua ya 1: Sauti</w:t>
      </w:r>
    </w:p>
    <w:p>
      <w:r>
        <w:t>Mwalimu amwongoze Mwanafunzi kusoma maneno husika</w:t>
      </w:r>
    </w:p>
    <w:p>
      <w:r>
        <w:t>Hatua ya 2: Kusoma hadithi</w:t>
      </w:r>
    </w:p>
    <w:p>
      <w:r>
        <w:t>Mwalimu amwongoze Mwanafunzi kuchangamkia kumsomea mwenzake hadithi</w:t>
      </w:r>
    </w:p>
    <w:p>
      <w:r>
        <w:t>Hatua ya 3: Sarufi</w:t>
      </w:r>
    </w:p>
    <w:p>
      <w:r>
        <w:t>Mwalimu amwongoze Mwanafunzi kuandika kinyume cha sentensi</w:t>
      </w:r>
    </w:p>
    <w:p>
      <w:r>
        <w:t>Hatua ya 4: Kuandika</w:t>
      </w:r>
    </w:p>
    <w:p>
      <w:r>
        <w:t>Mwalimu amwongoze Mwanafunzi kuandika nakala ya kwanza ya mtiririko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Usalama ni muhimu kwa ubora wa jamii</w:t>
      </w:r>
    </w:p>
    <w:p>
      <w:r>
        <w:t>Mapendekezo ya shughuli nyingine zilizoratibiwa za ujifunzaji: Mwanafunzi amweleze mlezi wake</w:t>
      </w:r>
    </w:p>
    <w:p>
      <w:r>
        <w:t>kuhusu usalama wa jamii na taifa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Kutunga sentensi,</w:t>
      </w:r>
    </w:p>
    <w:p>
      <w:r>
        <w:t> Kuchangamkia matumizi ya msamiati na kinyume</w:t>
      </w:r>
    </w:p>
    <w:p>
      <w:r>
        <w:t> Kujadili picha na kutoa utabiri</w:t>
      </w:r>
    </w:p>
    <w:p>
      <w:r>
        <w:t> Kusoma hadithi na kujaza ramani dhana,</w:t>
      </w:r>
    </w:p>
    <w:p>
      <w:r>
        <w:t> Kuandika sentensi kwa hati nadhifu.</w:t>
      </w:r>
    </w:p>
    <w:p>
      <w:r>
        <w:t>Maswali dadisi:</w:t>
      </w:r>
    </w:p>
    <w:p>
      <w:r>
        <w:t>Unaweza kufanya nini uapovamiwa shuleni?</w:t>
      </w:r>
    </w:p>
    <w:p>
      <w:r>
        <w:t>Ni mambo gani tunafaa kufanya kudumisha usalama shuleni?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ajira, Usalama</w:t>
      </w:r>
    </w:p>
    <w:p>
      <w:r>
        <w:t>Nyenzo:</w:t>
      </w:r>
    </w:p>
    <w:p>
      <w:r>
        <w:t>Tusome mwongozo wa mwalimu 3 uk. 100</w:t>
      </w:r>
    </w:p>
    <w:p>
      <w:r>
        <w:t>Tusome kitabu cha Mwanafunzi 3 uk. 81-82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Usalama unatusaidia na nini shuleni?</w:t>
      </w:r>
    </w:p>
    <w:p>
      <w:r>
        <w:t>Utaratibu wa somo</w:t>
      </w:r>
    </w:p>
    <w:p>
      <w:r>
        <w:t>Hatua ya 1: Sauti</w:t>
      </w:r>
    </w:p>
    <w:p>
      <w:r>
        <w:t>Mwalimu amwongoze Mwanafunzi kusoma maneno husika</w:t>
      </w:r>
    </w:p>
    <w:p>
      <w:r>
        <w:t>Hatua ya 2: Kusoma hadithi</w:t>
      </w:r>
    </w:p>
    <w:p>
      <w:r>
        <w:t>Mwalimu amwongoze Mwanafunzi kuchangamkia kumsomea mwenzake hadithi</w:t>
      </w:r>
    </w:p>
    <w:p>
      <w:r>
        <w:t>Hatua ya 3: Sarufi</w:t>
      </w:r>
    </w:p>
    <w:p>
      <w:r>
        <w:t>Mwalimu amwongoze Mwanafunzi kuandika kinyume cha sentensi</w:t>
      </w:r>
    </w:p>
    <w:p>
      <w:r>
        <w:t>Hatua ya 4: Kuandika</w:t>
      </w:r>
    </w:p>
    <w:p>
      <w:r>
        <w:t>Mwalimu amwongoze Mwanafunzi kuandika nakala ya kwanza ya mtiririko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Usalama ni muhimu kwa ubora wa jamii</w:t>
      </w:r>
    </w:p>
    <w:p>
      <w:r>
        <w:t>Mapendekezo ya shughuli nyingine zilizoratibiwa za ujifunzaji: Mwanafunzi amweleze mlezi wake</w:t>
      </w:r>
    </w:p>
    <w:p>
      <w:r>
        <w:t>kuhusu usalama wa jamii na taifa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Kutunga sentensi, kuchangamkia matumizi ya msamiati na kinyume</w:t>
      </w:r>
    </w:p>
    <w:p>
      <w:r>
        <w:t> Kujadili picha na kutoa utabiri kusoma hadithi na kujaza ramani dhana,</w:t>
      </w:r>
    </w:p>
    <w:p>
      <w:r>
        <w:t> Kuandika sentensi kwa hati nadhifu.</w:t>
      </w:r>
    </w:p>
    <w:p>
      <w:r>
        <w:t>Maswali dadisi:</w:t>
      </w:r>
    </w:p>
    <w:p>
      <w:r>
        <w:t>Unaweza kufanya nini uapovamiwa shuleni?</w:t>
      </w:r>
    </w:p>
    <w:p>
      <w:r>
        <w:t>Ni mambo gani tunafaa kufanya kudumisha usalama shuleni?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ajira, Usalama</w:t>
      </w:r>
    </w:p>
    <w:p>
      <w:r>
        <w:t>Nyenzo:</w:t>
      </w:r>
    </w:p>
    <w:p>
      <w:r>
        <w:t>Tusome mwongozo wa mwalimu 3 uk. 101</w:t>
      </w:r>
    </w:p>
    <w:p>
      <w:r>
        <w:t>Tusome kitabu cha Mwanafunzi 3 uk. 83-84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kufanya nini uapovamiwa shuleni?</w:t>
      </w:r>
    </w:p>
    <w:p>
      <w:r>
        <w:t>Utaratibu wa somo</w:t>
      </w:r>
    </w:p>
    <w:p>
      <w:r>
        <w:t>Hatua ya 1: Msamiati</w:t>
      </w:r>
    </w:p>
    <w:p>
      <w:r>
        <w:t>Mwalimu amwongoze Mwanafunzi Kutunga sentensi na matumizi ya msamiati</w:t>
      </w:r>
    </w:p>
    <w:p>
      <w:r>
        <w:t>Hatua ya 2: Kusoma Hadithi</w:t>
      </w:r>
    </w:p>
    <w:p>
      <w:r>
        <w:t>Mwalimu amwongoze Mwanafunzi Kujadili picha na kutoa utabiri kusoma hadithi na kujaza ramani</w:t>
      </w:r>
    </w:p>
    <w:p>
      <w:r>
        <w:t>dhana</w:t>
      </w:r>
    </w:p>
    <w:p>
      <w:r>
        <w:t>Hatua ya 3: Sarufi</w:t>
      </w:r>
    </w:p>
    <w:p>
      <w:r>
        <w:t>Mwalimu amwongoze Mwanafunzi kuandika kinyume cha sentensi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Usalama ni muhimu kwa ubora wa jamii</w:t>
      </w:r>
    </w:p>
    <w:p>
      <w:r>
        <w:t>Mapendekezo ya shughuli nyingine zilizoratibiwa za ujifunzaji: Mwanafunzi amweleze mlezi wake</w:t>
      </w:r>
    </w:p>
    <w:p>
      <w:r>
        <w:t>kuhusu usalama wa jamii na taifa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Sauti, kusoma,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kuandika nakala ya kwanza ya mtiririko</w:t>
      </w:r>
    </w:p>
    <w:p>
      <w:r>
        <w:t>Maswali dadisi:</w:t>
      </w:r>
    </w:p>
    <w:p>
      <w:r>
        <w:t>Unaona nini kwenye picha?</w:t>
      </w:r>
    </w:p>
    <w:p>
      <w:r>
        <w:t>Ukosefu wa usalama husababishwa na nini?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ajira, Usalama</w:t>
      </w:r>
    </w:p>
    <w:p>
      <w:r>
        <w:t>Nyenzo:</w:t>
      </w:r>
    </w:p>
    <w:p>
      <w:r>
        <w:t>Tusome mwongozo wa mwalimu 3 uk. 102</w:t>
      </w:r>
    </w:p>
    <w:p>
      <w:r>
        <w:t>Tusome kitabu cha Mwanafunzi 3 uk. 83-84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Ukosefu wa usalama husababishwa na nini?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husika.</w:t>
      </w:r>
    </w:p>
    <w:p>
      <w:r>
        <w:t>Hatua ya 2: Kusoma Hadithi</w:t>
      </w:r>
    </w:p>
    <w:p>
      <w:r>
        <w:t>Mwalimu amwongoze Mwanafunzi kumsomea mwenzake hadithi na kumsimulia kwa mtiririko</w:t>
      </w:r>
    </w:p>
    <w:p>
      <w:r>
        <w:t>Hatua ya 3: Sarufi</w:t>
      </w:r>
    </w:p>
    <w:p>
      <w:r>
        <w:t>Mwalimu amwongoze Mwanafunzi kuandika kinyume cha sentensi</w:t>
      </w:r>
    </w:p>
    <w:p>
      <w:r>
        <w:t>Hatua ya 4: Kuandika</w:t>
      </w:r>
    </w:p>
    <w:p>
      <w:r>
        <w:t>Mwalimu amwongoze Mwanafunzi kuandika nakala ya kwanza ya mtiririko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Usalama ni muhimu kwa ubora wa jamii</w:t>
      </w:r>
    </w:p>
    <w:p>
      <w:r>
        <w:t>Mapendekezo ya shughuli nyingine zilizoratibiwa za ujifunzaji: Mwanafunzi amweleze mlezi wake</w:t>
      </w:r>
    </w:p>
    <w:p>
      <w:r>
        <w:t>kuhusu usalama wa jamii na taifa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Usalama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kuunda maneno, kuandika maneno kwa hati nadhifu,</w:t>
      </w:r>
    </w:p>
    <w:p>
      <w:r>
        <w:t> kuchangamkia kusikiliza hadithi,</w:t>
      </w:r>
    </w:p>
    <w:p>
      <w:r>
        <w:t> kutunga sentensi wakitumia kinyume cha vitenzi.</w:t>
      </w:r>
    </w:p>
    <w:p>
      <w:r>
        <w:t>Maswali dadisi:</w:t>
      </w:r>
    </w:p>
    <w:p>
      <w:r>
        <w:t>Je, unaona nini kwenye picha?</w:t>
      </w:r>
    </w:p>
    <w:p>
      <w:r>
        <w:t>Je, unajua vinyume vya vitendo unavyofanya kila siku? Vitaje.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Uzalendo, ajira, Usalama</w:t>
      </w:r>
    </w:p>
    <w:p>
      <w:r>
        <w:t>Nyenzo:</w:t>
      </w:r>
    </w:p>
    <w:p>
      <w:r>
        <w:t>Tusome mwongozo wa mwalimu 3 uk. 103</w:t>
      </w:r>
    </w:p>
    <w:p>
      <w:r>
        <w:t>Tusome kitabu cha Mwanafunzi 3 uk. 85</w:t>
      </w:r>
    </w:p>
    <w:p>
      <w:r>
        <w:t>Madaftari na Kalamu, kadi za maneno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vinyume vya vitendo unavyofanya kila siku? Vitaje.</w:t>
      </w:r>
    </w:p>
    <w:p>
      <w:r>
        <w:t>Utaratibu wa somo</w:t>
      </w:r>
    </w:p>
    <w:p>
      <w:r>
        <w:t>Hatua ya 1: Msamiati</w:t>
      </w:r>
    </w:p>
    <w:p>
      <w:r>
        <w:t>Mwalimu amwongoze Mwanafunzi kusoma na kueleza maana ya msamiati husika</w:t>
      </w:r>
    </w:p>
    <w:p>
      <w:r>
        <w:t>Hatua ya 2: Sauti</w:t>
      </w:r>
    </w:p>
    <w:p>
      <w:r>
        <w:t>Mwalimu amwongoze Mwanafunzi kusoma sauti lengwa</w:t>
      </w:r>
    </w:p>
    <w:p>
      <w:r>
        <w:t>Kuunda maneno</w:t>
      </w:r>
    </w:p>
    <w:p>
      <w:r>
        <w:t>Hatua ya 3: Hadithi ya mwalimu</w:t>
      </w:r>
    </w:p>
    <w:p>
      <w:r>
        <w:t>Mwalimu awasomee wanafunzi hadithi ya mwalimu huku wakisikiliza na kuambatanisha paicha</w:t>
      </w:r>
    </w:p>
    <w:p>
      <w:r>
        <w:t>Kuhaki utabiri uliotolewa na wanafunzi</w:t>
      </w:r>
    </w:p>
    <w:p>
      <w:r>
        <w:t>Kujibu maswali ya ufahamu</w:t>
      </w:r>
    </w:p>
    <w:p>
      <w:r>
        <w:t>Hatua ya 4: Sarufi</w:t>
      </w:r>
    </w:p>
    <w:p>
      <w:r>
        <w:t>Mwalimu amwongoze Mwanafunzi kutunga sentensi kutumia vinyume vya sentensi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Usalama ni muhimu kwa ubora wa jamii</w:t>
      </w:r>
    </w:p>
    <w:p>
      <w:r>
        <w:t>Mapendekezo ya shughuli nyingine zilizoratibiwa za ujifunzaji: Mwanafunzi amweleze mlezi wake</w:t>
      </w:r>
    </w:p>
    <w:p>
      <w:r>
        <w:t>kuhusu usalama wa jamii na taifa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Kutunga sentensi, kuchangamkia matumizi ya msamiati na vielezi,</w:t>
      </w:r>
    </w:p>
    <w:p>
      <w:r>
        <w:t>kujadili picha na kutoa utabiri,</w:t>
      </w:r>
    </w:p>
    <w:p>
      <w:r>
        <w:t>kusoma hadithi na kujibu maswali,</w:t>
      </w:r>
    </w:p>
    <w:p>
      <w:r>
        <w:t>kusoma na kuandika sentensi kwa hati nadhifu.</w:t>
      </w:r>
    </w:p>
    <w:p>
      <w:r>
        <w:t>Maswali dadisi:</w:t>
      </w:r>
    </w:p>
    <w:p>
      <w:r>
        <w:t>Mazingira ni nini?</w:t>
      </w:r>
    </w:p>
    <w:p>
      <w:r>
        <w:t>Ni mambo gani tunafaa kufanya kuhifadhi mazingira?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</w:t>
      </w:r>
    </w:p>
    <w:p>
      <w:r>
        <w:t>Nyenzo:</w:t>
      </w:r>
    </w:p>
    <w:p>
      <w:r>
        <w:t>Tusome mwongozo wa mwalimu 3 uk. 104</w:t>
      </w:r>
    </w:p>
    <w:p>
      <w:r>
        <w:t>Tusome kitabu cha Mwanafunzi 3 uk. 86-87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Mazingira ni nini?</w:t>
      </w:r>
    </w:p>
    <w:p>
      <w:r>
        <w:t>Utaratibu wa somo</w:t>
      </w:r>
    </w:p>
    <w:p>
      <w:r>
        <w:t>Hatua ya 1: Msamiati</w:t>
      </w:r>
    </w:p>
    <w:p>
      <w:r>
        <w:t>Mwalimu amwongoze Mwanafunzi kusoma na kueleza maana ya msamiati husika na kuvitungia</w:t>
      </w:r>
    </w:p>
    <w:p>
      <w:r>
        <w:t>sentensi</w:t>
      </w:r>
    </w:p>
    <w:p>
      <w:r>
        <w:t>Hatua ya 2: Kusoma matini</w:t>
      </w:r>
    </w:p>
    <w:p>
      <w:r>
        <w:t>Mwalimu amwongoze Mwanafunzi kujadili picha na kutoa utabiri,</w:t>
      </w:r>
    </w:p>
    <w:p>
      <w:r>
        <w:t>kusoma hadithi na kujibu maswali</w:t>
      </w:r>
    </w:p>
    <w:p>
      <w:r>
        <w:t>kuhakiki utabiri.</w:t>
      </w:r>
    </w:p>
    <w:p>
      <w:r>
        <w:t>Hatua ya 3: Sarufi</w:t>
      </w:r>
    </w:p>
    <w:p>
      <w:r>
        <w:t>Mwalimu amwongoze Mwanafunzi kutambua vielezi na kuandika sentensi</w:t>
      </w:r>
    </w:p>
    <w:p/>
    <w:p>
      <w:r>
        <w:t>Hatua ya 4: Kuandika</w:t>
      </w:r>
    </w:p>
    <w:p>
      <w:r>
        <w:t>Mwalimu amwongoze Mwanafunzi kuandika sentensi husika kwa hati nadhifu.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Ni vyema kuhifadhi mazingira</w:t>
      </w:r>
    </w:p>
    <w:p>
      <w:r>
        <w:t>Mapendekezo ya shughuli nyingine zilizoratibiwa za ujifunzaji: Mwanafunzi amweleze mlezi wake</w:t>
      </w:r>
    </w:p>
    <w:p>
      <w:r>
        <w:t>namna ya kuhifadhi na kutunza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kufuatilia kuhakiki nakala ya mtiririko</w:t>
      </w:r>
    </w:p>
    <w:p>
      <w:r>
        <w:t>Maswali dadisi:</w:t>
      </w:r>
    </w:p>
    <w:p>
      <w:r>
        <w:t>Mazingira safi ni yapi?</w:t>
      </w:r>
    </w:p>
    <w:p>
      <w:r>
        <w:t>Unatumia maneno gani kueleza vile mtu alivyofanya jambo?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</w:t>
      </w:r>
    </w:p>
    <w:p>
      <w:r>
        <w:t>Nyenzo:</w:t>
      </w:r>
    </w:p>
    <w:p>
      <w:r>
        <w:t>Tusome mwongozo wa mwalimu 3 uk. 105</w:t>
      </w:r>
    </w:p>
    <w:p>
      <w:r>
        <w:t>Tusome kitabu cha Mwanafunzi 3 uk. 86-87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Mazingira safi ni yapi?</w:t>
      </w:r>
    </w:p>
    <w:p>
      <w:r>
        <w:t>Utaratibu wa somo</w:t>
      </w:r>
    </w:p>
    <w:p>
      <w:r>
        <w:t>Hatua ya 1: Sauti</w:t>
      </w:r>
    </w:p>
    <w:p>
      <w:r>
        <w:t>Mwalimu amwongoze Mwanafunzi kusoma sauti lengwa</w:t>
      </w:r>
    </w:p>
    <w:p>
      <w:r>
        <w:t>Hatua ya 2: Kusoma hadithi</w:t>
      </w:r>
    </w:p>
    <w:p>
      <w:r>
        <w:t>Mwalimu amwongoze Mwanafunzi kumsomea mwenzake hadithi</w:t>
      </w:r>
    </w:p>
    <w:p>
      <w:r>
        <w:t>kusoma hadithi na kujibu maswali</w:t>
      </w:r>
    </w:p>
    <w:p>
      <w:r>
        <w:t>kuhakiki nakala ya mtiririko</w:t>
      </w:r>
    </w:p>
    <w:p>
      <w:r>
        <w:t>Hatua ya 3: Sarufi</w:t>
      </w:r>
    </w:p>
    <w:p>
      <w:r>
        <w:t>Mwalimu amwongoze Mwanafunzi kuandika sentensi kutumia vielezi.</w:t>
      </w:r>
    </w:p>
    <w:p>
      <w:r>
        <w:t>Hatua ya 4: Kuandika</w:t>
      </w:r>
    </w:p>
    <w:p>
      <w:r>
        <w:t>Mwalimu amwongoze Mwanafunzi kuandika sentensi husika kwa hati nadhifu.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Ni vyema kuhifadhi mazingira</w:t>
      </w:r>
    </w:p>
    <w:p>
      <w:r>
        <w:t>Mapendekezo ya shughuli nyingine zilizoratibiwa za ujifunzaji: Mwanafunzi amweleze mlezi wake</w:t>
      </w:r>
    </w:p>
    <w:p>
      <w:r>
        <w:t>namna ya kuhifadhi na kutunza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sentensi, kujaza mapengo kwa kutumia vielezi,</w:t>
      </w:r>
    </w:p>
    <w:p>
      <w:r>
        <w:t> kusoma hadithi na kujibu maswali,</w:t>
      </w:r>
    </w:p>
    <w:p>
      <w:r>
        <w:t> kupanga maneno ili kuunda sentensi sahihi.</w:t>
      </w:r>
    </w:p>
    <w:p>
      <w:r>
        <w:t>Maswali dadisi:</w:t>
      </w:r>
    </w:p>
    <w:p>
      <w:r>
        <w:t>Je, tunajukumu lipi katika usafi wamazingira?</w:t>
      </w:r>
    </w:p>
    <w:p>
      <w:r>
        <w:t>Je, unaona nini katika picha?</w:t>
      </w:r>
    </w:p>
    <w:p>
      <w:r>
        <w:t>Unafikiria utajifunza nini katika picha?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</w:t>
      </w:r>
    </w:p>
    <w:p>
      <w:r>
        <w:t>Nyenzo:</w:t>
      </w:r>
    </w:p>
    <w:p>
      <w:r>
        <w:t>Tusome mwongozo wa mwalimu 3 uk. 106</w:t>
      </w:r>
    </w:p>
    <w:p>
      <w:r>
        <w:t>Tusome kitabu cha Mwanafunzi 3 uk. 88-89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tunajukumu lipi katika usafi wamazingira?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husika</w:t>
      </w:r>
    </w:p>
    <w:p>
      <w:r>
        <w:t>Hatua ya 2: Kusoma hadithi</w:t>
      </w:r>
    </w:p>
    <w:p>
      <w:r>
        <w:t>Mwalimu amwongoze Mwanafunzi kusoma hadithi</w:t>
      </w:r>
    </w:p>
    <w:p>
      <w:r>
        <w:t>kusoma hadithi na kujibu maswali</w:t>
      </w:r>
    </w:p>
    <w:p>
      <w:r>
        <w:t>kuhakiki utabiri</w:t>
      </w:r>
    </w:p>
    <w:p>
      <w:r>
        <w:t>Hatua ya 3: Sarufi</w:t>
      </w:r>
    </w:p>
    <w:p>
      <w:r>
        <w:t>Mwalimu amwongoze Mwanafunzi kujaza pengo kutumia vielezi polepole na haraka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Ni vyema kuhifadhi mazingira</w:t>
      </w:r>
    </w:p>
    <w:p>
      <w:r>
        <w:t>Mapendekezo ya shughuli nyingine zilizoratibiwa za ujifunzaji: Mwanafunzi amweleze mlezi wake</w:t>
      </w:r>
    </w:p>
    <w:p>
      <w:r>
        <w:t>namna ya kuhifadhi na kutunza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kuhakiki nakala ya mtiririko</w:t>
      </w:r>
    </w:p>
    <w:p>
      <w:r>
        <w:t>Maswali dadisi:</w:t>
      </w:r>
    </w:p>
    <w:p>
      <w:r>
        <w:t>Ni msamiati upi kuhusu mazingira unaoujua?</w:t>
      </w:r>
    </w:p>
    <w:p>
      <w:r>
        <w:t>Ni magonjwa gani husababishwa na mazingira machafu?</w:t>
      </w:r>
    </w:p>
    <w:p>
      <w:r>
        <w:t>Je,mazingira safi yana umuhimu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</w:t>
      </w:r>
    </w:p>
    <w:p>
      <w:r>
        <w:t>Nyenzo:</w:t>
      </w:r>
    </w:p>
    <w:p>
      <w:r>
        <w:t>Tusome mwongozo wa mwalimu 3 uk. 107</w:t>
      </w:r>
    </w:p>
    <w:p>
      <w:r>
        <w:t>Tusome kitabu cha Mwanafunzi 3 uk. 88-89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msamiati upi kuhusu mazingira unaoujua?</w:t>
      </w:r>
    </w:p>
    <w:p>
      <w:r>
        <w:t>Utaratibu wa somo</w:t>
      </w:r>
    </w:p>
    <w:p>
      <w:r>
        <w:t>Hatua ya 1: sauti</w:t>
      </w:r>
    </w:p>
    <w:p>
      <w:r>
        <w:t>Mwalimu amwongoze Mwanafunzi kusoma maneno yaliyo na sauti /ch/ na /t/</w:t>
      </w:r>
    </w:p>
    <w:p>
      <w:r>
        <w:t>Hatua ya 2: Kusoma Hadithi</w:t>
      </w:r>
    </w:p>
    <w:p>
      <w:r>
        <w:t>Mwalimu amwongoze Mwanafunzi kumsomea wenzake hadithi</w:t>
      </w:r>
    </w:p>
    <w:p>
      <w:r>
        <w:t>Hatua ya 3: Kuandika</w:t>
      </w:r>
    </w:p>
    <w:p>
      <w:r>
        <w:t>Mwalimu amwongoze Mwanafunzi kuhakiki nakala ya mtiririko</w:t>
      </w:r>
    </w:p>
    <w:p>
      <w:r>
        <w:t>Kuandika sentensi mbalimbali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Ni vyema kuhifadhi mazingira</w:t>
      </w:r>
    </w:p>
    <w:p>
      <w:r>
        <w:t>Mapendekezo ya shughuli nyingine zilizoratibiwa za ujifunzaji: Mwanafunzi amweleze mlezi wake</w:t>
      </w:r>
    </w:p>
    <w:p>
      <w:r>
        <w:t>namna ya kuhifadhi na kutunza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Usafi wa mazingira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Kuchagua neno sahihi kulingana na maelezo,</w:t>
      </w:r>
    </w:p>
    <w:p>
      <w:r>
        <w:t> kuandika maneno kwa hati nadhifu,</w:t>
      </w:r>
    </w:p>
    <w:p>
      <w:r>
        <w:t> kuchambua matini kwa kuzingatia mtiririko,</w:t>
      </w:r>
    </w:p>
    <w:p>
      <w:r>
        <w:t> kutunga sentensi akitumia vielezi</w:t>
      </w:r>
    </w:p>
    <w:p>
      <w:r>
        <w:t>Maswali dadisi:</w:t>
      </w:r>
    </w:p>
    <w:p>
      <w:r>
        <w:t>Unakumbuka nini kuhusu hadithi ulizosoma juma hili?.........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Utunzi wa mazingira</w:t>
      </w:r>
    </w:p>
    <w:p>
      <w:r>
        <w:t>Nyenzo:</w:t>
      </w:r>
    </w:p>
    <w:p>
      <w:r>
        <w:t>Tusome mwongozo wa mwalimu 3 uk. 108</w:t>
      </w:r>
    </w:p>
    <w:p>
      <w:r>
        <w:t>Tusome kitabu cha Mwanafunzi 3 uk. 90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msamiati upi kuhusu mazingira unaoujua?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</w:t>
      </w:r>
    </w:p>
    <w:p>
      <w:r>
        <w:t>Hatua ya 2: Sauti</w:t>
      </w:r>
    </w:p>
    <w:p>
      <w:r>
        <w:t>Mwalimu amwongoze Mwanafunzi Kuchagua neno sahihi kulingana na maelezo maneno na maelezo</w:t>
      </w:r>
    </w:p>
    <w:p>
      <w:r>
        <w:t>Hatua ya 3: Sarufi</w:t>
      </w:r>
    </w:p>
    <w:p>
      <w:r>
        <w:t>Mwalimu amwongoze Mwanafunzi atunge sentensi akitumia vielezi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Ni vyema kuhifadhi mazingira</w:t>
      </w:r>
    </w:p>
    <w:p/>
    <w:p>
      <w:r>
        <w:t>Mapendekezo ya shughuli nyingine zilizoratibiwa za ujifunzaji: Mwanafunzi amweleze mlezi wake</w:t>
      </w:r>
    </w:p>
    <w:p>
      <w:r>
        <w:t>namna ya kuhifadhi na kutunza mazingira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sentensi, Kutambua sentensi zilizo na alama ya kiulizi,</w:t>
      </w:r>
    </w:p>
    <w:p>
      <w:r>
        <w:t> kusoma hadithi na kujibu maswali,</w:t>
      </w:r>
    </w:p>
    <w:p>
      <w:r>
        <w:t> kusoma na kuakifsha sentensi kwa hati nadhifu.</w:t>
      </w:r>
    </w:p>
    <w:p>
      <w:r>
        <w:t>Maswali dadisi:</w:t>
      </w:r>
    </w:p>
    <w:p>
      <w:r>
        <w:t>Umuhimu wa pesa ni nini?</w:t>
      </w:r>
    </w:p>
    <w:p>
      <w:r>
        <w:t>Ni vitu gani vinavyoweza kununuliwa kwa pesa??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pesa</w:t>
      </w:r>
    </w:p>
    <w:p>
      <w:r>
        <w:t>Nyenzo:</w:t>
      </w:r>
    </w:p>
    <w:p>
      <w:r>
        <w:t>Tusome mwongozo wa mwalimu 3 uk. 109</w:t>
      </w:r>
    </w:p>
    <w:p>
      <w:r>
        <w:t>Tusome kitabu cha Mwanafunzi 3 uk. 91-92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Umuhimu wa pesa ni nini?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aisome hadithi na ajibu maswali</w:t>
      </w:r>
    </w:p>
    <w:p>
      <w:r>
        <w:t>Kuhakiki utabiri</w:t>
      </w:r>
    </w:p>
    <w:p>
      <w:r>
        <w:t>Hatua ya 3: Sarufi</w:t>
      </w:r>
    </w:p>
    <w:p>
      <w:r>
        <w:t>Mwalimu amwongoze Mwanafunzi kutambua sentensi zenye alama ya kiulizi kwenye hadithi</w:t>
      </w:r>
    </w:p>
    <w:p>
      <w:r>
        <w:t>Hatua ya 4: Kuandika</w:t>
      </w:r>
    </w:p>
    <w:p>
      <w:r>
        <w:t>Mwalimu amwongoze Mwanafunzi kuandika sentensi mbalimbali kwa hati nadhifu na kuakifisha.</w:t>
      </w:r>
    </w:p>
    <w:p>
      <w:r>
        <w:t>Hitimisho</w:t>
      </w:r>
    </w:p>
    <w:p/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Pesa ina manufaa mengi</w:t>
      </w:r>
    </w:p>
    <w:p>
      <w:r>
        <w:t>Mapendekezo ya shughuli nyingine zilizoratibiwa za ujifunzaji: Mwanafunzi amweleze mlezi wake</w:t>
      </w:r>
    </w:p>
    <w:p>
      <w:r>
        <w:t>jinsi ya kutafuta pesa wakiwa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kuhariri nakala ya mtiririko</w:t>
      </w:r>
    </w:p>
    <w:p>
      <w:r>
        <w:t>Maswali dadisi:</w:t>
      </w:r>
    </w:p>
    <w:p>
      <w:r>
        <w:t>Ni shughuli gani zinazofanyika dukani?</w:t>
      </w:r>
    </w:p>
    <w:p>
      <w:r>
        <w:t>Je,unajua msamiati upi unaotumika dukani?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pesa</w:t>
      </w:r>
    </w:p>
    <w:p>
      <w:r>
        <w:t>Nyenzo:</w:t>
      </w:r>
    </w:p>
    <w:p>
      <w:r>
        <w:t>Tusome mwongozo wa mwalimu 3 uk. 110</w:t>
      </w:r>
    </w:p>
    <w:p>
      <w:r>
        <w:t>Tusome kitabu cha Mwanafunzi 3 uk. 91-92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shughuli gani zinazofanyika dukani?</w:t>
      </w:r>
    </w:p>
    <w:p>
      <w:r>
        <w:t>Utaratibu wa somo</w:t>
      </w:r>
    </w:p>
    <w:p>
      <w:r>
        <w:t>Hatua ya 1: Sauti</w:t>
      </w:r>
    </w:p>
    <w:p>
      <w:r>
        <w:t>Mwalimu amwongoze Mwanafunzi kusoma maneno na kutamka sauti lengwa</w:t>
      </w:r>
    </w:p>
    <w:p>
      <w:r>
        <w:t>Hatua ya 2: Kusoma hadithi</w:t>
      </w:r>
    </w:p>
    <w:p>
      <w:r>
        <w:t>Mwalimu amwongoze Mwanafunzi kumsomea mwenzake hadithi, ahariri nakala ya mtiririko</w:t>
      </w:r>
    </w:p>
    <w:p>
      <w:r>
        <w:t>Hatua ya 3: Sarufi</w:t>
      </w:r>
    </w:p>
    <w:p>
      <w:r>
        <w:t>Mwalimu amwongoze Mwanafunzi kuakifisha sentensi akitumia kiulizi.</w:t>
      </w:r>
    </w:p>
    <w:p>
      <w:r>
        <w:t>Hatua ya 4: Kuandika</w:t>
      </w:r>
    </w:p>
    <w:p>
      <w:r>
        <w:t>Mwalimu amwongoze Mwanafunzi kuandika sentensi mbalimbali kwa hati nadhifu na kuakifisha.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Pesa ina manufaa mengi</w:t>
      </w:r>
    </w:p>
    <w:p>
      <w:r>
        <w:t>Mapendekezo ya shughuli nyingine zilizoratibiwa za ujifunzaji: Mwanafunzi amweleze mlezi wake</w:t>
      </w:r>
    </w:p>
    <w:p>
      <w:r>
        <w:t>jinsi ya kutafuta pesa wakiwa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sentensi, kuchangamkia matumizi ya msamiati na kiulizi,</w:t>
      </w:r>
    </w:p>
    <w:p>
      <w:r>
        <w:t> kusoma hadithi na kujibu maswali,</w:t>
      </w:r>
    </w:p>
    <w:p>
      <w:r>
        <w:t> kuakifsha sentensi.</w:t>
      </w:r>
    </w:p>
    <w:p>
      <w:r>
        <w:t>Maswali dadisi:</w:t>
      </w:r>
    </w:p>
    <w:p>
      <w:r>
        <w:t>Ni bidhaa gani zinazouzwa dukani?</w:t>
      </w:r>
    </w:p>
    <w:p>
      <w:r>
        <w:t>Je, unaona nini kwenye picha?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pesa</w:t>
      </w:r>
    </w:p>
    <w:p>
      <w:r>
        <w:t>Nyenzo:</w:t>
      </w:r>
    </w:p>
    <w:p>
      <w:r>
        <w:t>Tusome mwongozo wa mwalimu 3 uk. 111</w:t>
      </w:r>
    </w:p>
    <w:p>
      <w:r>
        <w:t>Tusome kitabu cha Mwanafunzi 3 uk. 93-94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bidhaa gani zinazouzwa dukani?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kuvitungia sentensi</w:t>
      </w:r>
    </w:p>
    <w:p>
      <w:r>
        <w:t>Hatua ya 2: Kusoma hadithi</w:t>
      </w:r>
    </w:p>
    <w:p>
      <w:r>
        <w:t>Mwalimu amwongoze Mwanafunzi kujadili picha na atoe utabiri</w:t>
      </w:r>
    </w:p>
    <w:p>
      <w:r>
        <w:t>kwa mwenzake, aisome hadithi na ajibu maswali</w:t>
      </w:r>
    </w:p>
    <w:p>
      <w:r>
        <w:t>Hatua ya 3: Sarufi</w:t>
      </w:r>
    </w:p>
    <w:p>
      <w:r>
        <w:t>Mwalimu amwongoze Mwanafunzi kuakifisha sentensi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Pesa ina manufaa mengi</w:t>
      </w:r>
    </w:p>
    <w:p>
      <w:r>
        <w:t>Mapendekezo ya shughuli nyingine zilizoratibiwa za ujifunzaji: Mwanafunzi amweleze mlezi wake</w:t>
      </w:r>
    </w:p>
    <w:p>
      <w:r>
        <w:t>jinsi ya kutafuta pesa wakiwa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 kwa ufasaha,</w:t>
      </w:r>
    </w:p>
    <w:p>
      <w:r>
        <w:t> kuchangamkia kusoma hadithi,</w:t>
      </w:r>
    </w:p>
    <w:p>
      <w:r>
        <w:t> kuhariri nakala ya mtiririko</w:t>
      </w:r>
    </w:p>
    <w:p>
      <w:r>
        <w:t>Maswali dadisi:</w:t>
      </w:r>
    </w:p>
    <w:p>
      <w:r>
        <w:t>Je, ni sauti zipi unazojua kutamka?</w:t>
      </w:r>
    </w:p>
    <w:p>
      <w:r>
        <w:t>Ni njia zipi tunaweza kuhifadhi pesa?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pesa</w:t>
      </w:r>
    </w:p>
    <w:p>
      <w:r>
        <w:t>Nyenzo:</w:t>
      </w:r>
    </w:p>
    <w:p>
      <w:r>
        <w:t>Tusome mwongozo wa mwalimu 3 uk. 112</w:t>
      </w:r>
    </w:p>
    <w:p>
      <w:r>
        <w:t>Tusome kitabu cha Mwanafunzi 3 uk. 93-94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bidhaa gani zinazouzwa dukani?</w:t>
      </w:r>
    </w:p>
    <w:p>
      <w:r>
        <w:t>Utaratibu wa somo</w:t>
      </w:r>
    </w:p>
    <w:p>
      <w:r>
        <w:t>Hatua ya 1: Sauti</w:t>
      </w:r>
    </w:p>
    <w:p>
      <w:r>
        <w:t>Mwalimu amwongoze Mwanafunzi kutamka sauti lengwa</w:t>
      </w:r>
    </w:p>
    <w:p>
      <w:r>
        <w:t>Je, ni sauti zipi unazojua kutamka?</w:t>
      </w:r>
    </w:p>
    <w:p>
      <w:r>
        <w:t>Hatua ya 2: Kusoma hadithi</w:t>
      </w:r>
    </w:p>
    <w:p>
      <w:r>
        <w:t>Mwalimu amwongoze Mwanafunzi kujadili picha na atoe utabiri</w:t>
      </w:r>
    </w:p>
    <w:p>
      <w:r>
        <w:t>kwa mwenzake, aisome hadithi na ajibu maswali</w:t>
      </w:r>
    </w:p>
    <w:p>
      <w:r>
        <w:t>Hatua ya 3: Kuandika</w:t>
      </w:r>
    </w:p>
    <w:p>
      <w:r>
        <w:t>Mwalimu amwongoze Mwanafunzi kuhariri nakala ya mtiririko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Pesa ina manufaa mengi</w:t>
      </w:r>
    </w:p>
    <w:p>
      <w:r>
        <w:t>Mapendekezo ya shughuli nyingine zilizoratibiwa za ujifunzaji: Mwanafunzi amweleze mlezi wake</w:t>
      </w:r>
    </w:p>
    <w:p>
      <w:r>
        <w:t>jinsi ya kutafuta pesa wakiwa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Dukani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Kuchagua jibu sahihi kulingana na maelezo,</w:t>
      </w:r>
    </w:p>
    <w:p>
      <w:r>
        <w:t> Kuandika Maneno</w:t>
      </w:r>
    </w:p>
    <w:p>
      <w:r>
        <w:t> Kuchangamkia kuchambua matini kwa kuzingatia mtiririko,</w:t>
      </w:r>
    </w:p>
    <w:p>
      <w:r>
        <w:t> kuakifsha sentensi akitumia kiulizi</w:t>
      </w:r>
    </w:p>
    <w:p>
      <w:r>
        <w:t>Maswali dadisi:</w:t>
      </w:r>
    </w:p>
    <w:p>
      <w:r>
        <w:t>Je, unajua alama zipi za kuakifisha?</w:t>
      </w:r>
    </w:p>
    <w:p>
      <w:r>
        <w:t>Unakumbuka nini kuhusu hadithi tuliyoisoma wiki hii?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Elimu ya pesa</w:t>
      </w:r>
    </w:p>
    <w:p>
      <w:r>
        <w:t>Nyenzo:</w:t>
      </w:r>
    </w:p>
    <w:p>
      <w:r>
        <w:t>Tusome mwongozo wa mwalimu 3 uk. 113</w:t>
      </w:r>
    </w:p>
    <w:p>
      <w:r>
        <w:t>Tusome kitabu cha Mwanafunzi 3 uk. 95</w:t>
      </w:r>
    </w:p>
    <w:p>
      <w:r>
        <w:t>Madaftari na Kalamu, kadi za maneno, vifaa halisi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alama zipi za kuakifisha?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husika</w:t>
      </w:r>
    </w:p>
    <w:p>
      <w:r>
        <w:t>Achague jibu sahihi kulingana na maelezo, aandike maneno ya imla kwa hati nadhifu</w:t>
      </w:r>
    </w:p>
    <w:p>
      <w:r>
        <w:t>Hatua ya 2: Sauti</w:t>
      </w:r>
    </w:p>
    <w:p>
      <w:r>
        <w:t>Mwalimu amwongoze Mwanafunzi kutamka sauti lengwa</w:t>
      </w:r>
    </w:p>
    <w:p>
      <w:r>
        <w:t>Hatua ya 3: Sarufi</w:t>
      </w:r>
    </w:p>
    <w:p>
      <w:r>
        <w:t>Mwalimu amwongoze Mwanafunzi kuchambua matini akizingatia mtiririko,</w:t>
      </w:r>
    </w:p>
    <w:p>
      <w:r>
        <w:t>aakifshe sentensi akitumia kiulizi.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Pesa ina manufaa mengi</w:t>
      </w:r>
    </w:p>
    <w:p>
      <w:r>
        <w:t>Mapendekezo ya shughuli nyingine zilizoratibiwa za ujifunzaji: Mwanafunzi amweleze mlezi wake</w:t>
      </w:r>
    </w:p>
    <w:p>
      <w:r>
        <w:t>jinsi ya kutafuta pesa wakiwa likizoni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vihusishi,</w:t>
      </w:r>
    </w:p>
    <w:p>
      <w:r>
        <w:t> kusoma hadithi na kujaza ramani dhana,</w:t>
      </w:r>
    </w:p>
    <w:p>
      <w:r>
        <w:t> kusoma sentensi zenye vihusishi</w:t>
      </w:r>
    </w:p>
    <w:p>
      <w:r>
        <w:t>Maswali dadisi:</w:t>
      </w:r>
    </w:p>
    <w:p>
      <w:r>
        <w:t>Je,unawajua ndege gani?</w:t>
      </w:r>
    </w:p>
    <w:p>
      <w:r>
        <w:t>Ni ndege yupi umpendaye?</w:t>
      </w:r>
    </w:p>
    <w:p>
      <w:r>
        <w:t>Unafikiri utajifunza nini katika hadithi?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wanyama</w:t>
      </w:r>
    </w:p>
    <w:p>
      <w:r>
        <w:t>Nyenzo:</w:t>
      </w:r>
    </w:p>
    <w:p>
      <w:r>
        <w:t>Tusome mwongozo wa mwalimu 3 uk. 114</w:t>
      </w:r>
    </w:p>
    <w:p>
      <w:r>
        <w:t>Tusome kitabu cha Mwanafunzi 3 uk. 96-97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Je,unawajua ndege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husika na kutungia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Mwanafunzi Asome hadithi na ajaze ramani dhana</w:t>
      </w:r>
    </w:p>
    <w:p>
      <w:r>
        <w:t>Hatua ya 3: Sarufi</w:t>
      </w:r>
    </w:p>
    <w:p>
      <w:r>
        <w:t>Mwalimu amwongoze Mwanafunzi atambue vihusishi kwenye hadithi.</w:t>
      </w:r>
    </w:p>
    <w:p>
      <w:r>
        <w:t>Hatua ya 4: Kuandika</w:t>
      </w:r>
    </w:p>
    <w:p>
      <w:r>
        <w:t>Mwalimu amwongoze Mwanafunzi kutunga sentensi mbalimbali.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Ndege hufugwa kwa manufaa mingi</w:t>
      </w:r>
    </w:p>
    <w:p>
      <w:r>
        <w:t>Mapendekezo ya shughuli nyingine zilizoratibiwa za ujifunzaji: Mwanafunzi amweleze mlezi wake</w:t>
      </w:r>
    </w:p>
    <w:p>
      <w:r>
        <w:t>jinsi ya kufuga ndege aina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kusoma nakala ya mtiririko,</w:t>
      </w:r>
    </w:p>
    <w:p>
      <w:r>
        <w:t> kutunga sentensi</w:t>
      </w:r>
    </w:p>
    <w:p>
      <w:r>
        <w:t>Maswali dadisi:</w:t>
      </w:r>
    </w:p>
    <w:p>
      <w:r>
        <w:t>Unamtuzaje ndege umpendaye?</w:t>
      </w:r>
    </w:p>
    <w:p>
      <w:r>
        <w:t>Ndege hula nini?</w:t>
      </w:r>
    </w:p>
    <w:p>
      <w:r>
        <w:t>Unajua hatua gani za kuandika?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wanyama</w:t>
      </w:r>
    </w:p>
    <w:p>
      <w:r>
        <w:t>Nyenzo:</w:t>
      </w:r>
    </w:p>
    <w:p>
      <w:r>
        <w:t>Tusome mwongozo wa mwalimu 3 uk. 115</w:t>
      </w:r>
    </w:p>
    <w:p>
      <w:r>
        <w:t>Tusome kitabu cha Mwanafunzi 3 uk. 96-97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Ndege hula nini?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lengwa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Mwanafunzi Asome hadithi na ajaze ramani dhana</w:t>
      </w:r>
    </w:p>
    <w:p>
      <w:r>
        <w:t>Hatua ya 3: Sarufi</w:t>
      </w:r>
    </w:p>
    <w:p>
      <w:r>
        <w:t>Mwalimu amwongoze Mwanafunzi atambue vihusishi kwenye hadithi.</w:t>
      </w:r>
    </w:p>
    <w:p>
      <w:r>
        <w:t>Hatua ya 4: Kuandika</w:t>
      </w:r>
    </w:p>
    <w:p>
      <w:r>
        <w:t>Mwalimu amwongoze Mwanafunzi kutunga sentensi mbalimbali.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Ndege hufugwa kwa manufaa mingi</w:t>
      </w:r>
    </w:p>
    <w:p>
      <w:r>
        <w:t>Mapendekezo ya shughuli nyingine zilizoratibiwa za ujifunzaji: Mwanafunzi amweleze mlezi wake</w:t>
      </w:r>
    </w:p>
    <w:p>
      <w:r>
        <w:t>jinsi ya kufuga ndege aina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sentensi,</w:t>
      </w:r>
    </w:p>
    <w:p>
      <w:r>
        <w:t> Kuchangamkia matumizi ya msamiati,</w:t>
      </w:r>
    </w:p>
    <w:p>
      <w:r>
        <w:t> Kusoma hadithi na kujaza ramani dhana,</w:t>
      </w:r>
    </w:p>
    <w:p>
      <w:r>
        <w:t> Kutunga sentensi</w:t>
      </w:r>
    </w:p>
    <w:p>
      <w:r>
        <w:t>Maswali dadisi:</w:t>
      </w:r>
    </w:p>
    <w:p>
      <w:r>
        <w:t>Unaona nini katika picha?</w:t>
      </w:r>
    </w:p>
    <w:p>
      <w:r>
        <w:t>Unafkiria utajifunza nini katika picha?</w:t>
      </w:r>
    </w:p>
    <w:p>
      <w:r>
        <w:t>Ndege wa kufugwa hutuzwa vipi?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wanyama</w:t>
      </w:r>
    </w:p>
    <w:p>
      <w:r>
        <w:t>Nyenzo:</w:t>
      </w:r>
    </w:p>
    <w:p>
      <w:r>
        <w:t>Tusome mwongozo wa mwalimu 3 uk. 116</w:t>
      </w:r>
    </w:p>
    <w:p>
      <w:r>
        <w:t>Tusome kitabu cha Mwanafunzi 3 uk. 98-99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Ndege wa kufugwa hutuzwa vipi?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</w:t>
      </w:r>
    </w:p>
    <w:p>
      <w:r>
        <w:t>Kutunga sentensi</w:t>
      </w:r>
    </w:p>
    <w:p>
      <w:r>
        <w:t>Hatua ya 2: Kusoma hadithi</w:t>
      </w:r>
    </w:p>
    <w:p>
      <w:r>
        <w:t>Mwalimu amwongoze Mwanafunzi kujadili picha na atoe utabiri kwa mwenzake,</w:t>
      </w:r>
    </w:p>
    <w:p>
      <w:r>
        <w:t>Mwanafunzi Asome hadithi na achore ramani dhana</w:t>
      </w:r>
    </w:p>
    <w:p>
      <w:r>
        <w:t>Hatua ya 3: Sarufi</w:t>
      </w:r>
    </w:p>
    <w:p>
      <w:r>
        <w:t>Mwalimu amwongoze Mwanafunzi kutunga sentensi akitumia vihusishi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Ndege hufugwa kwa manufaa mingi</w:t>
      </w:r>
    </w:p>
    <w:p>
      <w:r>
        <w:t>Mapendekezo ya shughuli nyingine zilizoratibiwa za ujifunzaji: Mwanafunzi amweleze mlezi wake</w:t>
      </w:r>
    </w:p>
    <w:p>
      <w:r>
        <w:t>jinsi ya kufuga ndege aina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hadithi,</w:t>
      </w:r>
    </w:p>
    <w:p>
      <w:r>
        <w:t> kusoma nakala ya mtiririko</w:t>
      </w:r>
    </w:p>
    <w:p>
      <w:r>
        <w:t>Maswali dadisi:</w:t>
      </w:r>
    </w:p>
    <w:p>
      <w:r>
        <w:t>Ni ndege wepi wa porini?</w:t>
      </w:r>
    </w:p>
    <w:p>
      <w:r>
        <w:t>Ndege wa porini wana faida gani??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wanyama</w:t>
      </w:r>
    </w:p>
    <w:p>
      <w:r>
        <w:t>Nyenzo:</w:t>
      </w:r>
    </w:p>
    <w:p>
      <w:r>
        <w:t>Tusome mwongozo wa mwalimu 3 uk. 117</w:t>
      </w:r>
    </w:p>
    <w:p>
      <w:r>
        <w:t>Tusome kitabu cha Mwanafunzi 3 uk. 98-99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ndege wepi wa porini?</w:t>
      </w:r>
    </w:p>
    <w:p>
      <w:r>
        <w:t>Utaratibu wa somo</w:t>
      </w:r>
    </w:p>
    <w:p>
      <w:r>
        <w:t>Hatua ya 1: Sauti</w:t>
      </w:r>
    </w:p>
    <w:p>
      <w:r>
        <w:t>Mwalimu amwongoze Mwanafunzi kusoma na kutamka sauti lengwa</w:t>
      </w:r>
    </w:p>
    <w:p>
      <w:r>
        <w:t>Hatua ya 2: Kusoma hadithi</w:t>
      </w:r>
    </w:p>
    <w:p>
      <w:r>
        <w:t>Mwalimu amwongoze Mwanafunzi kumsomea mwenzake hadithi</w:t>
      </w:r>
    </w:p>
    <w:p>
      <w:r>
        <w:t>Kusoma nakala ya mtiririko</w:t>
      </w:r>
    </w:p>
    <w:p>
      <w:r>
        <w:t>Hatua ya 3: Kuandika</w:t>
      </w:r>
    </w:p>
    <w:p>
      <w:r>
        <w:t>Mwalimu amwongoze Mwanafunzi kujaza pengo kutumia msamiati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Ndege hufugwa kwa manufaa mingi</w:t>
      </w:r>
    </w:p>
    <w:p>
      <w:r>
        <w:t>Mapendekezo ya shughuli nyingine zilizoratibiwa za ujifunzaji: Mwanafunzi amweleze mlezi wake</w:t>
      </w:r>
    </w:p>
    <w:p>
      <w:r>
        <w:t>jinsi ya kufuga ndege aina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Ndege nimpendaye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Aunde maneno,</w:t>
      </w:r>
    </w:p>
    <w:p>
      <w:r>
        <w:t> kuandika maneno kwa hati nadhifu,</w:t>
      </w:r>
    </w:p>
    <w:p>
      <w:r>
        <w:t> kuchangamkia kuchambua matini kwa kutumia ramani dhana,</w:t>
      </w:r>
    </w:p>
    <w:p>
      <w:r>
        <w:t> kujaza mapengo kwa kutumia vihishi.</w:t>
      </w:r>
    </w:p>
    <w:p>
      <w:r>
        <w:t>Maswali dadisi:</w:t>
      </w:r>
    </w:p>
    <w:p>
      <w:r>
        <w:t>Je, wajua jinsi ya kurejelea kitu kutegemea pahali kipo?</w:t>
      </w:r>
    </w:p>
    <w:p>
      <w:r>
        <w:t>Unakumbuka nini kuhusu hadithi uliyoisoma?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Utunzaji wanyama</w:t>
      </w:r>
    </w:p>
    <w:p>
      <w:r>
        <w:t>Nyenzo:</w:t>
      </w:r>
    </w:p>
    <w:p>
      <w:r>
        <w:t>Tusome mwongozo wa mwalimu 3 uk. 118</w:t>
      </w:r>
    </w:p>
    <w:p>
      <w:r>
        <w:t>Tusome kitabu cha Mwanafunzi 3 uk. 100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ndege wepi wa porini?</w:t>
      </w:r>
    </w:p>
    <w:p>
      <w:r>
        <w:t>Utaratibu wa somo</w:t>
      </w:r>
    </w:p>
    <w:p>
      <w:r>
        <w:t>Hatua ya 1: Msamiati</w:t>
      </w:r>
    </w:p>
    <w:p>
      <w:r>
        <w:t>Mwalimu amwongoze Mwanafunzi kusoma na kutungia sentensi msamiati husika</w:t>
      </w:r>
    </w:p>
    <w:p>
      <w:r>
        <w:t>Hatua ya 2: Sauti</w:t>
      </w:r>
    </w:p>
    <w:p>
      <w:r>
        <w:t>Mwalimu amwongoze Mwanafunzi kuunda maneno kutokana na jedwali, andike maneno,</w:t>
      </w:r>
    </w:p>
    <w:p>
      <w:r>
        <w:t>achambue matini akitumia ramani dhana</w:t>
      </w:r>
    </w:p>
    <w:p>
      <w:r>
        <w:t>Hatua ya 3: Sarufi</w:t>
      </w:r>
    </w:p>
    <w:p>
      <w:r>
        <w:t>Mwalimu amwongoze Mwanafunzi kujaza mapengo akitumia vihusishi juu ya na chini ya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Ndege hufugwa kwa manufaa mingi</w:t>
      </w:r>
    </w:p>
    <w:p>
      <w:r>
        <w:t>Mapendekezo ya shughuli nyingine zilizoratibiwa za ujifunzaji: Mwanafunzi amweleze mlezi wake</w:t>
      </w:r>
    </w:p>
    <w:p>
      <w:r>
        <w:t>jinsi ya kufuga ndege aina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hadithi Sarufi Kuandika</w:t>
      </w:r>
    </w:p>
    <w:p>
      <w:r>
        <w:t>Matokeo maalumu yanayotarajiwa:</w:t>
      </w:r>
    </w:p>
    <w:p>
      <w:r>
        <w:t>Mwanafunzi aweze:</w:t>
      </w:r>
    </w:p>
    <w:p>
      <w:r>
        <w:t> Kueleza maana ya msamiati</w:t>
      </w:r>
    </w:p>
    <w:p>
      <w:r>
        <w:t> Kutunga sentensi, matumizi ya msamiati na vimilikishi,</w:t>
      </w:r>
    </w:p>
    <w:p>
      <w:r>
        <w:t> kuchangamkia kusoma hadithi na kujibu maswali,</w:t>
      </w:r>
    </w:p>
    <w:p>
      <w:r>
        <w:t> kusoma na kuandika sentensi kwa hati nadhifu.</w:t>
      </w:r>
    </w:p>
    <w:p>
      <w:r>
        <w:t>Maswali dadisi:</w:t>
      </w:r>
    </w:p>
    <w:p>
      <w:r>
        <w:t>Je,unafikiria utajifunza nini katika hadithi?</w:t>
      </w:r>
    </w:p>
    <w:p>
      <w:r>
        <w:t>Je, unajua nini kuhusu harusi?</w:t>
      </w:r>
    </w:p>
    <w:p>
      <w:r>
        <w:t>Ni maneno gani hutumiwa kuonyesha kitu fulani ni cha nani?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</w:t>
      </w:r>
    </w:p>
    <w:p>
      <w:r>
        <w:t>Nyenzo:</w:t>
      </w:r>
    </w:p>
    <w:p>
      <w:r>
        <w:t>Tusome mwongozo wa mwalimu 3 uk. 119</w:t>
      </w:r>
    </w:p>
    <w:p>
      <w:r>
        <w:t>Tusome kitabu cha Mwanafunzi 3 uk. 101-102</w:t>
      </w:r>
    </w:p>
    <w:p>
      <w:r>
        <w:t>Madaftari na Kalamu, kadi za maneno, picha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nini kuhusu harusi?</w:t>
      </w:r>
    </w:p>
    <w:p>
      <w:r>
        <w:t>Utaratibu wa somo</w:t>
      </w:r>
    </w:p>
    <w:p>
      <w:r>
        <w:t>Hatua ya 1: Msamiati</w:t>
      </w:r>
    </w:p>
    <w:p>
      <w:r>
        <w:t>Mwalimu amwongoze Mwanafunzi kusoma,kueleza maana na kutungia sentensi msamiati husika</w:t>
      </w:r>
    </w:p>
    <w:p>
      <w:r>
        <w:t>Hatua ya 2: Kusoma hadithi</w:t>
      </w:r>
    </w:p>
    <w:p>
      <w:r>
        <w:t>Mwalimu amwongoze Mwanafunzi kushirikiana na mwenzake kujadili picha na atoe utabiri kwa</w:t>
      </w:r>
    </w:p>
    <w:p>
      <w:r>
        <w:t>aisome hadithi na ajibu maswali,</w:t>
      </w:r>
    </w:p>
    <w:p>
      <w:r>
        <w:t>Hatua ya 3: Sarufi</w:t>
      </w:r>
    </w:p>
    <w:p>
      <w:r>
        <w:t>Mwalimu amwongoze Mwanafunzi aandike sentensi zenye vimilikishi kwenye daftari.</w:t>
      </w:r>
    </w:p>
    <w:p>
      <w:r>
        <w:t>Hatua ya 4: Kuandika</w:t>
      </w:r>
    </w:p>
    <w:p>
      <w:r>
        <w:t>Mwalimu amwongoze Mwanafunzi kusoma na kuandika sentensi kwa hati nadhifu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>
      <w:r>
        <w:t>Muhtasari</w:t>
      </w:r>
    </w:p>
    <w:p>
      <w:r>
        <w:t>Sherehe ni muhimu kwa maisha ya binadamu</w:t>
      </w:r>
    </w:p>
    <w:p>
      <w:r>
        <w:t>Mapendekezo ya shughuli nyingine zilizoratibiwa za ujifunzaji: Mwanafunzi amuulize mlezi jinsi</w:t>
      </w:r>
    </w:p>
    <w:p>
      <w:r>
        <w:t>wanavyoandaa kwa sherehe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Sauti, kusoma hadithi, sarufi, kuandika</w:t>
      </w:r>
    </w:p>
    <w:p>
      <w:r>
        <w:t>Matokeo maalumu yanayotarajiwa:</w:t>
      </w:r>
    </w:p>
    <w:p>
      <w:r>
        <w:t>Mwanafunzi aweze:</w:t>
      </w:r>
    </w:p>
    <w:p>
      <w:r>
        <w:t> Kusoma maneno,</w:t>
      </w:r>
    </w:p>
    <w:p>
      <w:r>
        <w:t> Kuchangamkia kusoma hadithi katika vikundi vya wanafunzi wawili wawili,</w:t>
      </w:r>
    </w:p>
    <w:p>
      <w:r>
        <w:t> Kufuatilia kupanga jinsi ya kuandika mjadala,</w:t>
      </w:r>
    </w:p>
    <w:p>
      <w:r>
        <w:t> Kukakimilisha sentensi akitumia vimilikishi.</w:t>
      </w:r>
    </w:p>
    <w:p>
      <w:r>
        <w:t>Maswali dadisi:</w:t>
      </w:r>
    </w:p>
    <w:p>
      <w:r>
        <w:t>Ni vyakula gani vinaliwa kwenye harusi?</w:t>
      </w:r>
    </w:p>
    <w:p>
      <w:r>
        <w:t>Ni shughuli zipi hufanyika kwenye harusi?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</w:t>
      </w:r>
    </w:p>
    <w:p>
      <w:r>
        <w:t>Nyenzo:</w:t>
      </w:r>
    </w:p>
    <w:p>
      <w:r>
        <w:t>Tusome mwongozo wa mwalimu 3 uk. 120</w:t>
      </w:r>
    </w:p>
    <w:p>
      <w:r>
        <w:t>Tusome kitabu cha Mwanafunzi 3 uk. 101-102</w:t>
      </w:r>
    </w:p>
    <w:p>
      <w:r>
        <w:t>Madaftari na Kalamu, kadi za maneno, picha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vyakula gani vinaliwa kwenye harusi?</w:t>
      </w:r>
    </w:p>
    <w:p>
      <w:r>
        <w:t>Utaratibu wa somo</w:t>
      </w:r>
    </w:p>
    <w:p>
      <w:r>
        <w:t>Hatua ya 1: Sauti</w:t>
      </w:r>
    </w:p>
    <w:p>
      <w:r>
        <w:t>Mwalimu amwongoze Mwanafunzi kusoma maneno na sauti lengwa</w:t>
      </w:r>
    </w:p>
    <w:p>
      <w:r>
        <w:t>Hatua ya 2: Kusoma hadithi</w:t>
      </w:r>
    </w:p>
    <w:p>
      <w:r>
        <w:t>Mwalimu awaongoze wanafunzi kusoma hadithi kwa vikundi.</w:t>
      </w:r>
    </w:p>
    <w:p>
      <w:r>
        <w:t>Hatua ya 3: Sarufi</w:t>
      </w:r>
    </w:p>
    <w:p>
      <w:r>
        <w:t>Mwalimu amwongoze Mwanafunzi akamilishe sentensi akitumia vimilikishi.</w:t>
      </w:r>
    </w:p>
    <w:p>
      <w:r>
        <w:t>Hatua ya 4: Kuandika</w:t>
      </w:r>
    </w:p>
    <w:p>
      <w:r>
        <w:t>Mwalimu amwongoze Mwanafunzi apange kuandika mjadala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/>
    <w:p>
      <w:r>
        <w:t>Mwalimu ampe Mwanafunzi kazi ya ziada</w:t>
      </w:r>
    </w:p>
    <w:p>
      <w:r>
        <w:t>Muhtasari</w:t>
      </w:r>
    </w:p>
    <w:p>
      <w:r>
        <w:t>Sherehe ni muhimu kwa maisha ya binadamu</w:t>
      </w:r>
    </w:p>
    <w:p>
      <w:r>
        <w:t>Mapendekezo ya shughuli nyingine zilizoratibiwa za ujifunzaji: Mwanafunzi amuulize mlezi jinsi</w:t>
      </w:r>
    </w:p>
    <w:p>
      <w:r>
        <w:t>wanavyoandaa kwa sherehe mbalimbali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Kusikiliza na kuzungumza Kusoma hadithi Sarufi</w:t>
      </w:r>
    </w:p>
    <w:p>
      <w:r>
        <w:t>Matokeo maalumu yanayotarajiwa:</w:t>
      </w:r>
    </w:p>
    <w:p>
      <w:r>
        <w:t>Mwanafunzi aweze:</w:t>
      </w:r>
    </w:p>
    <w:p>
      <w:r>
        <w:t> Kueleza maana ya msamiati,</w:t>
      </w:r>
    </w:p>
    <w:p>
      <w:r>
        <w:t> Kutunga sentensi, kuchangamkia matumizi ya msamiati, nafsi, wakati na vielezi,</w:t>
      </w:r>
    </w:p>
    <w:p>
      <w:r>
        <w:t> Kusoma hadithi na kujibu maswali.</w:t>
      </w:r>
    </w:p>
    <w:p>
      <w:r>
        <w:t>Maswali dadisi:</w:t>
      </w:r>
    </w:p>
    <w:p>
      <w:r>
        <w:t>Ni magonjwa gani hupata binadamu?</w:t>
      </w:r>
    </w:p>
    <w:p>
      <w:r>
        <w:t>Unaona nini kwenye picha?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</w:t>
      </w:r>
    </w:p>
    <w:p>
      <w:r>
        <w:t>Nyenzo:</w:t>
      </w:r>
    </w:p>
    <w:p>
      <w:r>
        <w:t>Tusome mwongozo wa mwalimu 3 uk. 121</w:t>
      </w:r>
    </w:p>
    <w:p>
      <w:r>
        <w:t>Tusome kitabu cha Mwanafunzi 3 uk. 103-104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magonjwa gani hupata binadamu?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husika na kisha kuvitungia sentensi</w:t>
      </w:r>
    </w:p>
    <w:p>
      <w:r>
        <w:t>Hatua ya 2: Kusoma hadithi</w:t>
      </w:r>
    </w:p>
    <w:p>
      <w:r>
        <w:t>Mwalimu awaongoze wanafunzi Kujadili picha na kutoa utabiri kwa mwenzake,</w:t>
      </w:r>
    </w:p>
    <w:p>
      <w:r>
        <w:t>aisome hadithi na ajibu maswali</w:t>
      </w:r>
    </w:p>
    <w:p>
      <w:r>
        <w:t>Hatua ya 3: Sarufi</w:t>
      </w:r>
    </w:p>
    <w:p>
      <w:r>
        <w:t>Mwalimu amwongoze Mwanafunzi akamilishe sentensi kwa kuchagua jibu sahihi.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Magonjwa hauthiri afya ya binadamu</w:t>
      </w:r>
    </w:p>
    <w:p>
      <w:r>
        <w:t>Mapendekezo ya shughuli nyingine zilizoratibiwa za ujifunzaji: Mwanafunzi amuulize mlezi ni</w:t>
      </w:r>
    </w:p>
    <w:p>
      <w:r>
        <w:t>magonjwa yepi yanaathiri maisha ya binadamu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Sauti, kusoma, hadithi, kuandika</w:t>
      </w:r>
    </w:p>
    <w:p>
      <w:r>
        <w:t>Matokeo maalumu yanayotarajiwa:</w:t>
      </w:r>
    </w:p>
    <w:p>
      <w:r>
        <w:t>Mwanafunzi aweze:</w:t>
      </w:r>
    </w:p>
    <w:p>
      <w:r>
        <w:t> Kusoma maneno, kuchangamkia</w:t>
      </w:r>
    </w:p>
    <w:p>
      <w:r>
        <w:t> Kusoma hadithi,</w:t>
      </w:r>
    </w:p>
    <w:p>
      <w:r>
        <w:t> Kupanga vidokezo vya mjadala</w:t>
      </w:r>
    </w:p>
    <w:p>
      <w:r>
        <w:t>Maswali dadisi:</w:t>
      </w:r>
    </w:p>
    <w:p>
      <w:r>
        <w:t>Unajua maneno gani yanayoanza na herufi ny?</w:t>
      </w:r>
    </w:p>
    <w:p>
      <w:r>
        <w:t>Ni hatua gani zinazofuatwa katika hatua ya kupanga wakati wa kuandika?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</w:t>
      </w:r>
    </w:p>
    <w:p>
      <w:r>
        <w:t>Nyenzo:</w:t>
      </w:r>
    </w:p>
    <w:p>
      <w:r>
        <w:t>Tusome mwongozo wa mwalimu 3 uk. 122</w:t>
      </w:r>
    </w:p>
    <w:p>
      <w:r>
        <w:t>Tusome kitabu cha Mwanafunzi 3 uk. 103-104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magonjwa gani hupata binadamu?</w:t>
      </w:r>
    </w:p>
    <w:p>
      <w:r>
        <w:t>Utaratibu wa somo</w:t>
      </w:r>
    </w:p>
    <w:p>
      <w:r>
        <w:t>Hatua ya 1: Sauti</w:t>
      </w:r>
    </w:p>
    <w:p>
      <w:r>
        <w:t>Unajua maneno gani yanayoanza na herufi ny?</w:t>
      </w:r>
    </w:p>
    <w:p>
      <w:r>
        <w:t>Mwalimu amwongoze Mwanafunzi kusoma na kutamka sauti lengwa</w:t>
      </w:r>
    </w:p>
    <w:p>
      <w:r>
        <w:t>Hatua ya 2: Kusoma hadithi</w:t>
      </w:r>
    </w:p>
    <w:p>
      <w:r>
        <w:t>Mwalimu awaongoze wanafunzi kusomea wenzake hadithi</w:t>
      </w:r>
    </w:p>
    <w:p>
      <w:r>
        <w:t>Hatua ya 3: Kuandika</w:t>
      </w:r>
    </w:p>
    <w:p>
      <w:r>
        <w:t>Mwalimu amwongoze Mwanafunzi kupanga vidokezo vya mjadala</w:t>
      </w:r>
    </w:p>
    <w:p>
      <w:r>
        <w:t>Mwanafunzi apange vidokezo kwenye madaftari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Magonjwa hauthiri afya ya binadamu</w:t>
      </w:r>
    </w:p>
    <w:p>
      <w:r>
        <w:t>Mapendekezo ya shughuli nyingine zilizoratibiwa za ujifunzaji: Mwanafunzi amuulize mlezi ni</w:t>
      </w:r>
    </w:p>
    <w:p>
      <w:r>
        <w:t>magonjwa yepi yanaathiri maisha ya binadamu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3 Kiswahili</w:t>
      </w:r>
    </w:p>
    <w:p/>
    <w:p>
      <w:r>
        <w:t>Mada: Marejeleo</w:t>
      </w:r>
    </w:p>
    <w:p>
      <w:r>
        <w:t>Mada ndogo: Msamiati Sauti Kusikiliza na kuzungumza Sarufi</w:t>
      </w:r>
    </w:p>
    <w:p>
      <w:r>
        <w:t>Matokeo maalumu yanayotarajiwa:</w:t>
      </w:r>
    </w:p>
    <w:p>
      <w:r>
        <w:t>Mwanafunzi aweze:</w:t>
      </w:r>
    </w:p>
    <w:p>
      <w:r>
        <w:t> Kuandika maneno kwa hati nadhifu,</w:t>
      </w:r>
    </w:p>
    <w:p>
      <w:r>
        <w:t> Kuchangamkia kusikiliza hadithi,</w:t>
      </w:r>
    </w:p>
    <w:p>
      <w:r>
        <w:t> Kukamilisha sentensi wakitumia nafsi, wakati na vielezi.</w:t>
      </w:r>
    </w:p>
    <w:p>
      <w:r>
        <w:t>Maswali dadisi:</w:t>
      </w:r>
    </w:p>
    <w:p>
      <w:r>
        <w:t>Je, unajua aina gani za rangi?</w:t>
      </w:r>
    </w:p>
    <w:p>
      <w:r>
        <w:t>Je, wewe unapenda rangi gani?</w:t>
      </w:r>
    </w:p>
    <w:p>
      <w:r>
        <w:t>Umilisi wa kimsingi unaokuzwa: Mawasiliano na ushirikiano, hamu ya ujifunzaji</w:t>
      </w:r>
    </w:p>
    <w:p>
      <w:r>
        <w:t>Maadili: Uwajibikaji</w:t>
      </w:r>
    </w:p>
    <w:p>
      <w:r>
        <w:t>Uhusiano na maswala, mtambuko: Utangamano wa jamii</w:t>
      </w:r>
    </w:p>
    <w:p>
      <w:r>
        <w:t>Nyenzo:</w:t>
      </w:r>
    </w:p>
    <w:p>
      <w:r>
        <w:t>Tusome mwongozo wa mwalimu 3 uk. 123</w:t>
      </w:r>
    </w:p>
    <w:p>
      <w:r>
        <w:t>Tusome kitabu cha Mwanafunzi 3 uk. 105</w:t>
      </w:r>
    </w:p>
    <w:p>
      <w:r>
        <w:t>Madaftari na Kalamu,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wewe unapenda rangi gani?</w:t>
      </w:r>
    </w:p>
    <w:p>
      <w:r>
        <w:t>Utaratibu wa somo</w:t>
      </w:r>
    </w:p>
    <w:p>
      <w:r>
        <w:t>Hatua ya 1: Msamiati</w:t>
      </w:r>
    </w:p>
    <w:p>
      <w:r>
        <w:t>Mwalimu amwongoze Mwanafunzi kueleza maana ya msamiati na kuandika kwa hati nadhifu.</w:t>
      </w:r>
    </w:p>
    <w:p>
      <w:r>
        <w:t>Hatua ya 2: Sauti</w:t>
      </w:r>
    </w:p>
    <w:p>
      <w:r>
        <w:t>Mwalimu amwongoze Mwanafunzi kutamka sauti husika</w:t>
      </w:r>
    </w:p>
    <w:p>
      <w:r>
        <w:t>Hatua ya 3: Hadithi ya mwalimu</w:t>
      </w:r>
    </w:p>
    <w:p>
      <w:r>
        <w:t>Mwalimu awasomee wanafunzi hadithi huku wakisikiliza hadithi ya mwalimu</w:t>
      </w:r>
    </w:p>
    <w:p>
      <w:r>
        <w:t>Kuhakiki utabiri uliotolewa na wanafunzi</w:t>
      </w:r>
    </w:p>
    <w:p>
      <w:r>
        <w:t>Kujibu maswali ya hadithi</w:t>
      </w:r>
    </w:p>
    <w:p>
      <w:r>
        <w:t>Hitimisho</w:t>
      </w:r>
    </w:p>
    <w:p>
      <w:r>
        <w:t>Mwalimu asahihishe kazi ya Mwanafunzi. Mwalimu ampe Mwanafunzi nafasi ya kuuliza maswali ya</w:t>
      </w:r>
    </w:p>
    <w:p>
      <w:r>
        <w:t>ufafanuzi</w:t>
      </w:r>
    </w:p>
    <w:p>
      <w:r>
        <w:t>Mwalimu ampe Mwanafunzi kazi ya ziada</w:t>
      </w:r>
    </w:p>
    <w:p/>
    <w:p>
      <w:r>
        <w:t>Muhtasari</w:t>
      </w:r>
    </w:p>
    <w:p>
      <w:r>
        <w:t>Rangi hutumiwa kupamba vitu mbalimbali</w:t>
      </w:r>
    </w:p>
    <w:p>
      <w:r>
        <w:t>Mapendekezo ya shughuli nyingine zilizoratibiwa za ujifunzaji: Mwanafunzi amweleze mlezi ni</w:t>
      </w:r>
    </w:p>
    <w:p>
      <w:r>
        <w:t>rangi zipi anazopenda</w:t>
      </w:r>
    </w:p>
    <w:p>
      <w:r>
        <w:t>Maoni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